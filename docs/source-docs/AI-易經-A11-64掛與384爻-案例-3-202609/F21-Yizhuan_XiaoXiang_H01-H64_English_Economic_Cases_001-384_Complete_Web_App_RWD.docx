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61D8" w14:textId="77777777" w:rsidR="00951B02" w:rsidRDefault="00000000">
      <w:pPr>
        <w:pStyle w:val="aa"/>
      </w:pPr>
      <w:r>
        <w:t>XIAO XIANG | Historical Economic and Financial Cases</w:t>
      </w:r>
    </w:p>
    <w:p w14:paraId="3DE45025" w14:textId="77777777" w:rsidR="00951B02" w:rsidRDefault="00000000">
      <w:pPr>
        <w:rPr>
          <w:rFonts w:hint="eastAsia"/>
        </w:rPr>
      </w:pPr>
      <w:r>
        <w:t>English editorial working edition | Hexagrams 1–64 | Website / App / RWD</w:t>
      </w:r>
    </w:p>
    <w:p w14:paraId="7AE36983" w14:textId="77777777" w:rsidR="00951B02" w:rsidRDefault="00000000">
      <w:pPr>
        <w:rPr>
          <w:rFonts w:hint="eastAsia"/>
        </w:rPr>
      </w:pPr>
      <w:r>
        <w:t>Based on the supplied Traditional Chinese manuscript · October 2026</w:t>
      </w:r>
    </w:p>
    <w:p w14:paraId="0153D123" w14:textId="77777777" w:rsidR="00951B02" w:rsidRDefault="00000000">
      <w:pPr>
        <w:pStyle w:val="1"/>
      </w:pPr>
      <w:r>
        <w:t>Scope, evidence and editorial method</w:t>
      </w:r>
    </w:p>
    <w:p w14:paraId="078AD9A6" w14:textId="77777777" w:rsidR="00951B02" w:rsidRDefault="00000000">
      <w:pPr>
        <w:rPr>
          <w:rFonts w:hint="eastAsia"/>
        </w:rPr>
      </w:pPr>
      <w:r>
        <w:t>Each of the 64 hexagrams has six Xiao Xiang line commentaries, making 384 records. The Xiao Xiang is part of the Commentary on the Images; this collection does not present it as a separate set of 384 lines of the Yijing. Hexagram lines and the related Xiao Xiang units retain their original sequence and identifiers.</w:t>
      </w:r>
    </w:p>
    <w:p w14:paraId="74CC760A" w14:textId="77777777" w:rsidR="00951B02" w:rsidRDefault="00000000">
      <w:pPr>
        <w:rPr>
          <w:rFonts w:hint="eastAsia"/>
        </w:rPr>
      </w:pPr>
      <w:r>
        <w:t>Historical event | Short narrative: 300–500 English words. Each factual miniature story follows the background, documented sequence and subsequent situation. No invented speech, inner motives, transactions or unrecorded outcomes are added. Interpretive analogy | Social post: 150–200 English words for each line, based on its specific retrospective comparison.</w:t>
      </w:r>
    </w:p>
    <w:p w14:paraId="62D966F0" w14:textId="77777777" w:rsidR="00951B02" w:rsidRDefault="00000000">
      <w:pPr>
        <w:rPr>
          <w:rFonts w:hint="eastAsia"/>
        </w:rPr>
      </w:pPr>
      <w:r>
        <w:t>The supplied manuscript distinguishes A (documented historical citation) from B (retrospective analogy). Only the two Gu hexagram records concerning Sima Guang are A. All other records are B; their historical actors are not claimed to have consulted the Xiao Xiang. Source codes are trace identifiers, not independently verified web links.</w:t>
      </w:r>
    </w:p>
    <w:p w14:paraId="494EECD0" w14:textId="77777777" w:rsidR="00951B02" w:rsidRDefault="00000000">
      <w:pPr>
        <w:pStyle w:val="1"/>
      </w:pPr>
      <w:r>
        <w:t>Engineer handoff | Website, App and RWD</w:t>
      </w:r>
    </w:p>
    <w:p w14:paraId="73DFC96A" w14:textId="77777777" w:rsidR="00951B02" w:rsidRDefault="00000000">
      <w:pPr>
        <w:rPr>
          <w:rFonts w:hint="eastAsia"/>
        </w:rPr>
      </w:pPr>
      <w:r>
        <w:t>Canonical UTF-8 fields: line_id, absolute_line_index, hexagram_number, hexagram_zh, hexagram_en, line_label_zh, line_title_en, xiang_unit_id, xiang_original_zh, xiang_translation_en, event_id, historical_story_en, social_post_en, source_codes, evidence_class, publication_status.</w:t>
      </w:r>
    </w:p>
    <w:p w14:paraId="6B3EF040" w14:textId="77777777" w:rsidR="00951B02" w:rsidRDefault="00000000">
      <w:pPr>
        <w:rPr>
          <w:rFonts w:hint="eastAsia"/>
        </w:rPr>
      </w:pPr>
      <w:r>
        <w:t>Recommended normalized model: Event(event_id, historical_story_en, source_codes); Line(line_id, absolute_line_index, hexagram_number, line_label_zh, xiang_unit_id, xiang_original_zh, xiang_translation_en, line_title_en, social_post_en, event_id). Store each shared historical story once by event_id. Provide locale keys zh-Hant and en and preserve paragraph boundaries.</w:t>
      </w:r>
    </w:p>
    <w:p w14:paraId="6893B41E" w14:textId="77777777" w:rsidR="00951B02" w:rsidRDefault="00000000">
      <w:pPr>
        <w:rPr>
          <w:rFonts w:hint="eastAsia"/>
        </w:rPr>
      </w:pPr>
      <w:r>
        <w:t>Responsive layout: mobile under 768 px uses one reading column in the order title → original Chinese → English translation → expandable historical story → social post → source trace. Tablet 768–1199 px uses a comfortable reading column; desktop 1200 px and above may display original and translation side by side. Use 16 px minimum body text, adequate line height, accessible controls and text reflow without horizontal scrolling.</w:t>
      </w:r>
    </w:p>
    <w:p w14:paraId="0571E042" w14:textId="77777777" w:rsidR="00951B02" w:rsidRDefault="00000000">
      <w:pPr>
        <w:rPr>
          <w:rFonts w:hint="eastAsia"/>
        </w:rPr>
      </w:pPr>
      <w:r>
        <w:t>Publication: publication_status=editorial_review until original historical sources and English wording have been independently checked. Escape/sanitize rich text; do not infer public URLs from source codes; do not store duplicate event narratives as independent editable copies.</w:t>
      </w:r>
    </w:p>
    <w:p w14:paraId="7CB4F307" w14:textId="77777777" w:rsidR="00951B02" w:rsidRDefault="00000000">
      <w:pPr>
        <w:pStyle w:val="1"/>
      </w:pPr>
      <w:r>
        <w:t>Navigation | Hexagrams 1–64</w:t>
      </w:r>
    </w:p>
    <w:p w14:paraId="44DC5671" w14:textId="77777777" w:rsidR="00951B02" w:rsidRDefault="00000000">
      <w:pPr>
        <w:rPr>
          <w:rFonts w:hint="eastAsia"/>
        </w:rPr>
      </w:pPr>
      <w:r>
        <w:rPr>
          <w:rFonts w:eastAsia="Noto Sans CJK TC"/>
        </w:rPr>
        <w:t xml:space="preserve">01  </w:t>
      </w:r>
      <w:r>
        <w:rPr>
          <w:rFonts w:eastAsia="Noto Sans CJK TC"/>
        </w:rPr>
        <w:t>乾</w:t>
      </w:r>
      <w:r>
        <w:rPr>
          <w:rFonts w:eastAsia="Noto Sans CJK TC"/>
        </w:rPr>
        <w:t xml:space="preserve">  |  Lines 001–006</w:t>
      </w:r>
    </w:p>
    <w:p w14:paraId="53ED137A" w14:textId="77777777" w:rsidR="00951B02" w:rsidRDefault="00000000">
      <w:pPr>
        <w:rPr>
          <w:rFonts w:hint="eastAsia"/>
        </w:rPr>
      </w:pPr>
      <w:r>
        <w:rPr>
          <w:rFonts w:eastAsia="Noto Sans CJK TC"/>
        </w:rPr>
        <w:t xml:space="preserve">02  </w:t>
      </w:r>
      <w:r>
        <w:rPr>
          <w:rFonts w:eastAsia="Noto Sans CJK TC"/>
        </w:rPr>
        <w:t>坤</w:t>
      </w:r>
      <w:r>
        <w:rPr>
          <w:rFonts w:eastAsia="Noto Sans CJK TC"/>
        </w:rPr>
        <w:t xml:space="preserve">  |  Lines 007–012</w:t>
      </w:r>
    </w:p>
    <w:p w14:paraId="491114C6" w14:textId="77777777" w:rsidR="00951B02" w:rsidRDefault="00000000">
      <w:pPr>
        <w:rPr>
          <w:rFonts w:hint="eastAsia"/>
        </w:rPr>
      </w:pPr>
      <w:r>
        <w:rPr>
          <w:rFonts w:eastAsia="Noto Sans CJK TC"/>
        </w:rPr>
        <w:t xml:space="preserve">03  </w:t>
      </w:r>
      <w:r>
        <w:rPr>
          <w:rFonts w:eastAsia="Noto Sans CJK TC"/>
        </w:rPr>
        <w:t>屯</w:t>
      </w:r>
      <w:r>
        <w:rPr>
          <w:rFonts w:eastAsia="Noto Sans CJK TC"/>
        </w:rPr>
        <w:t xml:space="preserve">  |  Lines 013–018</w:t>
      </w:r>
    </w:p>
    <w:p w14:paraId="2F56C786" w14:textId="77777777" w:rsidR="00951B02" w:rsidRDefault="00000000">
      <w:pPr>
        <w:rPr>
          <w:rFonts w:hint="eastAsia"/>
        </w:rPr>
      </w:pPr>
      <w:r>
        <w:rPr>
          <w:rFonts w:eastAsia="Noto Sans CJK TC"/>
        </w:rPr>
        <w:t xml:space="preserve">04  </w:t>
      </w:r>
      <w:r>
        <w:rPr>
          <w:rFonts w:eastAsia="Noto Sans CJK TC"/>
        </w:rPr>
        <w:t>蒙</w:t>
      </w:r>
      <w:r>
        <w:rPr>
          <w:rFonts w:eastAsia="Noto Sans CJK TC"/>
        </w:rPr>
        <w:t xml:space="preserve">  |  Lines 019–024</w:t>
      </w:r>
    </w:p>
    <w:p w14:paraId="2F31201F" w14:textId="77777777" w:rsidR="00951B02" w:rsidRDefault="00000000">
      <w:pPr>
        <w:rPr>
          <w:rFonts w:hint="eastAsia"/>
        </w:rPr>
      </w:pPr>
      <w:r>
        <w:rPr>
          <w:rFonts w:eastAsia="Noto Sans CJK TC"/>
        </w:rPr>
        <w:t xml:space="preserve">05  </w:t>
      </w:r>
      <w:r>
        <w:rPr>
          <w:rFonts w:eastAsia="Noto Sans CJK TC"/>
        </w:rPr>
        <w:t>需</w:t>
      </w:r>
      <w:r>
        <w:rPr>
          <w:rFonts w:eastAsia="Noto Sans CJK TC"/>
        </w:rPr>
        <w:t xml:space="preserve">  |  Lines 025–030</w:t>
      </w:r>
    </w:p>
    <w:p w14:paraId="0AAA00D5" w14:textId="77777777" w:rsidR="00951B02" w:rsidRDefault="00000000">
      <w:pPr>
        <w:rPr>
          <w:rFonts w:hint="eastAsia"/>
        </w:rPr>
      </w:pPr>
      <w:r>
        <w:rPr>
          <w:rFonts w:eastAsia="Noto Sans CJK TC"/>
        </w:rPr>
        <w:t xml:space="preserve">06  </w:t>
      </w:r>
      <w:r>
        <w:rPr>
          <w:rFonts w:eastAsia="Noto Sans CJK TC"/>
        </w:rPr>
        <w:t>訟</w:t>
      </w:r>
      <w:r>
        <w:rPr>
          <w:rFonts w:eastAsia="Noto Sans CJK TC"/>
        </w:rPr>
        <w:t xml:space="preserve">  |  Lines 031–036</w:t>
      </w:r>
    </w:p>
    <w:p w14:paraId="36EEAE5E" w14:textId="77777777" w:rsidR="00951B02" w:rsidRDefault="00000000">
      <w:pPr>
        <w:rPr>
          <w:rFonts w:hint="eastAsia"/>
        </w:rPr>
      </w:pPr>
      <w:r>
        <w:rPr>
          <w:rFonts w:eastAsia="Noto Sans CJK TC"/>
        </w:rPr>
        <w:t xml:space="preserve">07  </w:t>
      </w:r>
      <w:r>
        <w:rPr>
          <w:rFonts w:eastAsia="Noto Sans CJK TC"/>
        </w:rPr>
        <w:t>師</w:t>
      </w:r>
      <w:r>
        <w:rPr>
          <w:rFonts w:eastAsia="Noto Sans CJK TC"/>
        </w:rPr>
        <w:t xml:space="preserve">  |  Lines 037–042</w:t>
      </w:r>
    </w:p>
    <w:p w14:paraId="7DA40E75" w14:textId="77777777" w:rsidR="00951B02" w:rsidRDefault="00000000">
      <w:pPr>
        <w:rPr>
          <w:rFonts w:hint="eastAsia"/>
        </w:rPr>
      </w:pPr>
      <w:r>
        <w:rPr>
          <w:rFonts w:eastAsia="Noto Sans CJK TC"/>
        </w:rPr>
        <w:t xml:space="preserve">08  </w:t>
      </w:r>
      <w:r>
        <w:rPr>
          <w:rFonts w:eastAsia="Noto Sans CJK TC"/>
        </w:rPr>
        <w:t>比</w:t>
      </w:r>
      <w:r>
        <w:rPr>
          <w:rFonts w:eastAsia="Noto Sans CJK TC"/>
        </w:rPr>
        <w:t xml:space="preserve">  |  Lines 043–048</w:t>
      </w:r>
    </w:p>
    <w:p w14:paraId="19CB9531" w14:textId="77777777" w:rsidR="00951B02" w:rsidRDefault="00000000">
      <w:pPr>
        <w:rPr>
          <w:rFonts w:hint="eastAsia"/>
        </w:rPr>
      </w:pPr>
      <w:r>
        <w:rPr>
          <w:rFonts w:eastAsia="Noto Sans CJK TC"/>
        </w:rPr>
        <w:t xml:space="preserve">09  </w:t>
      </w:r>
      <w:r>
        <w:rPr>
          <w:rFonts w:eastAsia="Noto Sans CJK TC"/>
        </w:rPr>
        <w:t>小畜</w:t>
      </w:r>
      <w:r>
        <w:rPr>
          <w:rFonts w:eastAsia="Noto Sans CJK TC"/>
        </w:rPr>
        <w:t xml:space="preserve">  |  Lines 049–054</w:t>
      </w:r>
    </w:p>
    <w:p w14:paraId="322747DA" w14:textId="77777777" w:rsidR="00951B02" w:rsidRDefault="00000000">
      <w:pPr>
        <w:rPr>
          <w:rFonts w:hint="eastAsia"/>
        </w:rPr>
      </w:pPr>
      <w:r>
        <w:rPr>
          <w:rFonts w:eastAsia="Noto Sans CJK TC"/>
        </w:rPr>
        <w:t xml:space="preserve">10  </w:t>
      </w:r>
      <w:r>
        <w:rPr>
          <w:rFonts w:eastAsia="Noto Sans CJK TC"/>
        </w:rPr>
        <w:t>履</w:t>
      </w:r>
      <w:r>
        <w:rPr>
          <w:rFonts w:eastAsia="Noto Sans CJK TC"/>
        </w:rPr>
        <w:t xml:space="preserve">  |  Lines 055–060</w:t>
      </w:r>
    </w:p>
    <w:p w14:paraId="27FC41E0" w14:textId="77777777" w:rsidR="00951B02" w:rsidRDefault="00000000">
      <w:pPr>
        <w:rPr>
          <w:rFonts w:hint="eastAsia"/>
        </w:rPr>
      </w:pPr>
      <w:r>
        <w:rPr>
          <w:rFonts w:eastAsia="Noto Sans CJK TC"/>
        </w:rPr>
        <w:t xml:space="preserve">11  </w:t>
      </w:r>
      <w:r>
        <w:rPr>
          <w:rFonts w:eastAsia="Noto Sans CJK TC"/>
        </w:rPr>
        <w:t>泰</w:t>
      </w:r>
      <w:r>
        <w:rPr>
          <w:rFonts w:eastAsia="Noto Sans CJK TC"/>
        </w:rPr>
        <w:t xml:space="preserve">  |  Lines 061–066</w:t>
      </w:r>
    </w:p>
    <w:p w14:paraId="1377F363" w14:textId="77777777" w:rsidR="00951B02" w:rsidRDefault="00000000">
      <w:pPr>
        <w:rPr>
          <w:rFonts w:hint="eastAsia"/>
        </w:rPr>
      </w:pPr>
      <w:r>
        <w:rPr>
          <w:rFonts w:eastAsia="Noto Sans CJK TC"/>
        </w:rPr>
        <w:lastRenderedPageBreak/>
        <w:t xml:space="preserve">12  </w:t>
      </w:r>
      <w:r>
        <w:rPr>
          <w:rFonts w:eastAsia="Noto Sans CJK TC"/>
        </w:rPr>
        <w:t>否</w:t>
      </w:r>
      <w:r>
        <w:rPr>
          <w:rFonts w:eastAsia="Noto Sans CJK TC"/>
        </w:rPr>
        <w:t xml:space="preserve">  |  Lines 067–072</w:t>
      </w:r>
    </w:p>
    <w:p w14:paraId="7BC0DB9A" w14:textId="77777777" w:rsidR="00951B02" w:rsidRDefault="00000000">
      <w:pPr>
        <w:rPr>
          <w:rFonts w:hint="eastAsia"/>
        </w:rPr>
      </w:pPr>
      <w:r>
        <w:rPr>
          <w:rFonts w:eastAsia="Noto Sans CJK TC"/>
        </w:rPr>
        <w:t xml:space="preserve">13  </w:t>
      </w:r>
      <w:r>
        <w:rPr>
          <w:rFonts w:eastAsia="Noto Sans CJK TC"/>
        </w:rPr>
        <w:t>同人</w:t>
      </w:r>
      <w:r>
        <w:rPr>
          <w:rFonts w:eastAsia="Noto Sans CJK TC"/>
        </w:rPr>
        <w:t xml:space="preserve">  |  Lines 073–078</w:t>
      </w:r>
    </w:p>
    <w:p w14:paraId="30B59D74" w14:textId="77777777" w:rsidR="00951B02" w:rsidRDefault="00000000">
      <w:pPr>
        <w:rPr>
          <w:rFonts w:hint="eastAsia"/>
        </w:rPr>
      </w:pPr>
      <w:r>
        <w:rPr>
          <w:rFonts w:eastAsia="Noto Sans CJK TC"/>
        </w:rPr>
        <w:t xml:space="preserve">14  </w:t>
      </w:r>
      <w:r>
        <w:rPr>
          <w:rFonts w:eastAsia="Noto Sans CJK TC"/>
        </w:rPr>
        <w:t>大有</w:t>
      </w:r>
      <w:r>
        <w:rPr>
          <w:rFonts w:eastAsia="Noto Sans CJK TC"/>
        </w:rPr>
        <w:t xml:space="preserve">  |  Lines 079–084</w:t>
      </w:r>
    </w:p>
    <w:p w14:paraId="42664461" w14:textId="77777777" w:rsidR="00951B02" w:rsidRDefault="00000000">
      <w:pPr>
        <w:rPr>
          <w:rFonts w:hint="eastAsia"/>
        </w:rPr>
      </w:pPr>
      <w:r>
        <w:rPr>
          <w:rFonts w:eastAsia="Noto Sans CJK TC"/>
        </w:rPr>
        <w:t xml:space="preserve">15  </w:t>
      </w:r>
      <w:r>
        <w:rPr>
          <w:rFonts w:eastAsia="Noto Sans CJK TC"/>
        </w:rPr>
        <w:t>謙</w:t>
      </w:r>
      <w:r>
        <w:rPr>
          <w:rFonts w:eastAsia="Noto Sans CJK TC"/>
        </w:rPr>
        <w:t xml:space="preserve">  |  Lines 085–090</w:t>
      </w:r>
    </w:p>
    <w:p w14:paraId="685A23E3" w14:textId="77777777" w:rsidR="00951B02" w:rsidRDefault="00000000">
      <w:pPr>
        <w:rPr>
          <w:rFonts w:hint="eastAsia"/>
        </w:rPr>
      </w:pPr>
      <w:r>
        <w:rPr>
          <w:rFonts w:eastAsia="Noto Sans CJK TC"/>
        </w:rPr>
        <w:t xml:space="preserve">16  </w:t>
      </w:r>
      <w:r>
        <w:rPr>
          <w:rFonts w:eastAsia="Noto Sans CJK TC"/>
        </w:rPr>
        <w:t>豫</w:t>
      </w:r>
      <w:r>
        <w:rPr>
          <w:rFonts w:eastAsia="Noto Sans CJK TC"/>
        </w:rPr>
        <w:t xml:space="preserve">  |  Lines 091–096</w:t>
      </w:r>
    </w:p>
    <w:p w14:paraId="651FB5D2" w14:textId="77777777" w:rsidR="00951B02" w:rsidRDefault="00000000">
      <w:pPr>
        <w:rPr>
          <w:rFonts w:hint="eastAsia"/>
        </w:rPr>
      </w:pPr>
      <w:r>
        <w:rPr>
          <w:rFonts w:eastAsia="Noto Sans CJK TC"/>
        </w:rPr>
        <w:t xml:space="preserve">17  </w:t>
      </w:r>
      <w:r>
        <w:rPr>
          <w:rFonts w:eastAsia="Noto Sans CJK TC"/>
        </w:rPr>
        <w:t>隨</w:t>
      </w:r>
      <w:r>
        <w:rPr>
          <w:rFonts w:eastAsia="Noto Sans CJK TC"/>
        </w:rPr>
        <w:t xml:space="preserve">  |  Lines 097–102</w:t>
      </w:r>
    </w:p>
    <w:p w14:paraId="0C8F2AE2" w14:textId="77777777" w:rsidR="00951B02" w:rsidRDefault="00000000">
      <w:pPr>
        <w:rPr>
          <w:rFonts w:hint="eastAsia"/>
        </w:rPr>
      </w:pPr>
      <w:r>
        <w:rPr>
          <w:rFonts w:eastAsia="Noto Sans CJK TC"/>
        </w:rPr>
        <w:t xml:space="preserve">18  </w:t>
      </w:r>
      <w:r>
        <w:rPr>
          <w:rFonts w:eastAsia="Noto Sans CJK TC"/>
        </w:rPr>
        <w:t>蠱</w:t>
      </w:r>
      <w:r>
        <w:rPr>
          <w:rFonts w:eastAsia="Noto Sans CJK TC"/>
        </w:rPr>
        <w:t xml:space="preserve">  |  Lines 103–108</w:t>
      </w:r>
    </w:p>
    <w:p w14:paraId="6B6CE1A9" w14:textId="77777777" w:rsidR="00951B02" w:rsidRDefault="00000000">
      <w:pPr>
        <w:rPr>
          <w:rFonts w:hint="eastAsia"/>
        </w:rPr>
      </w:pPr>
      <w:r>
        <w:rPr>
          <w:rFonts w:eastAsia="Noto Sans CJK TC"/>
        </w:rPr>
        <w:t xml:space="preserve">19  </w:t>
      </w:r>
      <w:r>
        <w:rPr>
          <w:rFonts w:eastAsia="Noto Sans CJK TC"/>
        </w:rPr>
        <w:t>臨</w:t>
      </w:r>
      <w:r>
        <w:rPr>
          <w:rFonts w:eastAsia="Noto Sans CJK TC"/>
        </w:rPr>
        <w:t xml:space="preserve">  |  Lines 109–114</w:t>
      </w:r>
    </w:p>
    <w:p w14:paraId="4B1A0E20" w14:textId="77777777" w:rsidR="00951B02" w:rsidRDefault="00000000">
      <w:pPr>
        <w:rPr>
          <w:rFonts w:hint="eastAsia"/>
        </w:rPr>
      </w:pPr>
      <w:r>
        <w:rPr>
          <w:rFonts w:eastAsia="Noto Sans CJK TC"/>
        </w:rPr>
        <w:t xml:space="preserve">20  </w:t>
      </w:r>
      <w:r>
        <w:rPr>
          <w:rFonts w:eastAsia="Noto Sans CJK TC"/>
        </w:rPr>
        <w:t>觀</w:t>
      </w:r>
      <w:r>
        <w:rPr>
          <w:rFonts w:eastAsia="Noto Sans CJK TC"/>
        </w:rPr>
        <w:t xml:space="preserve">  |  Lines 115–120</w:t>
      </w:r>
    </w:p>
    <w:p w14:paraId="419CB3AC" w14:textId="77777777" w:rsidR="00951B02" w:rsidRDefault="00000000">
      <w:pPr>
        <w:rPr>
          <w:rFonts w:hint="eastAsia"/>
        </w:rPr>
      </w:pPr>
      <w:r>
        <w:rPr>
          <w:rFonts w:eastAsia="Noto Sans CJK TC"/>
        </w:rPr>
        <w:t xml:space="preserve">21  </w:t>
      </w:r>
      <w:r>
        <w:rPr>
          <w:rFonts w:eastAsia="Noto Sans CJK TC"/>
        </w:rPr>
        <w:t>噬嗑</w:t>
      </w:r>
      <w:r>
        <w:rPr>
          <w:rFonts w:eastAsia="Noto Sans CJK TC"/>
        </w:rPr>
        <w:t xml:space="preserve">  |  Lines 121–126</w:t>
      </w:r>
    </w:p>
    <w:p w14:paraId="33A5A35A" w14:textId="77777777" w:rsidR="00951B02" w:rsidRDefault="00000000">
      <w:pPr>
        <w:rPr>
          <w:rFonts w:hint="eastAsia"/>
        </w:rPr>
      </w:pPr>
      <w:r>
        <w:rPr>
          <w:rFonts w:eastAsia="Noto Sans CJK TC"/>
        </w:rPr>
        <w:t xml:space="preserve">22  </w:t>
      </w:r>
      <w:r>
        <w:rPr>
          <w:rFonts w:eastAsia="Noto Sans CJK TC"/>
        </w:rPr>
        <w:t>賁</w:t>
      </w:r>
      <w:r>
        <w:rPr>
          <w:rFonts w:eastAsia="Noto Sans CJK TC"/>
        </w:rPr>
        <w:t xml:space="preserve">  |  Lines 127–132</w:t>
      </w:r>
    </w:p>
    <w:p w14:paraId="747893AD" w14:textId="77777777" w:rsidR="00951B02" w:rsidRDefault="00000000">
      <w:pPr>
        <w:rPr>
          <w:rFonts w:hint="eastAsia"/>
        </w:rPr>
      </w:pPr>
      <w:r>
        <w:rPr>
          <w:rFonts w:eastAsia="Noto Sans CJK TC"/>
        </w:rPr>
        <w:t xml:space="preserve">23  </w:t>
      </w:r>
      <w:r>
        <w:rPr>
          <w:rFonts w:eastAsia="Noto Sans CJK TC"/>
        </w:rPr>
        <w:t>剝</w:t>
      </w:r>
      <w:r>
        <w:rPr>
          <w:rFonts w:eastAsia="Noto Sans CJK TC"/>
        </w:rPr>
        <w:t xml:space="preserve">  |  Lines 133–138</w:t>
      </w:r>
    </w:p>
    <w:p w14:paraId="50C647D6" w14:textId="77777777" w:rsidR="00951B02" w:rsidRDefault="00000000">
      <w:pPr>
        <w:rPr>
          <w:rFonts w:hint="eastAsia"/>
        </w:rPr>
      </w:pPr>
      <w:r>
        <w:rPr>
          <w:rFonts w:eastAsia="Noto Sans CJK TC"/>
        </w:rPr>
        <w:t xml:space="preserve">24  </w:t>
      </w:r>
      <w:r>
        <w:rPr>
          <w:rFonts w:eastAsia="Noto Sans CJK TC"/>
        </w:rPr>
        <w:t>復</w:t>
      </w:r>
      <w:r>
        <w:rPr>
          <w:rFonts w:eastAsia="Noto Sans CJK TC"/>
        </w:rPr>
        <w:t xml:space="preserve">  |  Lines 139–144</w:t>
      </w:r>
    </w:p>
    <w:p w14:paraId="61BEBD79" w14:textId="77777777" w:rsidR="00951B02" w:rsidRDefault="00000000">
      <w:pPr>
        <w:rPr>
          <w:rFonts w:hint="eastAsia"/>
        </w:rPr>
      </w:pPr>
      <w:r>
        <w:rPr>
          <w:rFonts w:eastAsia="Noto Sans CJK TC"/>
        </w:rPr>
        <w:t xml:space="preserve">25  </w:t>
      </w:r>
      <w:r>
        <w:rPr>
          <w:rFonts w:eastAsia="Noto Sans CJK TC"/>
        </w:rPr>
        <w:t>无妄</w:t>
      </w:r>
      <w:r>
        <w:rPr>
          <w:rFonts w:eastAsia="Noto Sans CJK TC"/>
        </w:rPr>
        <w:t xml:space="preserve">  |  Lines 145–150</w:t>
      </w:r>
    </w:p>
    <w:p w14:paraId="6D77B7E6" w14:textId="77777777" w:rsidR="00951B02" w:rsidRDefault="00000000">
      <w:pPr>
        <w:rPr>
          <w:rFonts w:hint="eastAsia"/>
        </w:rPr>
      </w:pPr>
      <w:r>
        <w:rPr>
          <w:rFonts w:eastAsia="Noto Sans CJK TC"/>
        </w:rPr>
        <w:t xml:space="preserve">26  </w:t>
      </w:r>
      <w:r>
        <w:rPr>
          <w:rFonts w:eastAsia="Noto Sans CJK TC"/>
        </w:rPr>
        <w:t>大畜</w:t>
      </w:r>
      <w:r>
        <w:rPr>
          <w:rFonts w:eastAsia="Noto Sans CJK TC"/>
        </w:rPr>
        <w:t xml:space="preserve">  |  Lines 151–156</w:t>
      </w:r>
    </w:p>
    <w:p w14:paraId="24D6F6CE" w14:textId="77777777" w:rsidR="00951B02" w:rsidRDefault="00000000">
      <w:pPr>
        <w:rPr>
          <w:rFonts w:hint="eastAsia"/>
        </w:rPr>
      </w:pPr>
      <w:r>
        <w:rPr>
          <w:rFonts w:eastAsia="Noto Sans CJK TC"/>
        </w:rPr>
        <w:t xml:space="preserve">27  </w:t>
      </w:r>
      <w:r>
        <w:rPr>
          <w:rFonts w:eastAsia="Noto Sans CJK TC"/>
        </w:rPr>
        <w:t>頤</w:t>
      </w:r>
      <w:r>
        <w:rPr>
          <w:rFonts w:eastAsia="Noto Sans CJK TC"/>
        </w:rPr>
        <w:t xml:space="preserve">  |  Lines 157–162</w:t>
      </w:r>
    </w:p>
    <w:p w14:paraId="65C7073D" w14:textId="77777777" w:rsidR="00951B02" w:rsidRDefault="00000000">
      <w:pPr>
        <w:rPr>
          <w:rFonts w:hint="eastAsia"/>
        </w:rPr>
      </w:pPr>
      <w:r>
        <w:rPr>
          <w:rFonts w:eastAsia="Noto Sans CJK TC"/>
        </w:rPr>
        <w:t xml:space="preserve">28  </w:t>
      </w:r>
      <w:r>
        <w:rPr>
          <w:rFonts w:eastAsia="Noto Sans CJK TC"/>
        </w:rPr>
        <w:t>大過</w:t>
      </w:r>
      <w:r>
        <w:rPr>
          <w:rFonts w:eastAsia="Noto Sans CJK TC"/>
        </w:rPr>
        <w:t xml:space="preserve">  |  Lines 163–168</w:t>
      </w:r>
    </w:p>
    <w:p w14:paraId="1F6D972A" w14:textId="77777777" w:rsidR="00951B02" w:rsidRDefault="00000000">
      <w:pPr>
        <w:rPr>
          <w:rFonts w:hint="eastAsia"/>
        </w:rPr>
      </w:pPr>
      <w:r>
        <w:rPr>
          <w:rFonts w:eastAsia="Noto Sans CJK TC"/>
        </w:rPr>
        <w:t xml:space="preserve">29  </w:t>
      </w:r>
      <w:r>
        <w:rPr>
          <w:rFonts w:eastAsia="Noto Sans CJK TC"/>
        </w:rPr>
        <w:t>坎</w:t>
      </w:r>
      <w:r>
        <w:rPr>
          <w:rFonts w:eastAsia="Noto Sans CJK TC"/>
        </w:rPr>
        <w:t xml:space="preserve">  |  Lines 169–174</w:t>
      </w:r>
    </w:p>
    <w:p w14:paraId="4A4CDE3B" w14:textId="77777777" w:rsidR="00951B02" w:rsidRDefault="00000000">
      <w:pPr>
        <w:rPr>
          <w:rFonts w:hint="eastAsia"/>
        </w:rPr>
      </w:pPr>
      <w:r>
        <w:rPr>
          <w:rFonts w:eastAsia="Noto Sans CJK TC"/>
        </w:rPr>
        <w:t xml:space="preserve">30  </w:t>
      </w:r>
      <w:r>
        <w:rPr>
          <w:rFonts w:eastAsia="Noto Sans CJK TC"/>
        </w:rPr>
        <w:t>離</w:t>
      </w:r>
      <w:r>
        <w:rPr>
          <w:rFonts w:eastAsia="Noto Sans CJK TC"/>
        </w:rPr>
        <w:t xml:space="preserve">  |  Lines 175–180</w:t>
      </w:r>
    </w:p>
    <w:p w14:paraId="01F64B37" w14:textId="77777777" w:rsidR="00951B02" w:rsidRDefault="00000000">
      <w:pPr>
        <w:rPr>
          <w:rFonts w:hint="eastAsia"/>
        </w:rPr>
      </w:pPr>
      <w:r>
        <w:rPr>
          <w:rFonts w:eastAsia="Noto Sans CJK TC"/>
        </w:rPr>
        <w:t xml:space="preserve">31  </w:t>
      </w:r>
      <w:r>
        <w:rPr>
          <w:rFonts w:eastAsia="Noto Sans CJK TC"/>
        </w:rPr>
        <w:t>咸</w:t>
      </w:r>
      <w:r>
        <w:rPr>
          <w:rFonts w:eastAsia="Noto Sans CJK TC"/>
        </w:rPr>
        <w:t xml:space="preserve">  |  Lines 181–186</w:t>
      </w:r>
    </w:p>
    <w:p w14:paraId="60B01EEC" w14:textId="77777777" w:rsidR="00951B02" w:rsidRDefault="00000000">
      <w:pPr>
        <w:rPr>
          <w:rFonts w:hint="eastAsia"/>
        </w:rPr>
      </w:pPr>
      <w:r>
        <w:rPr>
          <w:rFonts w:eastAsia="Noto Sans CJK TC"/>
        </w:rPr>
        <w:t xml:space="preserve">32  </w:t>
      </w:r>
      <w:r>
        <w:rPr>
          <w:rFonts w:eastAsia="Noto Sans CJK TC"/>
        </w:rPr>
        <w:t>恆</w:t>
      </w:r>
      <w:r>
        <w:rPr>
          <w:rFonts w:eastAsia="Noto Sans CJK TC"/>
        </w:rPr>
        <w:t xml:space="preserve">  |  Lines 187–192</w:t>
      </w:r>
    </w:p>
    <w:p w14:paraId="5F9F2870" w14:textId="77777777" w:rsidR="00951B02" w:rsidRDefault="00000000">
      <w:pPr>
        <w:rPr>
          <w:rFonts w:hint="eastAsia"/>
        </w:rPr>
      </w:pPr>
      <w:r>
        <w:rPr>
          <w:rFonts w:eastAsia="Noto Sans CJK TC"/>
        </w:rPr>
        <w:t xml:space="preserve">33  </w:t>
      </w:r>
      <w:r>
        <w:rPr>
          <w:rFonts w:eastAsia="Noto Sans CJK TC"/>
        </w:rPr>
        <w:t>遯</w:t>
      </w:r>
      <w:r>
        <w:rPr>
          <w:rFonts w:eastAsia="Noto Sans CJK TC"/>
        </w:rPr>
        <w:t xml:space="preserve">  |  Lines 193–198</w:t>
      </w:r>
    </w:p>
    <w:p w14:paraId="77DF4652" w14:textId="77777777" w:rsidR="00951B02" w:rsidRDefault="00000000">
      <w:pPr>
        <w:rPr>
          <w:rFonts w:hint="eastAsia"/>
        </w:rPr>
      </w:pPr>
      <w:r>
        <w:rPr>
          <w:rFonts w:eastAsia="Noto Sans CJK TC"/>
        </w:rPr>
        <w:t xml:space="preserve">34  </w:t>
      </w:r>
      <w:r>
        <w:rPr>
          <w:rFonts w:eastAsia="Noto Sans CJK TC"/>
        </w:rPr>
        <w:t>大壯</w:t>
      </w:r>
      <w:r>
        <w:rPr>
          <w:rFonts w:eastAsia="Noto Sans CJK TC"/>
        </w:rPr>
        <w:t xml:space="preserve">  |  Lines 199–204</w:t>
      </w:r>
    </w:p>
    <w:p w14:paraId="4B99BEBC" w14:textId="77777777" w:rsidR="00951B02" w:rsidRDefault="00000000">
      <w:pPr>
        <w:rPr>
          <w:rFonts w:hint="eastAsia"/>
        </w:rPr>
      </w:pPr>
      <w:r>
        <w:rPr>
          <w:rFonts w:eastAsia="Noto Sans CJK TC"/>
        </w:rPr>
        <w:t xml:space="preserve">35  </w:t>
      </w:r>
      <w:r>
        <w:rPr>
          <w:rFonts w:eastAsia="Noto Sans CJK TC"/>
        </w:rPr>
        <w:t>晉</w:t>
      </w:r>
      <w:r>
        <w:rPr>
          <w:rFonts w:eastAsia="Noto Sans CJK TC"/>
        </w:rPr>
        <w:t xml:space="preserve">  |  Lines 205–210</w:t>
      </w:r>
    </w:p>
    <w:p w14:paraId="64371161" w14:textId="77777777" w:rsidR="00951B02" w:rsidRDefault="00000000">
      <w:pPr>
        <w:rPr>
          <w:rFonts w:hint="eastAsia"/>
        </w:rPr>
      </w:pPr>
      <w:r>
        <w:rPr>
          <w:rFonts w:eastAsia="Noto Sans CJK TC"/>
        </w:rPr>
        <w:t xml:space="preserve">36  </w:t>
      </w:r>
      <w:r>
        <w:rPr>
          <w:rFonts w:eastAsia="Noto Sans CJK TC"/>
        </w:rPr>
        <w:t>明夷</w:t>
      </w:r>
      <w:r>
        <w:rPr>
          <w:rFonts w:eastAsia="Noto Sans CJK TC"/>
        </w:rPr>
        <w:t xml:space="preserve">  |  Lines 211–216</w:t>
      </w:r>
    </w:p>
    <w:p w14:paraId="2FA2A356" w14:textId="77777777" w:rsidR="00951B02" w:rsidRDefault="00000000">
      <w:pPr>
        <w:rPr>
          <w:rFonts w:hint="eastAsia"/>
        </w:rPr>
      </w:pPr>
      <w:r>
        <w:rPr>
          <w:rFonts w:eastAsia="Noto Sans CJK TC"/>
        </w:rPr>
        <w:t xml:space="preserve">37  </w:t>
      </w:r>
      <w:r>
        <w:rPr>
          <w:rFonts w:eastAsia="Noto Sans CJK TC"/>
        </w:rPr>
        <w:t>家人</w:t>
      </w:r>
      <w:r>
        <w:rPr>
          <w:rFonts w:eastAsia="Noto Sans CJK TC"/>
        </w:rPr>
        <w:t xml:space="preserve">  |  Lines 217–222</w:t>
      </w:r>
    </w:p>
    <w:p w14:paraId="0D60DFB4" w14:textId="77777777" w:rsidR="00951B02" w:rsidRDefault="00000000">
      <w:pPr>
        <w:rPr>
          <w:rFonts w:hint="eastAsia"/>
        </w:rPr>
      </w:pPr>
      <w:r>
        <w:rPr>
          <w:rFonts w:eastAsia="Noto Sans CJK TC"/>
        </w:rPr>
        <w:t xml:space="preserve">38  </w:t>
      </w:r>
      <w:r>
        <w:rPr>
          <w:rFonts w:eastAsia="Noto Sans CJK TC"/>
        </w:rPr>
        <w:t>睽</w:t>
      </w:r>
      <w:r>
        <w:rPr>
          <w:rFonts w:eastAsia="Noto Sans CJK TC"/>
        </w:rPr>
        <w:t xml:space="preserve">  |  Lines 223–228</w:t>
      </w:r>
    </w:p>
    <w:p w14:paraId="5872BE7A" w14:textId="77777777" w:rsidR="00951B02" w:rsidRDefault="00000000">
      <w:pPr>
        <w:rPr>
          <w:rFonts w:hint="eastAsia"/>
        </w:rPr>
      </w:pPr>
      <w:r>
        <w:rPr>
          <w:rFonts w:eastAsia="Noto Sans CJK TC"/>
        </w:rPr>
        <w:t xml:space="preserve">39  </w:t>
      </w:r>
      <w:r>
        <w:rPr>
          <w:rFonts w:eastAsia="Noto Sans CJK TC"/>
        </w:rPr>
        <w:t>蹇</w:t>
      </w:r>
      <w:r>
        <w:rPr>
          <w:rFonts w:eastAsia="Noto Sans CJK TC"/>
        </w:rPr>
        <w:t xml:space="preserve">  |  Lines 229–234</w:t>
      </w:r>
    </w:p>
    <w:p w14:paraId="4502301A" w14:textId="77777777" w:rsidR="00951B02" w:rsidRDefault="00000000">
      <w:pPr>
        <w:rPr>
          <w:rFonts w:hint="eastAsia"/>
        </w:rPr>
      </w:pPr>
      <w:r>
        <w:rPr>
          <w:rFonts w:eastAsia="Noto Sans CJK TC"/>
        </w:rPr>
        <w:t xml:space="preserve">40  </w:t>
      </w:r>
      <w:r>
        <w:rPr>
          <w:rFonts w:eastAsia="Noto Sans CJK TC"/>
        </w:rPr>
        <w:t>解</w:t>
      </w:r>
      <w:r>
        <w:rPr>
          <w:rFonts w:eastAsia="Noto Sans CJK TC"/>
        </w:rPr>
        <w:t xml:space="preserve">  |  Lines 235–240</w:t>
      </w:r>
    </w:p>
    <w:p w14:paraId="7FFC30DB" w14:textId="77777777" w:rsidR="00951B02" w:rsidRDefault="00000000">
      <w:pPr>
        <w:rPr>
          <w:rFonts w:hint="eastAsia"/>
        </w:rPr>
      </w:pPr>
      <w:r>
        <w:rPr>
          <w:rFonts w:eastAsia="Noto Sans CJK TC"/>
        </w:rPr>
        <w:t xml:space="preserve">41  </w:t>
      </w:r>
      <w:r>
        <w:rPr>
          <w:rFonts w:eastAsia="Noto Sans CJK TC"/>
        </w:rPr>
        <w:t>損</w:t>
      </w:r>
      <w:r>
        <w:rPr>
          <w:rFonts w:eastAsia="Noto Sans CJK TC"/>
        </w:rPr>
        <w:t xml:space="preserve">  |  Lines 241–246</w:t>
      </w:r>
    </w:p>
    <w:p w14:paraId="08EB327B" w14:textId="77777777" w:rsidR="00951B02" w:rsidRDefault="00000000">
      <w:pPr>
        <w:rPr>
          <w:rFonts w:hint="eastAsia"/>
        </w:rPr>
      </w:pPr>
      <w:r>
        <w:rPr>
          <w:rFonts w:eastAsia="Noto Sans CJK TC"/>
        </w:rPr>
        <w:t xml:space="preserve">42  </w:t>
      </w:r>
      <w:r>
        <w:rPr>
          <w:rFonts w:eastAsia="Noto Sans CJK TC"/>
        </w:rPr>
        <w:t>益</w:t>
      </w:r>
      <w:r>
        <w:rPr>
          <w:rFonts w:eastAsia="Noto Sans CJK TC"/>
        </w:rPr>
        <w:t xml:space="preserve">  |  Lines 247–252</w:t>
      </w:r>
    </w:p>
    <w:p w14:paraId="41FC41F8" w14:textId="77777777" w:rsidR="00951B02" w:rsidRDefault="00000000">
      <w:pPr>
        <w:rPr>
          <w:rFonts w:hint="eastAsia"/>
        </w:rPr>
      </w:pPr>
      <w:r>
        <w:rPr>
          <w:rFonts w:eastAsia="Noto Sans CJK TC"/>
        </w:rPr>
        <w:t xml:space="preserve">43  </w:t>
      </w:r>
      <w:r>
        <w:rPr>
          <w:rFonts w:eastAsia="Noto Sans CJK TC"/>
        </w:rPr>
        <w:t>夬</w:t>
      </w:r>
      <w:r>
        <w:rPr>
          <w:rFonts w:eastAsia="Noto Sans CJK TC"/>
        </w:rPr>
        <w:t xml:space="preserve">  |  Lines 253–258</w:t>
      </w:r>
    </w:p>
    <w:p w14:paraId="057BA429" w14:textId="77777777" w:rsidR="00951B02" w:rsidRDefault="00000000">
      <w:pPr>
        <w:rPr>
          <w:rFonts w:hint="eastAsia"/>
        </w:rPr>
      </w:pPr>
      <w:r>
        <w:rPr>
          <w:rFonts w:eastAsia="Noto Sans CJK TC"/>
        </w:rPr>
        <w:t xml:space="preserve">44  </w:t>
      </w:r>
      <w:r>
        <w:rPr>
          <w:rFonts w:eastAsia="Noto Sans CJK TC"/>
        </w:rPr>
        <w:t>姤</w:t>
      </w:r>
      <w:r>
        <w:rPr>
          <w:rFonts w:eastAsia="Noto Sans CJK TC"/>
        </w:rPr>
        <w:t xml:space="preserve">  |  Lines 259–264</w:t>
      </w:r>
    </w:p>
    <w:p w14:paraId="73555CEF" w14:textId="77777777" w:rsidR="00951B02" w:rsidRDefault="00000000">
      <w:pPr>
        <w:rPr>
          <w:rFonts w:hint="eastAsia"/>
        </w:rPr>
      </w:pPr>
      <w:r>
        <w:rPr>
          <w:rFonts w:eastAsia="Noto Sans CJK TC"/>
        </w:rPr>
        <w:t xml:space="preserve">45  </w:t>
      </w:r>
      <w:r>
        <w:rPr>
          <w:rFonts w:eastAsia="Noto Sans CJK TC"/>
        </w:rPr>
        <w:t>萃</w:t>
      </w:r>
      <w:r>
        <w:rPr>
          <w:rFonts w:eastAsia="Noto Sans CJK TC"/>
        </w:rPr>
        <w:t xml:space="preserve">  |  Lines 265–270</w:t>
      </w:r>
    </w:p>
    <w:p w14:paraId="2CDB24D4" w14:textId="77777777" w:rsidR="00951B02" w:rsidRDefault="00000000">
      <w:pPr>
        <w:rPr>
          <w:rFonts w:hint="eastAsia"/>
        </w:rPr>
      </w:pPr>
      <w:r>
        <w:rPr>
          <w:rFonts w:eastAsia="Noto Sans CJK TC"/>
        </w:rPr>
        <w:t xml:space="preserve">46  </w:t>
      </w:r>
      <w:r>
        <w:rPr>
          <w:rFonts w:eastAsia="Noto Sans CJK TC"/>
        </w:rPr>
        <w:t>升</w:t>
      </w:r>
      <w:r>
        <w:rPr>
          <w:rFonts w:eastAsia="Noto Sans CJK TC"/>
        </w:rPr>
        <w:t xml:space="preserve">  |  Lines 271–276</w:t>
      </w:r>
    </w:p>
    <w:p w14:paraId="6E2090FC" w14:textId="77777777" w:rsidR="00951B02" w:rsidRDefault="00000000">
      <w:pPr>
        <w:rPr>
          <w:rFonts w:hint="eastAsia"/>
        </w:rPr>
      </w:pPr>
      <w:r>
        <w:rPr>
          <w:rFonts w:eastAsia="Noto Sans CJK TC"/>
        </w:rPr>
        <w:t xml:space="preserve">47  </w:t>
      </w:r>
      <w:r>
        <w:rPr>
          <w:rFonts w:eastAsia="Noto Sans CJK TC"/>
        </w:rPr>
        <w:t>困</w:t>
      </w:r>
      <w:r>
        <w:rPr>
          <w:rFonts w:eastAsia="Noto Sans CJK TC"/>
        </w:rPr>
        <w:t xml:space="preserve">  |  Lines 277–282</w:t>
      </w:r>
    </w:p>
    <w:p w14:paraId="726707AF" w14:textId="77777777" w:rsidR="00951B02" w:rsidRDefault="00000000">
      <w:pPr>
        <w:rPr>
          <w:rFonts w:hint="eastAsia"/>
        </w:rPr>
      </w:pPr>
      <w:r>
        <w:rPr>
          <w:rFonts w:eastAsia="Noto Sans CJK TC"/>
        </w:rPr>
        <w:t xml:space="preserve">48  </w:t>
      </w:r>
      <w:r>
        <w:rPr>
          <w:rFonts w:eastAsia="Noto Sans CJK TC"/>
        </w:rPr>
        <w:t>井</w:t>
      </w:r>
      <w:r>
        <w:rPr>
          <w:rFonts w:eastAsia="Noto Sans CJK TC"/>
        </w:rPr>
        <w:t xml:space="preserve">  |  Lines 283–288</w:t>
      </w:r>
    </w:p>
    <w:p w14:paraId="759EB364" w14:textId="77777777" w:rsidR="00951B02" w:rsidRDefault="00000000">
      <w:pPr>
        <w:rPr>
          <w:rFonts w:hint="eastAsia"/>
        </w:rPr>
      </w:pPr>
      <w:r>
        <w:rPr>
          <w:rFonts w:eastAsia="Noto Sans CJK TC"/>
        </w:rPr>
        <w:lastRenderedPageBreak/>
        <w:t xml:space="preserve">49  </w:t>
      </w:r>
      <w:r>
        <w:rPr>
          <w:rFonts w:eastAsia="Noto Sans CJK TC"/>
        </w:rPr>
        <w:t>革</w:t>
      </w:r>
      <w:r>
        <w:rPr>
          <w:rFonts w:eastAsia="Noto Sans CJK TC"/>
        </w:rPr>
        <w:t xml:space="preserve">  |  Lines 289–294</w:t>
      </w:r>
    </w:p>
    <w:p w14:paraId="6454F60B" w14:textId="77777777" w:rsidR="00951B02" w:rsidRDefault="00000000">
      <w:pPr>
        <w:rPr>
          <w:rFonts w:hint="eastAsia"/>
        </w:rPr>
      </w:pPr>
      <w:r>
        <w:rPr>
          <w:rFonts w:eastAsia="Noto Sans CJK TC"/>
        </w:rPr>
        <w:t xml:space="preserve">50  </w:t>
      </w:r>
      <w:r>
        <w:rPr>
          <w:rFonts w:eastAsia="Noto Sans CJK TC"/>
        </w:rPr>
        <w:t>鼎</w:t>
      </w:r>
      <w:r>
        <w:rPr>
          <w:rFonts w:eastAsia="Noto Sans CJK TC"/>
        </w:rPr>
        <w:t xml:space="preserve">  |  Lines 295–300</w:t>
      </w:r>
    </w:p>
    <w:p w14:paraId="2A6FE16F" w14:textId="77777777" w:rsidR="00951B02" w:rsidRDefault="00000000">
      <w:pPr>
        <w:rPr>
          <w:rFonts w:hint="eastAsia"/>
        </w:rPr>
      </w:pPr>
      <w:r>
        <w:rPr>
          <w:rFonts w:eastAsia="Noto Sans CJK TC"/>
        </w:rPr>
        <w:t xml:space="preserve">51  </w:t>
      </w:r>
      <w:r>
        <w:rPr>
          <w:rFonts w:eastAsia="Noto Sans CJK TC"/>
        </w:rPr>
        <w:t>震</w:t>
      </w:r>
      <w:r>
        <w:rPr>
          <w:rFonts w:eastAsia="Noto Sans CJK TC"/>
        </w:rPr>
        <w:t xml:space="preserve">  |  Lines 301–306</w:t>
      </w:r>
    </w:p>
    <w:p w14:paraId="21282635" w14:textId="77777777" w:rsidR="00951B02" w:rsidRDefault="00000000">
      <w:pPr>
        <w:rPr>
          <w:rFonts w:hint="eastAsia"/>
        </w:rPr>
      </w:pPr>
      <w:r>
        <w:rPr>
          <w:rFonts w:eastAsia="Noto Sans CJK TC"/>
        </w:rPr>
        <w:t xml:space="preserve">52  </w:t>
      </w:r>
      <w:r>
        <w:rPr>
          <w:rFonts w:eastAsia="Noto Sans CJK TC"/>
        </w:rPr>
        <w:t>艮</w:t>
      </w:r>
      <w:r>
        <w:rPr>
          <w:rFonts w:eastAsia="Noto Sans CJK TC"/>
        </w:rPr>
        <w:t xml:space="preserve">  |  Lines 307–312</w:t>
      </w:r>
    </w:p>
    <w:p w14:paraId="1C4E92A7" w14:textId="77777777" w:rsidR="00951B02" w:rsidRDefault="00000000">
      <w:pPr>
        <w:rPr>
          <w:rFonts w:hint="eastAsia"/>
        </w:rPr>
      </w:pPr>
      <w:r>
        <w:rPr>
          <w:rFonts w:eastAsia="Noto Sans CJK TC"/>
        </w:rPr>
        <w:t xml:space="preserve">53  </w:t>
      </w:r>
      <w:r>
        <w:rPr>
          <w:rFonts w:eastAsia="Noto Sans CJK TC"/>
        </w:rPr>
        <w:t>漸</w:t>
      </w:r>
      <w:r>
        <w:rPr>
          <w:rFonts w:eastAsia="Noto Sans CJK TC"/>
        </w:rPr>
        <w:t xml:space="preserve">  |  Lines 313–318</w:t>
      </w:r>
    </w:p>
    <w:p w14:paraId="0D5CCA84" w14:textId="77777777" w:rsidR="00951B02" w:rsidRDefault="00000000">
      <w:pPr>
        <w:rPr>
          <w:rFonts w:hint="eastAsia"/>
        </w:rPr>
      </w:pPr>
      <w:r>
        <w:rPr>
          <w:rFonts w:eastAsia="Noto Sans CJK TC"/>
        </w:rPr>
        <w:t xml:space="preserve">54  </w:t>
      </w:r>
      <w:r>
        <w:rPr>
          <w:rFonts w:eastAsia="Noto Sans CJK TC"/>
        </w:rPr>
        <w:t>歸妹</w:t>
      </w:r>
      <w:r>
        <w:rPr>
          <w:rFonts w:eastAsia="Noto Sans CJK TC"/>
        </w:rPr>
        <w:t xml:space="preserve">  |  Lines 319–324</w:t>
      </w:r>
    </w:p>
    <w:p w14:paraId="3BD1E61F" w14:textId="77777777" w:rsidR="00951B02" w:rsidRDefault="00000000">
      <w:pPr>
        <w:rPr>
          <w:rFonts w:hint="eastAsia"/>
        </w:rPr>
      </w:pPr>
      <w:r>
        <w:rPr>
          <w:rFonts w:eastAsia="Noto Sans CJK TC"/>
        </w:rPr>
        <w:t xml:space="preserve">55  </w:t>
      </w:r>
      <w:r>
        <w:rPr>
          <w:rFonts w:eastAsia="Noto Sans CJK TC"/>
        </w:rPr>
        <w:t>豐</w:t>
      </w:r>
      <w:r>
        <w:rPr>
          <w:rFonts w:eastAsia="Noto Sans CJK TC"/>
        </w:rPr>
        <w:t xml:space="preserve">  |  Lines 325–330</w:t>
      </w:r>
    </w:p>
    <w:p w14:paraId="7E7607A1" w14:textId="77777777" w:rsidR="00951B02" w:rsidRDefault="00000000">
      <w:pPr>
        <w:rPr>
          <w:rFonts w:hint="eastAsia"/>
        </w:rPr>
      </w:pPr>
      <w:r>
        <w:rPr>
          <w:rFonts w:eastAsia="Noto Sans CJK TC"/>
        </w:rPr>
        <w:t xml:space="preserve">56  </w:t>
      </w:r>
      <w:r>
        <w:rPr>
          <w:rFonts w:eastAsia="Noto Sans CJK TC"/>
        </w:rPr>
        <w:t>旅</w:t>
      </w:r>
      <w:r>
        <w:rPr>
          <w:rFonts w:eastAsia="Noto Sans CJK TC"/>
        </w:rPr>
        <w:t xml:space="preserve">  |  Lines 331–336</w:t>
      </w:r>
    </w:p>
    <w:p w14:paraId="110F9990" w14:textId="77777777" w:rsidR="00951B02" w:rsidRDefault="00000000">
      <w:pPr>
        <w:rPr>
          <w:rFonts w:hint="eastAsia"/>
        </w:rPr>
      </w:pPr>
      <w:r>
        <w:rPr>
          <w:rFonts w:eastAsia="Noto Sans CJK TC"/>
        </w:rPr>
        <w:t xml:space="preserve">57  </w:t>
      </w:r>
      <w:r>
        <w:rPr>
          <w:rFonts w:eastAsia="Noto Sans CJK TC"/>
        </w:rPr>
        <w:t>巽</w:t>
      </w:r>
      <w:r>
        <w:rPr>
          <w:rFonts w:eastAsia="Noto Sans CJK TC"/>
        </w:rPr>
        <w:t xml:space="preserve"> / The Gentle / Penetration  |  Lines 337–342</w:t>
      </w:r>
    </w:p>
    <w:p w14:paraId="1E82D659" w14:textId="77777777" w:rsidR="00951B02" w:rsidRDefault="00000000">
      <w:pPr>
        <w:rPr>
          <w:rFonts w:hint="eastAsia"/>
        </w:rPr>
      </w:pPr>
      <w:r>
        <w:rPr>
          <w:rFonts w:eastAsia="Noto Sans CJK TC"/>
        </w:rPr>
        <w:t xml:space="preserve">58  </w:t>
      </w:r>
      <w:r>
        <w:rPr>
          <w:rFonts w:eastAsia="Noto Sans CJK TC"/>
        </w:rPr>
        <w:t>兌</w:t>
      </w:r>
      <w:r>
        <w:rPr>
          <w:rFonts w:eastAsia="Noto Sans CJK TC"/>
        </w:rPr>
        <w:t xml:space="preserve"> / The Joyous / Lake  |  Lines 343–348</w:t>
      </w:r>
    </w:p>
    <w:p w14:paraId="1C65CE2E" w14:textId="77777777" w:rsidR="00951B02" w:rsidRDefault="00000000">
      <w:pPr>
        <w:rPr>
          <w:rFonts w:hint="eastAsia"/>
        </w:rPr>
      </w:pPr>
      <w:r>
        <w:rPr>
          <w:rFonts w:eastAsia="Noto Sans CJK TC"/>
        </w:rPr>
        <w:t xml:space="preserve">59  </w:t>
      </w:r>
      <w:r>
        <w:rPr>
          <w:rFonts w:eastAsia="Noto Sans CJK TC"/>
        </w:rPr>
        <w:t>渙</w:t>
      </w:r>
      <w:r>
        <w:rPr>
          <w:rFonts w:eastAsia="Noto Sans CJK TC"/>
        </w:rPr>
        <w:t xml:space="preserve"> / Dispersion / Dissolution  |  Lines 349–354</w:t>
      </w:r>
    </w:p>
    <w:p w14:paraId="08A376E2" w14:textId="77777777" w:rsidR="00951B02" w:rsidRDefault="00000000">
      <w:pPr>
        <w:rPr>
          <w:rFonts w:hint="eastAsia"/>
        </w:rPr>
      </w:pPr>
      <w:r>
        <w:rPr>
          <w:rFonts w:eastAsia="Noto Sans CJK TC"/>
        </w:rPr>
        <w:t xml:space="preserve">60  </w:t>
      </w:r>
      <w:r>
        <w:rPr>
          <w:rFonts w:eastAsia="Noto Sans CJK TC"/>
        </w:rPr>
        <w:t>節</w:t>
      </w:r>
      <w:r>
        <w:rPr>
          <w:rFonts w:eastAsia="Noto Sans CJK TC"/>
        </w:rPr>
        <w:t xml:space="preserve"> / Limitation  |  Lines 355–360</w:t>
      </w:r>
    </w:p>
    <w:p w14:paraId="02146A1D" w14:textId="77777777" w:rsidR="00951B02" w:rsidRDefault="00000000">
      <w:pPr>
        <w:rPr>
          <w:rFonts w:hint="eastAsia"/>
        </w:rPr>
      </w:pPr>
      <w:r>
        <w:rPr>
          <w:rFonts w:eastAsia="Noto Sans CJK TC"/>
        </w:rPr>
        <w:t xml:space="preserve">61  </w:t>
      </w:r>
      <w:r>
        <w:rPr>
          <w:rFonts w:eastAsia="Noto Sans CJK TC"/>
        </w:rPr>
        <w:t>中孚</w:t>
      </w:r>
      <w:r>
        <w:rPr>
          <w:rFonts w:eastAsia="Noto Sans CJK TC"/>
        </w:rPr>
        <w:t xml:space="preserve"> / Inner Truth  |  Lines 361–366</w:t>
      </w:r>
    </w:p>
    <w:p w14:paraId="64377BE0" w14:textId="77777777" w:rsidR="00951B02" w:rsidRDefault="00000000">
      <w:pPr>
        <w:rPr>
          <w:rFonts w:hint="eastAsia"/>
        </w:rPr>
      </w:pPr>
      <w:r>
        <w:rPr>
          <w:rFonts w:eastAsia="Noto Sans CJK TC"/>
        </w:rPr>
        <w:t xml:space="preserve">62  </w:t>
      </w:r>
      <w:r>
        <w:rPr>
          <w:rFonts w:eastAsia="Noto Sans CJK TC"/>
        </w:rPr>
        <w:t>小過</w:t>
      </w:r>
      <w:r>
        <w:rPr>
          <w:rFonts w:eastAsia="Noto Sans CJK TC"/>
        </w:rPr>
        <w:t xml:space="preserve"> / Preponderance of the Small  |  Lines 367–372</w:t>
      </w:r>
    </w:p>
    <w:p w14:paraId="3F983A10" w14:textId="77777777" w:rsidR="00951B02" w:rsidRDefault="00000000">
      <w:pPr>
        <w:rPr>
          <w:rFonts w:hint="eastAsia"/>
        </w:rPr>
      </w:pPr>
      <w:r>
        <w:rPr>
          <w:rFonts w:eastAsia="Noto Sans CJK TC"/>
        </w:rPr>
        <w:t xml:space="preserve">63  </w:t>
      </w:r>
      <w:r>
        <w:rPr>
          <w:rFonts w:eastAsia="Noto Sans CJK TC"/>
        </w:rPr>
        <w:t>既濟</w:t>
      </w:r>
      <w:r>
        <w:rPr>
          <w:rFonts w:eastAsia="Noto Sans CJK TC"/>
        </w:rPr>
        <w:t xml:space="preserve"> / After Completion  |  Lines 373–378</w:t>
      </w:r>
    </w:p>
    <w:p w14:paraId="4DF841B1" w14:textId="77777777" w:rsidR="00951B02" w:rsidRDefault="00000000">
      <w:pPr>
        <w:rPr>
          <w:rFonts w:hint="eastAsia"/>
        </w:rPr>
      </w:pPr>
      <w:r>
        <w:rPr>
          <w:rFonts w:eastAsia="Noto Sans CJK TC"/>
        </w:rPr>
        <w:t xml:space="preserve">64  </w:t>
      </w:r>
      <w:r>
        <w:rPr>
          <w:rFonts w:eastAsia="Noto Sans CJK TC"/>
        </w:rPr>
        <w:t>未濟</w:t>
      </w:r>
      <w:r>
        <w:rPr>
          <w:rFonts w:eastAsia="Noto Sans CJK TC"/>
        </w:rPr>
        <w:t xml:space="preserve"> / Before Completion  |  Lines 379–384</w:t>
      </w:r>
    </w:p>
    <w:p w14:paraId="47FD00E3" w14:textId="77777777" w:rsidR="00951B02" w:rsidRDefault="00000000">
      <w:pPr>
        <w:rPr>
          <w:rFonts w:hint="eastAsia"/>
        </w:rPr>
      </w:pPr>
      <w:r>
        <w:br w:type="page"/>
      </w:r>
    </w:p>
    <w:p w14:paraId="5017D948" w14:textId="77777777" w:rsidR="00951B02" w:rsidRDefault="00000000">
      <w:pPr>
        <w:pStyle w:val="1"/>
        <w:pageBreakBefore/>
      </w:pPr>
      <w:r>
        <w:lastRenderedPageBreak/>
        <w:t xml:space="preserve">Hexagram 1 | </w:t>
      </w:r>
      <w:r>
        <w:t>乾</w:t>
      </w:r>
    </w:p>
    <w:p w14:paraId="3DF790AC" w14:textId="77777777" w:rsidR="00951B02" w:rsidRDefault="00000000">
      <w:pPr>
        <w:pStyle w:val="21"/>
      </w:pPr>
      <w:r>
        <w:t xml:space="preserve">001 · </w:t>
      </w:r>
      <w:r>
        <w:t>初九</w:t>
      </w:r>
      <w:r>
        <w:t xml:space="preserve"> | Build capability before expanding</w:t>
      </w:r>
    </w:p>
    <w:p w14:paraId="5D75F771" w14:textId="77777777" w:rsidR="00951B02" w:rsidRDefault="00000000">
      <w:pPr>
        <w:rPr>
          <w:rFonts w:hint="eastAsia"/>
        </w:rPr>
      </w:pPr>
      <w:r>
        <w:t>Record  XFIN-H01-L1  |  XIANG-U-01-02  |  Event RCA76  |  B — Retrospective analogy</w:t>
      </w:r>
    </w:p>
    <w:p w14:paraId="11A2858B" w14:textId="77777777" w:rsidR="00951B02" w:rsidRDefault="00000000">
      <w:pPr>
        <w:rPr>
          <w:rFonts w:hint="eastAsia"/>
        </w:rPr>
      </w:pPr>
      <w:r>
        <w:rPr>
          <w:rFonts w:eastAsia="Noto Sans CJK TC"/>
        </w:rPr>
        <w:t xml:space="preserve">Xiao Xiang | Original Chinese  </w:t>
      </w:r>
      <w:r>
        <w:rPr>
          <w:rFonts w:eastAsia="Noto Sans CJK TC"/>
        </w:rPr>
        <w:t>潛龍勿用，陽在下也。</w:t>
      </w:r>
    </w:p>
    <w:p w14:paraId="22E9D0A8" w14:textId="77777777" w:rsidR="00951B02" w:rsidRDefault="00000000">
      <w:pPr>
        <w:rPr>
          <w:rFonts w:hint="eastAsia"/>
        </w:rPr>
      </w:pPr>
      <w:r>
        <w:t>Xiao Xiang | English translation  A hidden dragon should not act: yang remains below.</w:t>
      </w:r>
    </w:p>
    <w:p w14:paraId="7EF6887B" w14:textId="77777777" w:rsidR="00951B02" w:rsidRDefault="00000000">
      <w:pPr>
        <w:pStyle w:val="21"/>
      </w:pPr>
      <w:r>
        <w:t>Historical event | Short narrative</w:t>
      </w:r>
    </w:p>
    <w:p w14:paraId="52DED383"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49653A1B"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4B72FEC4"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15A480B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2E9D7D2" w14:textId="77777777" w:rsidR="00951B02" w:rsidRDefault="00000000">
      <w:pPr>
        <w:pStyle w:val="21"/>
      </w:pPr>
      <w:r>
        <w:t>Interpretive analogy | Social post</w:t>
      </w:r>
    </w:p>
    <w:p w14:paraId="4009851B" w14:textId="77777777" w:rsidR="00951B02" w:rsidRDefault="00000000">
      <w:pPr>
        <w:rPr>
          <w:rFonts w:hint="eastAsia"/>
        </w:rPr>
      </w:pPr>
      <w:r>
        <w:rPr>
          <w:rFonts w:eastAsia="Noto Sans CJK TC"/>
        </w:rPr>
        <w:t xml:space="preserve">Taiwan’s 1976 RCA technology-transfer agreement and overseas engineering training connected a domestic industrial ambition with concrete skills acquisition. In Hexagram 01, line </w:t>
      </w:r>
      <w:r>
        <w:rPr>
          <w:rFonts w:eastAsia="Noto Sans CJK TC"/>
        </w:rPr>
        <w:t>初九</w:t>
      </w:r>
      <w:r>
        <w:rPr>
          <w:rFonts w:eastAsia="Noto Sans CJK TC"/>
        </w:rPr>
        <w:t>, the Xiao Xiang states, “A hidden dragon should not act: yang remains below.” The editorial focus is build capability before expanding.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manufacturing step would demonstrate that knowledge learned abroad had actually become usable in Taiwan?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48443347" w14:textId="77777777" w:rsidR="00951B02" w:rsidRDefault="00000000">
      <w:pPr>
        <w:rPr>
          <w:rFonts w:hint="eastAsia"/>
        </w:rPr>
      </w:pPr>
      <w:r>
        <w:t xml:space="preserve">Source trace  RCA76 </w:t>
      </w:r>
      <w:r>
        <w:t>｜</w:t>
      </w:r>
      <w:r>
        <w:t xml:space="preserve"> RCA</w:t>
      </w:r>
      <w:r>
        <w:t>、</w:t>
      </w:r>
      <w:r>
        <w:t>ITRI</w:t>
      </w:r>
    </w:p>
    <w:p w14:paraId="7B6FF5CB" w14:textId="77777777" w:rsidR="00951B02" w:rsidRDefault="00000000">
      <w:pPr>
        <w:rPr>
          <w:rFonts w:hint="eastAsia"/>
        </w:rPr>
      </w:pPr>
      <w:r>
        <w:t>Production metadata  story_words=312; social_words=193; publication_status=editorial_review</w:t>
      </w:r>
    </w:p>
    <w:p w14:paraId="11356622" w14:textId="77777777" w:rsidR="00951B02" w:rsidRDefault="00000000">
      <w:pPr>
        <w:rPr>
          <w:rFonts w:hint="eastAsia"/>
        </w:rPr>
      </w:pPr>
      <w:r>
        <w:t>—</w:t>
      </w:r>
    </w:p>
    <w:p w14:paraId="489BE3B8" w14:textId="77777777" w:rsidR="00951B02" w:rsidRDefault="00000000">
      <w:pPr>
        <w:pStyle w:val="21"/>
      </w:pPr>
      <w:r>
        <w:t xml:space="preserve">002 · </w:t>
      </w:r>
      <w:r>
        <w:t>九二</w:t>
      </w:r>
      <w:r>
        <w:t xml:space="preserve"> | Let benefits reach producers</w:t>
      </w:r>
    </w:p>
    <w:p w14:paraId="1F7BDA9E" w14:textId="77777777" w:rsidR="00951B02" w:rsidRDefault="00000000">
      <w:pPr>
        <w:rPr>
          <w:rFonts w:hint="eastAsia"/>
        </w:rPr>
      </w:pPr>
      <w:r>
        <w:t>Record  XFIN-H01-L2  |  XIANG-U-01-03  |  Event WENTAX  |  B — Retrospective analogy</w:t>
      </w:r>
    </w:p>
    <w:p w14:paraId="6D7EB1E4" w14:textId="77777777" w:rsidR="00951B02" w:rsidRDefault="00000000">
      <w:pPr>
        <w:rPr>
          <w:rFonts w:hint="eastAsia"/>
        </w:rPr>
      </w:pPr>
      <w:r>
        <w:rPr>
          <w:rFonts w:eastAsia="Noto Sans CJK TC"/>
        </w:rPr>
        <w:t xml:space="preserve">Xiao Xiang | Original Chinese  </w:t>
      </w:r>
      <w:r>
        <w:rPr>
          <w:rFonts w:eastAsia="Noto Sans CJK TC"/>
        </w:rPr>
        <w:t>見龍在田，德施普也。</w:t>
      </w:r>
    </w:p>
    <w:p w14:paraId="307B7782" w14:textId="77777777" w:rsidR="00951B02" w:rsidRDefault="00000000">
      <w:pPr>
        <w:rPr>
          <w:rFonts w:hint="eastAsia"/>
        </w:rPr>
      </w:pPr>
      <w:r>
        <w:lastRenderedPageBreak/>
        <w:t>Xiao Xiang | English translation  A dragon appears in the field: virtue is extended widely.</w:t>
      </w:r>
    </w:p>
    <w:p w14:paraId="0BA47D7D" w14:textId="77777777" w:rsidR="00951B02" w:rsidRDefault="00000000">
      <w:pPr>
        <w:pStyle w:val="21"/>
      </w:pPr>
      <w:r>
        <w:t>Historical event | Short narrative</w:t>
      </w:r>
    </w:p>
    <w:p w14:paraId="406ECDEC" w14:textId="77777777" w:rsidR="00951B02" w:rsidRDefault="00000000">
      <w:pPr>
        <w:rPr>
          <w:rFonts w:hint="eastAsia"/>
        </w:rPr>
      </w:pPr>
      <w:r>
        <w:t>In the Western Han dynasty, farming households relied on their harvests both for subsistence and for obligations owed to the government. The court collected land tax as one source of public revenue. For a cultivator, the amount collected affected how much grain and usable income remained after the harvest. For the administration, foregoing that tax meant surrendering part of the revenue available to support government expenses.</w:t>
      </w:r>
    </w:p>
    <w:p w14:paraId="75DEA256" w14:textId="77777777" w:rsidR="00951B02" w:rsidRDefault="00000000">
      <w:pPr>
        <w:rPr>
          <w:rFonts w:hint="eastAsia"/>
        </w:rPr>
      </w:pPr>
      <w:r>
        <w:t>During Emperor Wen's reign, the court faced this trade-off and changed the rules. The Book of Han records his abolition of land tax, dated in the source to the thirteenth year of his reign, beginning in 167 BCE. The measure reduced one specified burden on agricultural producers. Households subject to that levy no longer had to make the corresponding payment for the period covered by the change. At the same time, the government gave up the money or produce it otherwise could have collected through the levy.</w:t>
      </w:r>
    </w:p>
    <w:p w14:paraId="7906A1A5" w14:textId="77777777" w:rsidR="00951B02" w:rsidRDefault="00000000">
      <w:pPr>
        <w:rPr>
          <w:rFonts w:hint="eastAsia"/>
        </w:rPr>
      </w:pPr>
      <w:r>
        <w:t>The immediate administrative change did not redistribute land or remove every other financial and labor obligation faced by rural residents. Nor does the surviving record give a complete household-by-household account of how the retained harvests were subsequently used. The event can nevertheless be followed clearly: cultivation generated produce, land tax had taken a share of that produce, the court announced an exemption, and the distribution of available resources between cultivators and state changed. The record establishes the measure and its immediate fiscal direction. It does not support a claim that poverty, tenancy problems, and other agricultural difficulties disappeared with the removal of this one tax.</w:t>
      </w:r>
    </w:p>
    <w:p w14:paraId="0E74201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7FF0006" w14:textId="77777777" w:rsidR="00951B02" w:rsidRDefault="00000000">
      <w:pPr>
        <w:pStyle w:val="21"/>
      </w:pPr>
      <w:r>
        <w:t>Interpretive analogy | Social post</w:t>
      </w:r>
    </w:p>
    <w:p w14:paraId="2CB0A379" w14:textId="77777777" w:rsidR="00951B02" w:rsidRDefault="00000000">
      <w:pPr>
        <w:rPr>
          <w:rFonts w:hint="eastAsia"/>
        </w:rPr>
      </w:pPr>
      <w:r>
        <w:rPr>
          <w:rFonts w:eastAsia="Noto Sans CJK TC"/>
        </w:rPr>
        <w:t xml:space="preserve">Emperor Wen’s decision to abolish land tax changed the division of a harvest between cultivators and the imperial treasury. In Hexagram 01, line </w:t>
      </w:r>
      <w:r>
        <w:rPr>
          <w:rFonts w:eastAsia="Noto Sans CJK TC"/>
        </w:rPr>
        <w:t>九二</w:t>
      </w:r>
      <w:r>
        <w:rPr>
          <w:rFonts w:eastAsia="Noto Sans CJK TC"/>
        </w:rPr>
        <w:t>, the Xiao Xiang states, “A dragon appears in the field: virtue is extended widely.” The editorial focus is let benefits reach producers.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cultivators retained more of their harvest, and what other obligations remained?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0F7C22C4" w14:textId="77777777" w:rsidR="00951B02" w:rsidRDefault="00000000">
      <w:pPr>
        <w:rPr>
          <w:rFonts w:hint="eastAsia"/>
        </w:rPr>
      </w:pPr>
      <w:r>
        <w:t xml:space="preserve">Source trace  WENTAX </w:t>
      </w:r>
      <w:r>
        <w:t>｜</w:t>
      </w:r>
      <w:r>
        <w:t xml:space="preserve"> HS24A</w:t>
      </w:r>
    </w:p>
    <w:p w14:paraId="284E6975" w14:textId="77777777" w:rsidR="00951B02" w:rsidRDefault="00000000">
      <w:pPr>
        <w:rPr>
          <w:rFonts w:hint="eastAsia"/>
        </w:rPr>
      </w:pPr>
      <w:r>
        <w:t>Production metadata  story_words=319; social_words=192; publication_status=editorial_review</w:t>
      </w:r>
    </w:p>
    <w:p w14:paraId="63308671" w14:textId="77777777" w:rsidR="00951B02" w:rsidRDefault="00000000">
      <w:pPr>
        <w:rPr>
          <w:rFonts w:hint="eastAsia"/>
        </w:rPr>
      </w:pPr>
      <w:r>
        <w:t>—</w:t>
      </w:r>
    </w:p>
    <w:p w14:paraId="57A28E31" w14:textId="77777777" w:rsidR="00951B02" w:rsidRDefault="00000000">
      <w:pPr>
        <w:pStyle w:val="21"/>
      </w:pPr>
      <w:r>
        <w:t xml:space="preserve">003 · </w:t>
      </w:r>
      <w:r>
        <w:t>九三</w:t>
      </w:r>
      <w:r>
        <w:t xml:space="preserve"> | Practice until knowledge works</w:t>
      </w:r>
    </w:p>
    <w:p w14:paraId="1235D248" w14:textId="77777777" w:rsidR="00951B02" w:rsidRDefault="00000000">
      <w:pPr>
        <w:rPr>
          <w:rFonts w:hint="eastAsia"/>
        </w:rPr>
      </w:pPr>
      <w:r>
        <w:t>Record  XFIN-H01-L3  |  XIANG-U-01-04  |  Event IC77  |  B — Retrospective analogy</w:t>
      </w:r>
    </w:p>
    <w:p w14:paraId="35D0DDE3" w14:textId="77777777" w:rsidR="00951B02" w:rsidRDefault="00000000">
      <w:pPr>
        <w:rPr>
          <w:rFonts w:hint="eastAsia"/>
        </w:rPr>
      </w:pPr>
      <w:r>
        <w:rPr>
          <w:rFonts w:eastAsia="Noto Sans CJK TC"/>
        </w:rPr>
        <w:t xml:space="preserve">Xiao Xiang | Original Chinese  </w:t>
      </w:r>
      <w:r>
        <w:rPr>
          <w:rFonts w:eastAsia="Noto Sans CJK TC"/>
        </w:rPr>
        <w:t>終日乾乾，反復道也。</w:t>
      </w:r>
    </w:p>
    <w:p w14:paraId="28DD1D1E" w14:textId="77777777" w:rsidR="00951B02" w:rsidRDefault="00000000">
      <w:pPr>
        <w:rPr>
          <w:rFonts w:hint="eastAsia"/>
        </w:rPr>
      </w:pPr>
      <w:r>
        <w:t>Xiao Xiang | English translation  Diligence throughout the day means repeatedly following the right way.</w:t>
      </w:r>
    </w:p>
    <w:p w14:paraId="45B2BE99" w14:textId="77777777" w:rsidR="00951B02" w:rsidRDefault="00000000">
      <w:pPr>
        <w:pStyle w:val="21"/>
      </w:pPr>
      <w:r>
        <w:t>Historical event | Short narrative</w:t>
      </w:r>
    </w:p>
    <w:p w14:paraId="7546BDFC"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35F3548C" w14:textId="77777777" w:rsidR="00951B02" w:rsidRDefault="00000000">
      <w:pPr>
        <w:rPr>
          <w:rFonts w:hint="eastAsia"/>
        </w:rPr>
      </w:pPr>
      <w:r>
        <w:lastRenderedPageBreak/>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52FF5D31" w14:textId="77777777" w:rsidR="00951B02" w:rsidRDefault="00000000">
      <w:pPr>
        <w:rPr>
          <w:rFonts w:hint="eastAsia"/>
        </w:rPr>
      </w:pPr>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29A714F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9DB29DC" w14:textId="77777777" w:rsidR="00951B02" w:rsidRDefault="00000000">
      <w:pPr>
        <w:pStyle w:val="21"/>
      </w:pPr>
      <w:r>
        <w:t>Interpretive analogy | Social post</w:t>
      </w:r>
    </w:p>
    <w:p w14:paraId="37E19B43" w14:textId="77777777" w:rsidR="00951B02" w:rsidRDefault="00000000">
      <w:pPr>
        <w:rPr>
          <w:rFonts w:hint="eastAsia"/>
        </w:rPr>
      </w:pPr>
      <w:r>
        <w:rPr>
          <w:rFonts w:eastAsia="Noto Sans CJK TC"/>
        </w:rPr>
        <w:t xml:space="preserve">ITRI’s 1977 demonstration plant was a testing ground for manufacturing skills learned through the earlier RCA cooperation. In Hexagram 01, line </w:t>
      </w:r>
      <w:r>
        <w:rPr>
          <w:rFonts w:eastAsia="Noto Sans CJK TC"/>
        </w:rPr>
        <w:t>九三</w:t>
      </w:r>
      <w:r>
        <w:rPr>
          <w:rFonts w:eastAsia="Noto Sans CJK TC"/>
        </w:rPr>
        <w:t>, the Xiao Xiang states, “Diligence throughout the day means repeatedly following the right way.” The editorial focus is practice until knowledge works.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trial-production knowledge be recorded and passed to the next group of engineers?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650E37F9" w14:textId="77777777" w:rsidR="00951B02" w:rsidRDefault="00000000">
      <w:pPr>
        <w:rPr>
          <w:rFonts w:hint="eastAsia"/>
        </w:rPr>
      </w:pPr>
      <w:r>
        <w:t xml:space="preserve">Source trace  IC77 </w:t>
      </w:r>
      <w:r>
        <w:t>｜</w:t>
      </w:r>
      <w:r>
        <w:t xml:space="preserve"> RCA</w:t>
      </w:r>
    </w:p>
    <w:p w14:paraId="6D86351A" w14:textId="77777777" w:rsidR="00951B02" w:rsidRDefault="00000000">
      <w:pPr>
        <w:rPr>
          <w:rFonts w:hint="eastAsia"/>
        </w:rPr>
      </w:pPr>
      <w:r>
        <w:t>Production metadata  story_words=325; social_words=192; publication_status=editorial_review</w:t>
      </w:r>
    </w:p>
    <w:p w14:paraId="50B02AFE" w14:textId="77777777" w:rsidR="00951B02" w:rsidRDefault="00000000">
      <w:pPr>
        <w:rPr>
          <w:rFonts w:hint="eastAsia"/>
        </w:rPr>
      </w:pPr>
      <w:r>
        <w:t>—</w:t>
      </w:r>
    </w:p>
    <w:p w14:paraId="116E388E" w14:textId="77777777" w:rsidR="00951B02" w:rsidRDefault="00000000">
      <w:pPr>
        <w:pStyle w:val="21"/>
      </w:pPr>
      <w:r>
        <w:t xml:space="preserve">004 · </w:t>
      </w:r>
      <w:r>
        <w:t>九四</w:t>
      </w:r>
      <w:r>
        <w:t xml:space="preserve"> | Commercialize when ready</w:t>
      </w:r>
    </w:p>
    <w:p w14:paraId="4C7C50BD" w14:textId="77777777" w:rsidR="00951B02" w:rsidRDefault="00000000">
      <w:pPr>
        <w:rPr>
          <w:rFonts w:hint="eastAsia"/>
        </w:rPr>
      </w:pPr>
      <w:r>
        <w:t>Record  XFIN-H01-L4  |  XIANG-U-01-05  |  Event UMC80  |  B — Retrospective analogy</w:t>
      </w:r>
    </w:p>
    <w:p w14:paraId="5832427E" w14:textId="77777777" w:rsidR="00951B02" w:rsidRDefault="00000000">
      <w:pPr>
        <w:rPr>
          <w:rFonts w:hint="eastAsia"/>
        </w:rPr>
      </w:pPr>
      <w:r>
        <w:rPr>
          <w:rFonts w:eastAsia="Noto Sans CJK TC"/>
        </w:rPr>
        <w:t xml:space="preserve">Xiao Xiang | Original Chinese  </w:t>
      </w:r>
      <w:r>
        <w:rPr>
          <w:rFonts w:eastAsia="Noto Sans CJK TC"/>
        </w:rPr>
        <w:t>或躍在淵，進无咎也。</w:t>
      </w:r>
    </w:p>
    <w:p w14:paraId="1B2DC1D4" w14:textId="77777777" w:rsidR="00951B02" w:rsidRDefault="00000000">
      <w:pPr>
        <w:rPr>
          <w:rFonts w:hint="eastAsia"/>
        </w:rPr>
      </w:pPr>
      <w:r>
        <w:t>Xiao Xiang | English translation  The dragon may leap from the abyss: proceeding is without blame.</w:t>
      </w:r>
    </w:p>
    <w:p w14:paraId="4571A4A0" w14:textId="77777777" w:rsidR="00951B02" w:rsidRDefault="00000000">
      <w:pPr>
        <w:pStyle w:val="21"/>
      </w:pPr>
      <w:r>
        <w:t>Historical event | Short narrative</w:t>
      </w:r>
    </w:p>
    <w:p w14:paraId="33C57A53"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w:t>
      </w:r>
    </w:p>
    <w:p w14:paraId="39F280B8" w14:textId="77777777" w:rsidR="00951B02" w:rsidRDefault="00000000">
      <w:pPr>
        <w:rPr>
          <w:rFonts w:hint="eastAsia"/>
        </w:rPr>
      </w:pPr>
      <w:r>
        <w:t>In 1980, United Microelectronics Corporation (UMC) was established as a spin-off from ITRI. Manufacturing capabilities and trained personnel associated with the earlier development program were brought into the setting of an operating business. This was a move from building technical competence toward producing goods for a market. The founding of the company provided an organizational structure through which production, investment, and customer requirements could be managed as recurring obligations.</w:t>
      </w:r>
    </w:p>
    <w:p w14:paraId="2740E006" w14:textId="77777777" w:rsidR="00951B02" w:rsidRDefault="00000000">
      <w:pPr>
        <w:rPr>
          <w:rFonts w:hint="eastAsia"/>
        </w:rPr>
      </w:pPr>
      <w:r>
        <w:lastRenderedPageBreak/>
        <w:t>Incorporation was the beginning of that commercial stage, not its completion. A new company still had to develop products, obtain business, maintain processes, meet orders, and manage cash. The institutional history documents the spin-off and its place in the industry-building sequence; it does not establish the profitability of each product or claim that all operational difficulties had been resolved in 1980. The events unfolded from technical accumulation and demonstration work, through the creation of a commercial enterprise, to the continuing work of operating in a market. The commercial consequences belong to the period after establishment and cannot be assumed from the founding date alone.</w:t>
      </w:r>
    </w:p>
    <w:p w14:paraId="7EDEFD1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BA0ADC1" w14:textId="77777777" w:rsidR="00951B02" w:rsidRDefault="00000000">
      <w:pPr>
        <w:pStyle w:val="21"/>
      </w:pPr>
      <w:r>
        <w:t>Interpretive analogy | Social post</w:t>
      </w:r>
    </w:p>
    <w:p w14:paraId="6E36A0C0" w14:textId="77777777" w:rsidR="00951B02" w:rsidRDefault="00000000">
      <w:pPr>
        <w:rPr>
          <w:rFonts w:hint="eastAsia"/>
        </w:rPr>
      </w:pPr>
      <w:r>
        <w:rPr>
          <w:rFonts w:eastAsia="Noto Sans CJK TC"/>
        </w:rPr>
        <w:t xml:space="preserve">UMC’s formation as an ITRI spin-off in 1980 moved semiconductor capability from research into commercial operations. In Hexagram 01, line </w:t>
      </w:r>
      <w:r>
        <w:rPr>
          <w:rFonts w:eastAsia="Noto Sans CJK TC"/>
        </w:rPr>
        <w:t>九四</w:t>
      </w:r>
      <w:r>
        <w:rPr>
          <w:rFonts w:eastAsia="Noto Sans CJK TC"/>
        </w:rPr>
        <w:t>, the Xiao Xiang states, “The dragon may leap from the abyss: proceeding is without blame.” The editorial focus is commercialize when ready.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After a research spin-off became a company, who was accountable for product quality, deadlines, and cash flow?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40C1C535" w14:textId="77777777" w:rsidR="00951B02" w:rsidRDefault="00000000">
      <w:pPr>
        <w:rPr>
          <w:rFonts w:hint="eastAsia"/>
        </w:rPr>
      </w:pPr>
      <w:r>
        <w:t xml:space="preserve">Source trace  UMC80 </w:t>
      </w:r>
      <w:r>
        <w:t>｜</w:t>
      </w:r>
      <w:r>
        <w:t xml:space="preserve"> ITRI</w:t>
      </w:r>
    </w:p>
    <w:p w14:paraId="64B76BFA" w14:textId="77777777" w:rsidR="00951B02" w:rsidRDefault="00000000">
      <w:pPr>
        <w:rPr>
          <w:rFonts w:hint="eastAsia"/>
        </w:rPr>
      </w:pPr>
      <w:r>
        <w:t>Production metadata  story_words=320; social_words=194; publication_status=editorial_review</w:t>
      </w:r>
    </w:p>
    <w:p w14:paraId="6BB63AF9" w14:textId="77777777" w:rsidR="00951B02" w:rsidRDefault="00000000">
      <w:pPr>
        <w:rPr>
          <w:rFonts w:hint="eastAsia"/>
        </w:rPr>
      </w:pPr>
      <w:r>
        <w:t>—</w:t>
      </w:r>
    </w:p>
    <w:p w14:paraId="4901448A" w14:textId="77777777" w:rsidR="00951B02" w:rsidRDefault="00000000">
      <w:pPr>
        <w:pStyle w:val="21"/>
      </w:pPr>
      <w:r>
        <w:t xml:space="preserve">005 · </w:t>
      </w:r>
      <w:r>
        <w:t>九五</w:t>
      </w:r>
      <w:r>
        <w:t xml:space="preserve"> | Coordinate resources through leadership</w:t>
      </w:r>
    </w:p>
    <w:p w14:paraId="50AF3321" w14:textId="77777777" w:rsidR="00951B02" w:rsidRDefault="00000000">
      <w:pPr>
        <w:rPr>
          <w:rFonts w:hint="eastAsia"/>
        </w:rPr>
      </w:pPr>
      <w:r>
        <w:t>Record  XFIN-H01-L5  |  XIANG-U-01-06  |  Event TSMC87  |  B — Retrospective analogy</w:t>
      </w:r>
    </w:p>
    <w:p w14:paraId="6C496063" w14:textId="77777777" w:rsidR="00951B02" w:rsidRDefault="00000000">
      <w:pPr>
        <w:rPr>
          <w:rFonts w:hint="eastAsia"/>
        </w:rPr>
      </w:pPr>
      <w:r>
        <w:rPr>
          <w:rFonts w:eastAsia="Noto Sans CJK TC"/>
        </w:rPr>
        <w:t xml:space="preserve">Xiao Xiang | Original Chinese  </w:t>
      </w:r>
      <w:r>
        <w:rPr>
          <w:rFonts w:eastAsia="Noto Sans CJK TC"/>
        </w:rPr>
        <w:t>飛龍在天，大人造也。</w:t>
      </w:r>
    </w:p>
    <w:p w14:paraId="5603A947" w14:textId="77777777" w:rsidR="00951B02" w:rsidRDefault="00000000">
      <w:pPr>
        <w:rPr>
          <w:rFonts w:hint="eastAsia"/>
        </w:rPr>
      </w:pPr>
      <w:r>
        <w:t>Xiao Xiang | English translation  The flying dragon is in heaven: a great person is at work.</w:t>
      </w:r>
    </w:p>
    <w:p w14:paraId="6581F79C" w14:textId="77777777" w:rsidR="00951B02" w:rsidRDefault="00000000">
      <w:pPr>
        <w:pStyle w:val="21"/>
      </w:pPr>
      <w:r>
        <w:t>Historical event | Short narrative</w:t>
      </w:r>
    </w:p>
    <w:p w14:paraId="46050E50" w14:textId="77777777" w:rsidR="00951B02" w:rsidRDefault="00000000">
      <w:pPr>
        <w:rPr>
          <w:rFonts w:hint="eastAsia"/>
        </w:rPr>
      </w:pPr>
      <w:r>
        <w:t>Semiconductor manufacturing requires costly equipment and specialized production skills. Many businesses that design chips may not have the facilities or capital needed to manufacture them themselves. By the 1980s, Taiwan had developed a base of electronics activity, technical training, and manufacturing experience, but a business model was still needed to connect that capacity with customers seeking chip production.</w:t>
      </w:r>
    </w:p>
    <w:p w14:paraId="4B02E974" w14:textId="77777777" w:rsidR="00951B02" w:rsidRDefault="00000000">
      <w:pPr>
        <w:rPr>
          <w:rFonts w:hint="eastAsia"/>
        </w:rPr>
      </w:pPr>
      <w:r>
        <w:t>Taiwan Semiconductor Manufacturing Company (TSMC) was founded in 1987 with the business of manufacturing semiconductors for customers. Its dedicated foundry approach separated the customer's chip design from the factory's manufacturing service. The company brought together industrial equipment, skilled personnel, process capability, and buyers whose designs needed to be produced to agreed specifications. The model defined an ongoing commercial relationship: customers supplied designs and the manufacturer undertook to make chips that met requirements.</w:t>
      </w:r>
    </w:p>
    <w:p w14:paraId="49C2F18A" w14:textId="77777777" w:rsidR="00951B02" w:rsidRDefault="00000000">
      <w:pPr>
        <w:rPr>
          <w:rFonts w:hint="eastAsia"/>
        </w:rPr>
      </w:pPr>
      <w:r>
        <w:t xml:space="preserve">Founding the company did not mean that an established stream of orders or a mature manufacturing scale already existed. A foundry had to win clients, invest in capacity, maintain production quality, and demonstrate dependable delivery through actual operations. Company history supports the date of establishment and the central features of the foundry model, but does not record the progress of every contract. The historical sequence begins with an industry need, passes through the creation of an enterprise organized around customer </w:t>
      </w:r>
      <w:r>
        <w:lastRenderedPageBreak/>
        <w:t>manufacturing, and continues with the practical demands of serving those customers. Later growth must not be projected backward as a result that was already assured at the moment of founding.</w:t>
      </w:r>
    </w:p>
    <w:p w14:paraId="56B9124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4FEEACA" w14:textId="77777777" w:rsidR="00951B02" w:rsidRDefault="00000000">
      <w:pPr>
        <w:pStyle w:val="21"/>
      </w:pPr>
      <w:r>
        <w:t>Interpretive analogy | Social post</w:t>
      </w:r>
    </w:p>
    <w:p w14:paraId="1281F551" w14:textId="77777777" w:rsidR="00951B02" w:rsidRDefault="00000000">
      <w:pPr>
        <w:rPr>
          <w:rFonts w:hint="eastAsia"/>
        </w:rPr>
      </w:pPr>
      <w:r>
        <w:rPr>
          <w:rFonts w:eastAsia="Noto Sans CJK TC"/>
        </w:rPr>
        <w:t xml:space="preserve">TSMC’s creation in 1987 brought production equipment and customer chip designs together under a dedicated foundry model. In Hexagram 01, line </w:t>
      </w:r>
      <w:r>
        <w:rPr>
          <w:rFonts w:eastAsia="Noto Sans CJK TC"/>
        </w:rPr>
        <w:t>九五</w:t>
      </w:r>
      <w:r>
        <w:rPr>
          <w:rFonts w:eastAsia="Noto Sans CJK TC"/>
        </w:rPr>
        <w:t>, the Xiao Xiang states, “The flying dragon is in heaven: a great person is at work.” The editorial focus is coordinate resources through leadership.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would a customer test whether the manufacturer could turn a design into chips meeting its specifications?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1EACE52B" w14:textId="77777777" w:rsidR="00951B02" w:rsidRDefault="00000000">
      <w:pPr>
        <w:rPr>
          <w:rFonts w:hint="eastAsia"/>
        </w:rPr>
      </w:pPr>
      <w:r>
        <w:t xml:space="preserve">Source trace  TSMC87 </w:t>
      </w:r>
      <w:r>
        <w:t>｜</w:t>
      </w:r>
      <w:r>
        <w:t xml:space="preserve"> TSMC</w:t>
      </w:r>
    </w:p>
    <w:p w14:paraId="69E053B2" w14:textId="77777777" w:rsidR="00951B02" w:rsidRDefault="00000000">
      <w:pPr>
        <w:rPr>
          <w:rFonts w:hint="eastAsia"/>
        </w:rPr>
      </w:pPr>
      <w:r>
        <w:t>Production metadata  story_words=301; social_words=197; publication_status=editorial_review</w:t>
      </w:r>
    </w:p>
    <w:p w14:paraId="5DF7D2E4" w14:textId="77777777" w:rsidR="00951B02" w:rsidRDefault="00000000">
      <w:pPr>
        <w:rPr>
          <w:rFonts w:hint="eastAsia"/>
        </w:rPr>
      </w:pPr>
      <w:r>
        <w:t>—</w:t>
      </w:r>
    </w:p>
    <w:p w14:paraId="07625F01" w14:textId="77777777" w:rsidR="00951B02" w:rsidRDefault="00000000">
      <w:pPr>
        <w:pStyle w:val="21"/>
      </w:pPr>
      <w:r>
        <w:t xml:space="preserve">006 · </w:t>
      </w:r>
      <w:r>
        <w:t>上九</w:t>
      </w:r>
      <w:r>
        <w:t xml:space="preserve"> | Expansion has limits</w:t>
      </w:r>
    </w:p>
    <w:p w14:paraId="63E36B99" w14:textId="77777777" w:rsidR="00951B02" w:rsidRDefault="00000000">
      <w:pPr>
        <w:rPr>
          <w:rFonts w:hint="eastAsia"/>
        </w:rPr>
      </w:pPr>
      <w:r>
        <w:t>Record  XFIN-H01-L6  |  XIANG-U-01-07  |  Event HANWAR  |  B — Retrospective analogy</w:t>
      </w:r>
    </w:p>
    <w:p w14:paraId="26A3BC4D" w14:textId="77777777" w:rsidR="00951B02" w:rsidRDefault="00000000">
      <w:pPr>
        <w:rPr>
          <w:rFonts w:hint="eastAsia"/>
        </w:rPr>
      </w:pPr>
      <w:r>
        <w:rPr>
          <w:rFonts w:eastAsia="Noto Sans CJK TC"/>
        </w:rPr>
        <w:t xml:space="preserve">Xiao Xiang | Original Chinese  </w:t>
      </w:r>
      <w:r>
        <w:rPr>
          <w:rFonts w:eastAsia="Noto Sans CJK TC"/>
        </w:rPr>
        <w:t>亢龍有悔，盈不可久也。</w:t>
      </w:r>
    </w:p>
    <w:p w14:paraId="727BA924" w14:textId="77777777" w:rsidR="00951B02" w:rsidRDefault="00000000">
      <w:pPr>
        <w:rPr>
          <w:rFonts w:hint="eastAsia"/>
        </w:rPr>
      </w:pPr>
      <w:r>
        <w:t>Xiao Xiang | English translation  The overreaching dragon has regrets: fullness cannot last.</w:t>
      </w:r>
    </w:p>
    <w:p w14:paraId="0D14BBBF" w14:textId="77777777" w:rsidR="00951B02" w:rsidRDefault="00000000">
      <w:pPr>
        <w:pStyle w:val="21"/>
      </w:pPr>
      <w:r>
        <w:t>Historical event | Short narrative</w:t>
      </w:r>
    </w:p>
    <w:p w14:paraId="6F7356FD"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36DD287D"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5D67118F"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5619861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C3A3D2F" w14:textId="77777777" w:rsidR="00951B02" w:rsidRDefault="00000000">
      <w:pPr>
        <w:pStyle w:val="21"/>
      </w:pPr>
      <w:r>
        <w:lastRenderedPageBreak/>
        <w:t>Interpretive analogy | Social post</w:t>
      </w:r>
    </w:p>
    <w:p w14:paraId="5149EE38" w14:textId="77777777" w:rsidR="00951B02" w:rsidRDefault="00000000">
      <w:pPr>
        <w:rPr>
          <w:rFonts w:hint="eastAsia"/>
        </w:rPr>
      </w:pPr>
      <w:r>
        <w:rPr>
          <w:rFonts w:eastAsia="Noto Sans CJK TC"/>
        </w:rPr>
        <w:t xml:space="preserve">Emperor Wu’s military campaigns required funds, and the court expanded fiscal and commodity-management measures. In Hexagram 01, line </w:t>
      </w:r>
      <w:r>
        <w:rPr>
          <w:rFonts w:eastAsia="Noto Sans CJK TC"/>
        </w:rPr>
        <w:t>上九</w:t>
      </w:r>
      <w:r>
        <w:rPr>
          <w:rFonts w:eastAsia="Noto Sans CJK TC"/>
        </w:rPr>
        <w:t>, the Xiao Xiang states, “The overreaching dragon has regrets: fullness cannot last.” The editorial focus is expansion has limits.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When the court raised additional revenue, which households and trades bore its economic cost?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1C44B263" w14:textId="77777777" w:rsidR="00951B02" w:rsidRDefault="00000000">
      <w:pPr>
        <w:rPr>
          <w:rFonts w:hint="eastAsia"/>
        </w:rPr>
      </w:pPr>
      <w:r>
        <w:t xml:space="preserve">Source trace  HANWAR </w:t>
      </w:r>
      <w:r>
        <w:t>｜</w:t>
      </w:r>
      <w:r>
        <w:t xml:space="preserve"> HS24B</w:t>
      </w:r>
    </w:p>
    <w:p w14:paraId="127C43DA" w14:textId="77777777" w:rsidR="00951B02" w:rsidRDefault="00000000">
      <w:pPr>
        <w:rPr>
          <w:rFonts w:hint="eastAsia"/>
        </w:rPr>
      </w:pPr>
      <w:r>
        <w:t>Production metadata  story_words=303; social_words=186; publication_status=editorial_review</w:t>
      </w:r>
    </w:p>
    <w:p w14:paraId="4443CB66" w14:textId="77777777" w:rsidR="00951B02" w:rsidRDefault="00000000">
      <w:pPr>
        <w:rPr>
          <w:rFonts w:hint="eastAsia"/>
        </w:rPr>
      </w:pPr>
      <w:r>
        <w:t>—</w:t>
      </w:r>
    </w:p>
    <w:p w14:paraId="77DEF3A6" w14:textId="77777777" w:rsidR="00951B02" w:rsidRDefault="00000000">
      <w:pPr>
        <w:pStyle w:val="1"/>
        <w:pageBreakBefore/>
      </w:pPr>
      <w:r>
        <w:lastRenderedPageBreak/>
        <w:t xml:space="preserve">Hexagram 2 | </w:t>
      </w:r>
      <w:r>
        <w:t>坤</w:t>
      </w:r>
    </w:p>
    <w:p w14:paraId="3F362137" w14:textId="77777777" w:rsidR="00951B02" w:rsidRDefault="00000000">
      <w:pPr>
        <w:pStyle w:val="21"/>
      </w:pPr>
      <w:r>
        <w:t xml:space="preserve">007 · </w:t>
      </w:r>
      <w:r>
        <w:t>初六</w:t>
      </w:r>
      <w:r>
        <w:t xml:space="preserve"> | Notice the first signs of pressure</w:t>
      </w:r>
    </w:p>
    <w:p w14:paraId="1AA502D7" w14:textId="77777777" w:rsidR="00951B02" w:rsidRDefault="00000000">
      <w:pPr>
        <w:rPr>
          <w:rFonts w:hint="eastAsia"/>
        </w:rPr>
      </w:pPr>
      <w:r>
        <w:t>Record  XFIN-H02-L1  |  XIANG-U-02-02  |  Event SILVER34  |  B — Retrospective analogy</w:t>
      </w:r>
    </w:p>
    <w:p w14:paraId="476AAD00" w14:textId="77777777" w:rsidR="00951B02" w:rsidRDefault="00000000">
      <w:pPr>
        <w:rPr>
          <w:rFonts w:hint="eastAsia"/>
        </w:rPr>
      </w:pPr>
      <w:r>
        <w:rPr>
          <w:rFonts w:eastAsia="Noto Sans CJK TC"/>
        </w:rPr>
        <w:t xml:space="preserve">Xiao Xiang | Original Chinese  </w:t>
      </w:r>
      <w:r>
        <w:rPr>
          <w:rFonts w:eastAsia="Noto Sans CJK TC"/>
        </w:rPr>
        <w:t>履霜堅冰，陰始凝也。馴致其道，至堅冰也。</w:t>
      </w:r>
    </w:p>
    <w:p w14:paraId="627BA9FF" w14:textId="77777777" w:rsidR="00951B02" w:rsidRDefault="00000000">
      <w:pPr>
        <w:rPr>
          <w:rFonts w:hint="eastAsia"/>
        </w:rPr>
      </w:pPr>
      <w:r>
        <w:t>Xiao Xiang | English translation  Frost underfoot foretells hard ice: yin has begun to congeal and gradually grows.</w:t>
      </w:r>
    </w:p>
    <w:p w14:paraId="3D35830A" w14:textId="77777777" w:rsidR="00951B02" w:rsidRDefault="00000000">
      <w:pPr>
        <w:pStyle w:val="21"/>
      </w:pPr>
      <w:r>
        <w:t>Historical event | Short narrative</w:t>
      </w:r>
    </w:p>
    <w:p w14:paraId="48F0E395" w14:textId="77777777" w:rsidR="00951B02" w:rsidRDefault="00000000">
      <w:pPr>
        <w:rPr>
          <w:rFonts w:hint="eastAsia"/>
        </w:rPr>
      </w:pPr>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w:t>
      </w:r>
    </w:p>
    <w:p w14:paraId="5C57B9DF" w14:textId="77777777" w:rsidR="00951B02" w:rsidRDefault="00000000">
      <w:pPr>
        <w:rPr>
          <w:rFonts w:hint="eastAsia"/>
        </w:rPr>
      </w:pPr>
      <w:r>
        <w:t>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 A single bank, merchant, or local office could not remove the international incentives underlying the movement of the metal.</w:t>
      </w:r>
    </w:p>
    <w:p w14:paraId="2C828BAF" w14:textId="77777777" w:rsidR="00951B02" w:rsidRDefault="00000000">
      <w:pPr>
        <w:rPr>
          <w:rFonts w:hint="eastAsia"/>
        </w:rPr>
      </w:pPr>
      <w:r>
        <w:t>The issue did not end with an isolated banking decision. Subsequent monetary reform changed the relationship between silver and the new legal-tender system, forming a later institutional response to the crisis. Banking histories preserve the sequence of financial pressure, coordination, and policy change, but do not identify an identical shortage in every city or provide complete bank-by-bank accounts. Precise silver prices, quantities shipped, and individual losses would need separate statistical verification. The documented story therefore runs from an external market shift, through domestic monetary stress and attempts at coordination, to a broader reform of the currency framework. It should not be reduced to one day's price movement.</w:t>
      </w:r>
    </w:p>
    <w:p w14:paraId="2735931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D589D04" w14:textId="77777777" w:rsidR="00951B02" w:rsidRDefault="00000000">
      <w:pPr>
        <w:pStyle w:val="21"/>
      </w:pPr>
      <w:r>
        <w:t>Interpretive analogy | Social post</w:t>
      </w:r>
    </w:p>
    <w:p w14:paraId="5B8C7D1D" w14:textId="77777777" w:rsidR="00951B02" w:rsidRDefault="00000000">
      <w:pPr>
        <w:rPr>
          <w:rFonts w:hint="eastAsia"/>
        </w:rPr>
      </w:pPr>
      <w:r>
        <w:rPr>
          <w:rFonts w:eastAsia="Noto Sans CJK TC"/>
        </w:rPr>
        <w:t xml:space="preserve">International changes in silver demand during the early 1930s contributed to outflows and financial pressure in China. In Hexagram 02, line </w:t>
      </w:r>
      <w:r>
        <w:rPr>
          <w:rFonts w:eastAsia="Noto Sans CJK TC"/>
        </w:rPr>
        <w:t>初六</w:t>
      </w:r>
      <w:r>
        <w:rPr>
          <w:rFonts w:eastAsia="Noto Sans CJK TC"/>
        </w:rPr>
        <w:t>, the Xiao Xiang states, “Frost underfoot foretells hard ice: yin has begun to congeal and gradually grows.” The editorial focus is notice the first signs of pressure.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Could banks maintain routine settlement after international changes drew silver out of the country?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37A8B97F" w14:textId="77777777" w:rsidR="00951B02" w:rsidRDefault="00000000">
      <w:pPr>
        <w:rPr>
          <w:rFonts w:hint="eastAsia"/>
        </w:rPr>
      </w:pPr>
      <w:r>
        <w:t xml:space="preserve">Source trace  SILVER34 </w:t>
      </w:r>
      <w:r>
        <w:t>｜</w:t>
      </w:r>
      <w:r>
        <w:t xml:space="preserve"> SILVER</w:t>
      </w:r>
      <w:r>
        <w:t>、</w:t>
      </w:r>
      <w:r>
        <w:t>TWO2</w:t>
      </w:r>
    </w:p>
    <w:p w14:paraId="5EE10F8E" w14:textId="77777777" w:rsidR="00951B02" w:rsidRDefault="00000000">
      <w:pPr>
        <w:rPr>
          <w:rFonts w:hint="eastAsia"/>
        </w:rPr>
      </w:pPr>
      <w:r>
        <w:t>Production metadata  story_words=326; social_words=197; publication_status=editorial_review</w:t>
      </w:r>
    </w:p>
    <w:p w14:paraId="7B1EB34B" w14:textId="77777777" w:rsidR="00951B02" w:rsidRDefault="00000000">
      <w:pPr>
        <w:rPr>
          <w:rFonts w:hint="eastAsia"/>
        </w:rPr>
      </w:pPr>
      <w:r>
        <w:t>—</w:t>
      </w:r>
    </w:p>
    <w:p w14:paraId="63D135FC" w14:textId="77777777" w:rsidR="00951B02" w:rsidRDefault="00000000">
      <w:pPr>
        <w:pStyle w:val="21"/>
      </w:pPr>
      <w:r>
        <w:t xml:space="preserve">008 · </w:t>
      </w:r>
      <w:r>
        <w:t>六二</w:t>
      </w:r>
      <w:r>
        <w:t xml:space="preserve"> | Reliable supply needs sound foundations</w:t>
      </w:r>
    </w:p>
    <w:p w14:paraId="6C10FA8E" w14:textId="77777777" w:rsidR="00951B02" w:rsidRDefault="00000000">
      <w:pPr>
        <w:rPr>
          <w:rFonts w:hint="eastAsia"/>
        </w:rPr>
      </w:pPr>
      <w:r>
        <w:t>Record  XFIN-H02-L2  |  XIANG-U-02-03  |  Event DUJIANG  |  B — Retrospective analogy</w:t>
      </w:r>
    </w:p>
    <w:p w14:paraId="62691D02" w14:textId="77777777" w:rsidR="00951B02" w:rsidRDefault="00000000">
      <w:pPr>
        <w:rPr>
          <w:rFonts w:hint="eastAsia"/>
        </w:rPr>
      </w:pPr>
      <w:r>
        <w:rPr>
          <w:rFonts w:eastAsia="Noto Sans CJK TC"/>
        </w:rPr>
        <w:t xml:space="preserve">Xiao Xiang | Original Chinese  </w:t>
      </w:r>
      <w:r>
        <w:rPr>
          <w:rFonts w:eastAsia="Noto Sans CJK TC"/>
        </w:rPr>
        <w:t>六二之動，直以方也。不習无不利，地道光也。</w:t>
      </w:r>
    </w:p>
    <w:p w14:paraId="758AC6A4" w14:textId="77777777" w:rsidR="00951B02" w:rsidRDefault="00000000">
      <w:pPr>
        <w:rPr>
          <w:rFonts w:hint="eastAsia"/>
        </w:rPr>
      </w:pPr>
      <w:r>
        <w:lastRenderedPageBreak/>
        <w:t>Xiao Xiang | English translation  The movement of the second six is upright and square; the way of earth brings light.</w:t>
      </w:r>
    </w:p>
    <w:p w14:paraId="67F37783" w14:textId="77777777" w:rsidR="00951B02" w:rsidRDefault="00000000">
      <w:pPr>
        <w:pStyle w:val="21"/>
      </w:pPr>
      <w:r>
        <w:t>Historical event | Short narrative</w:t>
      </w:r>
    </w:p>
    <w:p w14:paraId="023CD933"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w:t>
      </w:r>
    </w:p>
    <w:p w14:paraId="73652F9F" w14:textId="77777777" w:rsidR="00951B02" w:rsidRDefault="00000000">
      <w:pPr>
        <w:rPr>
          <w:rFonts w:hint="eastAsia"/>
        </w:rPr>
      </w:pPr>
      <w:r>
        <w:t>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 Its components were not simply isolated structures: the distribution of water and removal of sediment were connected functions of the larger arrangement.</w:t>
      </w:r>
    </w:p>
    <w:p w14:paraId="0BE0EC84" w14:textId="77777777" w:rsidR="00951B02" w:rsidRDefault="00000000">
      <w:pPr>
        <w:rPr>
          <w:rFonts w:hint="eastAsia"/>
        </w:rPr>
      </w:pPr>
      <w:r>
        <w:t>Once the works began supplying water, their history did not end. Channels needed clearing, repairs, and management of their distribution functions. Farming communities could plan cultivation around the water available, while those maintaining the system had to respond to changing conditions and wear. Heritage descriptions document the engineering functions and the system's long period of use, but do not supply annual harvests for every household. The identifiable sequence is an agricultural need for managed water, the construction of a coordinated hydraulic system, and continued maintenance over many generations. Not every agricultural achievement of the surrounding region can be attributed to the works alone. Their practical significance is inseparable from the subsequent labor of keeping the system operating.</w:t>
      </w:r>
    </w:p>
    <w:p w14:paraId="4EDE30D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D045404" w14:textId="77777777" w:rsidR="00951B02" w:rsidRDefault="00000000">
      <w:pPr>
        <w:pStyle w:val="21"/>
      </w:pPr>
      <w:r>
        <w:t>Interpretive analogy | Social post</w:t>
      </w:r>
    </w:p>
    <w:p w14:paraId="6A17E1DC" w14:textId="77777777" w:rsidR="00951B02" w:rsidRDefault="00000000">
      <w:pPr>
        <w:rPr>
          <w:rFonts w:hint="eastAsia"/>
        </w:rPr>
      </w:pPr>
      <w:r>
        <w:rPr>
          <w:rFonts w:eastAsia="Noto Sans CJK TC"/>
        </w:rPr>
        <w:t xml:space="preserve">Dujiangyan’s irrigation works connected water diversion, sediment management, and the long-term needs of agriculture. In Hexagram 02, line </w:t>
      </w:r>
      <w:r>
        <w:rPr>
          <w:rFonts w:eastAsia="Noto Sans CJK TC"/>
        </w:rPr>
        <w:t>六二</w:t>
      </w:r>
      <w:r>
        <w:rPr>
          <w:rFonts w:eastAsia="Noto Sans CJK TC"/>
        </w:rPr>
        <w:t>, the Xiao Xiang states, “The movement of the second six is upright and square; the way of earth brings light.” The editorial focus is reliable supply needs sound foundations.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Who would clear channels, repair works, and keep irrigation functioning after initial construction?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3140AEE8" w14:textId="77777777" w:rsidR="00951B02" w:rsidRDefault="00000000">
      <w:pPr>
        <w:rPr>
          <w:rFonts w:hint="eastAsia"/>
        </w:rPr>
      </w:pPr>
      <w:r>
        <w:t xml:space="preserve">Source trace  DUJIANG </w:t>
      </w:r>
      <w:r>
        <w:t>｜</w:t>
      </w:r>
      <w:r>
        <w:t xml:space="preserve"> DU</w:t>
      </w:r>
    </w:p>
    <w:p w14:paraId="1982C909" w14:textId="77777777" w:rsidR="00951B02" w:rsidRDefault="00000000">
      <w:pPr>
        <w:rPr>
          <w:rFonts w:hint="eastAsia"/>
        </w:rPr>
      </w:pPr>
      <w:r>
        <w:t>Production metadata  story_words=304; social_words=195; publication_status=editorial_review</w:t>
      </w:r>
    </w:p>
    <w:p w14:paraId="49670E13" w14:textId="77777777" w:rsidR="00951B02" w:rsidRDefault="00000000">
      <w:pPr>
        <w:rPr>
          <w:rFonts w:hint="eastAsia"/>
        </w:rPr>
      </w:pPr>
      <w:r>
        <w:t>—</w:t>
      </w:r>
    </w:p>
    <w:p w14:paraId="1193C466" w14:textId="77777777" w:rsidR="00951B02" w:rsidRDefault="00000000">
      <w:pPr>
        <w:pStyle w:val="21"/>
      </w:pPr>
      <w:r>
        <w:t xml:space="preserve">009 · </w:t>
      </w:r>
      <w:r>
        <w:t>六三</w:t>
      </w:r>
      <w:r>
        <w:t xml:space="preserve"> | Hold skills until they can be used</w:t>
      </w:r>
    </w:p>
    <w:p w14:paraId="6CE23A32" w14:textId="77777777" w:rsidR="00951B02" w:rsidRDefault="00000000">
      <w:pPr>
        <w:rPr>
          <w:rFonts w:hint="eastAsia"/>
        </w:rPr>
      </w:pPr>
      <w:r>
        <w:t>Record  XFIN-H02-L3  |  XIANG-U-02-04  |  Event RCA76  |  B — Retrospective analogy</w:t>
      </w:r>
    </w:p>
    <w:p w14:paraId="3DDF7265" w14:textId="77777777" w:rsidR="00951B02" w:rsidRDefault="00000000">
      <w:pPr>
        <w:rPr>
          <w:rFonts w:hint="eastAsia"/>
        </w:rPr>
      </w:pPr>
      <w:r>
        <w:rPr>
          <w:rFonts w:eastAsia="Noto Sans CJK TC"/>
        </w:rPr>
        <w:t xml:space="preserve">Xiao Xiang | Original Chinese  </w:t>
      </w:r>
      <w:r>
        <w:rPr>
          <w:rFonts w:eastAsia="Noto Sans CJK TC"/>
        </w:rPr>
        <w:t>含章可貞，以時發也。或從王事，知光大也。</w:t>
      </w:r>
    </w:p>
    <w:p w14:paraId="40346BA0" w14:textId="77777777" w:rsidR="00951B02" w:rsidRDefault="00000000">
      <w:pPr>
        <w:rPr>
          <w:rFonts w:hint="eastAsia"/>
        </w:rPr>
      </w:pPr>
      <w:r>
        <w:t>Xiao Xiang | English translation  Keeping excellence within means showing it at the proper time; service may reveal wider understanding.</w:t>
      </w:r>
    </w:p>
    <w:p w14:paraId="3611B849" w14:textId="77777777" w:rsidR="00951B02" w:rsidRDefault="00000000">
      <w:pPr>
        <w:pStyle w:val="21"/>
      </w:pPr>
      <w:r>
        <w:t>Historical event | Short narrative</w:t>
      </w:r>
    </w:p>
    <w:p w14:paraId="60D79638" w14:textId="77777777" w:rsidR="00951B02" w:rsidRDefault="00000000">
      <w:pPr>
        <w:rPr>
          <w:rFonts w:hint="eastAsia"/>
        </w:rPr>
      </w:pPr>
      <w:r>
        <w:t xml:space="preserve">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w:t>
      </w:r>
      <w:r>
        <w:lastRenderedPageBreak/>
        <w:t>established manufacturing expertise rather than treating the acquisition of equipment as a complete transfer of technology.</w:t>
      </w:r>
    </w:p>
    <w:p w14:paraId="49AACA0B"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3815F0D2"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3CC4868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A6A9607" w14:textId="77777777" w:rsidR="00951B02" w:rsidRDefault="00000000">
      <w:pPr>
        <w:pStyle w:val="21"/>
      </w:pPr>
      <w:r>
        <w:t>Interpretive analogy | Social post</w:t>
      </w:r>
    </w:p>
    <w:p w14:paraId="460A7D55" w14:textId="77777777" w:rsidR="00951B02" w:rsidRDefault="00000000">
      <w:pPr>
        <w:rPr>
          <w:rFonts w:hint="eastAsia"/>
        </w:rPr>
      </w:pPr>
      <w:r>
        <w:rPr>
          <w:rFonts w:eastAsia="Noto Sans CJK TC"/>
        </w:rPr>
        <w:t xml:space="preserve">Taiwan’s 1976 RCA technology-transfer agreement and overseas engineering training connected a domestic industrial ambition with concrete skills acquisition. In Hexagram 02, line </w:t>
      </w:r>
      <w:r>
        <w:rPr>
          <w:rFonts w:eastAsia="Noto Sans CJK TC"/>
        </w:rPr>
        <w:t>六三</w:t>
      </w:r>
      <w:r>
        <w:rPr>
          <w:rFonts w:eastAsia="Noto Sans CJK TC"/>
        </w:rPr>
        <w:t xml:space="preserve">, the Xiao Xiang states, “Keeping excellence within means showing it at the proper time; service may reveal wider understanding.” The editorial focus is hold skills until they can be used. Read the historical episode against that theme, but do not treat the classical wording as a statement of what the historical actors intended. This is an editorial comparison, not evidence that the historical participants used the Xiao Xiang passage to make their decisions. It is therefore important to keep the source record separate from the practical question raised here. Which manufacturing step would demonstrate that knowledge learned abroad had actually become usable in Taiwan? The lesson is not an automatic formula for wealth, business performance, or public-policy success. A sound judgment would also ask who had authority, what resources were available, how obligations were implemented, and whether later evidence supports the claimed outcome. </w:t>
      </w:r>
    </w:p>
    <w:p w14:paraId="1B770A36" w14:textId="77777777" w:rsidR="00951B02" w:rsidRDefault="00000000">
      <w:pPr>
        <w:rPr>
          <w:rFonts w:hint="eastAsia"/>
        </w:rPr>
      </w:pPr>
      <w:r>
        <w:t xml:space="preserve">Source trace  RCA76 </w:t>
      </w:r>
      <w:r>
        <w:t>｜</w:t>
      </w:r>
      <w:r>
        <w:t xml:space="preserve"> RCA</w:t>
      </w:r>
      <w:r>
        <w:t>、</w:t>
      </w:r>
      <w:r>
        <w:t>ITRI</w:t>
      </w:r>
    </w:p>
    <w:p w14:paraId="40CF7569" w14:textId="77777777" w:rsidR="00951B02" w:rsidRDefault="00000000">
      <w:pPr>
        <w:rPr>
          <w:rFonts w:hint="eastAsia"/>
        </w:rPr>
      </w:pPr>
      <w:r>
        <w:t>Production metadata  story_words=312; social_words=166; publication_status=editorial_review</w:t>
      </w:r>
    </w:p>
    <w:p w14:paraId="71D81508" w14:textId="77777777" w:rsidR="00951B02" w:rsidRDefault="00000000">
      <w:pPr>
        <w:rPr>
          <w:rFonts w:hint="eastAsia"/>
        </w:rPr>
      </w:pPr>
      <w:r>
        <w:t>—</w:t>
      </w:r>
    </w:p>
    <w:p w14:paraId="09ABD696" w14:textId="77777777" w:rsidR="00951B02" w:rsidRDefault="00000000">
      <w:pPr>
        <w:pStyle w:val="21"/>
      </w:pPr>
      <w:r>
        <w:t xml:space="preserve">010 · </w:t>
      </w:r>
      <w:r>
        <w:t>六四</w:t>
      </w:r>
      <w:r>
        <w:t xml:space="preserve"> | Know when to wind down</w:t>
      </w:r>
    </w:p>
    <w:p w14:paraId="2053E394" w14:textId="77777777" w:rsidR="00951B02" w:rsidRDefault="00000000">
      <w:pPr>
        <w:rPr>
          <w:rFonts w:hint="eastAsia"/>
        </w:rPr>
      </w:pPr>
      <w:r>
        <w:t>Record  XFIN-H02-L4  |  XIANG-U-02-05  |  Event TRACK1999  |  B — Retrospective analogy</w:t>
      </w:r>
    </w:p>
    <w:p w14:paraId="4D4E6940" w14:textId="77777777" w:rsidR="00951B02" w:rsidRDefault="00000000">
      <w:pPr>
        <w:rPr>
          <w:rFonts w:hint="eastAsia"/>
        </w:rPr>
      </w:pPr>
      <w:r>
        <w:rPr>
          <w:rFonts w:eastAsia="Noto Sans CJK TC"/>
        </w:rPr>
        <w:t xml:space="preserve">Xiao Xiang | Original Chinese  </w:t>
      </w:r>
      <w:r>
        <w:rPr>
          <w:rFonts w:eastAsia="Noto Sans CJK TC"/>
        </w:rPr>
        <w:t>括囊无咎，慎不害也。</w:t>
      </w:r>
    </w:p>
    <w:p w14:paraId="542896D6" w14:textId="77777777" w:rsidR="00951B02" w:rsidRDefault="00000000">
      <w:pPr>
        <w:rPr>
          <w:rFonts w:hint="eastAsia"/>
        </w:rPr>
      </w:pPr>
      <w:r>
        <w:t>Xiao Xiang | English translation  A closed sack avoids blame: caution prevents harm.</w:t>
      </w:r>
    </w:p>
    <w:p w14:paraId="342F80BC" w14:textId="77777777" w:rsidR="00951B02" w:rsidRDefault="00000000">
      <w:pPr>
        <w:pStyle w:val="21"/>
      </w:pPr>
      <w:r>
        <w:t>Historical event | Short narrative</w:t>
      </w:r>
    </w:p>
    <w:p w14:paraId="1D6A82D7"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1A2A4414"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6282822A" w14:textId="77777777" w:rsidR="00951B02" w:rsidRDefault="00000000">
      <w:pPr>
        <w:rPr>
          <w:rFonts w:hint="eastAsia"/>
        </w:rPr>
      </w:pPr>
      <w:r>
        <w:lastRenderedPageBreak/>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43C8695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A7EE208" w14:textId="77777777" w:rsidR="00951B02" w:rsidRDefault="00000000">
      <w:pPr>
        <w:pStyle w:val="21"/>
      </w:pPr>
      <w:r>
        <w:t>Interpretive analogy | Social post</w:t>
      </w:r>
    </w:p>
    <w:p w14:paraId="70B25785" w14:textId="77777777" w:rsidR="00951B02" w:rsidRDefault="00000000">
      <w:pPr>
        <w:rPr>
          <w:rFonts w:hint="eastAsia"/>
        </w:rPr>
      </w:pPr>
      <w:r>
        <w:rPr>
          <w:rFonts w:eastAsia="Noto Sans CJK TC"/>
        </w:rPr>
        <w:t xml:space="preserve">Hong Kong’s 1999 Tracker Fund followed the government’s 1998 stock-market purchases and provided a route to dispose of part of those holdings. In Hexagram 02, line </w:t>
      </w:r>
      <w:r>
        <w:rPr>
          <w:rFonts w:eastAsia="Noto Sans CJK TC"/>
        </w:rPr>
        <w:t>六四</w:t>
      </w:r>
      <w:r>
        <w:rPr>
          <w:rFonts w:eastAsia="Noto Sans CJK TC"/>
        </w:rPr>
        <w:t>, the Xiao Xiang states, “A closed sack avoids blame: caution prevents harm.” The editorial focus is know when to wind down.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What transparent method would allow public holdings to be transferred without assuming they had all been sold immediately?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04D48B05" w14:textId="77777777" w:rsidR="00951B02" w:rsidRDefault="00000000">
      <w:pPr>
        <w:rPr>
          <w:rFonts w:hint="eastAsia"/>
        </w:rPr>
      </w:pPr>
      <w:r>
        <w:t xml:space="preserve">Source trace  TRACK1999 </w:t>
      </w:r>
      <w:r>
        <w:t>｜</w:t>
      </w:r>
      <w:r>
        <w:t xml:space="preserve"> TRACK</w:t>
      </w:r>
    </w:p>
    <w:p w14:paraId="68E60279" w14:textId="77777777" w:rsidR="00951B02" w:rsidRDefault="00000000">
      <w:pPr>
        <w:rPr>
          <w:rFonts w:hint="eastAsia"/>
        </w:rPr>
      </w:pPr>
      <w:r>
        <w:t>Production metadata  story_words=309; social_words=200; publication_status=editorial_review</w:t>
      </w:r>
    </w:p>
    <w:p w14:paraId="5AF9DCFB" w14:textId="77777777" w:rsidR="00951B02" w:rsidRDefault="00000000">
      <w:pPr>
        <w:rPr>
          <w:rFonts w:hint="eastAsia"/>
        </w:rPr>
      </w:pPr>
      <w:r>
        <w:t>—</w:t>
      </w:r>
    </w:p>
    <w:p w14:paraId="3E9F8125" w14:textId="77777777" w:rsidR="00951B02" w:rsidRDefault="00000000">
      <w:pPr>
        <w:pStyle w:val="21"/>
      </w:pPr>
      <w:r>
        <w:t xml:space="preserve">011 · </w:t>
      </w:r>
      <w:r>
        <w:t>六五</w:t>
      </w:r>
      <w:r>
        <w:t xml:space="preserve"> | Responsibility matters more than display</w:t>
      </w:r>
    </w:p>
    <w:p w14:paraId="082A3ADE" w14:textId="77777777" w:rsidR="00951B02" w:rsidRDefault="00000000">
      <w:pPr>
        <w:rPr>
          <w:rFonts w:hint="eastAsia"/>
        </w:rPr>
      </w:pPr>
      <w:r>
        <w:t>Record  XFIN-H02-L5  |  XIANG-U-02-06  |  Event FANYI  |  B — Retrospective analogy</w:t>
      </w:r>
    </w:p>
    <w:p w14:paraId="572102A1" w14:textId="77777777" w:rsidR="00951B02" w:rsidRDefault="00000000">
      <w:pPr>
        <w:rPr>
          <w:rFonts w:hint="eastAsia"/>
        </w:rPr>
      </w:pPr>
      <w:r>
        <w:rPr>
          <w:rFonts w:eastAsia="Noto Sans CJK TC"/>
        </w:rPr>
        <w:t xml:space="preserve">Xiao Xiang | Original Chinese  </w:t>
      </w:r>
      <w:r>
        <w:rPr>
          <w:rFonts w:eastAsia="Noto Sans CJK TC"/>
        </w:rPr>
        <w:t>黃裳元吉，文在中也。</w:t>
      </w:r>
    </w:p>
    <w:p w14:paraId="286ECC3B" w14:textId="77777777" w:rsidR="00951B02" w:rsidRDefault="00000000">
      <w:pPr>
        <w:rPr>
          <w:rFonts w:hint="eastAsia"/>
        </w:rPr>
      </w:pPr>
      <w:r>
        <w:t>Xiao Xiang | English translation  The yellow lower garment is auspicious because refinement lies within.</w:t>
      </w:r>
    </w:p>
    <w:p w14:paraId="3D9DC2EF" w14:textId="77777777" w:rsidR="00951B02" w:rsidRDefault="00000000">
      <w:pPr>
        <w:pStyle w:val="21"/>
      </w:pPr>
      <w:r>
        <w:t>Historical event | Short narrative</w:t>
      </w:r>
    </w:p>
    <w:p w14:paraId="684C19F2"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4A8C51EC"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042FB1FD"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34CBF5ED"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w:t>
      </w:r>
      <w:r>
        <w:lastRenderedPageBreak/>
        <w:t>the cited account. The story is accordingly confined to the measures and consequences actually described in the source, without presenting a later historical analogy as something the historical actors themselves said or believed.</w:t>
      </w:r>
    </w:p>
    <w:p w14:paraId="0FA655B9" w14:textId="77777777" w:rsidR="00951B02" w:rsidRDefault="00000000">
      <w:pPr>
        <w:pStyle w:val="21"/>
      </w:pPr>
      <w:r>
        <w:t>Interpretive analogy | Social post</w:t>
      </w:r>
    </w:p>
    <w:p w14:paraId="7B335EC3" w14:textId="77777777" w:rsidR="00951B02" w:rsidRDefault="00000000">
      <w:pPr>
        <w:rPr>
          <w:rFonts w:hint="eastAsia"/>
        </w:rPr>
      </w:pPr>
      <w:r>
        <w:rPr>
          <w:rFonts w:eastAsia="Noto Sans CJK TC"/>
        </w:rPr>
        <w:t xml:space="preserve">Fan Zhongyan’s charitable estate used rental income from farmland to meet specified needs within his extended family. In Hexagram 02, line </w:t>
      </w:r>
      <w:r>
        <w:rPr>
          <w:rFonts w:eastAsia="Noto Sans CJK TC"/>
        </w:rPr>
        <w:t>六五</w:t>
      </w:r>
      <w:r>
        <w:rPr>
          <w:rFonts w:eastAsia="Noto Sans CJK TC"/>
        </w:rPr>
        <w:t>, the Xiao Xiang states, “The yellow lower garment is auspicious because refinement lies within.” The editorial focus is responsibility matters more than display.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assistance commitments be adjusted if land rents no longer met every family’s needs?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7CC766C2" w14:textId="77777777" w:rsidR="00951B02" w:rsidRDefault="00000000">
      <w:pPr>
        <w:rPr>
          <w:rFonts w:hint="eastAsia"/>
        </w:rPr>
      </w:pPr>
      <w:r>
        <w:t xml:space="preserve">Source trace  FANYI </w:t>
      </w:r>
      <w:r>
        <w:t>｜</w:t>
      </w:r>
      <w:r>
        <w:t xml:space="preserve"> YI</w:t>
      </w:r>
    </w:p>
    <w:p w14:paraId="08BE0D80" w14:textId="77777777" w:rsidR="00951B02" w:rsidRDefault="00000000">
      <w:pPr>
        <w:rPr>
          <w:rFonts w:hint="eastAsia"/>
        </w:rPr>
      </w:pPr>
      <w:r>
        <w:t>Production metadata  story_words=314; social_words=194; publication_status=editorial_review</w:t>
      </w:r>
    </w:p>
    <w:p w14:paraId="7E18A610" w14:textId="77777777" w:rsidR="00951B02" w:rsidRDefault="00000000">
      <w:pPr>
        <w:rPr>
          <w:rFonts w:hint="eastAsia"/>
        </w:rPr>
      </w:pPr>
      <w:r>
        <w:t>—</w:t>
      </w:r>
    </w:p>
    <w:p w14:paraId="12A7A75B" w14:textId="77777777" w:rsidR="00951B02" w:rsidRDefault="00000000">
      <w:pPr>
        <w:pStyle w:val="21"/>
      </w:pPr>
      <w:r>
        <w:t xml:space="preserve">012 · </w:t>
      </w:r>
      <w:r>
        <w:t>上六</w:t>
      </w:r>
      <w:r>
        <w:t xml:space="preserve"> | Conflict can destroy monetary trust</w:t>
      </w:r>
    </w:p>
    <w:p w14:paraId="44CC0522" w14:textId="77777777" w:rsidR="00951B02" w:rsidRDefault="00000000">
      <w:pPr>
        <w:rPr>
          <w:rFonts w:hint="eastAsia"/>
        </w:rPr>
      </w:pPr>
      <w:r>
        <w:t>Record  XFIN-H02-L6  |  XIANG-U-02-07  |  Event GOLD48  |  B — Retrospective analogy</w:t>
      </w:r>
    </w:p>
    <w:p w14:paraId="61EDB03B" w14:textId="77777777" w:rsidR="00951B02" w:rsidRDefault="00000000">
      <w:pPr>
        <w:rPr>
          <w:rFonts w:hint="eastAsia"/>
        </w:rPr>
      </w:pPr>
      <w:r>
        <w:rPr>
          <w:rFonts w:eastAsia="Noto Sans CJK TC"/>
        </w:rPr>
        <w:t xml:space="preserve">Xiao Xiang | Original Chinese  </w:t>
      </w:r>
      <w:r>
        <w:rPr>
          <w:rFonts w:eastAsia="Noto Sans CJK TC"/>
        </w:rPr>
        <w:t>龍戰于野，其道窮也。</w:t>
      </w:r>
    </w:p>
    <w:p w14:paraId="768EC130" w14:textId="77777777" w:rsidR="00951B02" w:rsidRDefault="00000000">
      <w:pPr>
        <w:rPr>
          <w:rFonts w:hint="eastAsia"/>
        </w:rPr>
      </w:pPr>
      <w:r>
        <w:t>Xiao Xiang | English translation  Dragons fight in the open: their course has reached its limit.</w:t>
      </w:r>
    </w:p>
    <w:p w14:paraId="5D965502" w14:textId="77777777" w:rsidR="00951B02" w:rsidRDefault="00000000">
      <w:pPr>
        <w:pStyle w:val="21"/>
      </w:pPr>
      <w:r>
        <w:t>Historical event | Short narrative</w:t>
      </w:r>
    </w:p>
    <w:p w14:paraId="6B481041"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46A48859"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310F8631"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3B9BC0B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13C3DA9" w14:textId="77777777" w:rsidR="00951B02" w:rsidRDefault="00000000">
      <w:pPr>
        <w:pStyle w:val="21"/>
      </w:pPr>
      <w:r>
        <w:t>Interpretive analogy | Social post</w:t>
      </w:r>
    </w:p>
    <w:p w14:paraId="5F1663CB" w14:textId="77777777" w:rsidR="00951B02" w:rsidRDefault="00000000">
      <w:pPr>
        <w:rPr>
          <w:rFonts w:hint="eastAsia"/>
        </w:rPr>
      </w:pPr>
      <w:r>
        <w:rPr>
          <w:rFonts w:eastAsia="Noto Sans CJK TC"/>
        </w:rPr>
        <w:t xml:space="preserve">The 1948 Gold Yuan was introduced during civil war and inflation, but its purchasing power continued to deteriorate before withdrawal in 1949. In Hexagram 02, line </w:t>
      </w:r>
      <w:r>
        <w:rPr>
          <w:rFonts w:eastAsia="Noto Sans CJK TC"/>
        </w:rPr>
        <w:t>上六</w:t>
      </w:r>
      <w:r>
        <w:rPr>
          <w:rFonts w:eastAsia="Noto Sans CJK TC"/>
        </w:rPr>
        <w:t xml:space="preserve">, the Xiao Xiang states, “Dragons fight in the open: their course has reached its limit.” The editorial focus is conflict can destroy monetary trust. Read the historical episode against that theme, but do not treat the classical wording as a statement of what the historical </w:t>
      </w:r>
      <w:r>
        <w:rPr>
          <w:rFonts w:eastAsia="Noto Sans CJK TC"/>
        </w:rPr>
        <w:lastRenderedPageBreak/>
        <w:t>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What could ordinary people actually purchase with the new notes after their introduction?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78FF560F" w14:textId="77777777" w:rsidR="00951B02" w:rsidRDefault="00000000">
      <w:pPr>
        <w:rPr>
          <w:rFonts w:hint="eastAsia"/>
        </w:rPr>
      </w:pPr>
      <w:r>
        <w:t xml:space="preserve">Source trace  GOLD48 </w:t>
      </w:r>
      <w:r>
        <w:t>｜</w:t>
      </w:r>
      <w:r>
        <w:t xml:space="preserve"> GOLD</w:t>
      </w:r>
    </w:p>
    <w:p w14:paraId="76956C31" w14:textId="77777777" w:rsidR="00951B02" w:rsidRDefault="00000000">
      <w:pPr>
        <w:rPr>
          <w:rFonts w:hint="eastAsia"/>
        </w:rPr>
      </w:pPr>
      <w:r>
        <w:t>Production metadata  story_words=304; social_words=198; publication_status=editorial_review</w:t>
      </w:r>
    </w:p>
    <w:p w14:paraId="5D647F9F" w14:textId="77777777" w:rsidR="00951B02" w:rsidRDefault="00000000">
      <w:pPr>
        <w:rPr>
          <w:rFonts w:hint="eastAsia"/>
        </w:rPr>
      </w:pPr>
      <w:r>
        <w:t>—</w:t>
      </w:r>
    </w:p>
    <w:p w14:paraId="7380DF49" w14:textId="77777777" w:rsidR="00951B02" w:rsidRDefault="00000000">
      <w:pPr>
        <w:pStyle w:val="1"/>
        <w:pageBreakBefore/>
      </w:pPr>
      <w:r>
        <w:lastRenderedPageBreak/>
        <w:t xml:space="preserve">Hexagram 3 | </w:t>
      </w:r>
      <w:r>
        <w:t>屯</w:t>
      </w:r>
    </w:p>
    <w:p w14:paraId="3202DC45" w14:textId="77777777" w:rsidR="00951B02" w:rsidRDefault="00000000">
      <w:pPr>
        <w:pStyle w:val="21"/>
      </w:pPr>
      <w:r>
        <w:t xml:space="preserve">013 · </w:t>
      </w:r>
      <w:r>
        <w:t>初九</w:t>
      </w:r>
      <w:r>
        <w:t xml:space="preserve"> | Build service relationships first</w:t>
      </w:r>
    </w:p>
    <w:p w14:paraId="32C91A82" w14:textId="77777777" w:rsidR="00951B02" w:rsidRDefault="00000000">
      <w:pPr>
        <w:rPr>
          <w:rFonts w:hint="eastAsia"/>
        </w:rPr>
      </w:pPr>
      <w:r>
        <w:t>Record  XFIN-H03-L1  |  XIANG-U-03-02  |  Event RISHENG  |  B — Retrospective analogy</w:t>
      </w:r>
    </w:p>
    <w:p w14:paraId="680AC617" w14:textId="77777777" w:rsidR="00951B02" w:rsidRDefault="00000000">
      <w:pPr>
        <w:rPr>
          <w:rFonts w:hint="eastAsia"/>
        </w:rPr>
      </w:pPr>
      <w:r>
        <w:rPr>
          <w:rFonts w:eastAsia="Noto Sans CJK TC"/>
        </w:rPr>
        <w:t xml:space="preserve">Xiao Xiang | Original Chinese  </w:t>
      </w:r>
      <w:r>
        <w:rPr>
          <w:rFonts w:eastAsia="Noto Sans CJK TC"/>
        </w:rPr>
        <w:t>雖磐桓，志行正也。以貴下賤，大得民也。</w:t>
      </w:r>
    </w:p>
    <w:p w14:paraId="005E4A88" w14:textId="77777777" w:rsidR="00951B02" w:rsidRDefault="00000000">
      <w:pPr>
        <w:rPr>
          <w:rFonts w:hint="eastAsia"/>
        </w:rPr>
      </w:pPr>
      <w:r>
        <w:t>Xiao Xiang | English translation  Hesitation may preserve the proper purpose; humility toward others can gain support.</w:t>
      </w:r>
    </w:p>
    <w:p w14:paraId="3C5E05A5" w14:textId="77777777" w:rsidR="00951B02" w:rsidRDefault="00000000">
      <w:pPr>
        <w:pStyle w:val="21"/>
      </w:pPr>
      <w:r>
        <w:t>Historical event | Short narrative</w:t>
      </w:r>
    </w:p>
    <w:p w14:paraId="7E0B544B"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13ADC92B"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0D0B3D48"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033AB1A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DBDF382" w14:textId="77777777" w:rsidR="00951B02" w:rsidRDefault="00000000">
      <w:pPr>
        <w:pStyle w:val="21"/>
      </w:pPr>
      <w:r>
        <w:t>Interpretive analogy | Social post</w:t>
      </w:r>
    </w:p>
    <w:p w14:paraId="7B33C9FF" w14:textId="77777777" w:rsidR="00951B02" w:rsidRDefault="00000000">
      <w:pPr>
        <w:rPr>
          <w:rFonts w:hint="eastAsia"/>
        </w:rPr>
      </w:pPr>
      <w:r>
        <w:rPr>
          <w:rFonts w:eastAsia="Noto Sans CJK TC"/>
        </w:rPr>
        <w:t xml:space="preserve">Rishengchang’s Qing-era remittance network transferred claims between cities using drafts, branches, and verification procedures. In Hexagram 03, line </w:t>
      </w:r>
      <w:r>
        <w:rPr>
          <w:rFonts w:eastAsia="Noto Sans CJK TC"/>
        </w:rPr>
        <w:t>初九</w:t>
      </w:r>
      <w:r>
        <w:rPr>
          <w:rFonts w:eastAsia="Noto Sans CJK TC"/>
        </w:rPr>
        <w:t>, the Xiao Xiang states, “Hesitation may preserve the proper purpose; humility toward others can gain support.” The editorial focus is build service relationships first.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a distant branch verify that a draft matched a genuine deposit and an accurate ledger entry?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0CD931A7" w14:textId="77777777" w:rsidR="00951B02" w:rsidRDefault="00000000">
      <w:pPr>
        <w:rPr>
          <w:rFonts w:hint="eastAsia"/>
        </w:rPr>
      </w:pPr>
      <w:r>
        <w:t xml:space="preserve">Source trace  RISHENG </w:t>
      </w:r>
      <w:r>
        <w:t>｜</w:t>
      </w:r>
      <w:r>
        <w:t xml:space="preserve"> PIAO</w:t>
      </w:r>
    </w:p>
    <w:p w14:paraId="03528A72" w14:textId="77777777" w:rsidR="00951B02" w:rsidRDefault="00000000">
      <w:pPr>
        <w:rPr>
          <w:rFonts w:hint="eastAsia"/>
        </w:rPr>
      </w:pPr>
      <w:r>
        <w:t>Production metadata  story_words=308; social_words=195; publication_status=editorial_review</w:t>
      </w:r>
    </w:p>
    <w:p w14:paraId="1095E26D" w14:textId="77777777" w:rsidR="00951B02" w:rsidRDefault="00000000">
      <w:pPr>
        <w:rPr>
          <w:rFonts w:hint="eastAsia"/>
        </w:rPr>
      </w:pPr>
      <w:r>
        <w:t>—</w:t>
      </w:r>
    </w:p>
    <w:p w14:paraId="611C2D1D" w14:textId="77777777" w:rsidR="00951B02" w:rsidRDefault="00000000">
      <w:pPr>
        <w:pStyle w:val="21"/>
      </w:pPr>
      <w:r>
        <w:t xml:space="preserve">014 · </w:t>
      </w:r>
      <w:r>
        <w:t>六二</w:t>
      </w:r>
      <w:r>
        <w:t xml:space="preserve"> | Recovery takes time</w:t>
      </w:r>
    </w:p>
    <w:p w14:paraId="10FBA740" w14:textId="77777777" w:rsidR="00951B02" w:rsidRDefault="00000000">
      <w:pPr>
        <w:rPr>
          <w:rFonts w:hint="eastAsia"/>
        </w:rPr>
      </w:pPr>
      <w:r>
        <w:t>Record  XFIN-H03-L2  |  XIANG-U-03-03  |  Event JING1916  |  B — Retrospective analogy</w:t>
      </w:r>
    </w:p>
    <w:p w14:paraId="214C0371" w14:textId="77777777" w:rsidR="00951B02" w:rsidRDefault="00000000">
      <w:pPr>
        <w:rPr>
          <w:rFonts w:hint="eastAsia"/>
        </w:rPr>
      </w:pPr>
      <w:r>
        <w:rPr>
          <w:rFonts w:eastAsia="Noto Sans CJK TC"/>
        </w:rPr>
        <w:t xml:space="preserve">Xiao Xiang | Original Chinese  </w:t>
      </w:r>
      <w:r>
        <w:rPr>
          <w:rFonts w:eastAsia="Noto Sans CJK TC"/>
        </w:rPr>
        <w:t>六二之難，乘剛也。十年乃字，反常也。</w:t>
      </w:r>
    </w:p>
    <w:p w14:paraId="7C2CBA92" w14:textId="77777777" w:rsidR="00951B02" w:rsidRDefault="00000000">
      <w:pPr>
        <w:rPr>
          <w:rFonts w:hint="eastAsia"/>
        </w:rPr>
      </w:pPr>
      <w:r>
        <w:lastRenderedPageBreak/>
        <w:t>Xiao Xiang | English translation  The difficulty of the second six comes from riding the strong; after ten years, normal conditions return.</w:t>
      </w:r>
    </w:p>
    <w:p w14:paraId="5AFE7FE7" w14:textId="77777777" w:rsidR="00951B02" w:rsidRDefault="00000000">
      <w:pPr>
        <w:pStyle w:val="21"/>
      </w:pPr>
      <w:r>
        <w:t>Historical event | Short narrative</w:t>
      </w:r>
    </w:p>
    <w:p w14:paraId="707DAD56"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206FB614"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78A8DE3A"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0162436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1C12C86" w14:textId="77777777" w:rsidR="00951B02" w:rsidRDefault="00000000">
      <w:pPr>
        <w:pStyle w:val="21"/>
      </w:pPr>
      <w:r>
        <w:t>Interpretive analogy | Social post</w:t>
      </w:r>
    </w:p>
    <w:p w14:paraId="5AD5E38D" w14:textId="77777777" w:rsidR="00951B02" w:rsidRDefault="00000000">
      <w:pPr>
        <w:rPr>
          <w:rFonts w:hint="eastAsia"/>
        </w:rPr>
      </w:pPr>
      <w:r>
        <w:rPr>
          <w:rFonts w:eastAsia="Noto Sans CJK TC"/>
        </w:rPr>
        <w:t xml:space="preserve">Following the 1916 note-redemption crisis, arrangements for Beijing notes were reorganized in stages over subsequent years. In Hexagram 03, line </w:t>
      </w:r>
      <w:r>
        <w:rPr>
          <w:rFonts w:eastAsia="Noto Sans CJK TC"/>
        </w:rPr>
        <w:t>六二</w:t>
      </w:r>
      <w:r>
        <w:rPr>
          <w:rFonts w:eastAsia="Noto Sans CJK TC"/>
        </w:rPr>
        <w:t>, the Xiao Xiang states, “The difficulty of the second six comes from riding the strong; after ten years, normal conditions return.” The editorial focus is recovery takes time.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When would a holder of the troubled notes actually receive an asset that could be used?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5A877984" w14:textId="77777777" w:rsidR="00951B02" w:rsidRDefault="00000000">
      <w:pPr>
        <w:rPr>
          <w:rFonts w:hint="eastAsia"/>
        </w:rPr>
      </w:pPr>
      <w:r>
        <w:t xml:space="preserve">Source trace  JING1916 </w:t>
      </w:r>
      <w:r>
        <w:t>｜</w:t>
      </w:r>
      <w:r>
        <w:t xml:space="preserve"> JING</w:t>
      </w:r>
    </w:p>
    <w:p w14:paraId="1A4DA4A8" w14:textId="77777777" w:rsidR="00951B02" w:rsidRDefault="00000000">
      <w:pPr>
        <w:rPr>
          <w:rFonts w:hint="eastAsia"/>
        </w:rPr>
      </w:pPr>
      <w:r>
        <w:t>Production metadata  story_words=303; social_words=199; publication_status=editorial_review</w:t>
      </w:r>
    </w:p>
    <w:p w14:paraId="2FB2837E" w14:textId="77777777" w:rsidR="00951B02" w:rsidRDefault="00000000">
      <w:pPr>
        <w:rPr>
          <w:rFonts w:hint="eastAsia"/>
        </w:rPr>
      </w:pPr>
      <w:r>
        <w:t>—</w:t>
      </w:r>
    </w:p>
    <w:p w14:paraId="6E6B5708" w14:textId="77777777" w:rsidR="00951B02" w:rsidRDefault="00000000">
      <w:pPr>
        <w:pStyle w:val="21"/>
      </w:pPr>
      <w:r>
        <w:t xml:space="preserve">015 · </w:t>
      </w:r>
      <w:r>
        <w:t>六三</w:t>
      </w:r>
      <w:r>
        <w:t xml:space="preserve"> | Do not proceed without guidance</w:t>
      </w:r>
    </w:p>
    <w:p w14:paraId="26F6BB14" w14:textId="77777777" w:rsidR="00951B02" w:rsidRDefault="00000000">
      <w:pPr>
        <w:rPr>
          <w:rFonts w:hint="eastAsia"/>
        </w:rPr>
      </w:pPr>
      <w:r>
        <w:t>Record  XFIN-H03-L3  |  XIANG-U-03-04  |  Event WANGMANG  |  B — Retrospective analogy</w:t>
      </w:r>
    </w:p>
    <w:p w14:paraId="6273BAC4" w14:textId="77777777" w:rsidR="00951B02" w:rsidRDefault="00000000">
      <w:pPr>
        <w:rPr>
          <w:rFonts w:hint="eastAsia"/>
        </w:rPr>
      </w:pPr>
      <w:r>
        <w:rPr>
          <w:rFonts w:eastAsia="Noto Sans CJK TC"/>
        </w:rPr>
        <w:t xml:space="preserve">Xiao Xiang | Original Chinese  </w:t>
      </w:r>
      <w:r>
        <w:rPr>
          <w:rFonts w:eastAsia="Noto Sans CJK TC"/>
        </w:rPr>
        <w:t>即鹿无虞，以從禽也。君子舍之，往吝窮也。</w:t>
      </w:r>
    </w:p>
    <w:p w14:paraId="0CD0DC81" w14:textId="77777777" w:rsidR="00951B02" w:rsidRDefault="00000000">
      <w:pPr>
        <w:rPr>
          <w:rFonts w:hint="eastAsia"/>
        </w:rPr>
      </w:pPr>
      <w:r>
        <w:t>Xiao Xiang | English translation  Pursuing a deer without a guide follows prey blindly; withdrawing avoids a dead end.</w:t>
      </w:r>
    </w:p>
    <w:p w14:paraId="43A7F889" w14:textId="77777777" w:rsidR="00951B02" w:rsidRDefault="00000000">
      <w:pPr>
        <w:pStyle w:val="21"/>
      </w:pPr>
      <w:r>
        <w:t>Historical event | Short narrative</w:t>
      </w:r>
    </w:p>
    <w:p w14:paraId="1DF6780A" w14:textId="77777777" w:rsidR="00951B02" w:rsidRDefault="00000000">
      <w:pPr>
        <w:rPr>
          <w:rFonts w:hint="eastAsia"/>
        </w:rPr>
      </w:pPr>
      <w:r>
        <w:t xml:space="preserve">During Wang Mang's rule in the first century CE, the monetary system was repeatedly altered. The government issued money in multiple forms and denominations and changed the officially recognized basis of payment. For </w:t>
      </w:r>
      <w:r>
        <w:lastRenderedPageBreak/>
        <w:t>merchants and households, a common unit was necessary to compare goods, quote prices, and discharge debts. Frequent changes forced users to reconsider what different pieces of money meant in everyday transactions.</w:t>
      </w:r>
    </w:p>
    <w:p w14:paraId="1367CA10"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0FBF84A8"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4150E76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7C9B04F" w14:textId="77777777" w:rsidR="00951B02" w:rsidRDefault="00000000">
      <w:pPr>
        <w:pStyle w:val="21"/>
      </w:pPr>
      <w:r>
        <w:t>Interpretive analogy | Social post</w:t>
      </w:r>
    </w:p>
    <w:p w14:paraId="6F7D9D64" w14:textId="77777777" w:rsidR="00951B02" w:rsidRDefault="00000000">
      <w:pPr>
        <w:rPr>
          <w:rFonts w:hint="eastAsia"/>
        </w:rPr>
      </w:pPr>
      <w:r>
        <w:rPr>
          <w:rFonts w:eastAsia="Noto Sans CJK TC"/>
        </w:rPr>
        <w:t xml:space="preserve">Wang Mang’s repeated changes to currencies and denominations produced difficulties for people conducting everyday exchange. In Hexagram 03, line </w:t>
      </w:r>
      <w:r>
        <w:rPr>
          <w:rFonts w:eastAsia="Noto Sans CJK TC"/>
        </w:rPr>
        <w:t>六三</w:t>
      </w:r>
      <w:r>
        <w:rPr>
          <w:rFonts w:eastAsia="Noto Sans CJK TC"/>
        </w:rPr>
        <w:t>, the Xiao Xiang states, “Pursuing a deer without a guide follows prey blindly; withdrawing avoids a dead end.” The editorial focus is do not proceed without guidance.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buyers and sellers settle an ordinary payment when denominations and conversion rules kept changing?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410BE53D" w14:textId="77777777" w:rsidR="00951B02" w:rsidRDefault="00000000">
      <w:pPr>
        <w:rPr>
          <w:rFonts w:hint="eastAsia"/>
        </w:rPr>
      </w:pPr>
      <w:r>
        <w:t xml:space="preserve">Source trace  WANGMANG </w:t>
      </w:r>
      <w:r>
        <w:t>｜</w:t>
      </w:r>
      <w:r>
        <w:t xml:space="preserve"> HS24B</w:t>
      </w:r>
    </w:p>
    <w:p w14:paraId="00661BD2" w14:textId="77777777" w:rsidR="00951B02" w:rsidRDefault="00000000">
      <w:pPr>
        <w:rPr>
          <w:rFonts w:hint="eastAsia"/>
        </w:rPr>
      </w:pPr>
      <w:r>
        <w:t>Production metadata  story_words=306; social_words=197; publication_status=editorial_review</w:t>
      </w:r>
    </w:p>
    <w:p w14:paraId="684605C7" w14:textId="77777777" w:rsidR="00951B02" w:rsidRDefault="00000000">
      <w:pPr>
        <w:rPr>
          <w:rFonts w:hint="eastAsia"/>
        </w:rPr>
      </w:pPr>
      <w:r>
        <w:t>—</w:t>
      </w:r>
    </w:p>
    <w:p w14:paraId="61588FDD" w14:textId="77777777" w:rsidR="00951B02" w:rsidRDefault="00000000">
      <w:pPr>
        <w:pStyle w:val="21"/>
      </w:pPr>
      <w:r>
        <w:t xml:space="preserve">016 · </w:t>
      </w:r>
      <w:r>
        <w:t>六四</w:t>
      </w:r>
      <w:r>
        <w:t xml:space="preserve"> | Seek experienced help</w:t>
      </w:r>
    </w:p>
    <w:p w14:paraId="1D940115" w14:textId="77777777" w:rsidR="00951B02" w:rsidRDefault="00000000">
      <w:pPr>
        <w:rPr>
          <w:rFonts w:hint="eastAsia"/>
        </w:rPr>
      </w:pPr>
      <w:r>
        <w:t>Record  XFIN-H03-L4  |  XIANG-U-03-05  |  Event RCA76  |  B — Retrospective analogy</w:t>
      </w:r>
    </w:p>
    <w:p w14:paraId="51FA3667" w14:textId="77777777" w:rsidR="00951B02" w:rsidRDefault="00000000">
      <w:pPr>
        <w:rPr>
          <w:rFonts w:hint="eastAsia"/>
        </w:rPr>
      </w:pPr>
      <w:r>
        <w:rPr>
          <w:rFonts w:eastAsia="Noto Sans CJK TC"/>
        </w:rPr>
        <w:t xml:space="preserve">Xiao Xiang | Original Chinese  </w:t>
      </w:r>
      <w:r>
        <w:rPr>
          <w:rFonts w:eastAsia="Noto Sans CJK TC"/>
        </w:rPr>
        <w:t>求而往，明也。</w:t>
      </w:r>
    </w:p>
    <w:p w14:paraId="0705FAF8" w14:textId="77777777" w:rsidR="00951B02" w:rsidRDefault="00000000">
      <w:pPr>
        <w:rPr>
          <w:rFonts w:hint="eastAsia"/>
        </w:rPr>
      </w:pPr>
      <w:r>
        <w:t>Xiao Xiang | English translation  Seeking assistance and then proceeding shows clarity.</w:t>
      </w:r>
    </w:p>
    <w:p w14:paraId="0B799EA4" w14:textId="77777777" w:rsidR="00951B02" w:rsidRDefault="00000000">
      <w:pPr>
        <w:pStyle w:val="21"/>
      </w:pPr>
      <w:r>
        <w:t>Historical event | Short narrative</w:t>
      </w:r>
    </w:p>
    <w:p w14:paraId="53C7A2F0"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2CC2B538"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44AEEBA0" w14:textId="77777777" w:rsidR="00951B02" w:rsidRDefault="00000000">
      <w:pPr>
        <w:rPr>
          <w:rFonts w:hint="eastAsia"/>
        </w:rPr>
      </w:pPr>
      <w:r>
        <w:lastRenderedPageBreak/>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0592418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6E7A650" w14:textId="77777777" w:rsidR="00951B02" w:rsidRDefault="00000000">
      <w:pPr>
        <w:pStyle w:val="21"/>
      </w:pPr>
      <w:r>
        <w:t>Interpretive analogy | Social post</w:t>
      </w:r>
    </w:p>
    <w:p w14:paraId="0FE42A99" w14:textId="77777777" w:rsidR="00951B02" w:rsidRDefault="00000000">
      <w:pPr>
        <w:rPr>
          <w:rFonts w:hint="eastAsia"/>
        </w:rPr>
      </w:pPr>
      <w:r>
        <w:rPr>
          <w:rFonts w:eastAsia="Noto Sans CJK TC"/>
        </w:rPr>
        <w:t xml:space="preserve">Taiwan’s 1976 RCA technology-transfer agreement and overseas engineering training connected a domestic industrial ambition with concrete skills acquisition. In Hexagram 03, line </w:t>
      </w:r>
      <w:r>
        <w:rPr>
          <w:rFonts w:eastAsia="Noto Sans CJK TC"/>
        </w:rPr>
        <w:t>六四</w:t>
      </w:r>
      <w:r>
        <w:rPr>
          <w:rFonts w:eastAsia="Noto Sans CJK TC"/>
        </w:rPr>
        <w:t>, the Xiao Xiang states, “Seeking assistance and then proceeding shows clarity.” The editorial focus is seek experienced help.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manufacturing step would demonstrate that knowledge learned abroad had actually become usable in Taiwan?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3F42F9C3" w14:textId="77777777" w:rsidR="00951B02" w:rsidRDefault="00000000">
      <w:pPr>
        <w:rPr>
          <w:rFonts w:hint="eastAsia"/>
        </w:rPr>
      </w:pPr>
      <w:r>
        <w:t xml:space="preserve">Source trace  RCA76 </w:t>
      </w:r>
      <w:r>
        <w:t>｜</w:t>
      </w:r>
      <w:r>
        <w:t xml:space="preserve"> RCA</w:t>
      </w:r>
      <w:r>
        <w:t>、</w:t>
      </w:r>
      <w:r>
        <w:t>ITRI</w:t>
      </w:r>
    </w:p>
    <w:p w14:paraId="077480F0" w14:textId="77777777" w:rsidR="00951B02" w:rsidRDefault="00000000">
      <w:pPr>
        <w:rPr>
          <w:rFonts w:hint="eastAsia"/>
        </w:rPr>
      </w:pPr>
      <w:r>
        <w:t>Production metadata  story_words=312; social_words=190; publication_status=editorial_review</w:t>
      </w:r>
    </w:p>
    <w:p w14:paraId="1B833B86" w14:textId="77777777" w:rsidR="00951B02" w:rsidRDefault="00000000">
      <w:pPr>
        <w:rPr>
          <w:rFonts w:hint="eastAsia"/>
        </w:rPr>
      </w:pPr>
      <w:r>
        <w:t>—</w:t>
      </w:r>
    </w:p>
    <w:p w14:paraId="148F5056" w14:textId="77777777" w:rsidR="00951B02" w:rsidRDefault="00000000">
      <w:pPr>
        <w:pStyle w:val="21"/>
      </w:pPr>
      <w:r>
        <w:t xml:space="preserve">017 · </w:t>
      </w:r>
      <w:r>
        <w:t>九五</w:t>
      </w:r>
      <w:r>
        <w:t xml:space="preserve"> | Funds may fail to reach those in need</w:t>
      </w:r>
    </w:p>
    <w:p w14:paraId="59099FC0" w14:textId="77777777" w:rsidR="00951B02" w:rsidRDefault="00000000">
      <w:pPr>
        <w:rPr>
          <w:rFonts w:hint="eastAsia"/>
        </w:rPr>
      </w:pPr>
      <w:r>
        <w:t>Record  XFIN-H03-L5  |  XIANG-U-03-06  |  Event QINGMIAO  |  B — Retrospective analogy</w:t>
      </w:r>
    </w:p>
    <w:p w14:paraId="61425E8B" w14:textId="77777777" w:rsidR="00951B02" w:rsidRDefault="00000000">
      <w:pPr>
        <w:rPr>
          <w:rFonts w:hint="eastAsia"/>
        </w:rPr>
      </w:pPr>
      <w:r>
        <w:rPr>
          <w:rFonts w:eastAsia="Noto Sans CJK TC"/>
        </w:rPr>
        <w:t xml:space="preserve">Xiao Xiang | Original Chinese  </w:t>
      </w:r>
      <w:r>
        <w:rPr>
          <w:rFonts w:eastAsia="Noto Sans CJK TC"/>
        </w:rPr>
        <w:t>屯其膏，施未光也。</w:t>
      </w:r>
    </w:p>
    <w:p w14:paraId="4A31D383" w14:textId="77777777" w:rsidR="00951B02" w:rsidRDefault="00000000">
      <w:pPr>
        <w:rPr>
          <w:rFonts w:hint="eastAsia"/>
        </w:rPr>
      </w:pPr>
      <w:r>
        <w:t>Xiao Xiang | English translation  The beneficence is held back, so its effects are not yet widespread.</w:t>
      </w:r>
    </w:p>
    <w:p w14:paraId="748C1A55" w14:textId="77777777" w:rsidR="00951B02" w:rsidRDefault="00000000">
      <w:pPr>
        <w:pStyle w:val="21"/>
      </w:pPr>
      <w:r>
        <w:t>Historical event | Short narrative</w:t>
      </w:r>
    </w:p>
    <w:p w14:paraId="3DDB359A"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1DA41F34"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3C4DC197"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0E08A470"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w:t>
      </w:r>
      <w:r>
        <w:lastRenderedPageBreak/>
        <w:t>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C990359" w14:textId="77777777" w:rsidR="00951B02" w:rsidRDefault="00000000">
      <w:pPr>
        <w:pStyle w:val="21"/>
      </w:pPr>
      <w:r>
        <w:t>Interpretive analogy | Social post</w:t>
      </w:r>
    </w:p>
    <w:p w14:paraId="1522630C" w14:textId="77777777" w:rsidR="00951B02" w:rsidRDefault="00000000">
      <w:pPr>
        <w:rPr>
          <w:rFonts w:hint="eastAsia"/>
        </w:rPr>
      </w:pPr>
      <w:r>
        <w:rPr>
          <w:rFonts w:eastAsia="Noto Sans CJK TC"/>
        </w:rPr>
        <w:t xml:space="preserve">Wang Anshi’s Green Sprouts loans aimed to ease seasonal agricultural credit needs but became controversial in local administration. In Hexagram 03, line </w:t>
      </w:r>
      <w:r>
        <w:rPr>
          <w:rFonts w:eastAsia="Noto Sans CJK TC"/>
        </w:rPr>
        <w:t>九五</w:t>
      </w:r>
      <w:r>
        <w:rPr>
          <w:rFonts w:eastAsia="Noto Sans CJK TC"/>
        </w:rPr>
        <w:t xml:space="preserve">, the Xiao Xiang states, “The beneficence is held back, so its effects are not yet widespread.” The editorial focus is funds may fail to reach those in need. Read the historical episode against that theme, but do not treat the classical wording as a statement of what the historical actors intended. This is an editorial comparison, not evidence that the historical participants used the Xiao Xiang passage to make their decisions. It is therefore important to keep the source record separate from the practical question raised here. Were farmers genuinely free to borrow, and could they repay principal and interest after the harvest? The lesson is not an automatic formula for wealth, business performance, or public-policy success. A sound judgment would also ask who had authority, what resources were available, how obligations were implemented, and whether later evidence supports the claimed outcome. </w:t>
      </w:r>
    </w:p>
    <w:p w14:paraId="633E849F" w14:textId="77777777" w:rsidR="00951B02" w:rsidRDefault="00000000">
      <w:pPr>
        <w:rPr>
          <w:rFonts w:hint="eastAsia"/>
        </w:rPr>
      </w:pPr>
      <w:r>
        <w:t xml:space="preserve">Source trace  QINGMIAO </w:t>
      </w:r>
      <w:r>
        <w:t>｜</w:t>
      </w:r>
      <w:r>
        <w:t xml:space="preserve"> QING</w:t>
      </w:r>
    </w:p>
    <w:p w14:paraId="7072A99E" w14:textId="77777777" w:rsidR="00951B02" w:rsidRDefault="00000000">
      <w:pPr>
        <w:rPr>
          <w:rFonts w:hint="eastAsia"/>
        </w:rPr>
      </w:pPr>
      <w:r>
        <w:t>Production metadata  story_words=323; social_words=165; publication_status=editorial_review</w:t>
      </w:r>
    </w:p>
    <w:p w14:paraId="79E1F4C7" w14:textId="77777777" w:rsidR="00951B02" w:rsidRDefault="00000000">
      <w:pPr>
        <w:rPr>
          <w:rFonts w:hint="eastAsia"/>
        </w:rPr>
      </w:pPr>
      <w:r>
        <w:t>—</w:t>
      </w:r>
    </w:p>
    <w:p w14:paraId="6C786329" w14:textId="77777777" w:rsidR="00951B02" w:rsidRDefault="00000000">
      <w:pPr>
        <w:pStyle w:val="21"/>
      </w:pPr>
      <w:r>
        <w:t xml:space="preserve">018 · </w:t>
      </w:r>
      <w:r>
        <w:t>上六</w:t>
      </w:r>
      <w:r>
        <w:t xml:space="preserve"> | A crisis cannot continue indefinitely</w:t>
      </w:r>
    </w:p>
    <w:p w14:paraId="6181193F" w14:textId="77777777" w:rsidR="00951B02" w:rsidRDefault="00000000">
      <w:pPr>
        <w:rPr>
          <w:rFonts w:hint="eastAsia"/>
        </w:rPr>
      </w:pPr>
      <w:r>
        <w:t>Record  XFIN-H03-L6  |  XIANG-U-03-07  |  Event GOLD48  |  B — Retrospective analogy</w:t>
      </w:r>
    </w:p>
    <w:p w14:paraId="30B281BF" w14:textId="77777777" w:rsidR="00951B02" w:rsidRDefault="00000000">
      <w:pPr>
        <w:rPr>
          <w:rFonts w:hint="eastAsia"/>
        </w:rPr>
      </w:pPr>
      <w:r>
        <w:rPr>
          <w:rFonts w:eastAsia="Noto Sans CJK TC"/>
        </w:rPr>
        <w:t xml:space="preserve">Xiao Xiang | Original Chinese  </w:t>
      </w:r>
      <w:r>
        <w:rPr>
          <w:rFonts w:eastAsia="Noto Sans CJK TC"/>
        </w:rPr>
        <w:t>泣血漣如，何可長也。</w:t>
      </w:r>
    </w:p>
    <w:p w14:paraId="4B283987" w14:textId="77777777" w:rsidR="00951B02" w:rsidRDefault="00000000">
      <w:pPr>
        <w:rPr>
          <w:rFonts w:hint="eastAsia"/>
        </w:rPr>
      </w:pPr>
      <w:r>
        <w:t>Xiao Xiang | English translation  Tears of blood cannot go on indefinitely.</w:t>
      </w:r>
    </w:p>
    <w:p w14:paraId="6133D246" w14:textId="77777777" w:rsidR="00951B02" w:rsidRDefault="00000000">
      <w:pPr>
        <w:pStyle w:val="21"/>
      </w:pPr>
      <w:r>
        <w:t>Historical event | Short narrative</w:t>
      </w:r>
    </w:p>
    <w:p w14:paraId="1C16A64B"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2BF63D13"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2091D3BA"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1574478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8E918C1" w14:textId="77777777" w:rsidR="00951B02" w:rsidRDefault="00000000">
      <w:pPr>
        <w:pStyle w:val="21"/>
      </w:pPr>
      <w:r>
        <w:t>Interpretive analogy | Social post</w:t>
      </w:r>
    </w:p>
    <w:p w14:paraId="1167709E" w14:textId="77777777" w:rsidR="00951B02" w:rsidRDefault="00000000">
      <w:pPr>
        <w:rPr>
          <w:rFonts w:hint="eastAsia"/>
        </w:rPr>
      </w:pPr>
      <w:r>
        <w:rPr>
          <w:rFonts w:eastAsia="Noto Sans CJK TC"/>
        </w:rPr>
        <w:t xml:space="preserve">The 1948 Gold Yuan was introduced during civil war and inflation, but its purchasing power continued to deteriorate before withdrawal in 1949. In Hexagram 03, line </w:t>
      </w:r>
      <w:r>
        <w:rPr>
          <w:rFonts w:eastAsia="Noto Sans CJK TC"/>
        </w:rPr>
        <w:t>上六</w:t>
      </w:r>
      <w:r>
        <w:rPr>
          <w:rFonts w:eastAsia="Noto Sans CJK TC"/>
        </w:rPr>
        <w:t xml:space="preserve">, the Xiao Xiang states, “Tears of blood cannot go on indefinitely.” The editorial focus is a crisis cannot continue indefinitely. Read the historical episode against that theme, but do not treat the classical wording as a statement of what the historical actors intended. This is an </w:t>
      </w:r>
      <w:r>
        <w:rPr>
          <w:rFonts w:eastAsia="Noto Sans CJK TC"/>
        </w:rPr>
        <w:lastRenderedPageBreak/>
        <w:t>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What could ordinary people actually purchase with the new notes after their introduction?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48582255" w14:textId="77777777" w:rsidR="00951B02" w:rsidRDefault="00000000">
      <w:pPr>
        <w:rPr>
          <w:rFonts w:hint="eastAsia"/>
        </w:rPr>
      </w:pPr>
      <w:r>
        <w:t xml:space="preserve">Source trace  GOLD48 </w:t>
      </w:r>
      <w:r>
        <w:t>｜</w:t>
      </w:r>
      <w:r>
        <w:t xml:space="preserve"> GOLD</w:t>
      </w:r>
    </w:p>
    <w:p w14:paraId="7829F4E9" w14:textId="77777777" w:rsidR="00951B02" w:rsidRDefault="00000000">
      <w:pPr>
        <w:rPr>
          <w:rFonts w:hint="eastAsia"/>
        </w:rPr>
      </w:pPr>
      <w:r>
        <w:t>Production metadata  story_words=304; social_words=194; publication_status=editorial_review</w:t>
      </w:r>
    </w:p>
    <w:p w14:paraId="7CA58D45" w14:textId="77777777" w:rsidR="00951B02" w:rsidRDefault="00000000">
      <w:pPr>
        <w:rPr>
          <w:rFonts w:hint="eastAsia"/>
        </w:rPr>
      </w:pPr>
      <w:r>
        <w:t>—</w:t>
      </w:r>
    </w:p>
    <w:p w14:paraId="76298F5E" w14:textId="77777777" w:rsidR="00951B02" w:rsidRDefault="00000000">
      <w:pPr>
        <w:pStyle w:val="1"/>
        <w:pageBreakBefore/>
      </w:pPr>
      <w:r>
        <w:lastRenderedPageBreak/>
        <w:t xml:space="preserve">Hexagram 4 | </w:t>
      </w:r>
      <w:r>
        <w:t>蒙</w:t>
      </w:r>
    </w:p>
    <w:p w14:paraId="336DFA5E" w14:textId="77777777" w:rsidR="00951B02" w:rsidRDefault="00000000">
      <w:pPr>
        <w:pStyle w:val="21"/>
      </w:pPr>
      <w:r>
        <w:t xml:space="preserve">019 · </w:t>
      </w:r>
      <w:r>
        <w:t>初六</w:t>
      </w:r>
      <w:r>
        <w:t xml:space="preserve"> | Start with clear verification rules</w:t>
      </w:r>
    </w:p>
    <w:p w14:paraId="1D2AAD4F" w14:textId="77777777" w:rsidR="00951B02" w:rsidRDefault="00000000">
      <w:pPr>
        <w:rPr>
          <w:rFonts w:hint="eastAsia"/>
        </w:rPr>
      </w:pPr>
      <w:r>
        <w:t>Record  XFIN-H04-L1  |  XIANG-U-04-02  |  Event RISHENG  |  B — Retrospective analogy</w:t>
      </w:r>
    </w:p>
    <w:p w14:paraId="09477C48" w14:textId="77777777" w:rsidR="00951B02" w:rsidRDefault="00000000">
      <w:pPr>
        <w:rPr>
          <w:rFonts w:hint="eastAsia"/>
        </w:rPr>
      </w:pPr>
      <w:r>
        <w:rPr>
          <w:rFonts w:eastAsia="Noto Sans CJK TC"/>
        </w:rPr>
        <w:t xml:space="preserve">Xiao Xiang | Original Chinese  </w:t>
      </w:r>
      <w:r>
        <w:rPr>
          <w:rFonts w:eastAsia="Noto Sans CJK TC"/>
        </w:rPr>
        <w:t>利用刑人，以正法也。</w:t>
      </w:r>
    </w:p>
    <w:p w14:paraId="16777BB3" w14:textId="77777777" w:rsidR="00951B02" w:rsidRDefault="00000000">
      <w:pPr>
        <w:rPr>
          <w:rFonts w:hint="eastAsia"/>
        </w:rPr>
      </w:pPr>
      <w:r>
        <w:t>Xiao Xiang | English translation  Rules must accompany the expedition; abandoning them leads to misfortune.</w:t>
      </w:r>
    </w:p>
    <w:p w14:paraId="00D13595" w14:textId="77777777" w:rsidR="00951B02" w:rsidRDefault="00000000">
      <w:pPr>
        <w:pStyle w:val="21"/>
      </w:pPr>
      <w:r>
        <w:t>Historical event | Short narrative</w:t>
      </w:r>
    </w:p>
    <w:p w14:paraId="75014767"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4D1D360D"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74AF6ADC"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08A3677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FC52FA5" w14:textId="77777777" w:rsidR="00951B02" w:rsidRDefault="00000000">
      <w:pPr>
        <w:pStyle w:val="21"/>
      </w:pPr>
      <w:r>
        <w:t>Interpretive analogy | Social post</w:t>
      </w:r>
    </w:p>
    <w:p w14:paraId="4AC1D0F7" w14:textId="77777777" w:rsidR="00951B02" w:rsidRDefault="00000000">
      <w:pPr>
        <w:rPr>
          <w:rFonts w:hint="eastAsia"/>
        </w:rPr>
      </w:pPr>
      <w:r>
        <w:rPr>
          <w:rFonts w:eastAsia="Noto Sans CJK TC"/>
        </w:rPr>
        <w:t xml:space="preserve">Rishengchang’s Qing-era remittance network transferred claims between cities using drafts, branches, and verification procedures. In Hexagram 04, line </w:t>
      </w:r>
      <w:r>
        <w:rPr>
          <w:rFonts w:eastAsia="Noto Sans CJK TC"/>
        </w:rPr>
        <w:t>初六</w:t>
      </w:r>
      <w:r>
        <w:rPr>
          <w:rFonts w:eastAsia="Noto Sans CJK TC"/>
        </w:rPr>
        <w:t>, the Xiao Xiang states, “Rules must accompany the expedition; abandoning them leads to misfortune.” The editorial focus is start with clear verification rules.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a distant branch verify that a draft matched a genuine deposit and an accurate ledger entry?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087A6FAC" w14:textId="77777777" w:rsidR="00951B02" w:rsidRDefault="00000000">
      <w:pPr>
        <w:rPr>
          <w:rFonts w:hint="eastAsia"/>
        </w:rPr>
      </w:pPr>
      <w:r>
        <w:t xml:space="preserve">Source trace  RISHENG </w:t>
      </w:r>
      <w:r>
        <w:t>｜</w:t>
      </w:r>
      <w:r>
        <w:t xml:space="preserve"> PIAO</w:t>
      </w:r>
    </w:p>
    <w:p w14:paraId="5C1AC817" w14:textId="77777777" w:rsidR="00951B02" w:rsidRDefault="00000000">
      <w:pPr>
        <w:rPr>
          <w:rFonts w:hint="eastAsia"/>
        </w:rPr>
      </w:pPr>
      <w:r>
        <w:t>Production metadata  story_words=308; social_words=194; publication_status=editorial_review</w:t>
      </w:r>
    </w:p>
    <w:p w14:paraId="0A7AF373" w14:textId="77777777" w:rsidR="00951B02" w:rsidRDefault="00000000">
      <w:pPr>
        <w:rPr>
          <w:rFonts w:hint="eastAsia"/>
        </w:rPr>
      </w:pPr>
      <w:r>
        <w:t>—</w:t>
      </w:r>
    </w:p>
    <w:p w14:paraId="29DA3521" w14:textId="77777777" w:rsidR="00951B02" w:rsidRDefault="00000000">
      <w:pPr>
        <w:pStyle w:val="21"/>
      </w:pPr>
      <w:r>
        <w:t xml:space="preserve">020 · </w:t>
      </w:r>
      <w:r>
        <w:t>九二</w:t>
      </w:r>
      <w:r>
        <w:t xml:space="preserve"> | Family businesses need capable successors</w:t>
      </w:r>
    </w:p>
    <w:p w14:paraId="33350F3A" w14:textId="77777777" w:rsidR="00951B02" w:rsidRDefault="00000000">
      <w:pPr>
        <w:rPr>
          <w:rFonts w:hint="eastAsia"/>
        </w:rPr>
      </w:pPr>
      <w:r>
        <w:t>Record  XFIN-H04-L2  |  XIANG-U-04-03  |  Event BAQING  |  B — Retrospective analogy</w:t>
      </w:r>
    </w:p>
    <w:p w14:paraId="1595EE8D" w14:textId="77777777" w:rsidR="00951B02" w:rsidRDefault="00000000">
      <w:pPr>
        <w:rPr>
          <w:rFonts w:hint="eastAsia"/>
        </w:rPr>
      </w:pPr>
      <w:r>
        <w:rPr>
          <w:rFonts w:eastAsia="Noto Sans CJK TC"/>
        </w:rPr>
        <w:t xml:space="preserve">Xiao Xiang | Original Chinese  </w:t>
      </w:r>
      <w:r>
        <w:rPr>
          <w:rFonts w:eastAsia="Noto Sans CJK TC"/>
        </w:rPr>
        <w:t>子克家，剛柔接也。</w:t>
      </w:r>
    </w:p>
    <w:p w14:paraId="33ED5FD4" w14:textId="77777777" w:rsidR="00951B02" w:rsidRDefault="00000000">
      <w:pPr>
        <w:rPr>
          <w:rFonts w:hint="eastAsia"/>
        </w:rPr>
      </w:pPr>
      <w:r>
        <w:lastRenderedPageBreak/>
        <w:t>Xiao Xiang | English translation  The capable successor manages the household through joining strength with flexibility.</w:t>
      </w:r>
    </w:p>
    <w:p w14:paraId="3482223B" w14:textId="77777777" w:rsidR="00951B02" w:rsidRDefault="00000000">
      <w:pPr>
        <w:pStyle w:val="21"/>
      </w:pPr>
      <w:r>
        <w:t>Historical event | Short narrative</w:t>
      </w:r>
    </w:p>
    <w:p w14:paraId="7F67FF95" w14:textId="77777777" w:rsidR="00951B02" w:rsidRDefault="00000000">
      <w:pPr>
        <w:rPr>
          <w:rFonts w:hint="eastAsia"/>
        </w:rPr>
      </w:pPr>
      <w:r>
        <w:t>The Records of the Grand Historian preserves an account of Qing, a widow from the Ba region, who inherited a family enterprise involving cinnabar. The transfer of an established property or business did not remove the need for its continuing operation. Production, trading relations, and protection of assets still required management after a previous owner was gone.</w:t>
      </w:r>
    </w:p>
    <w:p w14:paraId="53C4E247" w14:textId="77777777" w:rsidR="00951B02" w:rsidRDefault="00000000">
      <w:pPr>
        <w:rPr>
          <w:rFonts w:hint="eastAsia"/>
        </w:rPr>
      </w:pPr>
      <w:r>
        <w:t>The historical narrative identifies Qing as someone who carried on the family cinnabar enterprise and possessed the means to protect herself and her property. It shows that a woman in ancient China could hold a prominent role in a valuable commercial activity. Her inherited position was only the start of the recorded sequence. The enterprise continued under her management, and its economic significance is reflected in the attention given to her resources in the historical account.</w:t>
      </w:r>
    </w:p>
    <w:p w14:paraId="43298E0B" w14:textId="77777777" w:rsidR="00951B02" w:rsidRDefault="00000000">
      <w:pPr>
        <w:rPr>
          <w:rFonts w:hint="eastAsia"/>
        </w:rPr>
      </w:pPr>
      <w:r>
        <w:t>The source does not supply modern operating accounts. It does not report annual cinnabar output, numbers of workers, negotiated prices, or the individual transactions through which the business was maintained. Nothing in the record warrants inventing those details or presuming that her role was merely nominal because she was a woman. What the source supports is a progression from the succession to family assets, through sustained involvement in the industry, to the historian's description of her substantial financial standing. The case is evidence of ownership and continuing commercial responsibility, not a complete technical or financial history of the cinnabar trade.</w:t>
      </w:r>
    </w:p>
    <w:p w14:paraId="2C3B041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F184310" w14:textId="77777777" w:rsidR="00951B02" w:rsidRDefault="00000000">
      <w:pPr>
        <w:pStyle w:val="21"/>
      </w:pPr>
      <w:r>
        <w:t>Interpretive analogy | Social post</w:t>
      </w:r>
    </w:p>
    <w:p w14:paraId="10D1A7D0" w14:textId="77777777" w:rsidR="00951B02" w:rsidRDefault="00000000">
      <w:pPr>
        <w:rPr>
          <w:rFonts w:hint="eastAsia"/>
        </w:rPr>
      </w:pPr>
      <w:r>
        <w:rPr>
          <w:rFonts w:eastAsia="Noto Sans CJK TC"/>
        </w:rPr>
        <w:t xml:space="preserve">The Records of the Grand Historian describes the widow Qing carrying on a family cinnabar enterprise and managing significant assets. In Hexagram 04, line </w:t>
      </w:r>
      <w:r>
        <w:rPr>
          <w:rFonts w:eastAsia="Noto Sans CJK TC"/>
        </w:rPr>
        <w:t>九二</w:t>
      </w:r>
      <w:r>
        <w:rPr>
          <w:rFonts w:eastAsia="Noto Sans CJK TC"/>
        </w:rPr>
        <w:t>, the Xiao Xiang states, “The capable successor manages the household through joining strength with flexibility.” The editorial focus is family businesses need capable successors.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After an inheritance, who managed production, trading relations, and the protection of the business?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561F98B9" w14:textId="77777777" w:rsidR="00951B02" w:rsidRDefault="00000000">
      <w:pPr>
        <w:rPr>
          <w:rFonts w:hint="eastAsia"/>
        </w:rPr>
      </w:pPr>
      <w:r>
        <w:t xml:space="preserve">Source trace  BAQING </w:t>
      </w:r>
      <w:r>
        <w:t>｜</w:t>
      </w:r>
      <w:r>
        <w:t xml:space="preserve"> SJ129</w:t>
      </w:r>
    </w:p>
    <w:p w14:paraId="1532D9F6" w14:textId="77777777" w:rsidR="00951B02" w:rsidRDefault="00000000">
      <w:pPr>
        <w:rPr>
          <w:rFonts w:hint="eastAsia"/>
        </w:rPr>
      </w:pPr>
      <w:r>
        <w:t>Production metadata  story_words=322; social_words=197; publication_status=editorial_review</w:t>
      </w:r>
    </w:p>
    <w:p w14:paraId="5AE0634B" w14:textId="77777777" w:rsidR="00951B02" w:rsidRDefault="00000000">
      <w:pPr>
        <w:rPr>
          <w:rFonts w:hint="eastAsia"/>
        </w:rPr>
      </w:pPr>
      <w:r>
        <w:t>—</w:t>
      </w:r>
    </w:p>
    <w:p w14:paraId="6D4E2589" w14:textId="77777777" w:rsidR="00951B02" w:rsidRDefault="00000000">
      <w:pPr>
        <w:pStyle w:val="21"/>
      </w:pPr>
      <w:r>
        <w:t xml:space="preserve">021 · </w:t>
      </w:r>
      <w:r>
        <w:t>六三</w:t>
      </w:r>
      <w:r>
        <w:t xml:space="preserve"> | Look beyond immediate profit</w:t>
      </w:r>
    </w:p>
    <w:p w14:paraId="6A02EB2F" w14:textId="77777777" w:rsidR="00951B02" w:rsidRDefault="00000000">
      <w:pPr>
        <w:rPr>
          <w:rFonts w:hint="eastAsia"/>
        </w:rPr>
      </w:pPr>
      <w:r>
        <w:t>Record  XFIN-H04-L3  |  XIANG-U-04-04  |  Event WULUO  |  B — Retrospective analogy</w:t>
      </w:r>
    </w:p>
    <w:p w14:paraId="0D055201" w14:textId="77777777" w:rsidR="00951B02" w:rsidRDefault="00000000">
      <w:pPr>
        <w:rPr>
          <w:rFonts w:hint="eastAsia"/>
        </w:rPr>
      </w:pPr>
      <w:r>
        <w:rPr>
          <w:rFonts w:eastAsia="Noto Sans CJK TC"/>
        </w:rPr>
        <w:t xml:space="preserve">Xiao Xiang | Original Chinese  </w:t>
      </w:r>
      <w:r>
        <w:rPr>
          <w:rFonts w:eastAsia="Noto Sans CJK TC"/>
        </w:rPr>
        <w:t>勿用取女，行不順也。</w:t>
      </w:r>
    </w:p>
    <w:p w14:paraId="2027A15E" w14:textId="77777777" w:rsidR="00951B02" w:rsidRDefault="00000000">
      <w:pPr>
        <w:rPr>
          <w:rFonts w:hint="eastAsia"/>
        </w:rPr>
      </w:pPr>
      <w:r>
        <w:t>Xiao Xiang | English translation  Choosing such a partner is unsuitable because conduct does not follow the proper course.</w:t>
      </w:r>
    </w:p>
    <w:p w14:paraId="2B66650C" w14:textId="77777777" w:rsidR="00951B02" w:rsidRDefault="00000000">
      <w:pPr>
        <w:pStyle w:val="21"/>
      </w:pPr>
      <w:r>
        <w:t>Historical event | Short narrative</w:t>
      </w:r>
    </w:p>
    <w:p w14:paraId="123F454B" w14:textId="77777777" w:rsidR="00951B02" w:rsidRDefault="00000000">
      <w:pPr>
        <w:rPr>
          <w:rFonts w:hint="eastAsia"/>
        </w:rPr>
      </w:pPr>
      <w:r>
        <w:t xml:space="preserve">The Records of the Grand Historian describes Wu Shi Luo as a merchant whose wealth began in animal husbandry. Livestock was an economic asset in its own right, but reaching other trading partners required </w:t>
      </w:r>
      <w:r>
        <w:lastRenderedPageBreak/>
        <w:t>transporting goods or arranging exchanges across distances. The market available to a herder therefore extended beyond the immediate place where animals were raised.</w:t>
      </w:r>
    </w:p>
    <w:p w14:paraId="2052101C" w14:textId="77777777" w:rsidR="00951B02" w:rsidRDefault="00000000">
      <w:pPr>
        <w:rPr>
          <w:rFonts w:hint="eastAsia"/>
        </w:rPr>
      </w:pPr>
      <w:r>
        <w:t>According to the account, Wu Shi Luo exchanged livestock for other goods and then traded those goods with a Rong ruler, receiving additional livestock in return. The arrangement linked herding, conversion into merchandise, and further transactions with a politically powerful counterparty. His business was not described as simple accumulation of animals in one location. It operated through a sequence of exchanges that increased the scale of his herds and established a relationship beyond his local community.</w:t>
      </w:r>
    </w:p>
    <w:p w14:paraId="0740CF0D" w14:textId="77777777" w:rsidR="00951B02" w:rsidRDefault="00000000">
      <w:pPr>
        <w:rPr>
          <w:rFonts w:hint="eastAsia"/>
        </w:rPr>
      </w:pPr>
      <w:r>
        <w:t>The surviving narrative gives the broad commercial progression but does not specify the date, exchange rate, shipping expense, or loss on each shipment. It also does not show that every transaction with a powerful partner was without risk. The source supports an account of livestock production, conversion of animals into tradable goods, the acquisition of more livestock through exchange, and the resulting growth of wealth. His association with a ruler was part of the commercial context, but it should not be treated as proof that any particular negotiation or benefit occurred unless the historical text records it.</w:t>
      </w:r>
    </w:p>
    <w:p w14:paraId="5C53E72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9D6F326" w14:textId="77777777" w:rsidR="00951B02" w:rsidRDefault="00000000">
      <w:pPr>
        <w:pStyle w:val="21"/>
      </w:pPr>
      <w:r>
        <w:t>Interpretive analogy | Social post</w:t>
      </w:r>
    </w:p>
    <w:p w14:paraId="663AAC94" w14:textId="77777777" w:rsidR="00951B02" w:rsidRDefault="00000000">
      <w:pPr>
        <w:rPr>
          <w:rFonts w:hint="eastAsia"/>
        </w:rPr>
      </w:pPr>
      <w:r>
        <w:rPr>
          <w:rFonts w:eastAsia="Noto Sans CJK TC"/>
        </w:rPr>
        <w:t xml:space="preserve">Wu Shi Luo’s trade moved from livestock to other goods and back to larger herds through dealings with a Rong ruler. In Hexagram 04, line </w:t>
      </w:r>
      <w:r>
        <w:rPr>
          <w:rFonts w:eastAsia="Noto Sans CJK TC"/>
        </w:rPr>
        <w:t>六三</w:t>
      </w:r>
      <w:r>
        <w:rPr>
          <w:rFonts w:eastAsia="Noto Sans CJK TC"/>
        </w:rPr>
        <w:t>, the Xiao Xiang states, “Choosing such a partner is unsuitable because conduct does not follow the proper course.” The editorial focus is look beyond immediate profit.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What happened to the trading relationship if the powerful counterparty or its terms changed?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73FB974F" w14:textId="77777777" w:rsidR="00951B02" w:rsidRDefault="00000000">
      <w:pPr>
        <w:rPr>
          <w:rFonts w:hint="eastAsia"/>
        </w:rPr>
      </w:pPr>
      <w:r>
        <w:t xml:space="preserve">Source trace  WULUO </w:t>
      </w:r>
      <w:r>
        <w:t>｜</w:t>
      </w:r>
      <w:r>
        <w:t xml:space="preserve"> SJ129</w:t>
      </w:r>
    </w:p>
    <w:p w14:paraId="15E8A0F8" w14:textId="77777777" w:rsidR="00951B02" w:rsidRDefault="00000000">
      <w:pPr>
        <w:rPr>
          <w:rFonts w:hint="eastAsia"/>
        </w:rPr>
      </w:pPr>
      <w:r>
        <w:t>Production metadata  story_words=319; social_words=200; publication_status=editorial_review</w:t>
      </w:r>
    </w:p>
    <w:p w14:paraId="187419E5" w14:textId="77777777" w:rsidR="00951B02" w:rsidRDefault="00000000">
      <w:pPr>
        <w:rPr>
          <w:rFonts w:hint="eastAsia"/>
        </w:rPr>
      </w:pPr>
      <w:r>
        <w:t>—</w:t>
      </w:r>
    </w:p>
    <w:p w14:paraId="39122AD4" w14:textId="77777777" w:rsidR="00951B02" w:rsidRDefault="00000000">
      <w:pPr>
        <w:pStyle w:val="21"/>
      </w:pPr>
      <w:r>
        <w:t xml:space="preserve">022 · </w:t>
      </w:r>
      <w:r>
        <w:t>六四</w:t>
      </w:r>
      <w:r>
        <w:t xml:space="preserve"> | Design rules for actual users</w:t>
      </w:r>
    </w:p>
    <w:p w14:paraId="0901C92E" w14:textId="77777777" w:rsidR="00951B02" w:rsidRDefault="00000000">
      <w:pPr>
        <w:rPr>
          <w:rFonts w:hint="eastAsia"/>
        </w:rPr>
      </w:pPr>
      <w:r>
        <w:t>Record  XFIN-H04-L4  |  XIANG-U-04-05  |  Event WANGMANG  |  B — Retrospective analogy</w:t>
      </w:r>
    </w:p>
    <w:p w14:paraId="248FAC19" w14:textId="77777777" w:rsidR="00951B02" w:rsidRDefault="00000000">
      <w:pPr>
        <w:rPr>
          <w:rFonts w:hint="eastAsia"/>
        </w:rPr>
      </w:pPr>
      <w:r>
        <w:rPr>
          <w:rFonts w:eastAsia="Noto Sans CJK TC"/>
        </w:rPr>
        <w:t xml:space="preserve">Xiao Xiang | Original Chinese  </w:t>
      </w:r>
      <w:r>
        <w:rPr>
          <w:rFonts w:eastAsia="Noto Sans CJK TC"/>
        </w:rPr>
        <w:t>困蒙之吝，獨遠實也。</w:t>
      </w:r>
    </w:p>
    <w:p w14:paraId="36CA1260" w14:textId="77777777" w:rsidR="00951B02" w:rsidRDefault="00000000">
      <w:pPr>
        <w:rPr>
          <w:rFonts w:hint="eastAsia"/>
        </w:rPr>
      </w:pPr>
      <w:r>
        <w:t>Xiao Xiang | English translation  The embarrassment of being trapped in ignorance comes from being far from reality.</w:t>
      </w:r>
    </w:p>
    <w:p w14:paraId="012FB7CF" w14:textId="77777777" w:rsidR="00951B02" w:rsidRDefault="00000000">
      <w:pPr>
        <w:pStyle w:val="21"/>
      </w:pPr>
      <w:r>
        <w:t>Historical event | Short narrative</w:t>
      </w:r>
    </w:p>
    <w:p w14:paraId="1EAB25E4"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26D95D52"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7BDDC852" w14:textId="77777777" w:rsidR="00951B02" w:rsidRDefault="00000000">
      <w:pPr>
        <w:rPr>
          <w:rFonts w:hint="eastAsia"/>
        </w:rPr>
      </w:pPr>
      <w:r>
        <w:lastRenderedPageBreak/>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065AFCD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BA1CC4B" w14:textId="77777777" w:rsidR="00951B02" w:rsidRDefault="00000000">
      <w:pPr>
        <w:pStyle w:val="21"/>
      </w:pPr>
      <w:r>
        <w:t>Interpretive analogy | Social post</w:t>
      </w:r>
    </w:p>
    <w:p w14:paraId="39274871" w14:textId="77777777" w:rsidR="00951B02" w:rsidRDefault="00000000">
      <w:pPr>
        <w:rPr>
          <w:rFonts w:hint="eastAsia"/>
        </w:rPr>
      </w:pPr>
      <w:r>
        <w:rPr>
          <w:rFonts w:eastAsia="Noto Sans CJK TC"/>
        </w:rPr>
        <w:t xml:space="preserve">Wang Mang’s repeated changes to currencies and denominations produced difficulties for people conducting everyday exchange. In Hexagram 04, line </w:t>
      </w:r>
      <w:r>
        <w:rPr>
          <w:rFonts w:eastAsia="Noto Sans CJK TC"/>
        </w:rPr>
        <w:t>六四</w:t>
      </w:r>
      <w:r>
        <w:rPr>
          <w:rFonts w:eastAsia="Noto Sans CJK TC"/>
        </w:rPr>
        <w:t>, the Xiao Xiang states, “The embarrassment of being trapped in ignorance comes from being far from reality.” The editorial focus is design rules for actual users.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buyers and sellers settle an ordinary payment when denominations and conversion rules kept changing?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3312DFCF" w14:textId="77777777" w:rsidR="00951B02" w:rsidRDefault="00000000">
      <w:pPr>
        <w:rPr>
          <w:rFonts w:hint="eastAsia"/>
        </w:rPr>
      </w:pPr>
      <w:r>
        <w:t xml:space="preserve">Source trace  WANGMANG </w:t>
      </w:r>
      <w:r>
        <w:t>｜</w:t>
      </w:r>
      <w:r>
        <w:t xml:space="preserve"> HS24B</w:t>
      </w:r>
    </w:p>
    <w:p w14:paraId="7620C9FC" w14:textId="77777777" w:rsidR="00951B02" w:rsidRDefault="00000000">
      <w:pPr>
        <w:rPr>
          <w:rFonts w:hint="eastAsia"/>
        </w:rPr>
      </w:pPr>
      <w:r>
        <w:t>Production metadata  story_words=306; social_words=196; publication_status=editorial_review</w:t>
      </w:r>
    </w:p>
    <w:p w14:paraId="62F1B4D1" w14:textId="77777777" w:rsidR="00951B02" w:rsidRDefault="00000000">
      <w:pPr>
        <w:rPr>
          <w:rFonts w:hint="eastAsia"/>
        </w:rPr>
      </w:pPr>
      <w:r>
        <w:t>—</w:t>
      </w:r>
    </w:p>
    <w:p w14:paraId="6DB2A1E5" w14:textId="77777777" w:rsidR="00951B02" w:rsidRDefault="00000000">
      <w:pPr>
        <w:pStyle w:val="21"/>
      </w:pPr>
      <w:r>
        <w:t xml:space="preserve">023 · </w:t>
      </w:r>
      <w:r>
        <w:t>六五</w:t>
      </w:r>
      <w:r>
        <w:t xml:space="preserve"> | Progress starts with willingness to learn</w:t>
      </w:r>
    </w:p>
    <w:p w14:paraId="78F9C493" w14:textId="77777777" w:rsidR="00951B02" w:rsidRDefault="00000000">
      <w:pPr>
        <w:rPr>
          <w:rFonts w:hint="eastAsia"/>
        </w:rPr>
      </w:pPr>
      <w:r>
        <w:t>Record  XFIN-H04-L5  |  XIANG-U-04-06  |  Event RCA76  |  B — Retrospective analogy</w:t>
      </w:r>
    </w:p>
    <w:p w14:paraId="20F73B4F" w14:textId="77777777" w:rsidR="00951B02" w:rsidRDefault="00000000">
      <w:pPr>
        <w:rPr>
          <w:rFonts w:hint="eastAsia"/>
        </w:rPr>
      </w:pPr>
      <w:r>
        <w:rPr>
          <w:rFonts w:eastAsia="Noto Sans CJK TC"/>
        </w:rPr>
        <w:t xml:space="preserve">Xiao Xiang | Original Chinese  </w:t>
      </w:r>
      <w:r>
        <w:rPr>
          <w:rFonts w:eastAsia="Noto Sans CJK TC"/>
        </w:rPr>
        <w:t>童蒙之吉，順以巽也。</w:t>
      </w:r>
    </w:p>
    <w:p w14:paraId="47AAFB93" w14:textId="77777777" w:rsidR="00951B02" w:rsidRDefault="00000000">
      <w:pPr>
        <w:rPr>
          <w:rFonts w:hint="eastAsia"/>
        </w:rPr>
      </w:pPr>
      <w:r>
        <w:t>Xiao Xiang | English translation  The young learner succeeds by being receptive and modest.</w:t>
      </w:r>
    </w:p>
    <w:p w14:paraId="058200E3" w14:textId="77777777" w:rsidR="00951B02" w:rsidRDefault="00000000">
      <w:pPr>
        <w:pStyle w:val="21"/>
      </w:pPr>
      <w:r>
        <w:t>Historical event | Short narrative</w:t>
      </w:r>
    </w:p>
    <w:p w14:paraId="6768A6B4"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34D047F8"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3565C33F"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1C000CAC"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8F2F295" w14:textId="77777777" w:rsidR="00951B02" w:rsidRDefault="00000000">
      <w:pPr>
        <w:pStyle w:val="21"/>
      </w:pPr>
      <w:r>
        <w:t>Interpretive analogy | Social post</w:t>
      </w:r>
    </w:p>
    <w:p w14:paraId="2B511EA3" w14:textId="77777777" w:rsidR="00951B02" w:rsidRDefault="00000000">
      <w:pPr>
        <w:rPr>
          <w:rFonts w:hint="eastAsia"/>
        </w:rPr>
      </w:pPr>
      <w:r>
        <w:rPr>
          <w:rFonts w:eastAsia="Noto Sans CJK TC"/>
        </w:rPr>
        <w:t xml:space="preserve">Taiwan’s 1976 RCA technology-transfer agreement and overseas engineering training connected a domestic industrial ambition with concrete skills acquisition. In Hexagram 04, line </w:t>
      </w:r>
      <w:r>
        <w:rPr>
          <w:rFonts w:eastAsia="Noto Sans CJK TC"/>
        </w:rPr>
        <w:t>六五</w:t>
      </w:r>
      <w:r>
        <w:rPr>
          <w:rFonts w:eastAsia="Noto Sans CJK TC"/>
        </w:rPr>
        <w:t>, the Xiao Xiang states, “The young learner succeeds by being receptive and modest.” The editorial focus is progress starts with willingness to learn.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manufacturing step would demonstrate that knowledge learned abroad had actually become usable in Taiwan?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62112B41" w14:textId="77777777" w:rsidR="00951B02" w:rsidRDefault="00000000">
      <w:pPr>
        <w:rPr>
          <w:rFonts w:hint="eastAsia"/>
        </w:rPr>
      </w:pPr>
      <w:r>
        <w:t xml:space="preserve">Source trace  RCA76 </w:t>
      </w:r>
      <w:r>
        <w:t>｜</w:t>
      </w:r>
      <w:r>
        <w:t xml:space="preserve"> RCA</w:t>
      </w:r>
      <w:r>
        <w:t>、</w:t>
      </w:r>
      <w:r>
        <w:t>ITRI</w:t>
      </w:r>
    </w:p>
    <w:p w14:paraId="47B546DD" w14:textId="77777777" w:rsidR="00951B02" w:rsidRDefault="00000000">
      <w:pPr>
        <w:rPr>
          <w:rFonts w:hint="eastAsia"/>
        </w:rPr>
      </w:pPr>
      <w:r>
        <w:t>Production metadata  story_words=312; social_words=195; publication_status=editorial_review</w:t>
      </w:r>
    </w:p>
    <w:p w14:paraId="106C557E" w14:textId="77777777" w:rsidR="00951B02" w:rsidRDefault="00000000">
      <w:pPr>
        <w:rPr>
          <w:rFonts w:hint="eastAsia"/>
        </w:rPr>
      </w:pPr>
      <w:r>
        <w:t>—</w:t>
      </w:r>
    </w:p>
    <w:p w14:paraId="27188802" w14:textId="77777777" w:rsidR="00951B02" w:rsidRDefault="00000000">
      <w:pPr>
        <w:pStyle w:val="21"/>
      </w:pPr>
      <w:r>
        <w:t xml:space="preserve">024 · </w:t>
      </w:r>
      <w:r>
        <w:t>上九</w:t>
      </w:r>
      <w:r>
        <w:t xml:space="preserve"> | Prevent harm before it occurs</w:t>
      </w:r>
    </w:p>
    <w:p w14:paraId="73268845" w14:textId="77777777" w:rsidR="00951B02" w:rsidRDefault="00000000">
      <w:pPr>
        <w:rPr>
          <w:rFonts w:hint="eastAsia"/>
        </w:rPr>
      </w:pPr>
      <w:r>
        <w:t>Record  XFIN-H04-L6  |  XIANG-U-04-07  |  Event RISHENG  |  B — Retrospective analogy</w:t>
      </w:r>
    </w:p>
    <w:p w14:paraId="2846AD36" w14:textId="77777777" w:rsidR="00951B02" w:rsidRDefault="00000000">
      <w:pPr>
        <w:rPr>
          <w:rFonts w:hint="eastAsia"/>
        </w:rPr>
      </w:pPr>
      <w:r>
        <w:rPr>
          <w:rFonts w:eastAsia="Noto Sans CJK TC"/>
        </w:rPr>
        <w:t xml:space="preserve">Xiao Xiang | Original Chinese  </w:t>
      </w:r>
      <w:r>
        <w:rPr>
          <w:rFonts w:eastAsia="Noto Sans CJK TC"/>
        </w:rPr>
        <w:t>利禦寇，上下順也。</w:t>
      </w:r>
    </w:p>
    <w:p w14:paraId="3A6FCB0E" w14:textId="77777777" w:rsidR="00951B02" w:rsidRDefault="00000000">
      <w:pPr>
        <w:rPr>
          <w:rFonts w:hint="eastAsia"/>
        </w:rPr>
      </w:pPr>
      <w:r>
        <w:t>Xiao Xiang | English translation  Resisting intruders is beneficial when higher and lower levels act in accord.</w:t>
      </w:r>
    </w:p>
    <w:p w14:paraId="6DCDBB23" w14:textId="77777777" w:rsidR="00951B02" w:rsidRDefault="00000000">
      <w:pPr>
        <w:pStyle w:val="21"/>
      </w:pPr>
      <w:r>
        <w:t>Historical event | Short narrative</w:t>
      </w:r>
    </w:p>
    <w:p w14:paraId="089132DE"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45591995"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0637460B"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1186D07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BF82F1B" w14:textId="77777777" w:rsidR="00951B02" w:rsidRDefault="00000000">
      <w:pPr>
        <w:pStyle w:val="21"/>
      </w:pPr>
      <w:r>
        <w:lastRenderedPageBreak/>
        <w:t>Interpretive analogy | Social post</w:t>
      </w:r>
    </w:p>
    <w:p w14:paraId="7B3422C1" w14:textId="77777777" w:rsidR="00951B02" w:rsidRDefault="00000000">
      <w:pPr>
        <w:rPr>
          <w:rFonts w:hint="eastAsia"/>
        </w:rPr>
      </w:pPr>
      <w:r>
        <w:rPr>
          <w:rFonts w:eastAsia="Noto Sans CJK TC"/>
        </w:rPr>
        <w:t xml:space="preserve">Rishengchang’s Qing-era remittance network transferred claims between cities using drafts, branches, and verification procedures. In Hexagram 04, line </w:t>
      </w:r>
      <w:r>
        <w:rPr>
          <w:rFonts w:eastAsia="Noto Sans CJK TC"/>
        </w:rPr>
        <w:t>上九</w:t>
      </w:r>
      <w:r>
        <w:rPr>
          <w:rFonts w:eastAsia="Noto Sans CJK TC"/>
        </w:rPr>
        <w:t>, the Xiao Xiang states, “Resisting intruders is beneficial when higher and lower levels act in accord.” The editorial focus is prevent harm before it occurs.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a distant branch verify that a draft matched a genuine deposit and an accurate ledger entry?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1A26415F" w14:textId="77777777" w:rsidR="00951B02" w:rsidRDefault="00000000">
      <w:pPr>
        <w:rPr>
          <w:rFonts w:hint="eastAsia"/>
        </w:rPr>
      </w:pPr>
      <w:r>
        <w:t xml:space="preserve">Source trace  RISHENG </w:t>
      </w:r>
      <w:r>
        <w:t>｜</w:t>
      </w:r>
      <w:r>
        <w:t xml:space="preserve"> PIAO</w:t>
      </w:r>
    </w:p>
    <w:p w14:paraId="48A6ABB5" w14:textId="77777777" w:rsidR="00951B02" w:rsidRDefault="00000000">
      <w:pPr>
        <w:rPr>
          <w:rFonts w:hint="eastAsia"/>
        </w:rPr>
      </w:pPr>
      <w:r>
        <w:t>Production metadata  story_words=308; social_words=196; publication_status=editorial_review</w:t>
      </w:r>
    </w:p>
    <w:p w14:paraId="3D16228F" w14:textId="77777777" w:rsidR="00951B02" w:rsidRDefault="00000000">
      <w:pPr>
        <w:rPr>
          <w:rFonts w:hint="eastAsia"/>
        </w:rPr>
      </w:pPr>
      <w:r>
        <w:t>—</w:t>
      </w:r>
    </w:p>
    <w:p w14:paraId="15389FB1" w14:textId="77777777" w:rsidR="00951B02" w:rsidRDefault="00000000">
      <w:pPr>
        <w:pStyle w:val="1"/>
        <w:pageBreakBefore/>
      </w:pPr>
      <w:r>
        <w:lastRenderedPageBreak/>
        <w:t xml:space="preserve">Hexagram 5 | </w:t>
      </w:r>
      <w:r>
        <w:t>需</w:t>
      </w:r>
    </w:p>
    <w:p w14:paraId="385317AD" w14:textId="77777777" w:rsidR="00951B02" w:rsidRDefault="00000000">
      <w:pPr>
        <w:pStyle w:val="21"/>
      </w:pPr>
      <w:r>
        <w:t xml:space="preserve">025 · </w:t>
      </w:r>
      <w:r>
        <w:t>初九</w:t>
      </w:r>
      <w:r>
        <w:t xml:space="preserve"> | Prepare before waiting</w:t>
      </w:r>
    </w:p>
    <w:p w14:paraId="66C02189" w14:textId="77777777" w:rsidR="00951B02" w:rsidRDefault="00000000">
      <w:pPr>
        <w:rPr>
          <w:rFonts w:hint="eastAsia"/>
        </w:rPr>
      </w:pPr>
      <w:r>
        <w:t>Record  XFIN-H05-L1  |  XIANG-U-05-02  |  Event CHANGPING  |  B — Retrospective analogy</w:t>
      </w:r>
    </w:p>
    <w:p w14:paraId="73D36EDD" w14:textId="77777777" w:rsidR="00951B02" w:rsidRDefault="00000000">
      <w:pPr>
        <w:rPr>
          <w:rFonts w:hint="eastAsia"/>
        </w:rPr>
      </w:pPr>
      <w:r>
        <w:rPr>
          <w:rFonts w:eastAsia="Noto Sans CJK TC"/>
        </w:rPr>
        <w:t xml:space="preserve">Xiao Xiang | Original Chinese  </w:t>
      </w:r>
      <w:r>
        <w:rPr>
          <w:rFonts w:eastAsia="Noto Sans CJK TC"/>
        </w:rPr>
        <w:t>需于郊，不犯難行也。利用恆，无咎，未失常也。</w:t>
      </w:r>
    </w:p>
    <w:p w14:paraId="11511C48" w14:textId="77777777" w:rsidR="00951B02" w:rsidRDefault="00000000">
      <w:pPr>
        <w:rPr>
          <w:rFonts w:hint="eastAsia"/>
        </w:rPr>
      </w:pPr>
      <w:r>
        <w:t>Xiao Xiang | English translation  Waiting in the outskirts avoids charging into danger; constancy preserves normal conduct.</w:t>
      </w:r>
    </w:p>
    <w:p w14:paraId="6FB6C3B4" w14:textId="77777777" w:rsidR="00951B02" w:rsidRDefault="00000000">
      <w:pPr>
        <w:pStyle w:val="21"/>
      </w:pPr>
      <w:r>
        <w:t>Historical event | Short narrative</w:t>
      </w:r>
    </w:p>
    <w:p w14:paraId="517ED084"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0912492C" w14:textId="77777777" w:rsidR="00951B02" w:rsidRDefault="00000000">
      <w:pPr>
        <w:rPr>
          <w:rFonts w:hint="eastAsia"/>
        </w:rPr>
      </w:pPr>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1D8DE212" w14:textId="77777777" w:rsidR="00951B02" w:rsidRDefault="00000000">
      <w:pPr>
        <w:rPr>
          <w:rFonts w:hint="eastAsia"/>
        </w:rPr>
      </w:pPr>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6726922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DC18BD4" w14:textId="77777777" w:rsidR="00951B02" w:rsidRDefault="00000000">
      <w:pPr>
        <w:pStyle w:val="21"/>
      </w:pPr>
      <w:r>
        <w:t>Interpretive analogy | Social post</w:t>
      </w:r>
    </w:p>
    <w:p w14:paraId="151E1D8F" w14:textId="77777777" w:rsidR="00951B02" w:rsidRDefault="00000000">
      <w:pPr>
        <w:rPr>
          <w:rFonts w:hint="eastAsia"/>
        </w:rPr>
      </w:pPr>
      <w:r>
        <w:rPr>
          <w:rFonts w:eastAsia="Noto Sans CJK TC"/>
        </w:rPr>
        <w:t xml:space="preserve">Geng Shouchang’s ever-normal granary proposal joined grain purchases in low-price periods with later releases in high-price periods. In Hexagram 05, line </w:t>
      </w:r>
      <w:r>
        <w:rPr>
          <w:rFonts w:eastAsia="Noto Sans CJK TC"/>
        </w:rPr>
        <w:t>初九</w:t>
      </w:r>
      <w:r>
        <w:rPr>
          <w:rFonts w:eastAsia="Noto Sans CJK TC"/>
        </w:rPr>
        <w:t>, the Xiao Xiang states, “Waiting in the outskirts avoids charging into danger; constancy preserves normal conduct.” The editorial focus is prepare before waiting.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When should grain enter the storehouse, and when should it be released to buyers?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3F60ACC0" w14:textId="77777777" w:rsidR="00951B02" w:rsidRDefault="00000000">
      <w:pPr>
        <w:rPr>
          <w:rFonts w:hint="eastAsia"/>
        </w:rPr>
      </w:pPr>
      <w:r>
        <w:t xml:space="preserve">Source trace  CHANGPING </w:t>
      </w:r>
      <w:r>
        <w:t>｜</w:t>
      </w:r>
      <w:r>
        <w:t xml:space="preserve"> HS24B</w:t>
      </w:r>
    </w:p>
    <w:p w14:paraId="7AD00542" w14:textId="77777777" w:rsidR="00951B02" w:rsidRDefault="00000000">
      <w:pPr>
        <w:rPr>
          <w:rFonts w:hint="eastAsia"/>
        </w:rPr>
      </w:pPr>
      <w:r>
        <w:t>Production metadata  story_words=326; social_words=193; publication_status=editorial_review</w:t>
      </w:r>
    </w:p>
    <w:p w14:paraId="1966A812" w14:textId="77777777" w:rsidR="00951B02" w:rsidRDefault="00000000">
      <w:pPr>
        <w:rPr>
          <w:rFonts w:hint="eastAsia"/>
        </w:rPr>
      </w:pPr>
      <w:r>
        <w:t>—</w:t>
      </w:r>
    </w:p>
    <w:p w14:paraId="124A6E05" w14:textId="77777777" w:rsidR="00951B02" w:rsidRDefault="00000000">
      <w:pPr>
        <w:pStyle w:val="21"/>
      </w:pPr>
      <w:r>
        <w:t xml:space="preserve">026 · </w:t>
      </w:r>
      <w:r>
        <w:t>九二</w:t>
      </w:r>
      <w:r>
        <w:t xml:space="preserve"> | Work steadily through uncertainty</w:t>
      </w:r>
    </w:p>
    <w:p w14:paraId="4C6B6120" w14:textId="77777777" w:rsidR="00951B02" w:rsidRDefault="00000000">
      <w:pPr>
        <w:rPr>
          <w:rFonts w:hint="eastAsia"/>
        </w:rPr>
      </w:pPr>
      <w:r>
        <w:t>Record  XFIN-H05-L2  |  XIANG-U-05-03  |  Event JING1916  |  B — Retrospective analogy</w:t>
      </w:r>
    </w:p>
    <w:p w14:paraId="4E79E204" w14:textId="77777777" w:rsidR="00951B02" w:rsidRDefault="00000000">
      <w:pPr>
        <w:rPr>
          <w:rFonts w:hint="eastAsia"/>
        </w:rPr>
      </w:pPr>
      <w:r>
        <w:rPr>
          <w:rFonts w:eastAsia="Noto Sans CJK TC"/>
        </w:rPr>
        <w:t xml:space="preserve">Xiao Xiang | Original Chinese  </w:t>
      </w:r>
      <w:r>
        <w:rPr>
          <w:rFonts w:eastAsia="Noto Sans CJK TC"/>
        </w:rPr>
        <w:t>需于沙，衍在中也。雖小有言，以終吉也。</w:t>
      </w:r>
    </w:p>
    <w:p w14:paraId="34E081AE" w14:textId="77777777" w:rsidR="00951B02" w:rsidRDefault="00000000">
      <w:pPr>
        <w:rPr>
          <w:rFonts w:hint="eastAsia"/>
        </w:rPr>
      </w:pPr>
      <w:r>
        <w:lastRenderedPageBreak/>
        <w:t>Xiao Xiang | English translation  Waiting on the sand remains measured; despite criticism, the conclusion is favorable.</w:t>
      </w:r>
    </w:p>
    <w:p w14:paraId="23DBBBF7" w14:textId="77777777" w:rsidR="00951B02" w:rsidRDefault="00000000">
      <w:pPr>
        <w:pStyle w:val="21"/>
      </w:pPr>
      <w:r>
        <w:t>Historical event | Short narrative</w:t>
      </w:r>
    </w:p>
    <w:p w14:paraId="3FC6BEB5"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468F06A3"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77FE6FBB"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771154F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EF46CB4" w14:textId="77777777" w:rsidR="00951B02" w:rsidRDefault="00000000">
      <w:pPr>
        <w:pStyle w:val="21"/>
      </w:pPr>
      <w:r>
        <w:t>Interpretive analogy | Social post</w:t>
      </w:r>
    </w:p>
    <w:p w14:paraId="31FB166D" w14:textId="77777777" w:rsidR="00951B02" w:rsidRDefault="00000000">
      <w:pPr>
        <w:rPr>
          <w:rFonts w:hint="eastAsia"/>
        </w:rPr>
      </w:pPr>
      <w:r>
        <w:rPr>
          <w:rFonts w:eastAsia="Noto Sans CJK TC"/>
        </w:rPr>
        <w:t xml:space="preserve">Following the 1916 note-redemption crisis, arrangements for Beijing notes were reorganized in stages over subsequent years. In Hexagram 05, line </w:t>
      </w:r>
      <w:r>
        <w:rPr>
          <w:rFonts w:eastAsia="Noto Sans CJK TC"/>
        </w:rPr>
        <w:t>九二</w:t>
      </w:r>
      <w:r>
        <w:rPr>
          <w:rFonts w:eastAsia="Noto Sans CJK TC"/>
        </w:rPr>
        <w:t>, the Xiao Xiang states, “Waiting on the sand remains measured; despite criticism, the conclusion is favorable.” The editorial focus is work steadily through uncertainty.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When would a holder of the troubled notes actually receive an asset that could be used?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08980FC5" w14:textId="77777777" w:rsidR="00951B02" w:rsidRDefault="00000000">
      <w:pPr>
        <w:rPr>
          <w:rFonts w:hint="eastAsia"/>
        </w:rPr>
      </w:pPr>
      <w:r>
        <w:t xml:space="preserve">Source trace  JING1916 </w:t>
      </w:r>
      <w:r>
        <w:t>｜</w:t>
      </w:r>
      <w:r>
        <w:t xml:space="preserve"> JING</w:t>
      </w:r>
    </w:p>
    <w:p w14:paraId="4CA1A692" w14:textId="77777777" w:rsidR="00951B02" w:rsidRDefault="00000000">
      <w:pPr>
        <w:rPr>
          <w:rFonts w:hint="eastAsia"/>
        </w:rPr>
      </w:pPr>
      <w:r>
        <w:t>Production metadata  story_words=303; social_words=195; publication_status=editorial_review</w:t>
      </w:r>
    </w:p>
    <w:p w14:paraId="70801D1B" w14:textId="77777777" w:rsidR="00951B02" w:rsidRDefault="00000000">
      <w:pPr>
        <w:rPr>
          <w:rFonts w:hint="eastAsia"/>
        </w:rPr>
      </w:pPr>
      <w:r>
        <w:t>—</w:t>
      </w:r>
    </w:p>
    <w:p w14:paraId="7DE98E7D" w14:textId="77777777" w:rsidR="00951B02" w:rsidRDefault="00000000">
      <w:pPr>
        <w:pStyle w:val="21"/>
      </w:pPr>
      <w:r>
        <w:t xml:space="preserve">027 · </w:t>
      </w:r>
      <w:r>
        <w:t>九三</w:t>
      </w:r>
      <w:r>
        <w:t xml:space="preserve"> | Pause before risks deepen</w:t>
      </w:r>
    </w:p>
    <w:p w14:paraId="040C5104" w14:textId="77777777" w:rsidR="00951B02" w:rsidRDefault="00000000">
      <w:pPr>
        <w:rPr>
          <w:rFonts w:hint="eastAsia"/>
        </w:rPr>
      </w:pPr>
      <w:r>
        <w:t>Record  XFIN-H05-L3  |  XIANG-U-05-04  |  Event HANWAR  |  B — Retrospective analogy</w:t>
      </w:r>
    </w:p>
    <w:p w14:paraId="678CC6D0" w14:textId="77777777" w:rsidR="00951B02" w:rsidRDefault="00000000">
      <w:pPr>
        <w:rPr>
          <w:rFonts w:hint="eastAsia"/>
        </w:rPr>
      </w:pPr>
      <w:r>
        <w:rPr>
          <w:rFonts w:eastAsia="Noto Sans CJK TC"/>
        </w:rPr>
        <w:t xml:space="preserve">Xiao Xiang | Original Chinese  </w:t>
      </w:r>
      <w:r>
        <w:rPr>
          <w:rFonts w:eastAsia="Noto Sans CJK TC"/>
        </w:rPr>
        <w:t>需于泥，災在外也。自我致寇，敬慎不敗也。</w:t>
      </w:r>
    </w:p>
    <w:p w14:paraId="1EB41AE4" w14:textId="77777777" w:rsidR="00951B02" w:rsidRDefault="00000000">
      <w:pPr>
        <w:rPr>
          <w:rFonts w:hint="eastAsia"/>
        </w:rPr>
      </w:pPr>
      <w:r>
        <w:t>Xiao Xiang | English translation  Waiting in the mud brings danger close; caution avoids defeat.</w:t>
      </w:r>
    </w:p>
    <w:p w14:paraId="7E7863EE" w14:textId="77777777" w:rsidR="00951B02" w:rsidRDefault="00000000">
      <w:pPr>
        <w:pStyle w:val="21"/>
      </w:pPr>
      <w:r>
        <w:t>Historical event | Short narrative</w:t>
      </w:r>
    </w:p>
    <w:p w14:paraId="6B9EB01F"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41D78F78" w14:textId="77777777" w:rsidR="00951B02" w:rsidRDefault="00000000">
      <w:pPr>
        <w:rPr>
          <w:rFonts w:hint="eastAsia"/>
        </w:rPr>
      </w:pPr>
      <w:r>
        <w:lastRenderedPageBreak/>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05A7D254"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123C8AE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7AA7898" w14:textId="77777777" w:rsidR="00951B02" w:rsidRDefault="00000000">
      <w:pPr>
        <w:pStyle w:val="21"/>
      </w:pPr>
      <w:r>
        <w:t>Interpretive analogy | Social post</w:t>
      </w:r>
    </w:p>
    <w:p w14:paraId="21E13889" w14:textId="77777777" w:rsidR="00951B02" w:rsidRDefault="00000000">
      <w:pPr>
        <w:rPr>
          <w:rFonts w:hint="eastAsia"/>
        </w:rPr>
      </w:pPr>
      <w:r>
        <w:rPr>
          <w:rFonts w:eastAsia="Noto Sans CJK TC"/>
        </w:rPr>
        <w:t xml:space="preserve">Emperor Wu’s military campaigns required funds, and the court expanded fiscal and commodity-management measures. In Hexagram 05, line </w:t>
      </w:r>
      <w:r>
        <w:rPr>
          <w:rFonts w:eastAsia="Noto Sans CJK TC"/>
        </w:rPr>
        <w:t>九三</w:t>
      </w:r>
      <w:r>
        <w:rPr>
          <w:rFonts w:eastAsia="Noto Sans CJK TC"/>
        </w:rPr>
        <w:t>, the Xiao Xiang states, “Waiting in the mud brings danger close; caution avoids defeat.” The editorial focus is pause before risks deepen.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When the court raised additional revenue, which households and trades bore its economic cost?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5842A706" w14:textId="77777777" w:rsidR="00951B02" w:rsidRDefault="00000000">
      <w:pPr>
        <w:rPr>
          <w:rFonts w:hint="eastAsia"/>
        </w:rPr>
      </w:pPr>
      <w:r>
        <w:t xml:space="preserve">Source trace  HANWAR </w:t>
      </w:r>
      <w:r>
        <w:t>｜</w:t>
      </w:r>
      <w:r>
        <w:t xml:space="preserve"> HS24B</w:t>
      </w:r>
    </w:p>
    <w:p w14:paraId="100E876B" w14:textId="77777777" w:rsidR="00951B02" w:rsidRDefault="00000000">
      <w:pPr>
        <w:rPr>
          <w:rFonts w:hint="eastAsia"/>
        </w:rPr>
      </w:pPr>
      <w:r>
        <w:t>Production metadata  story_words=303; social_words=189; publication_status=editorial_review</w:t>
      </w:r>
    </w:p>
    <w:p w14:paraId="186DDF7A" w14:textId="77777777" w:rsidR="00951B02" w:rsidRDefault="00000000">
      <w:pPr>
        <w:rPr>
          <w:rFonts w:hint="eastAsia"/>
        </w:rPr>
      </w:pPr>
      <w:r>
        <w:t>—</w:t>
      </w:r>
    </w:p>
    <w:p w14:paraId="4A23095C" w14:textId="77777777" w:rsidR="00951B02" w:rsidRDefault="00000000">
      <w:pPr>
        <w:pStyle w:val="21"/>
      </w:pPr>
      <w:r>
        <w:t xml:space="preserve">028 · </w:t>
      </w:r>
      <w:r>
        <w:t>六四</w:t>
      </w:r>
      <w:r>
        <w:t xml:space="preserve"> | Listen to the terms of resolution</w:t>
      </w:r>
    </w:p>
    <w:p w14:paraId="3D2AF78C" w14:textId="77777777" w:rsidR="00951B02" w:rsidRDefault="00000000">
      <w:pPr>
        <w:rPr>
          <w:rFonts w:hint="eastAsia"/>
        </w:rPr>
      </w:pPr>
      <w:r>
        <w:t>Record  XFIN-H05-L4  |  XIANG-U-05-05  |  Event RTC2001  |  B — Retrospective analogy</w:t>
      </w:r>
    </w:p>
    <w:p w14:paraId="346789A1" w14:textId="77777777" w:rsidR="00951B02" w:rsidRDefault="00000000">
      <w:pPr>
        <w:rPr>
          <w:rFonts w:hint="eastAsia"/>
        </w:rPr>
      </w:pPr>
      <w:r>
        <w:rPr>
          <w:rFonts w:eastAsia="Noto Sans CJK TC"/>
        </w:rPr>
        <w:t xml:space="preserve">Xiao Xiang | Original Chinese  </w:t>
      </w:r>
      <w:r>
        <w:rPr>
          <w:rFonts w:eastAsia="Noto Sans CJK TC"/>
        </w:rPr>
        <w:t>需于血，順以聽也。</w:t>
      </w:r>
    </w:p>
    <w:p w14:paraId="0317C22E" w14:textId="77777777" w:rsidR="00951B02" w:rsidRDefault="00000000">
      <w:pPr>
        <w:rPr>
          <w:rFonts w:hint="eastAsia"/>
        </w:rPr>
      </w:pPr>
      <w:r>
        <w:t>Xiao Xiang | English translation  Waiting amid danger requires attending and listening.</w:t>
      </w:r>
    </w:p>
    <w:p w14:paraId="41810646" w14:textId="77777777" w:rsidR="00951B02" w:rsidRDefault="00000000">
      <w:pPr>
        <w:pStyle w:val="21"/>
      </w:pPr>
      <w:r>
        <w:t>Historical event | Short narrative</w:t>
      </w:r>
    </w:p>
    <w:p w14:paraId="0DDA81AE"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12AD96F4"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2884BE99" w14:textId="77777777" w:rsidR="00951B02" w:rsidRDefault="00000000">
      <w:pPr>
        <w:rPr>
          <w:rFonts w:hint="eastAsia"/>
        </w:rPr>
      </w:pPr>
      <w:r>
        <w:t xml:space="preserve">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w:t>
      </w:r>
      <w:r>
        <w:lastRenderedPageBreak/>
        <w:t>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0790B0A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4D5AB91" w14:textId="77777777" w:rsidR="00951B02" w:rsidRDefault="00000000">
      <w:pPr>
        <w:pStyle w:val="21"/>
      </w:pPr>
      <w:r>
        <w:t>Interpretive analogy | Social post</w:t>
      </w:r>
    </w:p>
    <w:p w14:paraId="2423BCA8" w14:textId="77777777" w:rsidR="00951B02" w:rsidRDefault="00000000">
      <w:pPr>
        <w:rPr>
          <w:rFonts w:hint="eastAsia"/>
        </w:rPr>
      </w:pPr>
      <w:r>
        <w:rPr>
          <w:rFonts w:eastAsia="Noto Sans CJK TC"/>
        </w:rPr>
        <w:t xml:space="preserve">Taiwan’s Financial Restructuring Fund offered a framework for handling troubled banks and the continuity of essential financial services. In Hexagram 05, line </w:t>
      </w:r>
      <w:r>
        <w:rPr>
          <w:rFonts w:eastAsia="Noto Sans CJK TC"/>
        </w:rPr>
        <w:t>六四</w:t>
      </w:r>
      <w:r>
        <w:rPr>
          <w:rFonts w:eastAsia="Noto Sans CJK TC"/>
        </w:rPr>
        <w:t>, the Xiao Xiang states, “Waiting amid danger requires attending and listening.” The editorial focus is listen to the terms of resolution.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When a troubled institution closed, who continued deposit and payment services for its customers?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0A0950DA" w14:textId="77777777" w:rsidR="00951B02" w:rsidRDefault="00000000">
      <w:pPr>
        <w:rPr>
          <w:rFonts w:hint="eastAsia"/>
        </w:rPr>
      </w:pPr>
      <w:r>
        <w:t xml:space="preserve">Source trace  RTC2001 </w:t>
      </w:r>
      <w:r>
        <w:t>｜</w:t>
      </w:r>
      <w:r>
        <w:t xml:space="preserve"> RTC</w:t>
      </w:r>
      <w:r>
        <w:t>、</w:t>
      </w:r>
      <w:r>
        <w:t>RTC3</w:t>
      </w:r>
    </w:p>
    <w:p w14:paraId="226F6A2D" w14:textId="77777777" w:rsidR="00951B02" w:rsidRDefault="00000000">
      <w:pPr>
        <w:rPr>
          <w:rFonts w:hint="eastAsia"/>
        </w:rPr>
      </w:pPr>
      <w:r>
        <w:t>Production metadata  story_words=327; social_words=192; publication_status=editorial_review</w:t>
      </w:r>
    </w:p>
    <w:p w14:paraId="274915EB" w14:textId="77777777" w:rsidR="00951B02" w:rsidRDefault="00000000">
      <w:pPr>
        <w:rPr>
          <w:rFonts w:hint="eastAsia"/>
        </w:rPr>
      </w:pPr>
      <w:r>
        <w:t>—</w:t>
      </w:r>
    </w:p>
    <w:p w14:paraId="39DA9C7B" w14:textId="77777777" w:rsidR="00951B02" w:rsidRDefault="00000000">
      <w:pPr>
        <w:pStyle w:val="21"/>
      </w:pPr>
      <w:r>
        <w:t xml:space="preserve">029 · </w:t>
      </w:r>
      <w:r>
        <w:t>九五</w:t>
      </w:r>
      <w:r>
        <w:t xml:space="preserve"> | Maintain essential living provisions</w:t>
      </w:r>
    </w:p>
    <w:p w14:paraId="12B1F8CC" w14:textId="77777777" w:rsidR="00951B02" w:rsidRDefault="00000000">
      <w:pPr>
        <w:rPr>
          <w:rFonts w:hint="eastAsia"/>
        </w:rPr>
      </w:pPr>
      <w:r>
        <w:t>Record  XFIN-H05-L5  |  XIANG-U-05-06  |  Event FANYI  |  B — Retrospective analogy</w:t>
      </w:r>
    </w:p>
    <w:p w14:paraId="50A262FB" w14:textId="77777777" w:rsidR="00951B02" w:rsidRDefault="00000000">
      <w:pPr>
        <w:rPr>
          <w:rFonts w:hint="eastAsia"/>
        </w:rPr>
      </w:pPr>
      <w:r>
        <w:rPr>
          <w:rFonts w:eastAsia="Noto Sans CJK TC"/>
        </w:rPr>
        <w:t xml:space="preserve">Xiao Xiang | Original Chinese  </w:t>
      </w:r>
      <w:r>
        <w:rPr>
          <w:rFonts w:eastAsia="Noto Sans CJK TC"/>
        </w:rPr>
        <w:t>酒食，貞吉，以中正也。</w:t>
      </w:r>
    </w:p>
    <w:p w14:paraId="00BC0BDB" w14:textId="77777777" w:rsidR="00951B02" w:rsidRDefault="00000000">
      <w:pPr>
        <w:rPr>
          <w:rFonts w:hint="eastAsia"/>
        </w:rPr>
      </w:pPr>
      <w:r>
        <w:t>Xiao Xiang | English translation  Food and drink are favorable through centrality and correctness.</w:t>
      </w:r>
    </w:p>
    <w:p w14:paraId="491F8DC6" w14:textId="77777777" w:rsidR="00951B02" w:rsidRDefault="00000000">
      <w:pPr>
        <w:pStyle w:val="21"/>
      </w:pPr>
      <w:r>
        <w:t>Historical event | Short narrative</w:t>
      </w:r>
    </w:p>
    <w:p w14:paraId="5A8ECE21"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3386AE31"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50D55E59"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2491604A"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w:t>
      </w:r>
      <w:r>
        <w:lastRenderedPageBreak/>
        <w:t>the cited account. The story is accordingly confined to the measures and consequences actually described in the source, without presenting a later historical analogy as something the historical actors themselves said or believed.</w:t>
      </w:r>
    </w:p>
    <w:p w14:paraId="7827B632" w14:textId="77777777" w:rsidR="00951B02" w:rsidRDefault="00000000">
      <w:pPr>
        <w:pStyle w:val="21"/>
      </w:pPr>
      <w:r>
        <w:t>Interpretive analogy | Social post</w:t>
      </w:r>
    </w:p>
    <w:p w14:paraId="268588A9" w14:textId="77777777" w:rsidR="00951B02" w:rsidRDefault="00000000">
      <w:pPr>
        <w:rPr>
          <w:rFonts w:hint="eastAsia"/>
        </w:rPr>
      </w:pPr>
      <w:r>
        <w:rPr>
          <w:rFonts w:eastAsia="Noto Sans CJK TC"/>
        </w:rPr>
        <w:t xml:space="preserve">Fan Zhongyan’s charitable estate used rental income from farmland to meet specified needs within his extended family. In Hexagram 05, line </w:t>
      </w:r>
      <w:r>
        <w:rPr>
          <w:rFonts w:eastAsia="Noto Sans CJK TC"/>
        </w:rPr>
        <w:t>九五</w:t>
      </w:r>
      <w:r>
        <w:rPr>
          <w:rFonts w:eastAsia="Noto Sans CJK TC"/>
        </w:rPr>
        <w:t>, the Xiao Xiang states, “Food and drink are favorable through centrality and correctness.” The editorial focus is maintain essential living provisions.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assistance commitments be adjusted if land rents no longer met every family’s needs?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6BD895D5" w14:textId="77777777" w:rsidR="00951B02" w:rsidRDefault="00000000">
      <w:pPr>
        <w:rPr>
          <w:rFonts w:hint="eastAsia"/>
        </w:rPr>
      </w:pPr>
      <w:r>
        <w:t xml:space="preserve">Source trace  FANYI </w:t>
      </w:r>
      <w:r>
        <w:t>｜</w:t>
      </w:r>
      <w:r>
        <w:t xml:space="preserve"> YI</w:t>
      </w:r>
    </w:p>
    <w:p w14:paraId="6EF8EF6E" w14:textId="77777777" w:rsidR="00951B02" w:rsidRDefault="00000000">
      <w:pPr>
        <w:rPr>
          <w:rFonts w:hint="eastAsia"/>
        </w:rPr>
      </w:pPr>
      <w:r>
        <w:t>Production metadata  story_words=314; social_words=192; publication_status=editorial_review</w:t>
      </w:r>
    </w:p>
    <w:p w14:paraId="5F065442" w14:textId="77777777" w:rsidR="00951B02" w:rsidRDefault="00000000">
      <w:pPr>
        <w:rPr>
          <w:rFonts w:hint="eastAsia"/>
        </w:rPr>
      </w:pPr>
      <w:r>
        <w:t>—</w:t>
      </w:r>
    </w:p>
    <w:p w14:paraId="10DB4737" w14:textId="77777777" w:rsidR="00951B02" w:rsidRDefault="00000000">
      <w:pPr>
        <w:pStyle w:val="21"/>
      </w:pPr>
      <w:r>
        <w:t xml:space="preserve">030 · </w:t>
      </w:r>
      <w:r>
        <w:t>上六</w:t>
      </w:r>
      <w:r>
        <w:t xml:space="preserve"> | Bring newcomers into agreed rules</w:t>
      </w:r>
    </w:p>
    <w:p w14:paraId="4747B749" w14:textId="77777777" w:rsidR="00951B02" w:rsidRDefault="00000000">
      <w:pPr>
        <w:rPr>
          <w:rFonts w:hint="eastAsia"/>
        </w:rPr>
      </w:pPr>
      <w:r>
        <w:t>Record  XFIN-H05-L6  |  XIANG-U-05-07  |  Event WTO2001  |  B — Retrospective analogy</w:t>
      </w:r>
    </w:p>
    <w:p w14:paraId="254F4F1A" w14:textId="77777777" w:rsidR="00951B02" w:rsidRDefault="00000000">
      <w:pPr>
        <w:rPr>
          <w:rFonts w:hint="eastAsia"/>
        </w:rPr>
      </w:pPr>
      <w:r>
        <w:rPr>
          <w:rFonts w:eastAsia="Noto Sans CJK TC"/>
        </w:rPr>
        <w:t xml:space="preserve">Xiao Xiang | Original Chinese  </w:t>
      </w:r>
      <w:r>
        <w:rPr>
          <w:rFonts w:eastAsia="Noto Sans CJK TC"/>
        </w:rPr>
        <w:t>不速之客來，敬之終吉。雖不當位，未大失也。</w:t>
      </w:r>
    </w:p>
    <w:p w14:paraId="6E9A5B47" w14:textId="77777777" w:rsidR="00951B02" w:rsidRDefault="00000000">
      <w:pPr>
        <w:rPr>
          <w:rFonts w:hint="eastAsia"/>
        </w:rPr>
      </w:pPr>
      <w:r>
        <w:t>Xiao Xiang | English translation  Welcome unexpected guests respectfully; this avoids a major error.</w:t>
      </w:r>
    </w:p>
    <w:p w14:paraId="32ACB3E5" w14:textId="77777777" w:rsidR="00951B02" w:rsidRDefault="00000000">
      <w:pPr>
        <w:pStyle w:val="21"/>
      </w:pPr>
      <w:r>
        <w:t>Historical event | Short narrative</w:t>
      </w:r>
    </w:p>
    <w:p w14:paraId="267E30D5"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522430A6"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516B1EE7" w14:textId="77777777" w:rsidR="00951B02" w:rsidRDefault="00000000">
      <w:pPr>
        <w:rPr>
          <w:rFonts w:hint="eastAsia"/>
        </w:rPr>
      </w:pPr>
      <w:r>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158D728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E6EE953" w14:textId="77777777" w:rsidR="00951B02" w:rsidRDefault="00000000">
      <w:pPr>
        <w:pStyle w:val="21"/>
      </w:pPr>
      <w:r>
        <w:t>Interpretive analogy | Social post</w:t>
      </w:r>
    </w:p>
    <w:p w14:paraId="2FF9F7E9" w14:textId="77777777" w:rsidR="00951B02" w:rsidRDefault="00000000">
      <w:pPr>
        <w:rPr>
          <w:rFonts w:hint="eastAsia"/>
        </w:rPr>
      </w:pPr>
      <w:r>
        <w:rPr>
          <w:rFonts w:eastAsia="Noto Sans CJK TC"/>
        </w:rPr>
        <w:t xml:space="preserve">China entered the WTO on 11 December 2001 after negotiating the commitments that would govern its participation. In Hexagram 05, line </w:t>
      </w:r>
      <w:r>
        <w:rPr>
          <w:rFonts w:eastAsia="Noto Sans CJK TC"/>
        </w:rPr>
        <w:t>上六</w:t>
      </w:r>
      <w:r>
        <w:rPr>
          <w:rFonts w:eastAsia="Noto Sans CJK TC"/>
        </w:rPr>
        <w:t xml:space="preserve">, the Xiao Xiang states, “Welcome unexpected guests respectfully; this </w:t>
      </w:r>
      <w:r>
        <w:rPr>
          <w:rFonts w:eastAsia="Noto Sans CJK TC"/>
        </w:rPr>
        <w:lastRenderedPageBreak/>
        <w:t>avoids a major error.” The editorial focus is bring newcomers into agreed rules.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agencies and businesses actually had to implement the obligations agreed on accession?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23A868B5" w14:textId="77777777" w:rsidR="00951B02" w:rsidRDefault="00000000">
      <w:pPr>
        <w:rPr>
          <w:rFonts w:hint="eastAsia"/>
        </w:rPr>
      </w:pPr>
      <w:r>
        <w:t xml:space="preserve">Source trace  WTO2001 </w:t>
      </w:r>
      <w:r>
        <w:t>｜</w:t>
      </w:r>
      <w:r>
        <w:t xml:space="preserve"> WTO</w:t>
      </w:r>
      <w:r>
        <w:t>、</w:t>
      </w:r>
      <w:r>
        <w:t>WTO2</w:t>
      </w:r>
    </w:p>
    <w:p w14:paraId="0EC5B109" w14:textId="77777777" w:rsidR="00951B02" w:rsidRDefault="00000000">
      <w:pPr>
        <w:rPr>
          <w:rFonts w:hint="eastAsia"/>
        </w:rPr>
      </w:pPr>
      <w:r>
        <w:t>Production metadata  story_words=306; social_words=191; publication_status=editorial_review</w:t>
      </w:r>
    </w:p>
    <w:p w14:paraId="51257279" w14:textId="77777777" w:rsidR="00951B02" w:rsidRDefault="00000000">
      <w:pPr>
        <w:rPr>
          <w:rFonts w:hint="eastAsia"/>
        </w:rPr>
      </w:pPr>
      <w:r>
        <w:t>—</w:t>
      </w:r>
    </w:p>
    <w:p w14:paraId="24A55B62" w14:textId="77777777" w:rsidR="00951B02" w:rsidRDefault="00000000">
      <w:pPr>
        <w:pStyle w:val="1"/>
        <w:pageBreakBefore/>
      </w:pPr>
      <w:r>
        <w:lastRenderedPageBreak/>
        <w:t xml:space="preserve">Hexagram 6 | </w:t>
      </w:r>
      <w:r>
        <w:t>訟</w:t>
      </w:r>
    </w:p>
    <w:p w14:paraId="76AF86C1" w14:textId="77777777" w:rsidR="00951B02" w:rsidRDefault="00000000">
      <w:pPr>
        <w:pStyle w:val="21"/>
      </w:pPr>
      <w:r>
        <w:t xml:space="preserve">031 · </w:t>
      </w:r>
      <w:r>
        <w:t>初六</w:t>
      </w:r>
      <w:r>
        <w:t xml:space="preserve"> | Do not let disputes escalate</w:t>
      </w:r>
    </w:p>
    <w:p w14:paraId="46D1973E" w14:textId="77777777" w:rsidR="00951B02" w:rsidRDefault="00000000">
      <w:pPr>
        <w:rPr>
          <w:rFonts w:hint="eastAsia"/>
        </w:rPr>
      </w:pPr>
      <w:r>
        <w:t>Record  XFIN-H06-L1  |  XIANG-U-06-02  |  Event SALT81  |  B — Retrospective analogy</w:t>
      </w:r>
    </w:p>
    <w:p w14:paraId="71A40C8C" w14:textId="77777777" w:rsidR="00951B02" w:rsidRDefault="00000000">
      <w:pPr>
        <w:rPr>
          <w:rFonts w:hint="eastAsia"/>
        </w:rPr>
      </w:pPr>
      <w:r>
        <w:rPr>
          <w:rFonts w:eastAsia="Noto Sans CJK TC"/>
        </w:rPr>
        <w:t xml:space="preserve">Xiao Xiang | Original Chinese  </w:t>
      </w:r>
      <w:r>
        <w:rPr>
          <w:rFonts w:eastAsia="Noto Sans CJK TC"/>
        </w:rPr>
        <w:t>不永所事，訟不可長也。雖小有言，其辯明也。</w:t>
      </w:r>
    </w:p>
    <w:p w14:paraId="3D824DB2" w14:textId="77777777" w:rsidR="00951B02" w:rsidRDefault="00000000">
      <w:pPr>
        <w:rPr>
          <w:rFonts w:hint="eastAsia"/>
        </w:rPr>
      </w:pPr>
      <w:r>
        <w:t>Xiao Xiang | English translation  A dispute should not be prolonged; a modest exchange can clarify matters.</w:t>
      </w:r>
    </w:p>
    <w:p w14:paraId="4AEB82CD" w14:textId="77777777" w:rsidR="00951B02" w:rsidRDefault="00000000">
      <w:pPr>
        <w:pStyle w:val="21"/>
      </w:pPr>
      <w:r>
        <w:t>Historical event | Short narrative</w:t>
      </w:r>
    </w:p>
    <w:p w14:paraId="4805C3D8" w14:textId="77777777" w:rsidR="00951B02" w:rsidRDefault="00000000">
      <w:pPr>
        <w:rPr>
          <w:rFonts w:hint="eastAsia"/>
        </w:rPr>
      </w:pPr>
      <w:r>
        <w:t>By the reign of Emperor Zhao of Han, imperial finances had to support frontier defense and ordinary government operations. State arrangements for salt, iron, and distribution of goods were connected with revenue, prices, and private commerce. Officials and other participants differed on which costs and economic interventions were justified to maintain public spending.</w:t>
      </w:r>
    </w:p>
    <w:p w14:paraId="2037195A" w14:textId="77777777" w:rsidR="00951B02" w:rsidRDefault="00000000">
      <w:pPr>
        <w:rPr>
          <w:rFonts w:hint="eastAsia"/>
        </w:rPr>
      </w:pPr>
      <w:r>
        <w:t>In 81 BCE, government representatives and the scholars known as the Worthies and Literati debated these policies. Supporters emphasized the need to finance defense and state responsibilities. Critics questioned the burdens on ordinary people and the effects of government participation in commerce. The arguments were recorded in the work known as Discourses on Salt and Iron. The text preserves contrasting priorities in a fiscal debate rather than presenting one universally accepted conclusion.</w:t>
      </w:r>
    </w:p>
    <w:p w14:paraId="7CD44A0A" w14:textId="77777777" w:rsidR="00951B02" w:rsidRDefault="00000000">
      <w:pPr>
        <w:rPr>
          <w:rFonts w:hint="eastAsia"/>
        </w:rPr>
      </w:pPr>
      <w:r>
        <w:t>The public discussion did not by itself amount to a list of policies immediately repealed or preserved after the meeting. Fiscal decisions still required subsequent political action, and the practical costs to different groups could not be resolved by speeches alone. The documented movement is from the expense of defense and administration, to competing evaluations of revenue policies, to a recorded debate that exposed the difference between revenue available to the state and costs borne in society. The exchange is evidence that those competing considerations were voiced. It is not proof that one side's claims about every economic consequence were correct.</w:t>
      </w:r>
    </w:p>
    <w:p w14:paraId="7729523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7453B64" w14:textId="77777777" w:rsidR="00951B02" w:rsidRDefault="00000000">
      <w:pPr>
        <w:pStyle w:val="21"/>
      </w:pPr>
      <w:r>
        <w:t>Interpretive analogy | Social post</w:t>
      </w:r>
    </w:p>
    <w:p w14:paraId="06043297" w14:textId="77777777" w:rsidR="00951B02" w:rsidRDefault="00000000">
      <w:pPr>
        <w:rPr>
          <w:rFonts w:hint="eastAsia"/>
        </w:rPr>
      </w:pPr>
      <w:r>
        <w:rPr>
          <w:rFonts w:eastAsia="Noto Sans CJK TC"/>
        </w:rPr>
        <w:t xml:space="preserve">The 81 BCE salt-and-iron debates preserved competing arguments about defense revenue, state commerce, and burdens on ordinary people. In Hexagram 06, line </w:t>
      </w:r>
      <w:r>
        <w:rPr>
          <w:rFonts w:eastAsia="Noto Sans CJK TC"/>
        </w:rPr>
        <w:t>初六</w:t>
      </w:r>
      <w:r>
        <w:rPr>
          <w:rFonts w:eastAsia="Noto Sans CJK TC"/>
        </w:rPr>
        <w:t>, the Xiao Xiang states, “A dispute should not be prolonged; a modest exchange can clarify matters.” The editorial focus is do not let disputes escalate.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Could the need for defense revenue and the burden on merchants and households be evaluated together?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6A15745D" w14:textId="77777777" w:rsidR="00951B02" w:rsidRDefault="00000000">
      <w:pPr>
        <w:rPr>
          <w:rFonts w:hint="eastAsia"/>
        </w:rPr>
      </w:pPr>
      <w:r>
        <w:t xml:space="preserve">Source trace  SALT81 </w:t>
      </w:r>
      <w:r>
        <w:t>｜</w:t>
      </w:r>
      <w:r>
        <w:t xml:space="preserve"> SALT</w:t>
      </w:r>
    </w:p>
    <w:p w14:paraId="541E05C0" w14:textId="77777777" w:rsidR="00951B02" w:rsidRDefault="00000000">
      <w:pPr>
        <w:rPr>
          <w:rFonts w:hint="eastAsia"/>
        </w:rPr>
      </w:pPr>
      <w:r>
        <w:t>Production metadata  story_words=315; social_words=198; publication_status=editorial_review</w:t>
      </w:r>
    </w:p>
    <w:p w14:paraId="1ECF7B28" w14:textId="77777777" w:rsidR="00951B02" w:rsidRDefault="00000000">
      <w:pPr>
        <w:rPr>
          <w:rFonts w:hint="eastAsia"/>
        </w:rPr>
      </w:pPr>
      <w:r>
        <w:t>—</w:t>
      </w:r>
    </w:p>
    <w:p w14:paraId="18B4704C" w14:textId="77777777" w:rsidR="00951B02" w:rsidRDefault="00000000">
      <w:pPr>
        <w:pStyle w:val="21"/>
      </w:pPr>
      <w:r>
        <w:t xml:space="preserve">032 · </w:t>
      </w:r>
      <w:r>
        <w:t>九二</w:t>
      </w:r>
      <w:r>
        <w:t xml:space="preserve"> | Power imbalances shape disputes</w:t>
      </w:r>
    </w:p>
    <w:p w14:paraId="5D44C104" w14:textId="77777777" w:rsidR="00951B02" w:rsidRDefault="00000000">
      <w:pPr>
        <w:rPr>
          <w:rFonts w:hint="eastAsia"/>
        </w:rPr>
      </w:pPr>
      <w:r>
        <w:t>Record  XFIN-H06-L2  |  XIANG-U-06-03  |  Event QINGMIAO  |  B — Retrospective analogy</w:t>
      </w:r>
    </w:p>
    <w:p w14:paraId="31AD9324" w14:textId="77777777" w:rsidR="00951B02" w:rsidRDefault="00000000">
      <w:pPr>
        <w:rPr>
          <w:rFonts w:hint="eastAsia"/>
        </w:rPr>
      </w:pPr>
      <w:r>
        <w:rPr>
          <w:rFonts w:eastAsia="Noto Sans CJK TC"/>
        </w:rPr>
        <w:t xml:space="preserve">Xiao Xiang | Original Chinese  </w:t>
      </w:r>
      <w:r>
        <w:rPr>
          <w:rFonts w:eastAsia="Noto Sans CJK TC"/>
        </w:rPr>
        <w:t>不克訟，歸逋竄也。自下訟上，患至掇也。</w:t>
      </w:r>
    </w:p>
    <w:p w14:paraId="6AF29A00" w14:textId="77777777" w:rsidR="00951B02" w:rsidRDefault="00000000">
      <w:pPr>
        <w:rPr>
          <w:rFonts w:hint="eastAsia"/>
        </w:rPr>
      </w:pPr>
      <w:r>
        <w:t>Xiao Xiang | English translation  One cannot prevail in litigation against higher power without inviting trouble.</w:t>
      </w:r>
    </w:p>
    <w:p w14:paraId="780AEE9A" w14:textId="77777777" w:rsidR="00951B02" w:rsidRDefault="00000000">
      <w:pPr>
        <w:pStyle w:val="21"/>
      </w:pPr>
      <w:r>
        <w:lastRenderedPageBreak/>
        <w:t>Historical event | Short narrative</w:t>
      </w:r>
    </w:p>
    <w:p w14:paraId="56708CD8"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36D820E6"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1C72D6A6"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7CA14F8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374FB35" w14:textId="77777777" w:rsidR="00951B02" w:rsidRDefault="00000000">
      <w:pPr>
        <w:pStyle w:val="21"/>
      </w:pPr>
      <w:r>
        <w:t>Interpretive analogy | Social post</w:t>
      </w:r>
    </w:p>
    <w:p w14:paraId="49D6022F" w14:textId="77777777" w:rsidR="00951B02" w:rsidRDefault="00000000">
      <w:pPr>
        <w:rPr>
          <w:rFonts w:hint="eastAsia"/>
        </w:rPr>
      </w:pPr>
      <w:r>
        <w:rPr>
          <w:rFonts w:eastAsia="Noto Sans CJK TC"/>
        </w:rPr>
        <w:t xml:space="preserve">Wang Anshi’s Green Sprouts loans aimed to ease seasonal agricultural credit needs but became controversial in local administration. In Hexagram 06, line </w:t>
      </w:r>
      <w:r>
        <w:rPr>
          <w:rFonts w:eastAsia="Noto Sans CJK TC"/>
        </w:rPr>
        <w:t>九二</w:t>
      </w:r>
      <w:r>
        <w:rPr>
          <w:rFonts w:eastAsia="Noto Sans CJK TC"/>
        </w:rPr>
        <w:t>, the Xiao Xiang states, “One cannot prevail in litigation against higher power without inviting trouble.” The editorial focus is power imbalances shape disputes.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Were farmers genuinely free to borrow, and could they repay principal and interest after the harvest?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321EAE6D" w14:textId="77777777" w:rsidR="00951B02" w:rsidRDefault="00000000">
      <w:pPr>
        <w:rPr>
          <w:rFonts w:hint="eastAsia"/>
        </w:rPr>
      </w:pPr>
      <w:r>
        <w:t xml:space="preserve">Source trace  QINGMIAO </w:t>
      </w:r>
      <w:r>
        <w:t>｜</w:t>
      </w:r>
      <w:r>
        <w:t xml:space="preserve"> QING</w:t>
      </w:r>
    </w:p>
    <w:p w14:paraId="5E164DE8" w14:textId="77777777" w:rsidR="00951B02" w:rsidRDefault="00000000">
      <w:pPr>
        <w:rPr>
          <w:rFonts w:hint="eastAsia"/>
        </w:rPr>
      </w:pPr>
      <w:r>
        <w:t>Production metadata  story_words=323; social_words=196; publication_status=editorial_review</w:t>
      </w:r>
    </w:p>
    <w:p w14:paraId="18B7B3F8" w14:textId="77777777" w:rsidR="00951B02" w:rsidRDefault="00000000">
      <w:pPr>
        <w:rPr>
          <w:rFonts w:hint="eastAsia"/>
        </w:rPr>
      </w:pPr>
      <w:r>
        <w:t>—</w:t>
      </w:r>
    </w:p>
    <w:p w14:paraId="5A800024" w14:textId="77777777" w:rsidR="00951B02" w:rsidRDefault="00000000">
      <w:pPr>
        <w:pStyle w:val="21"/>
      </w:pPr>
      <w:r>
        <w:t xml:space="preserve">033 · </w:t>
      </w:r>
      <w:r>
        <w:t>六三</w:t>
      </w:r>
      <w:r>
        <w:t xml:space="preserve"> | Preserve dependable sources of income</w:t>
      </w:r>
    </w:p>
    <w:p w14:paraId="7B92571E" w14:textId="77777777" w:rsidR="00951B02" w:rsidRDefault="00000000">
      <w:pPr>
        <w:rPr>
          <w:rFonts w:hint="eastAsia"/>
        </w:rPr>
      </w:pPr>
      <w:r>
        <w:t>Record  XFIN-H06-L3  |  XIANG-U-06-04  |  Event RENFAMILY  |  B — Retrospective analogy</w:t>
      </w:r>
    </w:p>
    <w:p w14:paraId="38250546" w14:textId="77777777" w:rsidR="00951B02" w:rsidRDefault="00000000">
      <w:pPr>
        <w:rPr>
          <w:rFonts w:hint="eastAsia"/>
        </w:rPr>
      </w:pPr>
      <w:r>
        <w:rPr>
          <w:rFonts w:eastAsia="Noto Sans CJK TC"/>
        </w:rPr>
        <w:t xml:space="preserve">Xiao Xiang | Original Chinese  </w:t>
      </w:r>
      <w:r>
        <w:rPr>
          <w:rFonts w:eastAsia="Noto Sans CJK TC"/>
        </w:rPr>
        <w:t>食舊德，從上吉也。</w:t>
      </w:r>
    </w:p>
    <w:p w14:paraId="7F480D24" w14:textId="77777777" w:rsidR="00951B02" w:rsidRDefault="00000000">
      <w:pPr>
        <w:rPr>
          <w:rFonts w:hint="eastAsia"/>
        </w:rPr>
      </w:pPr>
      <w:r>
        <w:t>Xiao Xiang | English translation  Living on earlier virtue and following an established course can be favorable.</w:t>
      </w:r>
    </w:p>
    <w:p w14:paraId="0A2D1F8F" w14:textId="77777777" w:rsidR="00951B02" w:rsidRDefault="00000000">
      <w:pPr>
        <w:pStyle w:val="21"/>
      </w:pPr>
      <w:r>
        <w:t>Historical event | Short narrative</w:t>
      </w:r>
    </w:p>
    <w:p w14:paraId="00205FA2"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7501838B" w14:textId="77777777" w:rsidR="00951B02" w:rsidRDefault="00000000">
      <w:pPr>
        <w:rPr>
          <w:rFonts w:hint="eastAsia"/>
        </w:rPr>
      </w:pPr>
      <w:r>
        <w:t xml:space="preserve">After the family's accumulation of property, the historical narrative says it continued to value cultivation and livestock raising and imposed restrictions on family expenditure. These measures connected ongoing production </w:t>
      </w:r>
      <w:r>
        <w:lastRenderedPageBreak/>
        <w:t>with daily household choices. Wealth was therefore not treated solely as an amount obtained at an earlier point. The property had to remain productive and the household had to determine what could be spent in the course of ordinary life.</w:t>
      </w:r>
    </w:p>
    <w:p w14:paraId="56206674"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34075B3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943161D" w14:textId="77777777" w:rsidR="00951B02" w:rsidRDefault="00000000">
      <w:pPr>
        <w:pStyle w:val="21"/>
      </w:pPr>
      <w:r>
        <w:t>Interpretive analogy | Social post</w:t>
      </w:r>
    </w:p>
    <w:p w14:paraId="3DB414CD" w14:textId="77777777" w:rsidR="00951B02" w:rsidRDefault="00000000">
      <w:pPr>
        <w:rPr>
          <w:rFonts w:hint="eastAsia"/>
        </w:rPr>
      </w:pPr>
      <w:r>
        <w:rPr>
          <w:rFonts w:eastAsia="Noto Sans CJK TC"/>
        </w:rPr>
        <w:t xml:space="preserve">The Ren family’s historical account joins productive farming and livestock assets with continuing restraints on household expenditure. In Hexagram 06, line </w:t>
      </w:r>
      <w:r>
        <w:rPr>
          <w:rFonts w:eastAsia="Noto Sans CJK TC"/>
        </w:rPr>
        <w:t>六三</w:t>
      </w:r>
      <w:r>
        <w:rPr>
          <w:rFonts w:eastAsia="Noto Sans CJK TC"/>
        </w:rPr>
        <w:t>, the Xiao Xiang states, “Living on earlier virtue and following an established course can be favorable.” The editorial focus is preserve dependable sources of income.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living costs could the family’s continuing income reasonably support?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408ED424" w14:textId="77777777" w:rsidR="00951B02" w:rsidRDefault="00000000">
      <w:pPr>
        <w:rPr>
          <w:rFonts w:hint="eastAsia"/>
        </w:rPr>
      </w:pPr>
      <w:r>
        <w:t xml:space="preserve">Source trace  RENFAMILY </w:t>
      </w:r>
      <w:r>
        <w:t>｜</w:t>
      </w:r>
      <w:r>
        <w:t xml:space="preserve"> SJ129</w:t>
      </w:r>
    </w:p>
    <w:p w14:paraId="426D307C" w14:textId="77777777" w:rsidR="00951B02" w:rsidRDefault="00000000">
      <w:pPr>
        <w:rPr>
          <w:rFonts w:hint="eastAsia"/>
        </w:rPr>
      </w:pPr>
      <w:r>
        <w:t>Production metadata  story_words=321; social_words=191; publication_status=editorial_review</w:t>
      </w:r>
    </w:p>
    <w:p w14:paraId="71E9E2DB" w14:textId="77777777" w:rsidR="00951B02" w:rsidRDefault="00000000">
      <w:pPr>
        <w:rPr>
          <w:rFonts w:hint="eastAsia"/>
        </w:rPr>
      </w:pPr>
      <w:r>
        <w:t>—</w:t>
      </w:r>
    </w:p>
    <w:p w14:paraId="34B0D549" w14:textId="77777777" w:rsidR="00951B02" w:rsidRDefault="00000000">
      <w:pPr>
        <w:pStyle w:val="21"/>
      </w:pPr>
      <w:r>
        <w:t xml:space="preserve">034 · </w:t>
      </w:r>
      <w:r>
        <w:t>九四</w:t>
      </w:r>
      <w:r>
        <w:t xml:space="preserve"> | Change rules to reduce friction</w:t>
      </w:r>
    </w:p>
    <w:p w14:paraId="7EF31061" w14:textId="77777777" w:rsidR="00951B02" w:rsidRDefault="00000000">
      <w:pPr>
        <w:rPr>
          <w:rFonts w:hint="eastAsia"/>
        </w:rPr>
      </w:pPr>
      <w:r>
        <w:t>Record  XFIN-H06-L4  |  XIANG-U-06-05  |  Event LIANGYUAN33  |  B — Retrospective analogy</w:t>
      </w:r>
    </w:p>
    <w:p w14:paraId="4DC868A7" w14:textId="77777777" w:rsidR="00951B02" w:rsidRDefault="00000000">
      <w:pPr>
        <w:rPr>
          <w:rFonts w:hint="eastAsia"/>
        </w:rPr>
      </w:pPr>
      <w:r>
        <w:rPr>
          <w:rFonts w:eastAsia="Noto Sans CJK TC"/>
        </w:rPr>
        <w:t xml:space="preserve">Xiao Xiang | Original Chinese  </w:t>
      </w:r>
      <w:r>
        <w:rPr>
          <w:rFonts w:eastAsia="Noto Sans CJK TC"/>
        </w:rPr>
        <w:t>復即命渝，安貞，不失也。</w:t>
      </w:r>
    </w:p>
    <w:p w14:paraId="1C639B9F" w14:textId="77777777" w:rsidR="00951B02" w:rsidRDefault="00000000">
      <w:pPr>
        <w:rPr>
          <w:rFonts w:hint="eastAsia"/>
        </w:rPr>
      </w:pPr>
      <w:r>
        <w:t>Xiao Xiang | English translation  Returning and changing the order while remaining steadfast avoids a mistake.</w:t>
      </w:r>
    </w:p>
    <w:p w14:paraId="3455EB25" w14:textId="77777777" w:rsidR="00951B02" w:rsidRDefault="00000000">
      <w:pPr>
        <w:pStyle w:val="21"/>
      </w:pPr>
      <w:r>
        <w:t>Historical event | Short narrative</w:t>
      </w:r>
    </w:p>
    <w:p w14:paraId="5F2AAFC0"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03A53344"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73AC7B5C" w14:textId="77777777" w:rsidR="00951B02" w:rsidRDefault="00000000">
      <w:pPr>
        <w:rPr>
          <w:rFonts w:hint="eastAsia"/>
        </w:rPr>
      </w:pPr>
      <w:r>
        <w:t xml:space="preserve">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w:t>
      </w:r>
      <w:r>
        <w:lastRenderedPageBreak/>
        <w:t>could reduce differences in calculation only if people were able to apply it correctly. The administrative decision and its practical adoption were distinct stages of the same reform.</w:t>
      </w:r>
    </w:p>
    <w:p w14:paraId="3B05797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C110286" w14:textId="77777777" w:rsidR="00951B02" w:rsidRDefault="00000000">
      <w:pPr>
        <w:pStyle w:val="21"/>
      </w:pPr>
      <w:r>
        <w:t>Interpretive analogy | Social post</w:t>
      </w:r>
    </w:p>
    <w:p w14:paraId="139AAF0A" w14:textId="77777777" w:rsidR="00951B02" w:rsidRDefault="00000000">
      <w:pPr>
        <w:rPr>
          <w:rFonts w:hint="eastAsia"/>
        </w:rPr>
      </w:pPr>
      <w:r>
        <w:rPr>
          <w:rFonts w:eastAsia="Noto Sans CJK TC"/>
        </w:rPr>
        <w:t xml:space="preserve">The 1933 shift from silver taels to silver dollars addressed practical inconsistencies in pricing, contracts, and settlement. In Hexagram 06, line </w:t>
      </w:r>
      <w:r>
        <w:rPr>
          <w:rFonts w:eastAsia="Noto Sans CJK TC"/>
        </w:rPr>
        <w:t>九四</w:t>
      </w:r>
      <w:r>
        <w:rPr>
          <w:rFonts w:eastAsia="Noto Sans CJK TC"/>
        </w:rPr>
        <w:t>, the Xiao Xiang states, “Returning and changing the order while remaining steadfast avoids a mistake.” The editorial focus is change rules to reduce friction.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Who translated pre-existing tael-denominated contracts and ledgers into the common coin unit?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3039DCBD" w14:textId="77777777" w:rsidR="00951B02" w:rsidRDefault="00000000">
      <w:pPr>
        <w:rPr>
          <w:rFonts w:hint="eastAsia"/>
        </w:rPr>
      </w:pPr>
      <w:r>
        <w:t xml:space="preserve">Source trace  LIANGYUAN33 </w:t>
      </w:r>
      <w:r>
        <w:t>｜</w:t>
      </w:r>
      <w:r>
        <w:t xml:space="preserve"> TWO</w:t>
      </w:r>
      <w:r>
        <w:t>、</w:t>
      </w:r>
      <w:r>
        <w:t>TWO2</w:t>
      </w:r>
    </w:p>
    <w:p w14:paraId="36D60ACA" w14:textId="77777777" w:rsidR="00951B02" w:rsidRDefault="00000000">
      <w:pPr>
        <w:rPr>
          <w:rFonts w:hint="eastAsia"/>
        </w:rPr>
      </w:pPr>
      <w:r>
        <w:t>Production metadata  story_words=324; social_words=192; publication_status=editorial_review</w:t>
      </w:r>
    </w:p>
    <w:p w14:paraId="4C68AFD7" w14:textId="77777777" w:rsidR="00951B02" w:rsidRDefault="00000000">
      <w:pPr>
        <w:rPr>
          <w:rFonts w:hint="eastAsia"/>
        </w:rPr>
      </w:pPr>
      <w:r>
        <w:t>—</w:t>
      </w:r>
    </w:p>
    <w:p w14:paraId="672E9761" w14:textId="77777777" w:rsidR="00951B02" w:rsidRDefault="00000000">
      <w:pPr>
        <w:pStyle w:val="21"/>
      </w:pPr>
      <w:r>
        <w:t xml:space="preserve">035 · </w:t>
      </w:r>
      <w:r>
        <w:t>九五</w:t>
      </w:r>
      <w:r>
        <w:t xml:space="preserve"> | Consider who bears each cost</w:t>
      </w:r>
    </w:p>
    <w:p w14:paraId="017260FF" w14:textId="77777777" w:rsidR="00951B02" w:rsidRDefault="00000000">
      <w:pPr>
        <w:rPr>
          <w:rFonts w:hint="eastAsia"/>
        </w:rPr>
      </w:pPr>
      <w:r>
        <w:t>Record  XFIN-H06-L5  |  XIANG-U-06-06  |  Event SALT81  |  B — Retrospective analogy</w:t>
      </w:r>
    </w:p>
    <w:p w14:paraId="1BFFDAAD" w14:textId="77777777" w:rsidR="00951B02" w:rsidRDefault="00000000">
      <w:pPr>
        <w:rPr>
          <w:rFonts w:hint="eastAsia"/>
        </w:rPr>
      </w:pPr>
      <w:r>
        <w:rPr>
          <w:rFonts w:eastAsia="Noto Sans CJK TC"/>
        </w:rPr>
        <w:t xml:space="preserve">Xiao Xiang | Original Chinese  </w:t>
      </w:r>
      <w:r>
        <w:rPr>
          <w:rFonts w:eastAsia="Noto Sans CJK TC"/>
        </w:rPr>
        <w:t>訟，元吉，以中正也。</w:t>
      </w:r>
    </w:p>
    <w:p w14:paraId="4174CFA1" w14:textId="77777777" w:rsidR="00951B02" w:rsidRDefault="00000000">
      <w:pPr>
        <w:rPr>
          <w:rFonts w:hint="eastAsia"/>
        </w:rPr>
      </w:pPr>
      <w:r>
        <w:t>Xiao Xiang | English translation  Judging a dispute fairly is auspicious through centrality and correctness.</w:t>
      </w:r>
    </w:p>
    <w:p w14:paraId="394E1BFB" w14:textId="77777777" w:rsidR="00951B02" w:rsidRDefault="00000000">
      <w:pPr>
        <w:pStyle w:val="21"/>
      </w:pPr>
      <w:r>
        <w:t>Historical event | Short narrative</w:t>
      </w:r>
    </w:p>
    <w:p w14:paraId="04944F18" w14:textId="77777777" w:rsidR="00951B02" w:rsidRDefault="00000000">
      <w:pPr>
        <w:rPr>
          <w:rFonts w:hint="eastAsia"/>
        </w:rPr>
      </w:pPr>
      <w:r>
        <w:t>By the reign of Emperor Zhao of Han, imperial finances had to support frontier defense and ordinary government operations. State arrangements for salt, iron, and distribution of goods were connected with revenue, prices, and private commerce. Officials and other participants differed on which costs and economic interventions were justified to maintain public spending.</w:t>
      </w:r>
    </w:p>
    <w:p w14:paraId="48AAF634" w14:textId="77777777" w:rsidR="00951B02" w:rsidRDefault="00000000">
      <w:pPr>
        <w:rPr>
          <w:rFonts w:hint="eastAsia"/>
        </w:rPr>
      </w:pPr>
      <w:r>
        <w:t>In 81 BCE, government representatives and the scholars known as the Worthies and Literati debated these policies. Supporters emphasized the need to finance defense and state responsibilities. Critics questioned the burdens on ordinary people and the effects of government participation in commerce. The arguments were recorded in the work known as Discourses on Salt and Iron. The text preserves contrasting priorities in a fiscal debate rather than presenting one universally accepted conclusion.</w:t>
      </w:r>
    </w:p>
    <w:p w14:paraId="61B4025A" w14:textId="77777777" w:rsidR="00951B02" w:rsidRDefault="00000000">
      <w:pPr>
        <w:rPr>
          <w:rFonts w:hint="eastAsia"/>
        </w:rPr>
      </w:pPr>
      <w:r>
        <w:t>The public discussion did not by itself amount to a list of policies immediately repealed or preserved after the meeting. Fiscal decisions still required subsequent political action, and the practical costs to different groups could not be resolved by speeches alone. The documented movement is from the expense of defense and administration, to competing evaluations of revenue policies, to a recorded debate that exposed the difference between revenue available to the state and costs borne in society. The exchange is evidence that those competing considerations were voiced. It is not proof that one side's claims about every economic consequence were correct.</w:t>
      </w:r>
    </w:p>
    <w:p w14:paraId="51CB3240"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w:t>
      </w:r>
      <w:r>
        <w:lastRenderedPageBreak/>
        <w:t>distinguishable phases. No unrecorded conversation or psychological explanation is needed to establish that chronology.</w:t>
      </w:r>
    </w:p>
    <w:p w14:paraId="7B53AF3E" w14:textId="77777777" w:rsidR="00951B02" w:rsidRDefault="00000000">
      <w:pPr>
        <w:pStyle w:val="21"/>
      </w:pPr>
      <w:r>
        <w:t>Interpretive analogy | Social post</w:t>
      </w:r>
    </w:p>
    <w:p w14:paraId="5476D03D" w14:textId="77777777" w:rsidR="00951B02" w:rsidRDefault="00000000">
      <w:pPr>
        <w:rPr>
          <w:rFonts w:hint="eastAsia"/>
        </w:rPr>
      </w:pPr>
      <w:r>
        <w:rPr>
          <w:rFonts w:eastAsia="Noto Sans CJK TC"/>
        </w:rPr>
        <w:t xml:space="preserve">The 81 BCE salt-and-iron debates preserved competing arguments about defense revenue, state commerce, and burdens on ordinary people. In Hexagram 06, line </w:t>
      </w:r>
      <w:r>
        <w:rPr>
          <w:rFonts w:eastAsia="Noto Sans CJK TC"/>
        </w:rPr>
        <w:t>九五</w:t>
      </w:r>
      <w:r>
        <w:rPr>
          <w:rFonts w:eastAsia="Noto Sans CJK TC"/>
        </w:rPr>
        <w:t>, the Xiao Xiang states, “Judging a dispute fairly is auspicious through centrality and correctness.” The editorial focus is consider who bears each cost.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Could the need for defense revenue and the burden on merchants and households be evaluated together?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6D1F9198" w14:textId="77777777" w:rsidR="00951B02" w:rsidRDefault="00000000">
      <w:pPr>
        <w:rPr>
          <w:rFonts w:hint="eastAsia"/>
        </w:rPr>
      </w:pPr>
      <w:r>
        <w:t xml:space="preserve">Source trace  SALT81 </w:t>
      </w:r>
      <w:r>
        <w:t>｜</w:t>
      </w:r>
      <w:r>
        <w:t xml:space="preserve"> SALT</w:t>
      </w:r>
    </w:p>
    <w:p w14:paraId="6F216176" w14:textId="77777777" w:rsidR="00951B02" w:rsidRDefault="00000000">
      <w:pPr>
        <w:rPr>
          <w:rFonts w:hint="eastAsia"/>
        </w:rPr>
      </w:pPr>
      <w:r>
        <w:t>Production metadata  story_words=315; social_words=196; publication_status=editorial_review</w:t>
      </w:r>
    </w:p>
    <w:p w14:paraId="6EA4E5C6" w14:textId="77777777" w:rsidR="00951B02" w:rsidRDefault="00000000">
      <w:pPr>
        <w:rPr>
          <w:rFonts w:hint="eastAsia"/>
        </w:rPr>
      </w:pPr>
      <w:r>
        <w:t>—</w:t>
      </w:r>
    </w:p>
    <w:p w14:paraId="470FCB26" w14:textId="77777777" w:rsidR="00951B02" w:rsidRDefault="00000000">
      <w:pPr>
        <w:pStyle w:val="21"/>
      </w:pPr>
      <w:r>
        <w:t xml:space="preserve">036 · </w:t>
      </w:r>
      <w:r>
        <w:t>上九</w:t>
      </w:r>
      <w:r>
        <w:t xml:space="preserve"> | A gain does not establish legitimacy</w:t>
      </w:r>
    </w:p>
    <w:p w14:paraId="43F15223" w14:textId="77777777" w:rsidR="00951B02" w:rsidRDefault="00000000">
      <w:pPr>
        <w:rPr>
          <w:rFonts w:hint="eastAsia"/>
        </w:rPr>
      </w:pPr>
      <w:r>
        <w:t>Record  XFIN-H06-L6  |  XIANG-U-06-07  |  Event GAOMIN  |  B — Retrospective analogy</w:t>
      </w:r>
    </w:p>
    <w:p w14:paraId="1BE8E0AF" w14:textId="77777777" w:rsidR="00951B02" w:rsidRDefault="00000000">
      <w:pPr>
        <w:rPr>
          <w:rFonts w:hint="eastAsia"/>
        </w:rPr>
      </w:pPr>
      <w:r>
        <w:rPr>
          <w:rFonts w:eastAsia="Noto Sans CJK TC"/>
        </w:rPr>
        <w:t xml:space="preserve">Xiao Xiang | Original Chinese  </w:t>
      </w:r>
      <w:r>
        <w:rPr>
          <w:rFonts w:eastAsia="Noto Sans CJK TC"/>
        </w:rPr>
        <w:t>以訟受服，亦不足敬也。</w:t>
      </w:r>
    </w:p>
    <w:p w14:paraId="5000567E" w14:textId="77777777" w:rsidR="00951B02" w:rsidRDefault="00000000">
      <w:pPr>
        <w:rPr>
          <w:rFonts w:hint="eastAsia"/>
        </w:rPr>
      </w:pPr>
      <w:r>
        <w:t>Xiao Xiang | English translation  Winning status through litigation does not deserve respect.</w:t>
      </w:r>
    </w:p>
    <w:p w14:paraId="3802ED1A" w14:textId="77777777" w:rsidR="00951B02" w:rsidRDefault="00000000">
      <w:pPr>
        <w:pStyle w:val="21"/>
      </w:pPr>
      <w:r>
        <w:t>Historical event | Short narrative</w:t>
      </w:r>
    </w:p>
    <w:p w14:paraId="634EC34D"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5FA75E67" w14:textId="77777777" w:rsidR="00951B02" w:rsidRDefault="00000000">
      <w:pPr>
        <w:rPr>
          <w:rFonts w:hint="eastAsia"/>
        </w:rPr>
      </w:pPr>
      <w:r>
        <w:t>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32DD71CE"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7463C44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326CB1FA" w14:textId="77777777" w:rsidR="00951B02" w:rsidRDefault="00000000">
      <w:pPr>
        <w:pStyle w:val="21"/>
      </w:pPr>
      <w:r>
        <w:t>Interpretive analogy | Social post</w:t>
      </w:r>
    </w:p>
    <w:p w14:paraId="0EF49EDD" w14:textId="77777777" w:rsidR="00951B02" w:rsidRDefault="00000000">
      <w:pPr>
        <w:rPr>
          <w:rFonts w:hint="eastAsia"/>
        </w:rPr>
      </w:pPr>
      <w:r>
        <w:rPr>
          <w:rFonts w:eastAsia="Noto Sans CJK TC"/>
        </w:rPr>
        <w:t xml:space="preserve">Under Emperor Wu, property levies and rewarded denunciations were linked to investigations and confiscation of commercial wealth. In Hexagram 06, line </w:t>
      </w:r>
      <w:r>
        <w:rPr>
          <w:rFonts w:eastAsia="Noto Sans CJK TC"/>
        </w:rPr>
        <w:t>上九</w:t>
      </w:r>
      <w:r>
        <w:rPr>
          <w:rFonts w:eastAsia="Noto Sans CJK TC"/>
        </w:rPr>
        <w:t xml:space="preserve">, the Xiao Xiang states, “Winning status through litigation does not </w:t>
      </w:r>
      <w:r>
        <w:rPr>
          <w:rFonts w:eastAsia="Noto Sans CJK TC"/>
        </w:rPr>
        <w:lastRenderedPageBreak/>
        <w:t>deserve respect.” The editorial focus is a gain does not establish legitimacy.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What evidence and opportunities for defense protected property holders when denunciations were rewarded?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597F2BFF" w14:textId="77777777" w:rsidR="00951B02" w:rsidRDefault="00000000">
      <w:pPr>
        <w:rPr>
          <w:rFonts w:hint="eastAsia"/>
        </w:rPr>
      </w:pPr>
      <w:r>
        <w:t xml:space="preserve">Source trace  GAOMIN </w:t>
      </w:r>
      <w:r>
        <w:t>｜</w:t>
      </w:r>
      <w:r>
        <w:t xml:space="preserve"> HS24B</w:t>
      </w:r>
    </w:p>
    <w:p w14:paraId="7EC7B9D0" w14:textId="77777777" w:rsidR="00951B02" w:rsidRDefault="00000000">
      <w:pPr>
        <w:rPr>
          <w:rFonts w:hint="eastAsia"/>
        </w:rPr>
      </w:pPr>
      <w:r>
        <w:t>Production metadata  story_words=327; social_words=191; publication_status=editorial_review</w:t>
      </w:r>
    </w:p>
    <w:p w14:paraId="4F305B25" w14:textId="77777777" w:rsidR="00951B02" w:rsidRDefault="00000000">
      <w:pPr>
        <w:rPr>
          <w:rFonts w:hint="eastAsia"/>
        </w:rPr>
      </w:pPr>
      <w:r>
        <w:t>—</w:t>
      </w:r>
    </w:p>
    <w:p w14:paraId="0D257A94" w14:textId="77777777" w:rsidR="00951B02" w:rsidRDefault="00000000">
      <w:pPr>
        <w:pStyle w:val="1"/>
        <w:pageBreakBefore/>
      </w:pPr>
      <w:r>
        <w:lastRenderedPageBreak/>
        <w:t xml:space="preserve">Hexagram 7 | </w:t>
      </w:r>
      <w:r>
        <w:t>師</w:t>
      </w:r>
    </w:p>
    <w:p w14:paraId="71DC34F6" w14:textId="77777777" w:rsidR="00951B02" w:rsidRDefault="00000000">
      <w:pPr>
        <w:pStyle w:val="21"/>
      </w:pPr>
      <w:r>
        <w:t xml:space="preserve">037 · </w:t>
      </w:r>
      <w:r>
        <w:t>初六</w:t>
      </w:r>
      <w:r>
        <w:t xml:space="preserve"> | Organized production needs coordination</w:t>
      </w:r>
    </w:p>
    <w:p w14:paraId="27E8C039" w14:textId="77777777" w:rsidR="00951B02" w:rsidRDefault="00000000">
      <w:pPr>
        <w:rPr>
          <w:rFonts w:hint="eastAsia"/>
        </w:rPr>
      </w:pPr>
      <w:r>
        <w:t>Record  XFIN-H07-L1  |  XIANG-U-07-02  |  Event TUNTIAN196  |  B — Retrospective analogy</w:t>
      </w:r>
    </w:p>
    <w:p w14:paraId="2723121E" w14:textId="77777777" w:rsidR="00951B02" w:rsidRDefault="00000000">
      <w:pPr>
        <w:rPr>
          <w:rFonts w:hint="eastAsia"/>
        </w:rPr>
      </w:pPr>
      <w:r>
        <w:rPr>
          <w:rFonts w:eastAsia="Noto Sans CJK TC"/>
        </w:rPr>
        <w:t xml:space="preserve">Xiao Xiang | Original Chinese  </w:t>
      </w:r>
      <w:r>
        <w:rPr>
          <w:rFonts w:eastAsia="Noto Sans CJK TC"/>
        </w:rPr>
        <w:t>師出以律；失律，凶也。</w:t>
      </w:r>
    </w:p>
    <w:p w14:paraId="077AC059" w14:textId="77777777" w:rsidR="00951B02" w:rsidRDefault="00000000">
      <w:pPr>
        <w:rPr>
          <w:rFonts w:hint="eastAsia"/>
        </w:rPr>
      </w:pPr>
      <w:r>
        <w:t>Xiao Xiang | English translation  An army must operate according to discipline; disorder brings misfortune.</w:t>
      </w:r>
    </w:p>
    <w:p w14:paraId="0B31D9B2" w14:textId="77777777" w:rsidR="00951B02" w:rsidRDefault="00000000">
      <w:pPr>
        <w:pStyle w:val="21"/>
      </w:pPr>
      <w:r>
        <w:t>Historical event | Short narrative</w:t>
      </w:r>
    </w:p>
    <w:p w14:paraId="12794075" w14:textId="77777777" w:rsidR="00951B02" w:rsidRDefault="00000000">
      <w:pPr>
        <w:rPr>
          <w:rFonts w:hint="eastAsia"/>
        </w:rPr>
      </w:pPr>
      <w:r>
        <w:t>Near the end of the Eastern Han dynasty, warfare disrupted agriculture and made it difficult for armies to obtain grain. Abandoned fields and unsettled populations reduced the reliability of supplies, while military forces needed regular provisions regardless of the agricultural season. The problem required a connection between land that could still be cultivated, people available to work it, and the distribution of grain to the forces.</w:t>
      </w:r>
    </w:p>
    <w:p w14:paraId="50AA8439" w14:textId="77777777" w:rsidR="00951B02" w:rsidRDefault="00000000">
      <w:pPr>
        <w:rPr>
          <w:rFonts w:hint="eastAsia"/>
        </w:rPr>
      </w:pPr>
      <w:r>
        <w:t>Beginning around 196 CE, Cao Cao introduced organized agricultural settlements known as tuntian in territories under his control. Officials brought land and labor into a managed system of cultivation and collected a share of production for military use. The measure was both an agricultural program and a means of provisioning the army. Cultivation continued through ordinary farming cycles even when troops elsewhere had immediate supply needs.</w:t>
      </w:r>
    </w:p>
    <w:p w14:paraId="389F4FA1" w14:textId="77777777" w:rsidR="00951B02" w:rsidRDefault="00000000">
      <w:pPr>
        <w:rPr>
          <w:rFonts w:hint="eastAsia"/>
        </w:rPr>
      </w:pPr>
      <w:r>
        <w:t>The historical record describes the policy setting and its role in securing provisions, but does not supply annual production accounts for every farming household. Participation imposed work and delivery obligations as well as creating an organized productive arrangement. The narrative begins with the scarcity caused by war, moves to the organization of labor and farmland, and continues through harvests allocated to army supply. One harvest could not support a military organization indefinitely. Land, farmers, stores, and delivery procedures had to be coordinated across successive seasons if the supply arrangement was to continue.</w:t>
      </w:r>
    </w:p>
    <w:p w14:paraId="52BEB3E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90935CE" w14:textId="77777777" w:rsidR="00951B02" w:rsidRDefault="00000000">
      <w:pPr>
        <w:pStyle w:val="21"/>
      </w:pPr>
      <w:r>
        <w:t>Interpretive analogy | Social post</w:t>
      </w:r>
    </w:p>
    <w:p w14:paraId="71620E34" w14:textId="77777777" w:rsidR="00951B02" w:rsidRDefault="00000000">
      <w:pPr>
        <w:rPr>
          <w:rFonts w:hint="eastAsia"/>
        </w:rPr>
      </w:pPr>
      <w:r>
        <w:rPr>
          <w:rFonts w:eastAsia="Noto Sans CJK TC"/>
        </w:rPr>
        <w:t xml:space="preserve">Cao Cao’s farming settlements organized land and labor to supply military grain amid the disruptions of warfare. In Hexagram 07, line </w:t>
      </w:r>
      <w:r>
        <w:rPr>
          <w:rFonts w:eastAsia="Noto Sans CJK TC"/>
        </w:rPr>
        <w:t>初六</w:t>
      </w:r>
      <w:r>
        <w:rPr>
          <w:rFonts w:eastAsia="Noto Sans CJK TC"/>
        </w:rPr>
        <w:t>, the Xiao Xiang states, “An army must operate according to discipline; disorder brings misfortune.” The editorial focus is organized production needs coordination.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did seasonal field production get collected and delivered to an army with continuing demand?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59C7D028" w14:textId="77777777" w:rsidR="00951B02" w:rsidRDefault="00000000">
      <w:pPr>
        <w:rPr>
          <w:rFonts w:hint="eastAsia"/>
        </w:rPr>
      </w:pPr>
      <w:r>
        <w:t xml:space="preserve">Source trace  TUNTIAN196 </w:t>
      </w:r>
      <w:r>
        <w:t>｜</w:t>
      </w:r>
      <w:r>
        <w:t xml:space="preserve"> CAO</w:t>
      </w:r>
    </w:p>
    <w:p w14:paraId="618984B1" w14:textId="77777777" w:rsidR="00951B02" w:rsidRDefault="00000000">
      <w:pPr>
        <w:rPr>
          <w:rFonts w:hint="eastAsia"/>
        </w:rPr>
      </w:pPr>
      <w:r>
        <w:t>Production metadata  story_words=313; social_words=193; publication_status=editorial_review</w:t>
      </w:r>
    </w:p>
    <w:p w14:paraId="73B4654C" w14:textId="77777777" w:rsidR="00951B02" w:rsidRDefault="00000000">
      <w:pPr>
        <w:rPr>
          <w:rFonts w:hint="eastAsia"/>
        </w:rPr>
      </w:pPr>
      <w:r>
        <w:t>—</w:t>
      </w:r>
    </w:p>
    <w:p w14:paraId="6A9EFD22" w14:textId="77777777" w:rsidR="00951B02" w:rsidRDefault="00000000">
      <w:pPr>
        <w:pStyle w:val="21"/>
      </w:pPr>
      <w:r>
        <w:t xml:space="preserve">038 · </w:t>
      </w:r>
      <w:r>
        <w:t>九二</w:t>
      </w:r>
      <w:r>
        <w:t xml:space="preserve"> | Public resources require public purpose</w:t>
      </w:r>
    </w:p>
    <w:p w14:paraId="7061EA2C" w14:textId="77777777" w:rsidR="00951B02" w:rsidRDefault="00000000">
      <w:pPr>
        <w:rPr>
          <w:rFonts w:hint="eastAsia"/>
        </w:rPr>
      </w:pPr>
      <w:r>
        <w:t>Record  XFIN-H07-L2  |  XIANG-U-07-03  |  Event TENBUILD  |  B — Retrospective analogy</w:t>
      </w:r>
    </w:p>
    <w:p w14:paraId="77619E9B" w14:textId="77777777" w:rsidR="00951B02" w:rsidRDefault="00000000">
      <w:pPr>
        <w:rPr>
          <w:rFonts w:hint="eastAsia"/>
        </w:rPr>
      </w:pPr>
      <w:r>
        <w:rPr>
          <w:rFonts w:eastAsia="Noto Sans CJK TC"/>
        </w:rPr>
        <w:t xml:space="preserve">Xiao Xiang | Original Chinese  </w:t>
      </w:r>
      <w:r>
        <w:rPr>
          <w:rFonts w:eastAsia="Noto Sans CJK TC"/>
        </w:rPr>
        <w:t>在師中吉，承天寵也。王三錫命，懷萬邦也。</w:t>
      </w:r>
    </w:p>
    <w:p w14:paraId="770E8DA0" w14:textId="77777777" w:rsidR="00951B02" w:rsidRDefault="00000000">
      <w:pPr>
        <w:rPr>
          <w:rFonts w:hint="eastAsia"/>
        </w:rPr>
      </w:pPr>
      <w:r>
        <w:t>Xiao Xiang | English translation  Command from the center receives trust and bears responsibility for many states.</w:t>
      </w:r>
    </w:p>
    <w:p w14:paraId="045C33EE" w14:textId="77777777" w:rsidR="00951B02" w:rsidRDefault="00000000">
      <w:pPr>
        <w:pStyle w:val="21"/>
      </w:pPr>
      <w:r>
        <w:lastRenderedPageBreak/>
        <w:t>Historical event | Short narrative</w:t>
      </w:r>
    </w:p>
    <w:p w14:paraId="6040EE3A" w14:textId="77777777" w:rsidR="00951B02" w:rsidRDefault="00000000">
      <w:pPr>
        <w:rPr>
          <w:rFonts w:hint="eastAsia"/>
        </w:rPr>
      </w:pPr>
      <w:r>
        <w:t>During the 1970s, changes in the external energy market and wider economic conditions affected Taiwan. Households and businesses faced cost pressures, while uncertain prospects made major private investments more difficult. Transport, energy supply, and industrial facilities were also shared needs that individual businesses could not readily satisfy on their own.</w:t>
      </w:r>
    </w:p>
    <w:p w14:paraId="36000CD3" w14:textId="77777777" w:rsidR="00951B02" w:rsidRDefault="00000000">
      <w:pPr>
        <w:rPr>
          <w:rFonts w:hint="eastAsia"/>
        </w:rPr>
      </w:pPr>
      <w:r>
        <w:t>Taiwan's government undertook the Ten Major Construction Projects, directing public investment toward transportation links, energy systems, and heavy industry. Planning and financing preceded the physical construction of each project. Because the works differed in scope and type, their construction and entry into service did not occur at one identical moment. Public spending therefore extended over time, while the usable infrastructure appeared in stages.</w:t>
      </w:r>
    </w:p>
    <w:p w14:paraId="3AF8C7C1" w14:textId="77777777" w:rsidR="00951B02" w:rsidRDefault="00000000">
      <w:pPr>
        <w:rPr>
          <w:rFonts w:hint="eastAsia"/>
        </w:rPr>
      </w:pPr>
      <w:r>
        <w:t>The programs connected an external economic shock with a government decision to invest in shared productive capacity. Historical and official accounts record the projects and their broad purposes, but do not allow every later gain by a private company to be attributed to any one facility. The story moves from pressure on the economy and limits in public infrastructure, to the allocation of state funds and construction, and then to the long-term availability and maintenance of the completed works. Expenditure during construction, operating usefulness after completion, and upkeep in later years represent different parts of their economic history. Evaluation must consider those stages rather than treating an announced program as a finished set of benefits.</w:t>
      </w:r>
    </w:p>
    <w:p w14:paraId="75140D6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D541865" w14:textId="77777777" w:rsidR="00951B02" w:rsidRDefault="00000000">
      <w:pPr>
        <w:pStyle w:val="21"/>
      </w:pPr>
      <w:r>
        <w:t>Interpretive analogy | Social post</w:t>
      </w:r>
    </w:p>
    <w:p w14:paraId="3E388FAB" w14:textId="77777777" w:rsidR="00951B02" w:rsidRDefault="00000000">
      <w:pPr>
        <w:rPr>
          <w:rFonts w:hint="eastAsia"/>
        </w:rPr>
      </w:pPr>
      <w:r>
        <w:rPr>
          <w:rFonts w:eastAsia="Noto Sans CJK TC"/>
        </w:rPr>
        <w:t xml:space="preserve">Taiwan’s Ten Major Construction Projects responded to economic pressures with investment in shared transport, energy, and industrial facilities. In Hexagram 07, line </w:t>
      </w:r>
      <w:r>
        <w:rPr>
          <w:rFonts w:eastAsia="Noto Sans CJK TC"/>
        </w:rPr>
        <w:t>九二</w:t>
      </w:r>
      <w:r>
        <w:rPr>
          <w:rFonts w:eastAsia="Noto Sans CJK TC"/>
        </w:rPr>
        <w:t>, the Xiao Xiang states, “Command from the center receives trust and bears responsibility for many states.” The editorial focus is public resources require public purpose.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When did spending become infrastructure ready for use, and what maintenance costs followed?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1AEC56B6" w14:textId="77777777" w:rsidR="00951B02" w:rsidRDefault="00000000">
      <w:pPr>
        <w:rPr>
          <w:rFonts w:hint="eastAsia"/>
        </w:rPr>
      </w:pPr>
      <w:r>
        <w:t xml:space="preserve">Source trace  TENBUILD </w:t>
      </w:r>
      <w:r>
        <w:t>｜</w:t>
      </w:r>
      <w:r>
        <w:t xml:space="preserve"> TEN</w:t>
      </w:r>
      <w:r>
        <w:t>、</w:t>
      </w:r>
      <w:r>
        <w:t>TEN2</w:t>
      </w:r>
    </w:p>
    <w:p w14:paraId="77C73172" w14:textId="77777777" w:rsidR="00951B02" w:rsidRDefault="00000000">
      <w:pPr>
        <w:rPr>
          <w:rFonts w:hint="eastAsia"/>
        </w:rPr>
      </w:pPr>
      <w:r>
        <w:t>Production metadata  story_words=317; social_words=195; publication_status=editorial_review</w:t>
      </w:r>
    </w:p>
    <w:p w14:paraId="2FC0DE7F" w14:textId="77777777" w:rsidR="00951B02" w:rsidRDefault="00000000">
      <w:pPr>
        <w:rPr>
          <w:rFonts w:hint="eastAsia"/>
        </w:rPr>
      </w:pPr>
      <w:r>
        <w:t>—</w:t>
      </w:r>
    </w:p>
    <w:p w14:paraId="15248030" w14:textId="77777777" w:rsidR="00951B02" w:rsidRDefault="00000000">
      <w:pPr>
        <w:pStyle w:val="21"/>
      </w:pPr>
      <w:r>
        <w:t xml:space="preserve">039 · </w:t>
      </w:r>
      <w:r>
        <w:t>六三</w:t>
      </w:r>
      <w:r>
        <w:t xml:space="preserve"> | Who bears the cost of failure?</w:t>
      </w:r>
    </w:p>
    <w:p w14:paraId="345660F1" w14:textId="77777777" w:rsidR="00951B02" w:rsidRDefault="00000000">
      <w:pPr>
        <w:rPr>
          <w:rFonts w:hint="eastAsia"/>
        </w:rPr>
      </w:pPr>
      <w:r>
        <w:t>Record  XFIN-H07-L3  |  XIANG-U-07-04  |  Event GOLD48  |  B — Retrospective analogy</w:t>
      </w:r>
    </w:p>
    <w:p w14:paraId="70D1DD88" w14:textId="77777777" w:rsidR="00951B02" w:rsidRDefault="00000000">
      <w:pPr>
        <w:rPr>
          <w:rFonts w:hint="eastAsia"/>
        </w:rPr>
      </w:pPr>
      <w:r>
        <w:rPr>
          <w:rFonts w:eastAsia="Noto Sans CJK TC"/>
        </w:rPr>
        <w:t xml:space="preserve">Xiao Xiang | Original Chinese  </w:t>
      </w:r>
      <w:r>
        <w:rPr>
          <w:rFonts w:eastAsia="Noto Sans CJK TC"/>
        </w:rPr>
        <w:t>師或輿尸，大无功也。</w:t>
      </w:r>
    </w:p>
    <w:p w14:paraId="3E2C9E65" w14:textId="77777777" w:rsidR="00951B02" w:rsidRDefault="00000000">
      <w:pPr>
        <w:rPr>
          <w:rFonts w:hint="eastAsia"/>
        </w:rPr>
      </w:pPr>
      <w:r>
        <w:t>Xiao Xiang | English translation  An army carrying corpses has accomplished nothing substantial.</w:t>
      </w:r>
    </w:p>
    <w:p w14:paraId="50C5696C" w14:textId="77777777" w:rsidR="00951B02" w:rsidRDefault="00000000">
      <w:pPr>
        <w:pStyle w:val="21"/>
      </w:pPr>
      <w:r>
        <w:t>Historical event | Short narrative</w:t>
      </w:r>
    </w:p>
    <w:p w14:paraId="406A412E"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47535F99" w14:textId="77777777" w:rsidR="00951B02" w:rsidRDefault="00000000">
      <w:pPr>
        <w:rPr>
          <w:rFonts w:hint="eastAsia"/>
        </w:rPr>
      </w:pPr>
      <w:r>
        <w:lastRenderedPageBreak/>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64873AE9"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32EBDDA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DA4184E" w14:textId="77777777" w:rsidR="00951B02" w:rsidRDefault="00000000">
      <w:pPr>
        <w:pStyle w:val="21"/>
      </w:pPr>
      <w:r>
        <w:t>Interpretive analogy | Social post</w:t>
      </w:r>
    </w:p>
    <w:p w14:paraId="3B4535BD" w14:textId="77777777" w:rsidR="00951B02" w:rsidRDefault="00000000">
      <w:pPr>
        <w:rPr>
          <w:rFonts w:hint="eastAsia"/>
        </w:rPr>
      </w:pPr>
      <w:r>
        <w:rPr>
          <w:rFonts w:eastAsia="Noto Sans CJK TC"/>
        </w:rPr>
        <w:t xml:space="preserve">The 1948 Gold Yuan was introduced during civil war and inflation, but its purchasing power continued to deteriorate before withdrawal in 1949. In Hexagram 07, line </w:t>
      </w:r>
      <w:r>
        <w:rPr>
          <w:rFonts w:eastAsia="Noto Sans CJK TC"/>
        </w:rPr>
        <w:t>六三</w:t>
      </w:r>
      <w:r>
        <w:rPr>
          <w:rFonts w:eastAsia="Noto Sans CJK TC"/>
        </w:rPr>
        <w:t>, the Xiao Xiang states, “An army carrying corpses has accomplished nothing substantial.” The editorial focus is who bears the cost of failure?.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What could ordinary people actually purchase with the new notes after their introduction?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692B5F7C" w14:textId="77777777" w:rsidR="00951B02" w:rsidRDefault="00000000">
      <w:pPr>
        <w:rPr>
          <w:rFonts w:hint="eastAsia"/>
        </w:rPr>
      </w:pPr>
      <w:r>
        <w:t xml:space="preserve">Source trace  GOLD48 </w:t>
      </w:r>
      <w:r>
        <w:t>｜</w:t>
      </w:r>
      <w:r>
        <w:t xml:space="preserve"> GOLD</w:t>
      </w:r>
    </w:p>
    <w:p w14:paraId="3FFB115B" w14:textId="77777777" w:rsidR="00951B02" w:rsidRDefault="00000000">
      <w:pPr>
        <w:rPr>
          <w:rFonts w:hint="eastAsia"/>
        </w:rPr>
      </w:pPr>
      <w:r>
        <w:t>Production metadata  story_words=304; social_words=196; publication_status=editorial_review</w:t>
      </w:r>
    </w:p>
    <w:p w14:paraId="1DD5ACD2" w14:textId="77777777" w:rsidR="00951B02" w:rsidRDefault="00000000">
      <w:pPr>
        <w:rPr>
          <w:rFonts w:hint="eastAsia"/>
        </w:rPr>
      </w:pPr>
      <w:r>
        <w:t>—</w:t>
      </w:r>
    </w:p>
    <w:p w14:paraId="2953C92F" w14:textId="77777777" w:rsidR="00951B02" w:rsidRDefault="00000000">
      <w:pPr>
        <w:pStyle w:val="21"/>
      </w:pPr>
      <w:r>
        <w:t xml:space="preserve">040 · </w:t>
      </w:r>
      <w:r>
        <w:t>六四</w:t>
      </w:r>
      <w:r>
        <w:t xml:space="preserve"> | An orderly exit is not defeat</w:t>
      </w:r>
    </w:p>
    <w:p w14:paraId="0E59E233" w14:textId="77777777" w:rsidR="00951B02" w:rsidRDefault="00000000">
      <w:pPr>
        <w:rPr>
          <w:rFonts w:hint="eastAsia"/>
        </w:rPr>
      </w:pPr>
      <w:r>
        <w:t>Record  XFIN-H07-L4  |  XIANG-U-07-05  |  Event TRACK1999  |  B — Retrospective analogy</w:t>
      </w:r>
    </w:p>
    <w:p w14:paraId="29477500" w14:textId="77777777" w:rsidR="00951B02" w:rsidRDefault="00000000">
      <w:pPr>
        <w:rPr>
          <w:rFonts w:hint="eastAsia"/>
        </w:rPr>
      </w:pPr>
      <w:r>
        <w:rPr>
          <w:rFonts w:eastAsia="Noto Sans CJK TC"/>
        </w:rPr>
        <w:t xml:space="preserve">Xiao Xiang | Original Chinese  </w:t>
      </w:r>
      <w:r>
        <w:rPr>
          <w:rFonts w:eastAsia="Noto Sans CJK TC"/>
        </w:rPr>
        <w:t>左次无咎，未失常也。</w:t>
      </w:r>
    </w:p>
    <w:p w14:paraId="35605CDD" w14:textId="77777777" w:rsidR="00951B02" w:rsidRDefault="00000000">
      <w:pPr>
        <w:rPr>
          <w:rFonts w:hint="eastAsia"/>
        </w:rPr>
      </w:pPr>
      <w:r>
        <w:t>Xiao Xiang | English translation  An orderly withdrawal is without blame because it does not depart from proper practice.</w:t>
      </w:r>
    </w:p>
    <w:p w14:paraId="4CD75849" w14:textId="77777777" w:rsidR="00951B02" w:rsidRDefault="00000000">
      <w:pPr>
        <w:pStyle w:val="21"/>
      </w:pPr>
      <w:r>
        <w:t>Historical event | Short narrative</w:t>
      </w:r>
    </w:p>
    <w:p w14:paraId="7C62C5BA"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74486F45"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19E1B044" w14:textId="77777777" w:rsidR="00951B02" w:rsidRDefault="00000000">
      <w:pPr>
        <w:rPr>
          <w:rFonts w:hint="eastAsia"/>
        </w:rPr>
      </w:pPr>
      <w:r>
        <w:t xml:space="preserve">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w:t>
      </w:r>
      <w:r>
        <w:lastRenderedPageBreak/>
        <w:t>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0233E07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B37252D" w14:textId="77777777" w:rsidR="00951B02" w:rsidRDefault="00000000">
      <w:pPr>
        <w:pStyle w:val="21"/>
      </w:pPr>
      <w:r>
        <w:t>Interpretive analogy | Social post</w:t>
      </w:r>
    </w:p>
    <w:p w14:paraId="2D99F110" w14:textId="77777777" w:rsidR="00951B02" w:rsidRDefault="00000000">
      <w:pPr>
        <w:rPr>
          <w:rFonts w:hint="eastAsia"/>
        </w:rPr>
      </w:pPr>
      <w:r>
        <w:rPr>
          <w:rFonts w:eastAsia="Noto Sans CJK TC"/>
        </w:rPr>
        <w:t xml:space="preserve">Hong Kong’s 1999 Tracker Fund followed the government’s 1998 stock-market purchases and provided a route to dispose of part of those holdings. In Hexagram 07, line </w:t>
      </w:r>
      <w:r>
        <w:rPr>
          <w:rFonts w:eastAsia="Noto Sans CJK TC"/>
        </w:rPr>
        <w:t>六四</w:t>
      </w:r>
      <w:r>
        <w:rPr>
          <w:rFonts w:eastAsia="Noto Sans CJK TC"/>
        </w:rPr>
        <w:t xml:space="preserve">, the Xiao Xiang states, “An orderly withdrawal is without blame because it does not depart from proper practice.” The editorial focus is an orderly exit is not defeat. Read the historical episode against that theme, but do not treat the classical wording as a statement of what the historical actors intended. This is an editorial comparison, not evidence that the historical participants used the Xiao Xiang passage to make their decisions. It is therefore important to keep the source record separate from the practical question raised here. What transparent method would allow public holdings to be transferred without assuming they had all been sold immediately? The lesson is not an automatic formula for wealth, business performance, or public-policy success. A sound judgment would also ask who had authority, what resources were available, how obligations were implemented, and whether later evidence supports the claimed outcome. </w:t>
      </w:r>
    </w:p>
    <w:p w14:paraId="05C1C8C2" w14:textId="77777777" w:rsidR="00951B02" w:rsidRDefault="00000000">
      <w:pPr>
        <w:rPr>
          <w:rFonts w:hint="eastAsia"/>
        </w:rPr>
      </w:pPr>
      <w:r>
        <w:t xml:space="preserve">Source trace  TRACK1999 </w:t>
      </w:r>
      <w:r>
        <w:t>｜</w:t>
      </w:r>
      <w:r>
        <w:t xml:space="preserve"> TRACK</w:t>
      </w:r>
    </w:p>
    <w:p w14:paraId="763F7B10" w14:textId="77777777" w:rsidR="00951B02" w:rsidRDefault="00000000">
      <w:pPr>
        <w:rPr>
          <w:rFonts w:hint="eastAsia"/>
        </w:rPr>
      </w:pPr>
      <w:r>
        <w:t>Production metadata  story_words=309; social_words=171; publication_status=editorial_review</w:t>
      </w:r>
    </w:p>
    <w:p w14:paraId="7C6104AD" w14:textId="77777777" w:rsidR="00951B02" w:rsidRDefault="00000000">
      <w:pPr>
        <w:rPr>
          <w:rFonts w:hint="eastAsia"/>
        </w:rPr>
      </w:pPr>
      <w:r>
        <w:t>—</w:t>
      </w:r>
    </w:p>
    <w:p w14:paraId="30FD6865" w14:textId="77777777" w:rsidR="00951B02" w:rsidRDefault="00000000">
      <w:pPr>
        <w:pStyle w:val="21"/>
      </w:pPr>
      <w:r>
        <w:t xml:space="preserve">041 · </w:t>
      </w:r>
      <w:r>
        <w:t>六五</w:t>
      </w:r>
      <w:r>
        <w:t xml:space="preserve"> | Assign work to competent people</w:t>
      </w:r>
    </w:p>
    <w:p w14:paraId="049AB4CD" w14:textId="77777777" w:rsidR="00951B02" w:rsidRDefault="00000000">
      <w:pPr>
        <w:rPr>
          <w:rFonts w:hint="eastAsia"/>
        </w:rPr>
      </w:pPr>
      <w:r>
        <w:t>Record  XFIN-H07-L5  |  XIANG-U-07-06  |  Event RCA76  |  B — Retrospective analogy</w:t>
      </w:r>
    </w:p>
    <w:p w14:paraId="3E16C23D" w14:textId="77777777" w:rsidR="00951B02" w:rsidRDefault="00000000">
      <w:pPr>
        <w:rPr>
          <w:rFonts w:hint="eastAsia"/>
        </w:rPr>
      </w:pPr>
      <w:r>
        <w:rPr>
          <w:rFonts w:eastAsia="Noto Sans CJK TC"/>
        </w:rPr>
        <w:t xml:space="preserve">Xiao Xiang | Original Chinese  </w:t>
      </w:r>
      <w:r>
        <w:rPr>
          <w:rFonts w:eastAsia="Noto Sans CJK TC"/>
        </w:rPr>
        <w:t>長子帥師，以中行也。弟子輿尸，使不當也。</w:t>
      </w:r>
    </w:p>
    <w:p w14:paraId="0A26669F" w14:textId="77777777" w:rsidR="00951B02" w:rsidRDefault="00000000">
      <w:pPr>
        <w:rPr>
          <w:rFonts w:hint="eastAsia"/>
        </w:rPr>
      </w:pPr>
      <w:r>
        <w:t>Xiao Xiang | English translation  A senior leader directs the force appropriately; giving responsibility to the unready brings harm.</w:t>
      </w:r>
    </w:p>
    <w:p w14:paraId="7E3B87AC" w14:textId="77777777" w:rsidR="00951B02" w:rsidRDefault="00000000">
      <w:pPr>
        <w:pStyle w:val="21"/>
      </w:pPr>
      <w:r>
        <w:t>Historical event | Short narrative</w:t>
      </w:r>
    </w:p>
    <w:p w14:paraId="4CD0CE3D"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0184E4A3"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6243F8F6"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64B2D49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B92F814" w14:textId="77777777" w:rsidR="00951B02" w:rsidRDefault="00000000">
      <w:pPr>
        <w:pStyle w:val="21"/>
      </w:pPr>
      <w:r>
        <w:lastRenderedPageBreak/>
        <w:t>Interpretive analogy | Social post</w:t>
      </w:r>
    </w:p>
    <w:p w14:paraId="1043F2D5" w14:textId="77777777" w:rsidR="00951B02" w:rsidRDefault="00000000">
      <w:pPr>
        <w:rPr>
          <w:rFonts w:hint="eastAsia"/>
        </w:rPr>
      </w:pPr>
      <w:r>
        <w:rPr>
          <w:rFonts w:eastAsia="Noto Sans CJK TC"/>
        </w:rPr>
        <w:t xml:space="preserve">Taiwan’s 1976 RCA technology-transfer agreement and overseas engineering training connected a domestic industrial ambition with concrete skills acquisition. In Hexagram 07, line </w:t>
      </w:r>
      <w:r>
        <w:rPr>
          <w:rFonts w:eastAsia="Noto Sans CJK TC"/>
        </w:rPr>
        <w:t>六五</w:t>
      </w:r>
      <w:r>
        <w:rPr>
          <w:rFonts w:eastAsia="Noto Sans CJK TC"/>
        </w:rPr>
        <w:t>, the Xiao Xiang states, “A senior leader directs the force appropriately; giving responsibility to the unready brings harm.” The editorial focus is assign work to competent people.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manufacturing step would demonstrate that knowledge learned abroad had actually become usable in Taiwan?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19C78782" w14:textId="77777777" w:rsidR="00951B02" w:rsidRDefault="00000000">
      <w:pPr>
        <w:rPr>
          <w:rFonts w:hint="eastAsia"/>
        </w:rPr>
      </w:pPr>
      <w:r>
        <w:t xml:space="preserve">Source trace  RCA76 </w:t>
      </w:r>
      <w:r>
        <w:t>｜</w:t>
      </w:r>
      <w:r>
        <w:t xml:space="preserve"> RCA</w:t>
      </w:r>
      <w:r>
        <w:t>、</w:t>
      </w:r>
      <w:r>
        <w:t>ITRI</w:t>
      </w:r>
    </w:p>
    <w:p w14:paraId="16A64D90" w14:textId="77777777" w:rsidR="00951B02" w:rsidRDefault="00000000">
      <w:pPr>
        <w:rPr>
          <w:rFonts w:hint="eastAsia"/>
        </w:rPr>
      </w:pPr>
      <w:r>
        <w:t>Production metadata  story_words=312; social_words=199; publication_status=editorial_review</w:t>
      </w:r>
    </w:p>
    <w:p w14:paraId="04FA3DCC" w14:textId="77777777" w:rsidR="00951B02" w:rsidRDefault="00000000">
      <w:pPr>
        <w:rPr>
          <w:rFonts w:hint="eastAsia"/>
        </w:rPr>
      </w:pPr>
      <w:r>
        <w:t>—</w:t>
      </w:r>
    </w:p>
    <w:p w14:paraId="0F215C3B" w14:textId="77777777" w:rsidR="00951B02" w:rsidRDefault="00000000">
      <w:pPr>
        <w:pStyle w:val="21"/>
      </w:pPr>
      <w:r>
        <w:t xml:space="preserve">042 · </w:t>
      </w:r>
      <w:r>
        <w:t>上六</w:t>
      </w:r>
      <w:r>
        <w:t xml:space="preserve"> | Restructuring must assign responsibility</w:t>
      </w:r>
    </w:p>
    <w:p w14:paraId="0DDC01DA" w14:textId="77777777" w:rsidR="00951B02" w:rsidRDefault="00000000">
      <w:pPr>
        <w:rPr>
          <w:rFonts w:hint="eastAsia"/>
        </w:rPr>
      </w:pPr>
      <w:r>
        <w:t>Record  XFIN-H07-L6  |  XIANG-U-07-07  |  Event RTC2001  |  B — Retrospective analogy</w:t>
      </w:r>
    </w:p>
    <w:p w14:paraId="4C3FC76F" w14:textId="77777777" w:rsidR="00951B02" w:rsidRDefault="00000000">
      <w:pPr>
        <w:rPr>
          <w:rFonts w:hint="eastAsia"/>
        </w:rPr>
      </w:pPr>
      <w:r>
        <w:rPr>
          <w:rFonts w:eastAsia="Noto Sans CJK TC"/>
        </w:rPr>
        <w:t xml:space="preserve">Xiao Xiang | Original Chinese  </w:t>
      </w:r>
      <w:r>
        <w:rPr>
          <w:rFonts w:eastAsia="Noto Sans CJK TC"/>
        </w:rPr>
        <w:t>大君有命，以正功也。小人勿用，必亂邦也。</w:t>
      </w:r>
    </w:p>
    <w:p w14:paraId="45D2D2DA" w14:textId="77777777" w:rsidR="00951B02" w:rsidRDefault="00000000">
      <w:pPr>
        <w:rPr>
          <w:rFonts w:hint="eastAsia"/>
        </w:rPr>
      </w:pPr>
      <w:r>
        <w:t>Xiao Xiang | English translation  A great ruler assigns rewards for true service; employing the unsuitable creates disorder.</w:t>
      </w:r>
    </w:p>
    <w:p w14:paraId="43EFD3C1" w14:textId="77777777" w:rsidR="00951B02" w:rsidRDefault="00000000">
      <w:pPr>
        <w:pStyle w:val="21"/>
      </w:pPr>
      <w:r>
        <w:t>Historical event | Short narrative</w:t>
      </w:r>
    </w:p>
    <w:p w14:paraId="629B75CB"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0102CF0E"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63CE0B8C"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729DF44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0B1BEE8" w14:textId="77777777" w:rsidR="00951B02" w:rsidRDefault="00000000">
      <w:pPr>
        <w:pStyle w:val="21"/>
      </w:pPr>
      <w:r>
        <w:t>Interpretive analogy | Social post</w:t>
      </w:r>
    </w:p>
    <w:p w14:paraId="2DF5A638" w14:textId="77777777" w:rsidR="00951B02" w:rsidRDefault="00000000">
      <w:pPr>
        <w:rPr>
          <w:rFonts w:hint="eastAsia"/>
        </w:rPr>
      </w:pPr>
      <w:r>
        <w:rPr>
          <w:rFonts w:eastAsia="Noto Sans CJK TC"/>
        </w:rPr>
        <w:t xml:space="preserve">Taiwan’s Financial Restructuring Fund offered a framework for handling troubled banks and the continuity of essential financial services. In Hexagram 07, line </w:t>
      </w:r>
      <w:r>
        <w:rPr>
          <w:rFonts w:eastAsia="Noto Sans CJK TC"/>
        </w:rPr>
        <w:t>上六</w:t>
      </w:r>
      <w:r>
        <w:rPr>
          <w:rFonts w:eastAsia="Noto Sans CJK TC"/>
        </w:rPr>
        <w:t xml:space="preserve">, the Xiao Xiang states, “A great ruler assigns rewards for true service; employing the unsuitable creates disorder.” The editorial focus is restructuring must assign responsibility. Read the historical episode against that theme, but do not treat the classical wording as a statement </w:t>
      </w:r>
      <w:r>
        <w:rPr>
          <w:rFonts w:eastAsia="Noto Sans CJK TC"/>
        </w:rPr>
        <w:lastRenderedPageBreak/>
        <w:t>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When a troubled institution closed, who continued deposit and payment services for its customers?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43F68750" w14:textId="77777777" w:rsidR="00951B02" w:rsidRDefault="00000000">
      <w:pPr>
        <w:rPr>
          <w:rFonts w:hint="eastAsia"/>
        </w:rPr>
      </w:pPr>
      <w:r>
        <w:t xml:space="preserve">Source trace  RTC2001 </w:t>
      </w:r>
      <w:r>
        <w:t>｜</w:t>
      </w:r>
      <w:r>
        <w:t xml:space="preserve"> RTC</w:t>
      </w:r>
      <w:r>
        <w:t>、</w:t>
      </w:r>
      <w:r>
        <w:t>RTC3</w:t>
      </w:r>
    </w:p>
    <w:p w14:paraId="63B1E126" w14:textId="77777777" w:rsidR="00951B02" w:rsidRDefault="00000000">
      <w:pPr>
        <w:rPr>
          <w:rFonts w:hint="eastAsia"/>
        </w:rPr>
      </w:pPr>
      <w:r>
        <w:t>Production metadata  story_words=327; social_words=196; publication_status=editorial_review</w:t>
      </w:r>
    </w:p>
    <w:p w14:paraId="3A176DE2" w14:textId="77777777" w:rsidR="00951B02" w:rsidRDefault="00000000">
      <w:pPr>
        <w:rPr>
          <w:rFonts w:hint="eastAsia"/>
        </w:rPr>
      </w:pPr>
      <w:r>
        <w:t>—</w:t>
      </w:r>
    </w:p>
    <w:p w14:paraId="2FDF5357" w14:textId="77777777" w:rsidR="00951B02" w:rsidRDefault="00000000">
      <w:pPr>
        <w:pStyle w:val="1"/>
        <w:pageBreakBefore/>
      </w:pPr>
      <w:r>
        <w:lastRenderedPageBreak/>
        <w:t xml:space="preserve">Hexagram 8 | </w:t>
      </w:r>
      <w:r>
        <w:t>比</w:t>
      </w:r>
    </w:p>
    <w:p w14:paraId="258CFB16" w14:textId="77777777" w:rsidR="00951B02" w:rsidRDefault="00000000">
      <w:pPr>
        <w:pStyle w:val="21"/>
      </w:pPr>
      <w:r>
        <w:t xml:space="preserve">043 · </w:t>
      </w:r>
      <w:r>
        <w:t>初六</w:t>
      </w:r>
      <w:r>
        <w:t xml:space="preserve"> | Trust begins with small transactions</w:t>
      </w:r>
    </w:p>
    <w:p w14:paraId="2C894399" w14:textId="77777777" w:rsidR="00951B02" w:rsidRDefault="00000000">
      <w:pPr>
        <w:rPr>
          <w:rFonts w:hint="eastAsia"/>
        </w:rPr>
      </w:pPr>
      <w:r>
        <w:t>Record  XFIN-H08-L1  |  XIANG-U-08-02  |  Event RISHENG  |  B — Retrospective analogy</w:t>
      </w:r>
    </w:p>
    <w:p w14:paraId="28F31ECC" w14:textId="77777777" w:rsidR="00951B02" w:rsidRDefault="00000000">
      <w:pPr>
        <w:rPr>
          <w:rFonts w:hint="eastAsia"/>
        </w:rPr>
      </w:pPr>
      <w:r>
        <w:rPr>
          <w:rFonts w:eastAsia="Noto Sans CJK TC"/>
        </w:rPr>
        <w:t xml:space="preserve">Xiao Xiang | Original Chinese  </w:t>
      </w:r>
      <w:r>
        <w:rPr>
          <w:rFonts w:eastAsia="Noto Sans CJK TC"/>
        </w:rPr>
        <w:t>比之初六，有它吉也。</w:t>
      </w:r>
    </w:p>
    <w:p w14:paraId="11F14643" w14:textId="77777777" w:rsidR="00951B02" w:rsidRDefault="00000000">
      <w:pPr>
        <w:rPr>
          <w:rFonts w:hint="eastAsia"/>
        </w:rPr>
      </w:pPr>
      <w:r>
        <w:t>Xiao Xiang | English translation  The first approach of union makes room for further good.</w:t>
      </w:r>
    </w:p>
    <w:p w14:paraId="70213D1F" w14:textId="77777777" w:rsidR="00951B02" w:rsidRDefault="00000000">
      <w:pPr>
        <w:pStyle w:val="21"/>
      </w:pPr>
      <w:r>
        <w:t>Historical event | Short narrative</w:t>
      </w:r>
    </w:p>
    <w:p w14:paraId="4632C4B9"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24B1CDCB"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54309D64"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6812EB7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8DFB116" w14:textId="77777777" w:rsidR="00951B02" w:rsidRDefault="00000000">
      <w:pPr>
        <w:pStyle w:val="21"/>
      </w:pPr>
      <w:r>
        <w:t>Interpretive analogy | Social post</w:t>
      </w:r>
    </w:p>
    <w:p w14:paraId="78995AB4" w14:textId="77777777" w:rsidR="00951B02" w:rsidRDefault="00000000">
      <w:pPr>
        <w:rPr>
          <w:rFonts w:hint="eastAsia"/>
        </w:rPr>
      </w:pPr>
      <w:r>
        <w:rPr>
          <w:rFonts w:eastAsia="Noto Sans CJK TC"/>
        </w:rPr>
        <w:t xml:space="preserve">Rishengchang’s Qing-era remittance network transferred claims between cities using drafts, branches, and verification procedures. In Hexagram 08, line </w:t>
      </w:r>
      <w:r>
        <w:rPr>
          <w:rFonts w:eastAsia="Noto Sans CJK TC"/>
        </w:rPr>
        <w:t>初六</w:t>
      </w:r>
      <w:r>
        <w:rPr>
          <w:rFonts w:eastAsia="Noto Sans CJK TC"/>
        </w:rPr>
        <w:t>, the Xiao Xiang states, “The first approach of union makes room for further good.” The editorial focus is trust begins with small transactions.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How could a distant branch verify that a draft matched a genuine deposit and an accurate ledger entry?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2E3990B2" w14:textId="77777777" w:rsidR="00951B02" w:rsidRDefault="00000000">
      <w:pPr>
        <w:rPr>
          <w:rFonts w:hint="eastAsia"/>
        </w:rPr>
      </w:pPr>
      <w:r>
        <w:t xml:space="preserve">Source trace  RISHENG </w:t>
      </w:r>
      <w:r>
        <w:t>｜</w:t>
      </w:r>
      <w:r>
        <w:t xml:space="preserve"> PIAO</w:t>
      </w:r>
    </w:p>
    <w:p w14:paraId="7170C651" w14:textId="77777777" w:rsidR="00951B02" w:rsidRDefault="00000000">
      <w:pPr>
        <w:rPr>
          <w:rFonts w:hint="eastAsia"/>
        </w:rPr>
      </w:pPr>
      <w:r>
        <w:t>Production metadata  story_words=308; social_words=194; publication_status=editorial_review</w:t>
      </w:r>
    </w:p>
    <w:p w14:paraId="0E750079" w14:textId="77777777" w:rsidR="00951B02" w:rsidRDefault="00000000">
      <w:pPr>
        <w:rPr>
          <w:rFonts w:hint="eastAsia"/>
        </w:rPr>
      </w:pPr>
      <w:r>
        <w:t>—</w:t>
      </w:r>
    </w:p>
    <w:p w14:paraId="399FDCED" w14:textId="77777777" w:rsidR="00951B02" w:rsidRDefault="00000000">
      <w:pPr>
        <w:pStyle w:val="21"/>
      </w:pPr>
      <w:r>
        <w:t xml:space="preserve">044 · </w:t>
      </w:r>
      <w:r>
        <w:t>六二</w:t>
      </w:r>
      <w:r>
        <w:t xml:space="preserve"> | Cooperate without abandoning principles</w:t>
      </w:r>
    </w:p>
    <w:p w14:paraId="44EB4810" w14:textId="77777777" w:rsidR="00951B02" w:rsidRDefault="00000000">
      <w:pPr>
        <w:rPr>
          <w:rFonts w:hint="eastAsia"/>
        </w:rPr>
      </w:pPr>
      <w:r>
        <w:t>Record  XFIN-H08-L2  |  XIANG-U-08-03  |  Event RENFAMILY  |  B — Retrospective analogy</w:t>
      </w:r>
    </w:p>
    <w:p w14:paraId="11387118" w14:textId="77777777" w:rsidR="00951B02" w:rsidRDefault="00000000">
      <w:pPr>
        <w:rPr>
          <w:rFonts w:hint="eastAsia"/>
        </w:rPr>
      </w:pPr>
      <w:r>
        <w:rPr>
          <w:rFonts w:eastAsia="Noto Sans CJK TC"/>
        </w:rPr>
        <w:t xml:space="preserve">Xiao Xiang | Original Chinese  </w:t>
      </w:r>
      <w:r>
        <w:rPr>
          <w:rFonts w:eastAsia="Noto Sans CJK TC"/>
        </w:rPr>
        <w:t>比之自內，不自失也。</w:t>
      </w:r>
    </w:p>
    <w:p w14:paraId="3D57730C" w14:textId="77777777" w:rsidR="00951B02" w:rsidRDefault="00000000">
      <w:pPr>
        <w:rPr>
          <w:rFonts w:hint="eastAsia"/>
        </w:rPr>
      </w:pPr>
      <w:r>
        <w:t>Xiao Xiang | English translation  Closeness arising from within does not mean losing oneself.</w:t>
      </w:r>
    </w:p>
    <w:p w14:paraId="5EE55838" w14:textId="77777777" w:rsidR="00951B02" w:rsidRDefault="00000000">
      <w:pPr>
        <w:pStyle w:val="21"/>
      </w:pPr>
      <w:r>
        <w:lastRenderedPageBreak/>
        <w:t>Historical event | Short narrative</w:t>
      </w:r>
    </w:p>
    <w:p w14:paraId="1F76336A"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149F1F89"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37897CD3"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30866B0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FC4536B" w14:textId="77777777" w:rsidR="00951B02" w:rsidRDefault="00000000">
      <w:pPr>
        <w:pStyle w:val="21"/>
      </w:pPr>
      <w:r>
        <w:t>Interpretive analogy | Social post</w:t>
      </w:r>
    </w:p>
    <w:p w14:paraId="19C0F6FB" w14:textId="77777777" w:rsidR="00951B02" w:rsidRDefault="00000000">
      <w:pPr>
        <w:rPr>
          <w:rFonts w:hint="eastAsia"/>
        </w:rPr>
      </w:pPr>
      <w:r>
        <w:rPr>
          <w:rFonts w:eastAsia="Noto Sans CJK TC"/>
        </w:rPr>
        <w:t xml:space="preserve">The Ren family’s historical account joins productive farming and livestock assets with continuing restraints on household expenditure. In Hexagram 08, line </w:t>
      </w:r>
      <w:r>
        <w:rPr>
          <w:rFonts w:eastAsia="Noto Sans CJK TC"/>
        </w:rPr>
        <w:t>六二</w:t>
      </w:r>
      <w:r>
        <w:rPr>
          <w:rFonts w:eastAsia="Noto Sans CJK TC"/>
        </w:rPr>
        <w:t>, the Xiao Xiang states, “Closeness arising from within does not mean losing oneself.” The editorial focus is cooperate without abandoning principles.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living costs could the family’s continuing income reasonably support?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1ACFBD20" w14:textId="77777777" w:rsidR="00951B02" w:rsidRDefault="00000000">
      <w:pPr>
        <w:rPr>
          <w:rFonts w:hint="eastAsia"/>
        </w:rPr>
      </w:pPr>
      <w:r>
        <w:t xml:space="preserve">Source trace  RENFAMILY </w:t>
      </w:r>
      <w:r>
        <w:t>｜</w:t>
      </w:r>
      <w:r>
        <w:t xml:space="preserve"> SJ129</w:t>
      </w:r>
    </w:p>
    <w:p w14:paraId="2E97221C" w14:textId="77777777" w:rsidR="00951B02" w:rsidRDefault="00000000">
      <w:pPr>
        <w:rPr>
          <w:rFonts w:hint="eastAsia"/>
        </w:rPr>
      </w:pPr>
      <w:r>
        <w:t>Production metadata  story_words=321; social_words=187; publication_status=editorial_review</w:t>
      </w:r>
    </w:p>
    <w:p w14:paraId="77044976" w14:textId="77777777" w:rsidR="00951B02" w:rsidRDefault="00000000">
      <w:pPr>
        <w:rPr>
          <w:rFonts w:hint="eastAsia"/>
        </w:rPr>
      </w:pPr>
      <w:r>
        <w:t>—</w:t>
      </w:r>
    </w:p>
    <w:p w14:paraId="7A832408" w14:textId="77777777" w:rsidR="00951B02" w:rsidRDefault="00000000">
      <w:pPr>
        <w:pStyle w:val="21"/>
      </w:pPr>
      <w:r>
        <w:t xml:space="preserve">045 · </w:t>
      </w:r>
      <w:r>
        <w:t>六三</w:t>
      </w:r>
      <w:r>
        <w:t xml:space="preserve"> | Bad incentives damage relationships</w:t>
      </w:r>
    </w:p>
    <w:p w14:paraId="140A43F7" w14:textId="77777777" w:rsidR="00951B02" w:rsidRDefault="00000000">
      <w:pPr>
        <w:rPr>
          <w:rFonts w:hint="eastAsia"/>
        </w:rPr>
      </w:pPr>
      <w:r>
        <w:t>Record  XFIN-H08-L3  |  XIANG-U-08-04  |  Event GAOMIN  |  B — Retrospective analogy</w:t>
      </w:r>
    </w:p>
    <w:p w14:paraId="68DE1459" w14:textId="77777777" w:rsidR="00951B02" w:rsidRDefault="00000000">
      <w:pPr>
        <w:rPr>
          <w:rFonts w:hint="eastAsia"/>
        </w:rPr>
      </w:pPr>
      <w:r>
        <w:rPr>
          <w:rFonts w:eastAsia="Noto Sans CJK TC"/>
        </w:rPr>
        <w:t xml:space="preserve">Xiao Xiang | Original Chinese  </w:t>
      </w:r>
      <w:r>
        <w:rPr>
          <w:rFonts w:eastAsia="Noto Sans CJK TC"/>
        </w:rPr>
        <w:t>比之匪人，不亦傷乎！</w:t>
      </w:r>
    </w:p>
    <w:p w14:paraId="2ABF8E53" w14:textId="77777777" w:rsidR="00951B02" w:rsidRDefault="00000000">
      <w:pPr>
        <w:rPr>
          <w:rFonts w:hint="eastAsia"/>
        </w:rPr>
      </w:pPr>
      <w:r>
        <w:t>Xiao Xiang | English translation  Association with unworthy people causes injury.</w:t>
      </w:r>
    </w:p>
    <w:p w14:paraId="11C3C086" w14:textId="77777777" w:rsidR="00951B02" w:rsidRDefault="00000000">
      <w:pPr>
        <w:pStyle w:val="21"/>
      </w:pPr>
      <w:r>
        <w:t>Historical event | Short narrative</w:t>
      </w:r>
    </w:p>
    <w:p w14:paraId="1DBD9B44"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0DFA373A" w14:textId="77777777" w:rsidR="00951B02" w:rsidRDefault="00000000">
      <w:pPr>
        <w:rPr>
          <w:rFonts w:hint="eastAsia"/>
        </w:rPr>
      </w:pPr>
      <w:r>
        <w:t xml:space="preserve">The court introduced or employed denunciation procedures known as gaomin, encouraging the reporting of hidden assets. Revenue enforcement thus became associated with accusations, investigations, and confiscation. </w:t>
      </w:r>
      <w:r>
        <w:lastRenderedPageBreak/>
        <w:t>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53257666"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5F3C081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1D0F1673" w14:textId="77777777" w:rsidR="00951B02" w:rsidRDefault="00000000">
      <w:pPr>
        <w:pStyle w:val="21"/>
      </w:pPr>
      <w:r>
        <w:t>Interpretive analogy | Social post</w:t>
      </w:r>
    </w:p>
    <w:p w14:paraId="66DD072D" w14:textId="77777777" w:rsidR="00951B02" w:rsidRDefault="00000000">
      <w:pPr>
        <w:rPr>
          <w:rFonts w:hint="eastAsia"/>
        </w:rPr>
      </w:pPr>
      <w:r>
        <w:rPr>
          <w:rFonts w:eastAsia="Noto Sans CJK TC"/>
        </w:rPr>
        <w:t xml:space="preserve">Under Emperor Wu, property levies and rewarded denunciations were linked to investigations and confiscation of commercial wealth. In Hexagram 08, line </w:t>
      </w:r>
      <w:r>
        <w:rPr>
          <w:rFonts w:eastAsia="Noto Sans CJK TC"/>
        </w:rPr>
        <w:t>六三</w:t>
      </w:r>
      <w:r>
        <w:rPr>
          <w:rFonts w:eastAsia="Noto Sans CJK TC"/>
        </w:rPr>
        <w:t>, the Xiao Xiang states, “Association with unworthy people causes injury.” The editorial focus is bad incentives damage relationships.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What evidence and opportunities for defense protected property holders when denunciations were rewarded?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48693B8A" w14:textId="77777777" w:rsidR="00951B02" w:rsidRDefault="00000000">
      <w:pPr>
        <w:rPr>
          <w:rFonts w:hint="eastAsia"/>
        </w:rPr>
      </w:pPr>
      <w:r>
        <w:t xml:space="preserve">Source trace  GAOMIN </w:t>
      </w:r>
      <w:r>
        <w:t>｜</w:t>
      </w:r>
      <w:r>
        <w:t xml:space="preserve"> HS24B</w:t>
      </w:r>
    </w:p>
    <w:p w14:paraId="081DF015" w14:textId="77777777" w:rsidR="00951B02" w:rsidRDefault="00000000">
      <w:pPr>
        <w:rPr>
          <w:rFonts w:hint="eastAsia"/>
        </w:rPr>
      </w:pPr>
      <w:r>
        <w:t>Production metadata  story_words=327; social_words=187; publication_status=editorial_review</w:t>
      </w:r>
    </w:p>
    <w:p w14:paraId="7F900C06" w14:textId="77777777" w:rsidR="00951B02" w:rsidRDefault="00000000">
      <w:pPr>
        <w:rPr>
          <w:rFonts w:hint="eastAsia"/>
        </w:rPr>
      </w:pPr>
      <w:r>
        <w:t>—</w:t>
      </w:r>
    </w:p>
    <w:p w14:paraId="542A3D70" w14:textId="77777777" w:rsidR="00951B02" w:rsidRDefault="00000000">
      <w:pPr>
        <w:pStyle w:val="21"/>
      </w:pPr>
      <w:r>
        <w:t xml:space="preserve">046 · </w:t>
      </w:r>
      <w:r>
        <w:t>六四</w:t>
      </w:r>
      <w:r>
        <w:t xml:space="preserve"> | Choose partners who fill skill gaps</w:t>
      </w:r>
    </w:p>
    <w:p w14:paraId="7383C3E2" w14:textId="77777777" w:rsidR="00951B02" w:rsidRDefault="00000000">
      <w:pPr>
        <w:rPr>
          <w:rFonts w:hint="eastAsia"/>
        </w:rPr>
      </w:pPr>
      <w:r>
        <w:t>Record  XFIN-H08-L4  |  XIANG-U-08-05  |  Event RCA76  |  B — Retrospective analogy</w:t>
      </w:r>
    </w:p>
    <w:p w14:paraId="20FE98E9" w14:textId="77777777" w:rsidR="00951B02" w:rsidRDefault="00000000">
      <w:pPr>
        <w:rPr>
          <w:rFonts w:hint="eastAsia"/>
        </w:rPr>
      </w:pPr>
      <w:r>
        <w:rPr>
          <w:rFonts w:eastAsia="Noto Sans CJK TC"/>
        </w:rPr>
        <w:t xml:space="preserve">Xiao Xiang | Original Chinese  </w:t>
      </w:r>
      <w:r>
        <w:rPr>
          <w:rFonts w:eastAsia="Noto Sans CJK TC"/>
        </w:rPr>
        <w:t>外比於賢，以從上也。</w:t>
      </w:r>
    </w:p>
    <w:p w14:paraId="623CD405" w14:textId="77777777" w:rsidR="00951B02" w:rsidRDefault="00000000">
      <w:pPr>
        <w:rPr>
          <w:rFonts w:hint="eastAsia"/>
        </w:rPr>
      </w:pPr>
      <w:r>
        <w:t>Xiao Xiang | English translation  Association with the capable outside follows worthy guidance.</w:t>
      </w:r>
    </w:p>
    <w:p w14:paraId="529EB88E" w14:textId="77777777" w:rsidR="00951B02" w:rsidRDefault="00000000">
      <w:pPr>
        <w:pStyle w:val="21"/>
      </w:pPr>
      <w:r>
        <w:t>Historical event | Short narrative</w:t>
      </w:r>
    </w:p>
    <w:p w14:paraId="2E1AF947"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5BD9DC87"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4FEE08AD" w14:textId="77777777" w:rsidR="00951B02" w:rsidRDefault="00000000">
      <w:pPr>
        <w:rPr>
          <w:rFonts w:hint="eastAsia"/>
        </w:rPr>
      </w:pPr>
      <w:r>
        <w:lastRenderedPageBreak/>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79CFA25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D931CF3" w14:textId="77777777" w:rsidR="00951B02" w:rsidRDefault="00000000">
      <w:pPr>
        <w:pStyle w:val="21"/>
      </w:pPr>
      <w:r>
        <w:t>Interpretive analogy | Social post</w:t>
      </w:r>
    </w:p>
    <w:p w14:paraId="7FCA652C" w14:textId="77777777" w:rsidR="00951B02" w:rsidRDefault="00000000">
      <w:pPr>
        <w:rPr>
          <w:rFonts w:hint="eastAsia"/>
        </w:rPr>
      </w:pPr>
      <w:r>
        <w:rPr>
          <w:rFonts w:eastAsia="Noto Sans CJK TC"/>
        </w:rPr>
        <w:t xml:space="preserve">Taiwan’s 1976 RCA technology-transfer agreement and overseas engineering training connected a domestic industrial ambition with concrete skills acquisition. In Hexagram 08, line </w:t>
      </w:r>
      <w:r>
        <w:rPr>
          <w:rFonts w:eastAsia="Noto Sans CJK TC"/>
        </w:rPr>
        <w:t>六四</w:t>
      </w:r>
      <w:r>
        <w:rPr>
          <w:rFonts w:eastAsia="Noto Sans CJK TC"/>
        </w:rPr>
        <w:t>, the Xiao Xiang states, “Association with the capable outside follows worthy guidance.” The editorial focus is choose partners who fill skill gaps.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manufacturing step would demonstrate that knowledge learned abroad had actually become usable in Taiwan?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12985374" w14:textId="77777777" w:rsidR="00951B02" w:rsidRDefault="00000000">
      <w:pPr>
        <w:rPr>
          <w:rFonts w:hint="eastAsia"/>
        </w:rPr>
      </w:pPr>
      <w:r>
        <w:t xml:space="preserve">Source trace  RCA76 </w:t>
      </w:r>
      <w:r>
        <w:t>｜</w:t>
      </w:r>
      <w:r>
        <w:t xml:space="preserve"> RCA</w:t>
      </w:r>
      <w:r>
        <w:t>、</w:t>
      </w:r>
      <w:r>
        <w:t>ITRI</w:t>
      </w:r>
    </w:p>
    <w:p w14:paraId="78C65663" w14:textId="77777777" w:rsidR="00951B02" w:rsidRDefault="00000000">
      <w:pPr>
        <w:rPr>
          <w:rFonts w:hint="eastAsia"/>
        </w:rPr>
      </w:pPr>
      <w:r>
        <w:t>Production metadata  story_words=312; social_words=194; publication_status=editorial_review</w:t>
      </w:r>
    </w:p>
    <w:p w14:paraId="6BED1E94" w14:textId="77777777" w:rsidR="00951B02" w:rsidRDefault="00000000">
      <w:pPr>
        <w:rPr>
          <w:rFonts w:hint="eastAsia"/>
        </w:rPr>
      </w:pPr>
      <w:r>
        <w:t>—</w:t>
      </w:r>
    </w:p>
    <w:p w14:paraId="02BB1578" w14:textId="77777777" w:rsidR="00951B02" w:rsidRDefault="00000000">
      <w:pPr>
        <w:pStyle w:val="21"/>
      </w:pPr>
      <w:r>
        <w:t xml:space="preserve">047 · </w:t>
      </w:r>
      <w:r>
        <w:t>九五</w:t>
      </w:r>
      <w:r>
        <w:t xml:space="preserve"> | Transparent rules enable cooperation</w:t>
      </w:r>
    </w:p>
    <w:p w14:paraId="5E336041" w14:textId="77777777" w:rsidR="00951B02" w:rsidRDefault="00000000">
      <w:pPr>
        <w:rPr>
          <w:rFonts w:hint="eastAsia"/>
        </w:rPr>
      </w:pPr>
      <w:r>
        <w:t>Record  XFIN-H08-L5  |  XIANG-U-08-06  |  Event WTO2001  |  B — Retrospective analogy</w:t>
      </w:r>
    </w:p>
    <w:p w14:paraId="74007847" w14:textId="77777777" w:rsidR="00951B02" w:rsidRDefault="00000000">
      <w:pPr>
        <w:rPr>
          <w:rFonts w:hint="eastAsia"/>
        </w:rPr>
      </w:pPr>
      <w:r>
        <w:rPr>
          <w:rFonts w:eastAsia="Noto Sans CJK TC"/>
        </w:rPr>
        <w:t xml:space="preserve">Xiao Xiang | Original Chinese  </w:t>
      </w:r>
      <w:r>
        <w:rPr>
          <w:rFonts w:eastAsia="Noto Sans CJK TC"/>
        </w:rPr>
        <w:t>顯比之吉，位正中也。舍逆取順，失前禽也。邑人不誡，上使中也。</w:t>
      </w:r>
    </w:p>
    <w:p w14:paraId="51132464" w14:textId="77777777" w:rsidR="00951B02" w:rsidRDefault="00000000">
      <w:pPr>
        <w:rPr>
          <w:rFonts w:hint="eastAsia"/>
        </w:rPr>
      </w:pPr>
      <w:r>
        <w:t>Xiao Xiang | English translation  Open union is fortunate through an appropriate central position; allowing some to go reduces fear.</w:t>
      </w:r>
    </w:p>
    <w:p w14:paraId="6668000B" w14:textId="77777777" w:rsidR="00951B02" w:rsidRDefault="00000000">
      <w:pPr>
        <w:pStyle w:val="21"/>
      </w:pPr>
      <w:r>
        <w:t>Historical event | Short narrative</w:t>
      </w:r>
    </w:p>
    <w:p w14:paraId="3ED69F88"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4AB2EFB5"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4DA2E1A6" w14:textId="77777777" w:rsidR="00951B02" w:rsidRDefault="00000000">
      <w:pPr>
        <w:rPr>
          <w:rFonts w:hint="eastAsia"/>
        </w:rPr>
      </w:pPr>
      <w:r>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7CB7708C"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465A37F" w14:textId="77777777" w:rsidR="00951B02" w:rsidRDefault="00000000">
      <w:pPr>
        <w:pStyle w:val="21"/>
      </w:pPr>
      <w:r>
        <w:t>Interpretive analogy | Social post</w:t>
      </w:r>
    </w:p>
    <w:p w14:paraId="6A3E03B2" w14:textId="77777777" w:rsidR="00951B02" w:rsidRDefault="00000000">
      <w:pPr>
        <w:rPr>
          <w:rFonts w:hint="eastAsia"/>
        </w:rPr>
      </w:pPr>
      <w:r>
        <w:rPr>
          <w:rFonts w:eastAsia="Noto Sans CJK TC"/>
        </w:rPr>
        <w:t xml:space="preserve">China entered the WTO on 11 December 2001 after negotiating the commitments that would govern its participation. In Hexagram 08, line </w:t>
      </w:r>
      <w:r>
        <w:rPr>
          <w:rFonts w:eastAsia="Noto Sans CJK TC"/>
        </w:rPr>
        <w:t>九五</w:t>
      </w:r>
      <w:r>
        <w:rPr>
          <w:rFonts w:eastAsia="Noto Sans CJK TC"/>
        </w:rPr>
        <w:t>, the Xiao Xiang states, “Open union is fortunate through an appropriate central position; allowing some to go reduces fear.” The editorial focus is transparent rules enable cooperation.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Which agencies and businesses actually had to implement the obligations agreed on accession?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6820A538" w14:textId="77777777" w:rsidR="00951B02" w:rsidRDefault="00000000">
      <w:pPr>
        <w:rPr>
          <w:rFonts w:hint="eastAsia"/>
        </w:rPr>
      </w:pPr>
      <w:r>
        <w:t xml:space="preserve">Source trace  WTO2001 </w:t>
      </w:r>
      <w:r>
        <w:t>｜</w:t>
      </w:r>
      <w:r>
        <w:t xml:space="preserve"> WTO</w:t>
      </w:r>
      <w:r>
        <w:t>、</w:t>
      </w:r>
      <w:r>
        <w:t>WTO2</w:t>
      </w:r>
    </w:p>
    <w:p w14:paraId="476F4237" w14:textId="77777777" w:rsidR="00951B02" w:rsidRDefault="00000000">
      <w:pPr>
        <w:rPr>
          <w:rFonts w:hint="eastAsia"/>
        </w:rPr>
      </w:pPr>
      <w:r>
        <w:t>Production metadata  story_words=306; social_words=196; publication_status=editorial_review</w:t>
      </w:r>
    </w:p>
    <w:p w14:paraId="124C0EE7" w14:textId="77777777" w:rsidR="00951B02" w:rsidRDefault="00000000">
      <w:pPr>
        <w:rPr>
          <w:rFonts w:hint="eastAsia"/>
        </w:rPr>
      </w:pPr>
      <w:r>
        <w:t>—</w:t>
      </w:r>
    </w:p>
    <w:p w14:paraId="0AE45C02" w14:textId="77777777" w:rsidR="00951B02" w:rsidRDefault="00000000">
      <w:pPr>
        <w:pStyle w:val="21"/>
      </w:pPr>
      <w:r>
        <w:t xml:space="preserve">048 · </w:t>
      </w:r>
      <w:r>
        <w:t>上六</w:t>
      </w:r>
      <w:r>
        <w:t xml:space="preserve"> | Promises need practical foundations</w:t>
      </w:r>
    </w:p>
    <w:p w14:paraId="75AA7305" w14:textId="77777777" w:rsidR="00951B02" w:rsidRDefault="00000000">
      <w:pPr>
        <w:rPr>
          <w:rFonts w:hint="eastAsia"/>
        </w:rPr>
      </w:pPr>
      <w:r>
        <w:t>Record  XFIN-H08-L6  |  XIANG-U-08-07  |  Event GOLD48  |  B — Retrospective analogy</w:t>
      </w:r>
    </w:p>
    <w:p w14:paraId="270B6CCC" w14:textId="77777777" w:rsidR="00951B02" w:rsidRDefault="00000000">
      <w:pPr>
        <w:rPr>
          <w:rFonts w:hint="eastAsia"/>
        </w:rPr>
      </w:pPr>
      <w:r>
        <w:rPr>
          <w:rFonts w:eastAsia="Noto Sans CJK TC"/>
        </w:rPr>
        <w:t xml:space="preserve">Xiao Xiang | Original Chinese  </w:t>
      </w:r>
      <w:r>
        <w:rPr>
          <w:rFonts w:eastAsia="Noto Sans CJK TC"/>
        </w:rPr>
        <w:t>比之无首，无所終也。</w:t>
      </w:r>
    </w:p>
    <w:p w14:paraId="7C5989D3" w14:textId="77777777" w:rsidR="00951B02" w:rsidRDefault="00000000">
      <w:pPr>
        <w:rPr>
          <w:rFonts w:hint="eastAsia"/>
        </w:rPr>
      </w:pPr>
      <w:r>
        <w:t>Xiao Xiang | English translation  Union without a leader has no sustainable end.</w:t>
      </w:r>
    </w:p>
    <w:p w14:paraId="12095AF1" w14:textId="77777777" w:rsidR="00951B02" w:rsidRDefault="00000000">
      <w:pPr>
        <w:pStyle w:val="21"/>
      </w:pPr>
      <w:r>
        <w:t>Historical event | Short narrative</w:t>
      </w:r>
    </w:p>
    <w:p w14:paraId="0BF289A0"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729669D5"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0F66FEC0"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7D47D4A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7B600C1" w14:textId="77777777" w:rsidR="00951B02" w:rsidRDefault="00000000">
      <w:pPr>
        <w:pStyle w:val="21"/>
      </w:pPr>
      <w:r>
        <w:lastRenderedPageBreak/>
        <w:t>Interpretive analogy | Social post</w:t>
      </w:r>
    </w:p>
    <w:p w14:paraId="2C47D025" w14:textId="77777777" w:rsidR="00951B02" w:rsidRDefault="00000000">
      <w:pPr>
        <w:rPr>
          <w:rFonts w:hint="eastAsia"/>
        </w:rPr>
      </w:pPr>
      <w:r>
        <w:rPr>
          <w:rFonts w:eastAsia="Noto Sans CJK TC"/>
        </w:rPr>
        <w:t xml:space="preserve">The 1948 Gold Yuan was introduced during civil war and inflation, but its purchasing power continued to deteriorate before withdrawal in 1949. In Hexagram 08, line </w:t>
      </w:r>
      <w:r>
        <w:rPr>
          <w:rFonts w:eastAsia="Noto Sans CJK TC"/>
        </w:rPr>
        <w:t>上六</w:t>
      </w:r>
      <w:r>
        <w:rPr>
          <w:rFonts w:eastAsia="Noto Sans CJK TC"/>
        </w:rPr>
        <w:t>, the Xiao Xiang states, “Union without a leader has no sustainable end.” The editorial focus is promises need practical foundations. Read the historical episode against that theme, but do not treat the classical wording as a statement of what the historical actors intended. This is an editorial comparison, not evidence that the historical participants used the Xiao Xiang passage to make their decisions. The surviving sources document a historical sequence, while the connection to the classical line is a later interpretive choice. It is therefore important to keep the source record separate from the practical question raised here. What could ordinary people actually purchase with the new notes after their introduction? The lesson is not an automatic formula for wealth, business performance, or public-policy success. A sound judgment would also ask who had authority, what resources were available, how obligations were implemented, and whether later evidence supports the claimed outcome. An announced policy, a signed agreement, or an institutional name does not by itself establish its results.</w:t>
      </w:r>
    </w:p>
    <w:p w14:paraId="5A08E1B9" w14:textId="77777777" w:rsidR="00951B02" w:rsidRDefault="00000000">
      <w:pPr>
        <w:rPr>
          <w:rFonts w:hint="eastAsia"/>
        </w:rPr>
      </w:pPr>
      <w:r>
        <w:t xml:space="preserve">Source trace  GOLD48 </w:t>
      </w:r>
      <w:r>
        <w:t>｜</w:t>
      </w:r>
      <w:r>
        <w:t xml:space="preserve"> GOLD</w:t>
      </w:r>
    </w:p>
    <w:p w14:paraId="21C85E96" w14:textId="77777777" w:rsidR="00951B02" w:rsidRDefault="00000000">
      <w:pPr>
        <w:rPr>
          <w:rFonts w:hint="eastAsia"/>
        </w:rPr>
      </w:pPr>
      <w:r>
        <w:t>Production metadata  story_words=304; social_words=194; publication_status=editorial_review</w:t>
      </w:r>
    </w:p>
    <w:p w14:paraId="1EE154F2" w14:textId="77777777" w:rsidR="00951B02" w:rsidRDefault="00000000">
      <w:pPr>
        <w:rPr>
          <w:rFonts w:hint="eastAsia"/>
        </w:rPr>
      </w:pPr>
      <w:r>
        <w:t>—</w:t>
      </w:r>
    </w:p>
    <w:p w14:paraId="45848116" w14:textId="77777777" w:rsidR="00951B02" w:rsidRDefault="00000000">
      <w:pPr>
        <w:pStyle w:val="1"/>
        <w:pageBreakBefore/>
      </w:pPr>
      <w:r>
        <w:lastRenderedPageBreak/>
        <w:t xml:space="preserve">Hexagram 9 | </w:t>
      </w:r>
      <w:r>
        <w:t>小畜</w:t>
      </w:r>
    </w:p>
    <w:p w14:paraId="0758F32D" w14:textId="77777777" w:rsidR="00951B02" w:rsidRDefault="00000000">
      <w:pPr>
        <w:pStyle w:val="21"/>
      </w:pPr>
      <w:r>
        <w:t xml:space="preserve">049 · </w:t>
      </w:r>
      <w:r>
        <w:t>初九</w:t>
      </w:r>
      <w:r>
        <w:t xml:space="preserve"> | Reconnect livelihoods with production</w:t>
      </w:r>
    </w:p>
    <w:p w14:paraId="7A75B214" w14:textId="77777777" w:rsidR="00951B02" w:rsidRDefault="00000000">
      <w:pPr>
        <w:rPr>
          <w:rFonts w:hint="eastAsia"/>
        </w:rPr>
      </w:pPr>
      <w:r>
        <w:t>Record  XFIN-H09-L1  |  XIANG-U-09-02  |  Event XIAOGANG78  |  B — Retrospective analogy</w:t>
      </w:r>
    </w:p>
    <w:p w14:paraId="103D93F7" w14:textId="77777777" w:rsidR="00951B02" w:rsidRDefault="00000000">
      <w:pPr>
        <w:rPr>
          <w:rFonts w:hint="eastAsia"/>
        </w:rPr>
      </w:pPr>
      <w:r>
        <w:rPr>
          <w:rFonts w:eastAsia="Noto Sans CJK TC"/>
        </w:rPr>
        <w:t xml:space="preserve">Xiao Xiang | Original Chinese  </w:t>
      </w:r>
      <w:r>
        <w:rPr>
          <w:rFonts w:eastAsia="Noto Sans CJK TC"/>
        </w:rPr>
        <w:t>復自道，其義吉也。</w:t>
      </w:r>
    </w:p>
    <w:p w14:paraId="25623762" w14:textId="77777777" w:rsidR="00951B02" w:rsidRDefault="00000000">
      <w:pPr>
        <w:rPr>
          <w:rFonts w:hint="eastAsia"/>
        </w:rPr>
      </w:pPr>
      <w:r>
        <w:t>Xiao Xiang | English translation  Returning to one's own path is auspicious in principle.</w:t>
      </w:r>
    </w:p>
    <w:p w14:paraId="43F37D79" w14:textId="77777777" w:rsidR="00951B02" w:rsidRDefault="00000000">
      <w:pPr>
        <w:pStyle w:val="21"/>
      </w:pPr>
      <w:r>
        <w:t>Historical event | Short narrative</w:t>
      </w:r>
    </w:p>
    <w:p w14:paraId="6F2160BF" w14:textId="77777777" w:rsidR="00951B02" w:rsidRDefault="00000000">
      <w:pPr>
        <w:rPr>
          <w:rFonts w:hint="eastAsia"/>
        </w:rPr>
      </w:pPr>
      <w:r>
        <w:t>In 1978, farming households in Xiaogang village, Anhui, faced problems of agricultural production and household subsistence. The existing collective arrangements did not make the connection between each household’s work and its share of production sufficiently clear for the families seeking change. The villagers’ response was to write down a different division of responsibility rather than simply announce a higher production target. The surviving document provides a concrete record of a local attempt to reorganize agricultural work.</w:t>
      </w:r>
    </w:p>
    <w:p w14:paraId="6E897EC3" w14:textId="77777777" w:rsidR="00951B02" w:rsidRDefault="00000000">
      <w:pPr>
        <w:rPr>
          <w:rFonts w:hint="eastAsia"/>
        </w:rPr>
      </w:pPr>
      <w:r>
        <w:t>Eighteen farming households signed an agreement commonly described as baogan daohu, or contracting production responsibilities to households. The document assigned households the work they had to undertake and the obligations they had to deliver. Its practical significance lay in identifying who was responsible for cultivating the land and fulfilling the agreed deliveries. Signing the agreement did not produce a harvest. The families still had to cultivate fields, handle the agricultural season, and carry out their undertakings after the document was made.</w:t>
      </w:r>
    </w:p>
    <w:p w14:paraId="2BD0F6F4" w14:textId="77777777" w:rsidR="00951B02" w:rsidRDefault="00000000">
      <w:pPr>
        <w:rPr>
          <w:rFonts w:hint="eastAsia"/>
        </w:rPr>
      </w:pPr>
      <w:r>
        <w:t>The contract subsequently became part of accounts of China's rural reform, but this later significance should not be projected back onto the moment of signing. The local experiment and the later diffusion of household responsibility arrangements were different stages. The preserved artifact confirms the attempt by the eighteen households; it does not contain a complete season-by-season ledger showing each family's output, income, or later position. The historical sequence is therefore limited but clear: households confronted livelihood problems, set down a new allocation of responsibilities, and then had to put that allocation into practice.</w:t>
      </w:r>
    </w:p>
    <w:p w14:paraId="0A9EA8B7" w14:textId="77777777" w:rsidR="00951B02" w:rsidRDefault="00000000">
      <w:pPr>
        <w:rPr>
          <w:rFonts w:hint="eastAsia"/>
        </w:rPr>
      </w:pPr>
      <w:r>
        <w:t>The story ends not with an instant national transformation but with an identifiable village agreement entering a longer history of changes in agricultural organization. The question of how far this local approach could be extended belonged to subsequent policies and subsequent evidence. Source trace: XIAO, the account of the eighteen-household contract.</w:t>
      </w:r>
    </w:p>
    <w:p w14:paraId="03BB1F32" w14:textId="77777777" w:rsidR="00951B02" w:rsidRDefault="00000000">
      <w:pPr>
        <w:pStyle w:val="21"/>
      </w:pPr>
      <w:r>
        <w:t>Interpretive analogy | Social post</w:t>
      </w:r>
    </w:p>
    <w:p w14:paraId="3CA862CF" w14:textId="77777777" w:rsidR="00951B02" w:rsidRDefault="00000000">
      <w:pPr>
        <w:rPr>
          <w:rFonts w:hint="eastAsia"/>
        </w:rPr>
      </w:pPr>
      <w:r>
        <w:t>Reconnect livelihoods with production. Consider a specific historical record: the 1978 Xiaogang household agreement separated specific cultivation and delivery obligations.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2E36808" w14:textId="77777777" w:rsidR="00951B02" w:rsidRDefault="00000000">
      <w:pPr>
        <w:rPr>
          <w:rFonts w:hint="eastAsia"/>
        </w:rPr>
      </w:pPr>
      <w:r>
        <w:t>The Xiao Xiang says, “Returning to one's own path is auspicious in principle.” The connection proposed here is an interpretive comparison, not evidence that historical actors consulted this line when acting. In this comparison, “reconnect livelihoods with production” directs attention to what the particular institutional decision had to make possible, and also to its limits. A policy's stated purpose, an announced reform, and its implementation are not the same piece of evidence.</w:t>
      </w:r>
    </w:p>
    <w:p w14:paraId="091AC3AA"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62D1128B" w14:textId="77777777" w:rsidR="00951B02" w:rsidRDefault="00000000">
      <w:pPr>
        <w:rPr>
          <w:rFonts w:hint="eastAsia"/>
        </w:rPr>
      </w:pPr>
      <w:r>
        <w:t xml:space="preserve">Source trace  XIAOGANG78 </w:t>
      </w:r>
      <w:r>
        <w:t>｜</w:t>
      </w:r>
      <w:r>
        <w:t xml:space="preserve"> XIAO</w:t>
      </w:r>
    </w:p>
    <w:p w14:paraId="09C14AC5" w14:textId="77777777" w:rsidR="00951B02" w:rsidRDefault="00000000">
      <w:pPr>
        <w:rPr>
          <w:rFonts w:hint="eastAsia"/>
        </w:rPr>
      </w:pPr>
      <w:r>
        <w:t>Production metadata  story_words=301; social_words=184; publication_status=editorial_review</w:t>
      </w:r>
    </w:p>
    <w:p w14:paraId="575E2D19" w14:textId="77777777" w:rsidR="00951B02" w:rsidRDefault="00000000">
      <w:pPr>
        <w:rPr>
          <w:rFonts w:hint="eastAsia"/>
        </w:rPr>
      </w:pPr>
      <w:r>
        <w:t>—</w:t>
      </w:r>
    </w:p>
    <w:p w14:paraId="52F50780" w14:textId="77777777" w:rsidR="00951B02" w:rsidRDefault="00000000">
      <w:pPr>
        <w:pStyle w:val="21"/>
      </w:pPr>
      <w:r>
        <w:t xml:space="preserve">050 · </w:t>
      </w:r>
      <w:r>
        <w:t>九二</w:t>
      </w:r>
      <w:r>
        <w:t xml:space="preserve"> | Make agriculture and industry support one another</w:t>
      </w:r>
    </w:p>
    <w:p w14:paraId="1D2D972A" w14:textId="77777777" w:rsidR="00951B02" w:rsidRDefault="00000000">
      <w:pPr>
        <w:rPr>
          <w:rFonts w:hint="eastAsia"/>
        </w:rPr>
      </w:pPr>
      <w:r>
        <w:t>Record  XFIN-H09-L2  |  XIANG-U-09-03  |  Event PLAN1953  |  B — Retrospective analogy</w:t>
      </w:r>
    </w:p>
    <w:p w14:paraId="790CDBAE" w14:textId="77777777" w:rsidR="00951B02" w:rsidRDefault="00000000">
      <w:pPr>
        <w:rPr>
          <w:rFonts w:hint="eastAsia"/>
        </w:rPr>
      </w:pPr>
      <w:r>
        <w:rPr>
          <w:rFonts w:eastAsia="Noto Sans CJK TC"/>
        </w:rPr>
        <w:t xml:space="preserve">Xiao Xiang | Original Chinese  </w:t>
      </w:r>
      <w:r>
        <w:rPr>
          <w:rFonts w:eastAsia="Noto Sans CJK TC"/>
        </w:rPr>
        <w:t>牽復在中，亦不自失也。</w:t>
      </w:r>
    </w:p>
    <w:p w14:paraId="7D548F9A" w14:textId="77777777" w:rsidR="00951B02" w:rsidRDefault="00000000">
      <w:pPr>
        <w:rPr>
          <w:rFonts w:hint="eastAsia"/>
        </w:rPr>
      </w:pPr>
      <w:r>
        <w:lastRenderedPageBreak/>
        <w:t>Xiao Xiang | English translation  Being led back while holding to the center means not losing oneself.</w:t>
      </w:r>
    </w:p>
    <w:p w14:paraId="30160EA4" w14:textId="77777777" w:rsidR="00951B02" w:rsidRDefault="00000000">
      <w:pPr>
        <w:pStyle w:val="21"/>
      </w:pPr>
      <w:r>
        <w:t>Historical event | Short narrative</w:t>
      </w:r>
    </w:p>
    <w:p w14:paraId="593C819E"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w:t>
      </w:r>
    </w:p>
    <w:p w14:paraId="014574A7" w14:textId="77777777" w:rsidR="00951B02" w:rsidRDefault="00000000">
      <w:pPr>
        <w:rPr>
          <w:rFonts w:hint="eastAsia"/>
        </w:rPr>
      </w:pPr>
      <w:r>
        <w:t>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Agriculture and industry were treated as sectors whose outputs and demands could support each other if resources were allocated in a practicable sequence. Plans were established across years rather than executed as a single purchase or construction project.</w:t>
      </w:r>
    </w:p>
    <w:p w14:paraId="6098CD82" w14:textId="77777777" w:rsidR="00951B02" w:rsidRDefault="00000000">
      <w:pPr>
        <w:rPr>
          <w:rFonts w:hint="eastAsia"/>
        </w:rPr>
      </w:pPr>
      <w:r>
        <w:t>As the planning period unfolded, public investment had to be allocated and producers had to adjust within the available conditions. Farms and industrial enterprises did not change their operations at exactly the same time. The supplied historical account identifies the launch and broad priorities of the plan but does not provide a comprehensive annual reconciliation of every proposed target, expenditure, and achieved result. It therefore does not support a claim that the whole economic transition had been accomplished in 1953.</w:t>
      </w:r>
    </w:p>
    <w:p w14:paraId="6110DFD3" w14:textId="77777777" w:rsidR="00951B02" w:rsidRDefault="00000000">
      <w:pPr>
        <w:rPr>
          <w:rFonts w:hint="eastAsia"/>
        </w:rPr>
      </w:pPr>
      <w:r>
        <w:t>The sequence runs from limited postwar resources, through an integrated multi-year framework, to the gradual implementation and evaluation of the relationship between agricultural supply and industrial development. A four-year horizon established an organizational timetable, not an automatic guarantee of success. Source trace: TEN, the section on the development plan beginning in 1953.</w:t>
      </w:r>
    </w:p>
    <w:p w14:paraId="5F6780A9"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20BFB986" w14:textId="77777777" w:rsidR="00951B02" w:rsidRDefault="00000000">
      <w:pPr>
        <w:pStyle w:val="21"/>
      </w:pPr>
      <w:r>
        <w:t>Interpretive analogy | Social post</w:t>
      </w:r>
    </w:p>
    <w:p w14:paraId="763D1342" w14:textId="77777777" w:rsidR="00951B02" w:rsidRDefault="00000000">
      <w:pPr>
        <w:rPr>
          <w:rFonts w:hint="eastAsia"/>
        </w:rPr>
      </w:pPr>
      <w:r>
        <w:t>Make agriculture and industry support one another. Consider a specific historical record: the 1953 four-year plan linked agricultural production with developing light industry.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018B30E" w14:textId="77777777" w:rsidR="00951B02" w:rsidRDefault="00000000">
      <w:pPr>
        <w:rPr>
          <w:rFonts w:hint="eastAsia"/>
        </w:rPr>
      </w:pPr>
      <w:r>
        <w:t>The Xiao Xiang says, “Being led back while holding to the center means not losing oneself.” The connection proposed here is an interpretive comparison, not evidence that historical actors consulted this line when acting. In this comparison, “make agriculture and industry support one another” directs attention to what the particular institutional decision had to make possible, and also to its limits. A policy's stated purpose, an announced reform, and its implementation are not the same piece of evidence.</w:t>
      </w:r>
    </w:p>
    <w:p w14:paraId="6E99DF19"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2010B912" w14:textId="77777777" w:rsidR="00951B02" w:rsidRDefault="00000000">
      <w:pPr>
        <w:rPr>
          <w:rFonts w:hint="eastAsia"/>
        </w:rPr>
      </w:pPr>
      <w:r>
        <w:t xml:space="preserve">Source trace  PLAN1953 </w:t>
      </w:r>
      <w:r>
        <w:t>｜</w:t>
      </w:r>
      <w:r>
        <w:t xml:space="preserve"> TEN</w:t>
      </w:r>
    </w:p>
    <w:p w14:paraId="3C98AC19" w14:textId="77777777" w:rsidR="00951B02" w:rsidRDefault="00000000">
      <w:pPr>
        <w:rPr>
          <w:rFonts w:hint="eastAsia"/>
        </w:rPr>
      </w:pPr>
      <w:r>
        <w:t>Production metadata  story_words=346; social_words=193; publication_status=editorial_review</w:t>
      </w:r>
    </w:p>
    <w:p w14:paraId="480F1CA3" w14:textId="77777777" w:rsidR="00951B02" w:rsidRDefault="00000000">
      <w:pPr>
        <w:rPr>
          <w:rFonts w:hint="eastAsia"/>
        </w:rPr>
      </w:pPr>
      <w:r>
        <w:t>—</w:t>
      </w:r>
    </w:p>
    <w:p w14:paraId="06CA8617" w14:textId="77777777" w:rsidR="00951B02" w:rsidRDefault="00000000">
      <w:pPr>
        <w:pStyle w:val="21"/>
      </w:pPr>
      <w:r>
        <w:t xml:space="preserve">051 · </w:t>
      </w:r>
      <w:r>
        <w:t>九三</w:t>
      </w:r>
      <w:r>
        <w:t xml:space="preserve"> | Use institutions to resolve distribution disputes</w:t>
      </w:r>
    </w:p>
    <w:p w14:paraId="2286D0E9" w14:textId="77777777" w:rsidR="00951B02" w:rsidRDefault="00000000">
      <w:pPr>
        <w:rPr>
          <w:rFonts w:hint="eastAsia"/>
        </w:rPr>
      </w:pPr>
      <w:r>
        <w:t>Record  XFIN-H09-L3  |  XIANG-U-09-04  |  Event RENT375  |  B — Retrospective analogy</w:t>
      </w:r>
    </w:p>
    <w:p w14:paraId="29094919" w14:textId="77777777" w:rsidR="00951B02" w:rsidRDefault="00000000">
      <w:pPr>
        <w:rPr>
          <w:rFonts w:hint="eastAsia"/>
        </w:rPr>
      </w:pPr>
      <w:r>
        <w:rPr>
          <w:rFonts w:eastAsia="Noto Sans CJK TC"/>
        </w:rPr>
        <w:t xml:space="preserve">Xiao Xiang | Original Chinese  </w:t>
      </w:r>
      <w:r>
        <w:rPr>
          <w:rFonts w:eastAsia="Noto Sans CJK TC"/>
        </w:rPr>
        <w:t>夫妻反目，不能正室也。</w:t>
      </w:r>
    </w:p>
    <w:p w14:paraId="6445FE60" w14:textId="77777777" w:rsidR="00951B02" w:rsidRDefault="00000000">
      <w:pPr>
        <w:rPr>
          <w:rFonts w:hint="eastAsia"/>
        </w:rPr>
      </w:pPr>
      <w:r>
        <w:t>Xiao Xiang | English translation  A husband and wife turn against each other: the household cannot be put in order.</w:t>
      </w:r>
    </w:p>
    <w:p w14:paraId="6C3C8EDA" w14:textId="77777777" w:rsidR="00951B02" w:rsidRDefault="00000000">
      <w:pPr>
        <w:pStyle w:val="21"/>
      </w:pPr>
      <w:r>
        <w:lastRenderedPageBreak/>
        <w:t>Historical event | Short narrative</w:t>
      </w:r>
    </w:p>
    <w:p w14:paraId="6A412333" w14:textId="77777777" w:rsidR="00951B02" w:rsidRDefault="00000000">
      <w:pPr>
        <w:rPr>
          <w:rFonts w:hint="eastAsia"/>
        </w:rPr>
      </w:pPr>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w:t>
      </w:r>
    </w:p>
    <w:p w14:paraId="5FF04BD8" w14:textId="77777777" w:rsidR="00951B02" w:rsidRDefault="00000000">
      <w:pPr>
        <w:rPr>
          <w:rFonts w:hint="eastAsia"/>
        </w:rPr>
      </w:pPr>
      <w:r>
        <w:t>Beginning in 1949, the authorities introduced rent-reduction measures intended to lower the burden on tenant farmers and protect cultivation rights. The policy changed the framework under which landowners and tenants shared the outcome of farming. It was not merely a statement that tenant livelihoods should improve. Rental terms had to be reflected in actual leases and local administration. Changes in the rental share affected the income received by landlords and the portion retained by the people working the land.</w:t>
      </w:r>
    </w:p>
    <w:p w14:paraId="209A8206" w14:textId="77777777" w:rsidR="00951B02" w:rsidRDefault="00000000">
      <w:pPr>
        <w:rPr>
          <w:rFonts w:hint="eastAsia"/>
        </w:rPr>
      </w:pPr>
      <w:r>
        <w:t>After the rule changed, both sides still had ongoing obligations. Farmers had to continue cultivating and landlords retained property interests that were not wholly resolved by lower rent. The supplied archival account identifies the reform’s purpose and implementation period, but it does not list the before-and-after income of every affected family. Nor does it establish that all disputes over landownership disappeared when rent was reduced. Those matters require separate records for particular districts and contracts.</w:t>
      </w:r>
    </w:p>
    <w:p w14:paraId="627AF0E0" w14:textId="77777777" w:rsidR="00951B02" w:rsidRDefault="00000000">
      <w:pPr>
        <w:rPr>
          <w:rFonts w:hint="eastAsia"/>
        </w:rPr>
      </w:pPr>
      <w:r>
        <w:t>The event therefore proceeds from a pre-existing pattern of tenancy, through a legal change in rental distribution, into the practical renegotiation of rights and obligations. Its documented outcome is a change in rental arrangements and protections, not a uniform financial result for every household. Source trace: LAND, the account of the policy introduced in 1949.</w:t>
      </w:r>
    </w:p>
    <w:p w14:paraId="2177B345"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08251524" w14:textId="77777777" w:rsidR="00951B02" w:rsidRDefault="00000000">
      <w:pPr>
        <w:pStyle w:val="21"/>
      </w:pPr>
      <w:r>
        <w:t>Interpretive analogy | Social post</w:t>
      </w:r>
    </w:p>
    <w:p w14:paraId="11A8CCF7" w14:textId="77777777" w:rsidR="00951B02" w:rsidRDefault="00000000">
      <w:pPr>
        <w:rPr>
          <w:rFonts w:hint="eastAsia"/>
        </w:rPr>
      </w:pPr>
      <w:r>
        <w:t>Use institutions to resolve distribution disputes. Consider a specific historical record: Taiwan’s 1949 rent reduction changed the share of crops kept by tenant farmers and received by landowners.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13CBCCC4" w14:textId="77777777" w:rsidR="00951B02" w:rsidRDefault="00000000">
      <w:pPr>
        <w:rPr>
          <w:rFonts w:hint="eastAsia"/>
        </w:rPr>
      </w:pPr>
      <w:r>
        <w:t>The Xiao Xiang says, “A husband and wife turn against each other: the household cannot be put in order.” The connection proposed here is an interpretive comparison, not evidence that historical actors consulted this line when acting. In this comparison, “use institutions to resolve distribution disputes” directs attention to what the particular institutional decision had to make possible, and also to its limits. A policy's stated purpose, an announced reform, and its implementation are not the same piece of evidence.</w:t>
      </w:r>
    </w:p>
    <w:p w14:paraId="0C7B350D"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6DAEEFE3" w14:textId="77777777" w:rsidR="00951B02" w:rsidRDefault="00000000">
      <w:pPr>
        <w:rPr>
          <w:rFonts w:hint="eastAsia"/>
        </w:rPr>
      </w:pPr>
      <w:r>
        <w:t xml:space="preserve">Source trace  RENT375 </w:t>
      </w:r>
      <w:r>
        <w:t>｜</w:t>
      </w:r>
      <w:r>
        <w:t xml:space="preserve"> LAND</w:t>
      </w:r>
    </w:p>
    <w:p w14:paraId="6B35D232" w14:textId="77777777" w:rsidR="00951B02" w:rsidRDefault="00000000">
      <w:pPr>
        <w:rPr>
          <w:rFonts w:hint="eastAsia"/>
        </w:rPr>
      </w:pPr>
      <w:r>
        <w:t>Production metadata  story_words=352; social_words=200; publication_status=editorial_review</w:t>
      </w:r>
    </w:p>
    <w:p w14:paraId="0ACDB663" w14:textId="77777777" w:rsidR="00951B02" w:rsidRDefault="00000000">
      <w:pPr>
        <w:rPr>
          <w:rFonts w:hint="eastAsia"/>
        </w:rPr>
      </w:pPr>
      <w:r>
        <w:t>—</w:t>
      </w:r>
    </w:p>
    <w:p w14:paraId="10DAAEF0" w14:textId="77777777" w:rsidR="00951B02" w:rsidRDefault="00000000">
      <w:pPr>
        <w:pStyle w:val="21"/>
      </w:pPr>
      <w:r>
        <w:t xml:space="preserve">052 · </w:t>
      </w:r>
      <w:r>
        <w:t>六四</w:t>
      </w:r>
      <w:r>
        <w:t xml:space="preserve"> | Verification reduces uncertainty</w:t>
      </w:r>
    </w:p>
    <w:p w14:paraId="3075DECB" w14:textId="77777777" w:rsidR="00951B02" w:rsidRDefault="00000000">
      <w:pPr>
        <w:rPr>
          <w:rFonts w:hint="eastAsia"/>
        </w:rPr>
      </w:pPr>
      <w:r>
        <w:t>Record  XFIN-H09-L4  |  XIANG-U-09-05  |  Event RISHENG  |  B — Retrospective analogy</w:t>
      </w:r>
    </w:p>
    <w:p w14:paraId="34F0CEAA" w14:textId="77777777" w:rsidR="00951B02" w:rsidRDefault="00000000">
      <w:pPr>
        <w:rPr>
          <w:rFonts w:hint="eastAsia"/>
        </w:rPr>
      </w:pPr>
      <w:r>
        <w:rPr>
          <w:rFonts w:eastAsia="Noto Sans CJK TC"/>
        </w:rPr>
        <w:t xml:space="preserve">Xiao Xiang | Original Chinese  </w:t>
      </w:r>
      <w:r>
        <w:rPr>
          <w:rFonts w:eastAsia="Noto Sans CJK TC"/>
        </w:rPr>
        <w:t>有孚。惕出。上合志也。</w:t>
      </w:r>
    </w:p>
    <w:p w14:paraId="15351D16" w14:textId="77777777" w:rsidR="00951B02" w:rsidRDefault="00000000">
      <w:pPr>
        <w:rPr>
          <w:rFonts w:hint="eastAsia"/>
        </w:rPr>
      </w:pPr>
      <w:r>
        <w:t>Xiao Xiang | English translation  Sincerity and release from apprehension: aspirations agree with those above.</w:t>
      </w:r>
    </w:p>
    <w:p w14:paraId="31A999DA" w14:textId="77777777" w:rsidR="00951B02" w:rsidRDefault="00000000">
      <w:pPr>
        <w:pStyle w:val="21"/>
      </w:pPr>
      <w:r>
        <w:t>Historical event | Short narrative</w:t>
      </w:r>
    </w:p>
    <w:p w14:paraId="52801743" w14:textId="77777777" w:rsidR="00951B02" w:rsidRDefault="00000000">
      <w:pPr>
        <w:rPr>
          <w:rFonts w:hint="eastAsia"/>
        </w:rPr>
      </w:pPr>
      <w:r>
        <w:t xml:space="preserve">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w:t>
      </w:r>
      <w:r>
        <w:lastRenderedPageBreak/>
        <w:t>financial service capable of transferring claims without moving the same silver along every route addressed a practical commercial need.</w:t>
      </w:r>
    </w:p>
    <w:p w14:paraId="170941BB"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592B54FC"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6E682E4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DC40E65" w14:textId="77777777" w:rsidR="00951B02" w:rsidRDefault="00000000">
      <w:pPr>
        <w:pStyle w:val="21"/>
      </w:pPr>
      <w:r>
        <w:t>Interpretive analogy | Social post</w:t>
      </w:r>
    </w:p>
    <w:p w14:paraId="5568FFF2" w14:textId="77777777" w:rsidR="00951B02" w:rsidRDefault="00000000">
      <w:pPr>
        <w:rPr>
          <w:rFonts w:hint="eastAsia"/>
        </w:rPr>
      </w:pPr>
      <w:r>
        <w:t>Verification reduces uncertainty. Consider a specific historical record: Rishengchang developed intercity remittance through branch offices and verified bills.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382FDD27" w14:textId="77777777" w:rsidR="00951B02" w:rsidRDefault="00000000">
      <w:pPr>
        <w:rPr>
          <w:rFonts w:hint="eastAsia"/>
        </w:rPr>
      </w:pPr>
      <w:r>
        <w:t>The Xiao Xiang says, “Sincerity and release from apprehension: aspirations agree with those above.” The connection proposed here is an interpretive comparison, not evidence that historical actors consulted this line when acting. In this comparison, “verification reduces uncertainty” directs attention to what the particular institutional decision had to make possible, and also to its limits. A policy's stated purpose, an announced reform, and its implementation are not the same piece of evidence.</w:t>
      </w:r>
    </w:p>
    <w:p w14:paraId="1F43ECC6"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 This is a short reflection about documented decisions and their consequences, with source details available under event RISHENG.</w:t>
      </w:r>
    </w:p>
    <w:p w14:paraId="0BDF25F9" w14:textId="77777777" w:rsidR="00951B02" w:rsidRDefault="00000000">
      <w:pPr>
        <w:rPr>
          <w:rFonts w:hint="eastAsia"/>
        </w:rPr>
      </w:pPr>
      <w:r>
        <w:t xml:space="preserve">Source trace  RISHENG </w:t>
      </w:r>
      <w:r>
        <w:t>｜</w:t>
      </w:r>
      <w:r>
        <w:t xml:space="preserve"> PIAO</w:t>
      </w:r>
    </w:p>
    <w:p w14:paraId="0AC08439" w14:textId="77777777" w:rsidR="00951B02" w:rsidRDefault="00000000">
      <w:pPr>
        <w:rPr>
          <w:rFonts w:hint="eastAsia"/>
        </w:rPr>
      </w:pPr>
      <w:r>
        <w:t>Production metadata  story_words=308; social_words=200; publication_status=editorial_review</w:t>
      </w:r>
    </w:p>
    <w:p w14:paraId="169D2C1E" w14:textId="77777777" w:rsidR="00951B02" w:rsidRDefault="00000000">
      <w:pPr>
        <w:rPr>
          <w:rFonts w:hint="eastAsia"/>
        </w:rPr>
      </w:pPr>
      <w:r>
        <w:t>—</w:t>
      </w:r>
    </w:p>
    <w:p w14:paraId="26B23139" w14:textId="77777777" w:rsidR="00951B02" w:rsidRDefault="00000000">
      <w:pPr>
        <w:pStyle w:val="21"/>
      </w:pPr>
      <w:r>
        <w:t xml:space="preserve">053 · </w:t>
      </w:r>
      <w:r>
        <w:t>九五</w:t>
      </w:r>
      <w:r>
        <w:t xml:space="preserve"> | Wealth can support a wider community</w:t>
      </w:r>
    </w:p>
    <w:p w14:paraId="1D1725A3" w14:textId="77777777" w:rsidR="00951B02" w:rsidRDefault="00000000">
      <w:pPr>
        <w:rPr>
          <w:rFonts w:hint="eastAsia"/>
        </w:rPr>
      </w:pPr>
      <w:r>
        <w:t>Record  XFIN-H09-L5  |  XIANG-U-09-06  |  Event FANYI  |  B — Retrospective analogy</w:t>
      </w:r>
    </w:p>
    <w:p w14:paraId="1C0B8E19" w14:textId="77777777" w:rsidR="00951B02" w:rsidRDefault="00000000">
      <w:pPr>
        <w:rPr>
          <w:rFonts w:hint="eastAsia"/>
        </w:rPr>
      </w:pPr>
      <w:r>
        <w:rPr>
          <w:rFonts w:eastAsia="Noto Sans CJK TC"/>
        </w:rPr>
        <w:t xml:space="preserve">Xiao Xiang | Original Chinese  </w:t>
      </w:r>
      <w:r>
        <w:rPr>
          <w:rFonts w:eastAsia="Noto Sans CJK TC"/>
        </w:rPr>
        <w:t>有孚攣如，不獨富也。</w:t>
      </w:r>
    </w:p>
    <w:p w14:paraId="02570B2F" w14:textId="77777777" w:rsidR="00951B02" w:rsidRDefault="00000000">
      <w:pPr>
        <w:rPr>
          <w:rFonts w:hint="eastAsia"/>
        </w:rPr>
      </w:pPr>
      <w:r>
        <w:t>Xiao Xiang | English translation  Bound together in trust, wealth is not kept for oneself alone.</w:t>
      </w:r>
    </w:p>
    <w:p w14:paraId="6054C318" w14:textId="77777777" w:rsidR="00951B02" w:rsidRDefault="00000000">
      <w:pPr>
        <w:pStyle w:val="21"/>
      </w:pPr>
      <w:r>
        <w:t>Historical event | Short narrative</w:t>
      </w:r>
    </w:p>
    <w:p w14:paraId="2ECD5254"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15DC2C7F" w14:textId="77777777" w:rsidR="00951B02" w:rsidRDefault="00000000">
      <w:pPr>
        <w:rPr>
          <w:rFonts w:hint="eastAsia"/>
        </w:rPr>
      </w:pPr>
      <w:r>
        <w:t xml:space="preserve">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w:t>
      </w:r>
      <w:r>
        <w:lastRenderedPageBreak/>
        <w:t>private consumption. Land ownership, rent collection, and distribution of benefits formed linked parts of the scheme.</w:t>
      </w:r>
    </w:p>
    <w:p w14:paraId="3AA3BEA8"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36D6078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BEC81DE" w14:textId="77777777" w:rsidR="00951B02" w:rsidRDefault="00000000">
      <w:pPr>
        <w:pStyle w:val="21"/>
      </w:pPr>
      <w:r>
        <w:t>Interpretive analogy | Social post</w:t>
      </w:r>
    </w:p>
    <w:p w14:paraId="4B3EECBA" w14:textId="77777777" w:rsidR="00951B02" w:rsidRDefault="00000000">
      <w:pPr>
        <w:rPr>
          <w:rFonts w:hint="eastAsia"/>
        </w:rPr>
      </w:pPr>
      <w:r>
        <w:t>Wealth can support a wider community. Consider a specific historical record: Fan Zhongyan used income from charitable family lands to meet specified family needs.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480C758F" w14:textId="77777777" w:rsidR="00951B02" w:rsidRDefault="00000000">
      <w:pPr>
        <w:rPr>
          <w:rFonts w:hint="eastAsia"/>
        </w:rPr>
      </w:pPr>
      <w:r>
        <w:t>The Xiao Xiang says, “Bound together in trust, wealth is not kept for oneself alone.” The connection proposed here is an interpretive comparison, not evidence that historical actors consulted this line when acting. In this comparison, “wealth can support a wider community” directs attention to what the particular institutional decision had to make possible, and also to its limits. A policy's stated purpose, an announced reform, and its implementation are not the same piece of evidence.</w:t>
      </w:r>
    </w:p>
    <w:p w14:paraId="2106CE8F"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1D2F1519" w14:textId="77777777" w:rsidR="00951B02" w:rsidRDefault="00000000">
      <w:pPr>
        <w:rPr>
          <w:rFonts w:hint="eastAsia"/>
        </w:rPr>
      </w:pPr>
      <w:r>
        <w:t xml:space="preserve">Source trace  FANYI </w:t>
      </w:r>
      <w:r>
        <w:t>｜</w:t>
      </w:r>
      <w:r>
        <w:t xml:space="preserve"> YI</w:t>
      </w:r>
    </w:p>
    <w:p w14:paraId="32492F0F" w14:textId="77777777" w:rsidR="00951B02" w:rsidRDefault="00000000">
      <w:pPr>
        <w:rPr>
          <w:rFonts w:hint="eastAsia"/>
        </w:rPr>
      </w:pPr>
      <w:r>
        <w:t>Production metadata  story_words=314; social_words=192; publication_status=editorial_review</w:t>
      </w:r>
    </w:p>
    <w:p w14:paraId="3C9F1729" w14:textId="77777777" w:rsidR="00951B02" w:rsidRDefault="00000000">
      <w:pPr>
        <w:rPr>
          <w:rFonts w:hint="eastAsia"/>
        </w:rPr>
      </w:pPr>
      <w:r>
        <w:t>—</w:t>
      </w:r>
    </w:p>
    <w:p w14:paraId="3E484906" w14:textId="77777777" w:rsidR="00951B02" w:rsidRDefault="00000000">
      <w:pPr>
        <w:pStyle w:val="21"/>
      </w:pPr>
      <w:r>
        <w:t xml:space="preserve">054 · </w:t>
      </w:r>
      <w:r>
        <w:t>上九</w:t>
      </w:r>
      <w:r>
        <w:t xml:space="preserve"> | After building capacity, reassess the next step</w:t>
      </w:r>
    </w:p>
    <w:p w14:paraId="76264FCE" w14:textId="77777777" w:rsidR="00951B02" w:rsidRDefault="00000000">
      <w:pPr>
        <w:rPr>
          <w:rFonts w:hint="eastAsia"/>
        </w:rPr>
      </w:pPr>
      <w:r>
        <w:t>Record  XFIN-H09-L6  |  XIANG-U-09-07  |  Event IC77  |  B — Retrospective analogy</w:t>
      </w:r>
    </w:p>
    <w:p w14:paraId="36D08FDE" w14:textId="77777777" w:rsidR="00951B02" w:rsidRDefault="00000000">
      <w:pPr>
        <w:rPr>
          <w:rFonts w:hint="eastAsia"/>
        </w:rPr>
      </w:pPr>
      <w:r>
        <w:rPr>
          <w:rFonts w:eastAsia="Noto Sans CJK TC"/>
        </w:rPr>
        <w:t xml:space="preserve">Xiao Xiang | Original Chinese  </w:t>
      </w:r>
      <w:r>
        <w:rPr>
          <w:rFonts w:eastAsia="Noto Sans CJK TC"/>
        </w:rPr>
        <w:t>既雨既處，德積載也。君子征凶，有所疑也。</w:t>
      </w:r>
    </w:p>
    <w:p w14:paraId="7A2BFF34" w14:textId="77777777" w:rsidR="00951B02" w:rsidRDefault="00000000">
      <w:pPr>
        <w:rPr>
          <w:rFonts w:hint="eastAsia"/>
        </w:rPr>
      </w:pPr>
      <w:r>
        <w:t>Xiao Xiang | English translation  Rain has fallen and things have settled: virtue has accumulated. To advance now is dangerous because doubts remain.</w:t>
      </w:r>
    </w:p>
    <w:p w14:paraId="04EA59A4" w14:textId="77777777" w:rsidR="00951B02" w:rsidRDefault="00000000">
      <w:pPr>
        <w:pStyle w:val="21"/>
      </w:pPr>
      <w:r>
        <w:t>Historical event | Short narrative</w:t>
      </w:r>
    </w:p>
    <w:p w14:paraId="2D7DA3D9"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4803894F" w14:textId="77777777" w:rsidR="00951B02" w:rsidRDefault="00000000">
      <w:pPr>
        <w:rPr>
          <w:rFonts w:hint="eastAsia"/>
        </w:rPr>
      </w:pPr>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4AB76E7F" w14:textId="77777777" w:rsidR="00951B02" w:rsidRDefault="00000000">
      <w:pPr>
        <w:rPr>
          <w:rFonts w:hint="eastAsia"/>
        </w:rPr>
      </w:pPr>
      <w:r>
        <w:t xml:space="preserve">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w:t>
      </w:r>
      <w:r>
        <w:lastRenderedPageBreak/>
        <w:t>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7A16CCF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7C1D680" w14:textId="77777777" w:rsidR="00951B02" w:rsidRDefault="00000000">
      <w:pPr>
        <w:pStyle w:val="21"/>
      </w:pPr>
      <w:r>
        <w:t>Interpretive analogy | Social post</w:t>
      </w:r>
    </w:p>
    <w:p w14:paraId="424EE44F" w14:textId="77777777" w:rsidR="00951B02" w:rsidRDefault="00000000">
      <w:pPr>
        <w:rPr>
          <w:rFonts w:hint="eastAsia"/>
        </w:rPr>
      </w:pPr>
      <w:r>
        <w:t>After building capacity, reassess the next step. Consider a specific historical record: ITRI established its 1977 demonstration factory to practice semiconductor production.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6799958B" w14:textId="77777777" w:rsidR="00951B02" w:rsidRDefault="00000000">
      <w:pPr>
        <w:rPr>
          <w:rFonts w:hint="eastAsia"/>
        </w:rPr>
      </w:pPr>
      <w:r>
        <w:t>The Xiao Xiang says, “Rain has fallen and things have settled: virtue has accumulated. To advance now is dangerous because doubts remain.” The connection proposed here is an interpretive comparison, not evidence that historical actors consulted this line when acting. In this comparison, “after building capacity, reassess the next step” directs attention to what the particular institutional decision had to make possible, and also to its limits. A policy's stated purpose, an announced reform, and its implementation are not the same piece of evidence.</w:t>
      </w:r>
    </w:p>
    <w:p w14:paraId="0A0AF674"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619D6467" w14:textId="77777777" w:rsidR="00951B02" w:rsidRDefault="00000000">
      <w:pPr>
        <w:rPr>
          <w:rFonts w:hint="eastAsia"/>
        </w:rPr>
      </w:pPr>
      <w:r>
        <w:t xml:space="preserve">Source trace  IC77 </w:t>
      </w:r>
      <w:r>
        <w:t>｜</w:t>
      </w:r>
      <w:r>
        <w:t xml:space="preserve"> RCA</w:t>
      </w:r>
    </w:p>
    <w:p w14:paraId="6E21C052" w14:textId="77777777" w:rsidR="00951B02" w:rsidRDefault="00000000">
      <w:pPr>
        <w:rPr>
          <w:rFonts w:hint="eastAsia"/>
        </w:rPr>
      </w:pPr>
      <w:r>
        <w:t>Production metadata  story_words=325; social_words=198; publication_status=editorial_review</w:t>
      </w:r>
    </w:p>
    <w:p w14:paraId="1FDC0220" w14:textId="77777777" w:rsidR="00951B02" w:rsidRDefault="00000000">
      <w:pPr>
        <w:rPr>
          <w:rFonts w:hint="eastAsia"/>
        </w:rPr>
      </w:pPr>
      <w:r>
        <w:t>—</w:t>
      </w:r>
    </w:p>
    <w:p w14:paraId="564A54AC" w14:textId="77777777" w:rsidR="00951B02" w:rsidRDefault="00000000">
      <w:pPr>
        <w:pStyle w:val="1"/>
        <w:pageBreakBefore/>
      </w:pPr>
      <w:r>
        <w:lastRenderedPageBreak/>
        <w:t xml:space="preserve">Hexagram 10 | </w:t>
      </w:r>
      <w:r>
        <w:t>履</w:t>
      </w:r>
      <w:r>
        <w:t xml:space="preserve"> / Treading</w:t>
      </w:r>
    </w:p>
    <w:p w14:paraId="7C9F3C86" w14:textId="77777777" w:rsidR="00951B02" w:rsidRDefault="00000000">
      <w:pPr>
        <w:pStyle w:val="21"/>
      </w:pPr>
      <w:r>
        <w:t xml:space="preserve">055 · </w:t>
      </w:r>
      <w:r>
        <w:t>初九</w:t>
      </w:r>
      <w:r>
        <w:t xml:space="preserve"> | Simple living can be an independent choice</w:t>
      </w:r>
    </w:p>
    <w:p w14:paraId="03E1CC0E" w14:textId="77777777" w:rsidR="00951B02" w:rsidRDefault="00000000">
      <w:pPr>
        <w:rPr>
          <w:rFonts w:hint="eastAsia"/>
        </w:rPr>
      </w:pPr>
      <w:r>
        <w:t>Record  XFIN-H10-L1  |  XIANG-U-10-02  |  Event RENFAMILY  |  B — Retrospective analogy</w:t>
      </w:r>
    </w:p>
    <w:p w14:paraId="085DF3CE" w14:textId="77777777" w:rsidR="00951B02" w:rsidRDefault="00000000">
      <w:pPr>
        <w:rPr>
          <w:rFonts w:hint="eastAsia"/>
        </w:rPr>
      </w:pPr>
      <w:r>
        <w:rPr>
          <w:rFonts w:eastAsia="Noto Sans CJK TC"/>
        </w:rPr>
        <w:t xml:space="preserve">Xiao Xiang | Original Chinese  </w:t>
      </w:r>
      <w:r>
        <w:rPr>
          <w:rFonts w:eastAsia="Noto Sans CJK TC"/>
        </w:rPr>
        <w:t>素履之往，獨行願也。</w:t>
      </w:r>
    </w:p>
    <w:p w14:paraId="175EDA97" w14:textId="77777777" w:rsidR="00951B02" w:rsidRDefault="00000000">
      <w:pPr>
        <w:rPr>
          <w:rFonts w:hint="eastAsia"/>
        </w:rPr>
      </w:pPr>
      <w:r>
        <w:t>Xiao Xiang | English translation  To proceed in simplicity is to pursue one's own aspiration.</w:t>
      </w:r>
    </w:p>
    <w:p w14:paraId="2CF4818A" w14:textId="77777777" w:rsidR="00951B02" w:rsidRDefault="00000000">
      <w:pPr>
        <w:pStyle w:val="21"/>
      </w:pPr>
      <w:r>
        <w:t>Historical event | Short narrative</w:t>
      </w:r>
    </w:p>
    <w:p w14:paraId="3B1A44D4"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79CF4D9B"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20E13649"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7AEC557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79803AF" w14:textId="77777777" w:rsidR="00951B02" w:rsidRDefault="00000000">
      <w:pPr>
        <w:pStyle w:val="21"/>
      </w:pPr>
      <w:r>
        <w:t>Interpretive analogy | Social post</w:t>
      </w:r>
    </w:p>
    <w:p w14:paraId="7DD22CCF" w14:textId="77777777" w:rsidR="00951B02" w:rsidRDefault="00000000">
      <w:pPr>
        <w:rPr>
          <w:rFonts w:hint="eastAsia"/>
        </w:rPr>
      </w:pPr>
      <w:r>
        <w:t>Simple living can be an independent choice. Consider a specific historical record: the Ren family maintained productive farming, husbandry and household spending restraints.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030DF20C" w14:textId="77777777" w:rsidR="00951B02" w:rsidRDefault="00000000">
      <w:pPr>
        <w:rPr>
          <w:rFonts w:hint="eastAsia"/>
        </w:rPr>
      </w:pPr>
      <w:r>
        <w:t>The Xiao Xiang says, “To proceed in simplicity is to pursue one's own aspiration.” The connection proposed here is an interpretive comparison, not evidence that historical actors consulted this line when acting. In this comparison, “simple living can be an independent choice” directs attention to what the particular institutional decision had to make possible, and also to its limits. A policy's stated purpose, an announced reform, and its implementation are not the same piece of evidence.</w:t>
      </w:r>
    </w:p>
    <w:p w14:paraId="490B58C0"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5358A5E7" w14:textId="77777777" w:rsidR="00951B02" w:rsidRDefault="00000000">
      <w:pPr>
        <w:rPr>
          <w:rFonts w:hint="eastAsia"/>
        </w:rPr>
      </w:pPr>
      <w:r>
        <w:t xml:space="preserve">Source trace  RENFAMILY </w:t>
      </w:r>
      <w:r>
        <w:t>｜</w:t>
      </w:r>
      <w:r>
        <w:t xml:space="preserve"> SJ129</w:t>
      </w:r>
    </w:p>
    <w:p w14:paraId="0AE16BD5" w14:textId="77777777" w:rsidR="00951B02" w:rsidRDefault="00000000">
      <w:pPr>
        <w:rPr>
          <w:rFonts w:hint="eastAsia"/>
        </w:rPr>
      </w:pPr>
      <w:r>
        <w:t>Production metadata  story_words=321; social_words=191; publication_status=editorial_review</w:t>
      </w:r>
    </w:p>
    <w:p w14:paraId="04F286DA" w14:textId="77777777" w:rsidR="00951B02" w:rsidRDefault="00000000">
      <w:pPr>
        <w:rPr>
          <w:rFonts w:hint="eastAsia"/>
        </w:rPr>
      </w:pPr>
      <w:r>
        <w:t>—</w:t>
      </w:r>
    </w:p>
    <w:p w14:paraId="672BFCB6" w14:textId="77777777" w:rsidR="00951B02" w:rsidRDefault="00000000">
      <w:pPr>
        <w:pStyle w:val="21"/>
      </w:pPr>
      <w:r>
        <w:t xml:space="preserve">056 · </w:t>
      </w:r>
      <w:r>
        <w:t>九二</w:t>
      </w:r>
      <w:r>
        <w:t xml:space="preserve"> | Build wealth without losing focus</w:t>
      </w:r>
    </w:p>
    <w:p w14:paraId="1D8AAFB4" w14:textId="77777777" w:rsidR="00951B02" w:rsidRDefault="00000000">
      <w:pPr>
        <w:rPr>
          <w:rFonts w:hint="eastAsia"/>
        </w:rPr>
      </w:pPr>
      <w:r>
        <w:t>Record  XFIN-H10-L2  |  XIANG-U-10-03  |  Event CAOBING  |  B — Retrospective analogy</w:t>
      </w:r>
    </w:p>
    <w:p w14:paraId="6C836135" w14:textId="77777777" w:rsidR="00951B02" w:rsidRDefault="00000000">
      <w:pPr>
        <w:rPr>
          <w:rFonts w:hint="eastAsia"/>
        </w:rPr>
      </w:pPr>
      <w:r>
        <w:rPr>
          <w:rFonts w:eastAsia="Noto Sans CJK TC"/>
        </w:rPr>
        <w:lastRenderedPageBreak/>
        <w:t xml:space="preserve">Xiao Xiang | Original Chinese  </w:t>
      </w:r>
      <w:r>
        <w:rPr>
          <w:rFonts w:eastAsia="Noto Sans CJK TC"/>
        </w:rPr>
        <w:t>幽人貞吉，中不自亂也。</w:t>
      </w:r>
    </w:p>
    <w:p w14:paraId="07351FC6" w14:textId="77777777" w:rsidR="00951B02" w:rsidRDefault="00000000">
      <w:pPr>
        <w:rPr>
          <w:rFonts w:hint="eastAsia"/>
        </w:rPr>
      </w:pPr>
      <w:r>
        <w:t>Xiao Xiang | English translation  For the secluded person's steadfastness to be auspicious, the center must remain undisturbed.</w:t>
      </w:r>
    </w:p>
    <w:p w14:paraId="1C10A99A" w14:textId="77777777" w:rsidR="00951B02" w:rsidRDefault="00000000">
      <w:pPr>
        <w:pStyle w:val="21"/>
      </w:pPr>
      <w:r>
        <w:t>Historical event | Short narrative</w:t>
      </w:r>
    </w:p>
    <w:p w14:paraId="4647350A" w14:textId="77777777" w:rsidR="00951B02" w:rsidRDefault="00000000">
      <w:pPr>
        <w:rPr>
          <w:rFonts w:hint="eastAsia"/>
        </w:rPr>
      </w:pPr>
      <w:r>
        <w:t>The Records of the Grand Historian describes the Cao Bing family as having built a business from iron production. Smelting and dealing in iron could create income, but an established workshop did not by itself determine how household wealth would be retained or used. The family had to make choices about everyday spending and the deployment of resources beyond its original line of work.</w:t>
      </w:r>
    </w:p>
    <w:p w14:paraId="34CA8E09" w14:textId="77777777" w:rsidR="00951B02" w:rsidRDefault="00000000">
      <w:pPr>
        <w:rPr>
          <w:rFonts w:hint="eastAsia"/>
        </w:rPr>
      </w:pPr>
      <w:r>
        <w:t>The account describes a combination of ironworking, frugal household habits, lending, and commerce across places. Income from production was not treated as identical to money available for unlimited consumption. The family kept expenditure under restraint while engaging in other transactions. Lending moved resources to borrowers and created the possibility of repayment or default. Trade across localities required merchandise to circulate between markets, where transport and changes in demand mattered.</w:t>
      </w:r>
    </w:p>
    <w:p w14:paraId="59B7BB19" w14:textId="77777777" w:rsidR="00951B02" w:rsidRDefault="00000000">
      <w:pPr>
        <w:rPr>
          <w:rFonts w:hint="eastAsia"/>
        </w:rPr>
      </w:pPr>
      <w:r>
        <w:t>These activities were not one instantaneous act of investment. They formed a sequence in which productive work provided a foundation, household management affected the amount retained, and lending or trade opened additional channels for circulating wealth. The historical text summarizes the family’s economic conduct rather than presenting modern accounts with individual loan rates, trading dates, costs, or yearly returns. It would therefore be inaccurate to calculate an annualized investment performance from this story.</w:t>
      </w:r>
    </w:p>
    <w:p w14:paraId="78918106" w14:textId="77777777" w:rsidR="00951B02" w:rsidRDefault="00000000">
      <w:pPr>
        <w:rPr>
          <w:rFonts w:hint="eastAsia"/>
        </w:rPr>
      </w:pPr>
      <w:r>
        <w:t>The resulting family wealth is presented in the historical account, but its size should not be used to infer that every loan or shipment yielded a profit. The enduring point of the chronology is that the household’s production, expenses, and commercial dealings remained connected over time. Source trace: SJ129, the passage concerning the Cao Bing family.</w:t>
      </w:r>
    </w:p>
    <w:p w14:paraId="010FC64F"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55377361" w14:textId="77777777" w:rsidR="00951B02" w:rsidRDefault="00000000">
      <w:pPr>
        <w:pStyle w:val="21"/>
      </w:pPr>
      <w:r>
        <w:t>Interpretive analogy | Social post</w:t>
      </w:r>
    </w:p>
    <w:p w14:paraId="4B52304C" w14:textId="77777777" w:rsidR="00951B02" w:rsidRDefault="00000000">
      <w:pPr>
        <w:rPr>
          <w:rFonts w:hint="eastAsia"/>
        </w:rPr>
      </w:pPr>
      <w:r>
        <w:t>Build wealth without losing focus. Consider a specific historical record: the Cao Bing family combined iron production, restrained household spending, lending, and trading.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B13B3AB" w14:textId="77777777" w:rsidR="00951B02" w:rsidRDefault="00000000">
      <w:pPr>
        <w:rPr>
          <w:rFonts w:hint="eastAsia"/>
        </w:rPr>
      </w:pPr>
      <w:r>
        <w:t>The Xiao Xiang says, “For the secluded person's steadfastness to be auspicious, the center must remain undisturbed.” The connection proposed here is an interpretive comparison, not evidence that historical actors consulted this line when acting. In this comparison, “build wealth without losing focus” directs attention to what the particular institutional decision had to make possible, and also to its limits. A policy's stated purpose, an announced reform, and its implementation are not the same piece of evidence.</w:t>
      </w:r>
    </w:p>
    <w:p w14:paraId="2DE07BB7"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17F6F818" w14:textId="77777777" w:rsidR="00951B02" w:rsidRDefault="00000000">
      <w:pPr>
        <w:rPr>
          <w:rFonts w:hint="eastAsia"/>
        </w:rPr>
      </w:pPr>
      <w:r>
        <w:t xml:space="preserve">Source trace  CAOBING </w:t>
      </w:r>
      <w:r>
        <w:t>｜</w:t>
      </w:r>
      <w:r>
        <w:t xml:space="preserve"> SJ129</w:t>
      </w:r>
    </w:p>
    <w:p w14:paraId="789877AC" w14:textId="77777777" w:rsidR="00951B02" w:rsidRDefault="00000000">
      <w:pPr>
        <w:rPr>
          <w:rFonts w:hint="eastAsia"/>
        </w:rPr>
      </w:pPr>
      <w:r>
        <w:t>Production metadata  story_words=335; social_words=192; publication_status=editorial_review</w:t>
      </w:r>
    </w:p>
    <w:p w14:paraId="0C340237" w14:textId="77777777" w:rsidR="00951B02" w:rsidRDefault="00000000">
      <w:pPr>
        <w:rPr>
          <w:rFonts w:hint="eastAsia"/>
        </w:rPr>
      </w:pPr>
      <w:r>
        <w:t>—</w:t>
      </w:r>
    </w:p>
    <w:p w14:paraId="4245ADDB" w14:textId="77777777" w:rsidR="00951B02" w:rsidRDefault="00000000">
      <w:pPr>
        <w:pStyle w:val="21"/>
      </w:pPr>
      <w:r>
        <w:t xml:space="preserve">057 · </w:t>
      </w:r>
      <w:r>
        <w:t>六三</w:t>
      </w:r>
      <w:r>
        <w:t xml:space="preserve"> | Formal power is no substitute for practical capability</w:t>
      </w:r>
    </w:p>
    <w:p w14:paraId="062B750B" w14:textId="77777777" w:rsidR="00951B02" w:rsidRDefault="00000000">
      <w:pPr>
        <w:rPr>
          <w:rFonts w:hint="eastAsia"/>
        </w:rPr>
      </w:pPr>
      <w:r>
        <w:t>Record  XFIN-H10-L3  |  XIANG-U-10-04  |  Event WANGMANG  |  B — Retrospective analogy</w:t>
      </w:r>
    </w:p>
    <w:p w14:paraId="4C35C93D" w14:textId="77777777" w:rsidR="00951B02" w:rsidRDefault="00000000">
      <w:pPr>
        <w:rPr>
          <w:rFonts w:hint="eastAsia"/>
        </w:rPr>
      </w:pPr>
      <w:r>
        <w:rPr>
          <w:rFonts w:eastAsia="Noto Sans CJK TC"/>
        </w:rPr>
        <w:t xml:space="preserve">Xiao Xiang | Original Chinese  </w:t>
      </w:r>
      <w:r>
        <w:rPr>
          <w:rFonts w:eastAsia="Noto Sans CJK TC"/>
        </w:rPr>
        <w:t>眇能視，不足以有明也。跛能履，不足以與行也。咥人之凶，位不當也。武人為于大君，志剛也。</w:t>
      </w:r>
    </w:p>
    <w:p w14:paraId="46760360" w14:textId="77777777" w:rsidR="00951B02" w:rsidRDefault="00000000">
      <w:pPr>
        <w:rPr>
          <w:rFonts w:hint="eastAsia"/>
        </w:rPr>
      </w:pPr>
      <w:r>
        <w:lastRenderedPageBreak/>
        <w:t>Xiao Xiang | English translation  Impaired sight is not full clarity; impaired movement cannot keep pace. The danger of being bitten comes from an unsuitable position; the warrior's ambition is forceful.</w:t>
      </w:r>
    </w:p>
    <w:p w14:paraId="386C4807" w14:textId="77777777" w:rsidR="00951B02" w:rsidRDefault="00000000">
      <w:pPr>
        <w:pStyle w:val="21"/>
      </w:pPr>
      <w:r>
        <w:t>Historical event | Short narrative</w:t>
      </w:r>
    </w:p>
    <w:p w14:paraId="2D13F954"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7250DB9C"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2305F68B"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36D00A8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6311404" w14:textId="77777777" w:rsidR="00951B02" w:rsidRDefault="00000000">
      <w:pPr>
        <w:pStyle w:val="21"/>
      </w:pPr>
      <w:r>
        <w:t>Interpretive analogy | Social post</w:t>
      </w:r>
    </w:p>
    <w:p w14:paraId="03D9CD06" w14:textId="77777777" w:rsidR="00951B02" w:rsidRDefault="00000000">
      <w:pPr>
        <w:rPr>
          <w:rFonts w:hint="eastAsia"/>
        </w:rPr>
      </w:pPr>
      <w:r>
        <w:t>Formal power is no substitute for practical capability. Consider a specific historical record: Wang Mang repeatedly changed coin denominations and types, complicating ordinary transactions.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559B246A" w14:textId="77777777" w:rsidR="00951B02" w:rsidRDefault="00000000">
      <w:pPr>
        <w:rPr>
          <w:rFonts w:hint="eastAsia"/>
        </w:rPr>
      </w:pPr>
      <w:r>
        <w:t>The Xiao Xiang says, “Impaired sight is not full clarity; impaired movement cannot keep pace. The danger of being bitten comes from an unsuitable position; the warrior's ambition is forceful.” The connection proposed here is an interpretive comparison, not evidence that historical actors consulted this line when acting. In this comparison, “formal power is no substitute for practical capability” directs attention to what the particular institutional decision had to make possible, and also to its limits. A policy's stated purpose, an announced reform, and its implementation are not the same piece of evidence.</w:t>
      </w:r>
    </w:p>
    <w:p w14:paraId="3BD0CA0E"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w:t>
      </w:r>
    </w:p>
    <w:p w14:paraId="53E442DE" w14:textId="77777777" w:rsidR="00951B02" w:rsidRDefault="00000000">
      <w:pPr>
        <w:rPr>
          <w:rFonts w:hint="eastAsia"/>
        </w:rPr>
      </w:pPr>
      <w:r>
        <w:t xml:space="preserve">Source trace  WANGMANG </w:t>
      </w:r>
      <w:r>
        <w:t>｜</w:t>
      </w:r>
      <w:r>
        <w:t xml:space="preserve"> HS24B</w:t>
      </w:r>
    </w:p>
    <w:p w14:paraId="76E618EF" w14:textId="77777777" w:rsidR="00951B02" w:rsidRDefault="00000000">
      <w:pPr>
        <w:rPr>
          <w:rFonts w:hint="eastAsia"/>
        </w:rPr>
      </w:pPr>
      <w:r>
        <w:t>Production metadata  story_words=306; social_words=191; publication_status=editorial_review</w:t>
      </w:r>
    </w:p>
    <w:p w14:paraId="7457844E" w14:textId="77777777" w:rsidR="00951B02" w:rsidRDefault="00000000">
      <w:pPr>
        <w:rPr>
          <w:rFonts w:hint="eastAsia"/>
        </w:rPr>
      </w:pPr>
      <w:r>
        <w:t>—</w:t>
      </w:r>
    </w:p>
    <w:p w14:paraId="5C7B8B5C" w14:textId="77777777" w:rsidR="00951B02" w:rsidRDefault="00000000">
      <w:pPr>
        <w:pStyle w:val="21"/>
      </w:pPr>
      <w:r>
        <w:t xml:space="preserve">058 · </w:t>
      </w:r>
      <w:r>
        <w:t>九四</w:t>
      </w:r>
      <w:r>
        <w:t xml:space="preserve"> | Honor high-risk commitments carefully</w:t>
      </w:r>
    </w:p>
    <w:p w14:paraId="0A9E3F56" w14:textId="77777777" w:rsidR="00951B02" w:rsidRDefault="00000000">
      <w:pPr>
        <w:rPr>
          <w:rFonts w:hint="eastAsia"/>
        </w:rPr>
      </w:pPr>
      <w:r>
        <w:t>Record  XFIN-H10-L4  |  XIANG-U-10-05  |  Event HKLINK83  |  B — Retrospective analogy</w:t>
      </w:r>
    </w:p>
    <w:p w14:paraId="73F083D5" w14:textId="77777777" w:rsidR="00951B02" w:rsidRDefault="00000000">
      <w:pPr>
        <w:rPr>
          <w:rFonts w:hint="eastAsia"/>
        </w:rPr>
      </w:pPr>
      <w:r>
        <w:rPr>
          <w:rFonts w:eastAsia="Noto Sans CJK TC"/>
        </w:rPr>
        <w:t xml:space="preserve">Xiao Xiang | Original Chinese  </w:t>
      </w:r>
      <w:r>
        <w:rPr>
          <w:rFonts w:eastAsia="Noto Sans CJK TC"/>
        </w:rPr>
        <w:t>愬愬終吉，志行也。</w:t>
      </w:r>
    </w:p>
    <w:p w14:paraId="6CFE680E" w14:textId="77777777" w:rsidR="00951B02" w:rsidRDefault="00000000">
      <w:pPr>
        <w:rPr>
          <w:rFonts w:hint="eastAsia"/>
        </w:rPr>
      </w:pPr>
      <w:r>
        <w:t>Xiao Xiang | English translation  A cautious conclusion becomes favorable because the intention can be carried out.</w:t>
      </w:r>
    </w:p>
    <w:p w14:paraId="76EACDA7" w14:textId="77777777" w:rsidR="00951B02" w:rsidRDefault="00000000">
      <w:pPr>
        <w:pStyle w:val="21"/>
      </w:pPr>
      <w:r>
        <w:t>Historical event | Short narrative</w:t>
      </w:r>
    </w:p>
    <w:p w14:paraId="28E08784" w14:textId="77777777" w:rsidR="00951B02" w:rsidRDefault="00000000">
      <w:pPr>
        <w:rPr>
          <w:rFonts w:hint="eastAsia"/>
        </w:rPr>
      </w:pPr>
      <w:r>
        <w:t xml:space="preserve">In 1983, Hong Kong experienced pressure on the value of its currency and on confidence in monetary arrangements. Shopkeepers setting prices and households holding cash needed a reasonably comprehensible way </w:t>
      </w:r>
      <w:r>
        <w:lastRenderedPageBreak/>
        <w:t>of making payments. When expectations about the Hong Kong dollar became unsettled, businesses also faced difficulties organizing receipts and expenditures involving different currencies. The currency question thus reached daily transactions as well as financial markets.</w:t>
      </w:r>
    </w:p>
    <w:p w14:paraId="48BB9291" w14:textId="77777777" w:rsidR="00951B02" w:rsidRDefault="00000000">
      <w:pPr>
        <w:rPr>
          <w:rFonts w:hint="eastAsia"/>
        </w:rPr>
      </w:pPr>
      <w:r>
        <w:t>On 17 October 1983, Hong Kong introduced the Linked Exchange Rate System. The arrangement set a defined framework linking the Hong Kong dollar and the US dollar through arrangements governing note issuance and convertibility. Its introduction gave banks and market participants an explicit set of operating rules rather than relying only on public expressions of confidence. The date marks the beginning of the arrangement, not proof that every participant immediately regained confidence.</w:t>
      </w:r>
    </w:p>
    <w:p w14:paraId="5EF2A6AE" w14:textId="77777777" w:rsidR="00951B02" w:rsidRDefault="00000000">
      <w:pPr>
        <w:rPr>
          <w:rFonts w:hint="eastAsia"/>
        </w:rPr>
      </w:pPr>
      <w:r>
        <w:t>Once the framework was announced, participating institutions had to continue operating according to it. Currency issuance, conversion practices, and subsequent transactions were the mechanisms through which the arrangement became part of economic life. The Hong Kong Monetary Authority’s historical account records the introduction and institutional design. It does not report what every merchant decided on the day of implementation or establish an identical effect for all businesses.</w:t>
      </w:r>
    </w:p>
    <w:p w14:paraId="1DF15188" w14:textId="77777777" w:rsidR="00951B02" w:rsidRDefault="00000000">
      <w:pPr>
        <w:rPr>
          <w:rFonts w:hint="eastAsia"/>
        </w:rPr>
      </w:pPr>
      <w:r>
        <w:t>The sequence is therefore one of uncertainty, an announced monetary framework, and continuing operation under the new rules. A policy date can be established precisely while changes in confidence require observation across later transactions. Source trace: LINK, the account dating the system to 17 October 1983.</w:t>
      </w:r>
    </w:p>
    <w:p w14:paraId="4DD18C99"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B0B9A47" w14:textId="77777777" w:rsidR="00951B02" w:rsidRDefault="00000000">
      <w:pPr>
        <w:pStyle w:val="21"/>
      </w:pPr>
      <w:r>
        <w:t>Interpretive analogy | Social post</w:t>
      </w:r>
    </w:p>
    <w:p w14:paraId="072A87B0" w14:textId="77777777" w:rsidR="00951B02" w:rsidRDefault="00000000">
      <w:pPr>
        <w:rPr>
          <w:rFonts w:hint="eastAsia"/>
        </w:rPr>
      </w:pPr>
      <w:r>
        <w:t>Honor high-risk commitments carefully. Consider a specific historical record: Hong Kong introduced a defined linked-exchange-rate framework on 17 October 1983.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05A42204" w14:textId="77777777" w:rsidR="00951B02" w:rsidRDefault="00000000">
      <w:pPr>
        <w:rPr>
          <w:rFonts w:hint="eastAsia"/>
        </w:rPr>
      </w:pPr>
      <w:r>
        <w:t>The Xiao Xiang says, “A cautious conclusion becomes favorable because the intention can be carried out.” The connection proposed here is an interpretive comparison, not evidence that historical actors consulted this line when acting. In this comparison, “honor high-risk commitments carefully” directs attention to what the particular institutional decision had to make possible, and also to its limits. A policy's stated purpose, an announced reform, and its implementation are not the same piece of evidence.</w:t>
      </w:r>
    </w:p>
    <w:p w14:paraId="04B993FA"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5E6E8ADA" w14:textId="77777777" w:rsidR="00951B02" w:rsidRDefault="00000000">
      <w:pPr>
        <w:rPr>
          <w:rFonts w:hint="eastAsia"/>
        </w:rPr>
      </w:pPr>
      <w:r>
        <w:t xml:space="preserve">Source trace  HKLINK83 </w:t>
      </w:r>
      <w:r>
        <w:t>｜</w:t>
      </w:r>
      <w:r>
        <w:t xml:space="preserve"> LINK</w:t>
      </w:r>
    </w:p>
    <w:p w14:paraId="51D1AD67" w14:textId="77777777" w:rsidR="00951B02" w:rsidRDefault="00000000">
      <w:pPr>
        <w:rPr>
          <w:rFonts w:hint="eastAsia"/>
        </w:rPr>
      </w:pPr>
      <w:r>
        <w:t>Production metadata  story_words=323; social_words=187; publication_status=editorial_review</w:t>
      </w:r>
    </w:p>
    <w:p w14:paraId="73F62AF2" w14:textId="77777777" w:rsidR="00951B02" w:rsidRDefault="00000000">
      <w:pPr>
        <w:rPr>
          <w:rFonts w:hint="eastAsia"/>
        </w:rPr>
      </w:pPr>
      <w:r>
        <w:t>—</w:t>
      </w:r>
    </w:p>
    <w:p w14:paraId="45DA80A6" w14:textId="77777777" w:rsidR="00951B02" w:rsidRDefault="00000000">
      <w:pPr>
        <w:pStyle w:val="21"/>
      </w:pPr>
      <w:r>
        <w:t xml:space="preserve">059 · </w:t>
      </w:r>
      <w:r>
        <w:t>九五</w:t>
      </w:r>
      <w:r>
        <w:t xml:space="preserve"> | Decision-making authority brings exposure</w:t>
      </w:r>
    </w:p>
    <w:p w14:paraId="6A862829" w14:textId="77777777" w:rsidR="00951B02" w:rsidRDefault="00000000">
      <w:pPr>
        <w:rPr>
          <w:rFonts w:hint="eastAsia"/>
        </w:rPr>
      </w:pPr>
      <w:r>
        <w:t>Record  XFIN-H10-L5  |  XIANG-U-10-06  |  Event HK1998  |  B — Retrospective analogy</w:t>
      </w:r>
    </w:p>
    <w:p w14:paraId="37BF8E27" w14:textId="77777777" w:rsidR="00951B02" w:rsidRDefault="00000000">
      <w:pPr>
        <w:rPr>
          <w:rFonts w:hint="eastAsia"/>
        </w:rPr>
      </w:pPr>
      <w:r>
        <w:rPr>
          <w:rFonts w:eastAsia="Noto Sans CJK TC"/>
        </w:rPr>
        <w:t xml:space="preserve">Xiao Xiang | Original Chinese  </w:t>
      </w:r>
      <w:r>
        <w:rPr>
          <w:rFonts w:eastAsia="Noto Sans CJK TC"/>
        </w:rPr>
        <w:t>夬履貞厲，位正當也。</w:t>
      </w:r>
    </w:p>
    <w:p w14:paraId="4ABD3F2A" w14:textId="77777777" w:rsidR="00951B02" w:rsidRDefault="00000000">
      <w:pPr>
        <w:rPr>
          <w:rFonts w:hint="eastAsia"/>
        </w:rPr>
      </w:pPr>
      <w:r>
        <w:t>Xiao Xiang | English translation  Resolute treading remains perilous, even when the position is appropriate.</w:t>
      </w:r>
    </w:p>
    <w:p w14:paraId="592D15A8" w14:textId="77777777" w:rsidR="00951B02" w:rsidRDefault="00000000">
      <w:pPr>
        <w:pStyle w:val="21"/>
      </w:pPr>
      <w:r>
        <w:t>Historical event | Short narrative</w:t>
      </w:r>
    </w:p>
    <w:p w14:paraId="31A4C159" w14:textId="77777777" w:rsidR="00951B02" w:rsidRDefault="00000000">
      <w:pPr>
        <w:rPr>
          <w:rFonts w:hint="eastAsia"/>
        </w:rPr>
      </w:pPr>
      <w:r>
        <w:t>During the Asian financial crisis, Hong Kong's equity and currency markets came under pressure. The government faced the question of whether public money should be deployed in share purchases. Either intervention or non-intervention involved potential consequences for market participants and for public assets. The choice could not be assessed solely by the immediate movement in share prices.</w:t>
      </w:r>
    </w:p>
    <w:p w14:paraId="189A3BB7" w14:textId="77777777" w:rsidR="00951B02" w:rsidRDefault="00000000">
      <w:pPr>
        <w:rPr>
          <w:rFonts w:hint="eastAsia"/>
        </w:rPr>
      </w:pPr>
      <w:r>
        <w:t xml:space="preserve">In 1998, the Hong Kong government entered the stock market and purchased shares. Official annual reports describe this action as a response to attacks on the financial market. That is the public authority's stated justification, while the boundary between market stabilization and public intervention remained a subject of </w:t>
      </w:r>
      <w:r>
        <w:lastRenderedPageBreak/>
        <w:t>debate. The purchase transformed a temporary market action into an ongoing responsibility to hold, account for, and eventually dispose of the acquired securities.</w:t>
      </w:r>
    </w:p>
    <w:p w14:paraId="6FF1A0C9" w14:textId="77777777" w:rsidR="00951B02" w:rsidRDefault="00000000">
      <w:pPr>
        <w:rPr>
          <w:rFonts w:hint="eastAsia"/>
        </w:rPr>
      </w:pPr>
      <w:r>
        <w:t>The government could not stop managing these assets at the close of the trading day. A portfolio acquired using public resources required custody, valuation, and decisions about eventual transfer to the market. The related 1999 Tracker Fund was one subsequent mechanism for disposing of part of the shares, but it should not be confused with the decision taken in 1998. The official account supplies the policy setting and broad chronology, not a transaction-by-transaction audit of all public costs or an uncontested judgement of the intervention.</w:t>
      </w:r>
    </w:p>
    <w:p w14:paraId="23B23FE6" w14:textId="77777777" w:rsidR="00951B02" w:rsidRDefault="00000000">
      <w:pPr>
        <w:rPr>
          <w:rFonts w:hint="eastAsia"/>
        </w:rPr>
      </w:pPr>
      <w:r>
        <w:t>The event moves from a period of financial market pressure to a government purchase decision, and then to the separate work of managing and exiting the position. Its consequences extend beyond the first intervention. Source trace: HK98, the section concerning the 1998 market intervention.</w:t>
      </w:r>
    </w:p>
    <w:p w14:paraId="084A1E38"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E75FEA5" w14:textId="77777777" w:rsidR="00951B02" w:rsidRDefault="00000000">
      <w:pPr>
        <w:pStyle w:val="21"/>
      </w:pPr>
      <w:r>
        <w:t>Interpretive analogy | Social post</w:t>
      </w:r>
    </w:p>
    <w:p w14:paraId="2FB6D18A" w14:textId="77777777" w:rsidR="00951B02" w:rsidRDefault="00000000">
      <w:pPr>
        <w:rPr>
          <w:rFonts w:hint="eastAsia"/>
        </w:rPr>
      </w:pPr>
      <w:r>
        <w:t>Decision-making authority brings exposure. Consider a specific historical record: Hong Kong’s government purchased shares during the 1998 financial-market crisis.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13916D8F" w14:textId="77777777" w:rsidR="00951B02" w:rsidRDefault="00000000">
      <w:pPr>
        <w:rPr>
          <w:rFonts w:hint="eastAsia"/>
        </w:rPr>
      </w:pPr>
      <w:r>
        <w:t>The Xiao Xiang says, “Resolute treading remains perilous, even when the position is appropriate.” The connection proposed here is an interpretive comparison, not evidence that historical actors consulted this line when acting. In this comparison, “decision-making authority brings exposure” directs attention to what the particular institutional decision had to make possible, and also to its limits. A policy's stated purpose, an announced reform, and its implementation are not the same piece of evidence.</w:t>
      </w:r>
    </w:p>
    <w:p w14:paraId="4D24B2EF"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13F14635" w14:textId="77777777" w:rsidR="00951B02" w:rsidRDefault="00000000">
      <w:pPr>
        <w:rPr>
          <w:rFonts w:hint="eastAsia"/>
        </w:rPr>
      </w:pPr>
      <w:r>
        <w:t xml:space="preserve">Source trace  HK1998 </w:t>
      </w:r>
      <w:r>
        <w:t>｜</w:t>
      </w:r>
      <w:r>
        <w:t xml:space="preserve"> HK98</w:t>
      </w:r>
    </w:p>
    <w:p w14:paraId="2A1F0864" w14:textId="77777777" w:rsidR="00951B02" w:rsidRDefault="00000000">
      <w:pPr>
        <w:rPr>
          <w:rFonts w:hint="eastAsia"/>
        </w:rPr>
      </w:pPr>
      <w:r>
        <w:t>Production metadata  story_words=330; social_words=184; publication_status=editorial_review</w:t>
      </w:r>
    </w:p>
    <w:p w14:paraId="0391B375" w14:textId="77777777" w:rsidR="00951B02" w:rsidRDefault="00000000">
      <w:pPr>
        <w:rPr>
          <w:rFonts w:hint="eastAsia"/>
        </w:rPr>
      </w:pPr>
      <w:r>
        <w:t>—</w:t>
      </w:r>
    </w:p>
    <w:p w14:paraId="079E3BCA" w14:textId="77777777" w:rsidR="00951B02" w:rsidRDefault="00000000">
      <w:pPr>
        <w:pStyle w:val="21"/>
      </w:pPr>
      <w:r>
        <w:t xml:space="preserve">060 · </w:t>
      </w:r>
      <w:r>
        <w:t>上九</w:t>
      </w:r>
      <w:r>
        <w:t xml:space="preserve"> | Judge the complete process, not one transaction</w:t>
      </w:r>
    </w:p>
    <w:p w14:paraId="5C687545" w14:textId="77777777" w:rsidR="00951B02" w:rsidRDefault="00000000">
      <w:pPr>
        <w:rPr>
          <w:rFonts w:hint="eastAsia"/>
        </w:rPr>
      </w:pPr>
      <w:r>
        <w:t>Record  XFIN-H10-L6  |  XIANG-U-10-07  |  Event TRACK1999  |  B — Retrospective analogy</w:t>
      </w:r>
    </w:p>
    <w:p w14:paraId="2E67BD72" w14:textId="77777777" w:rsidR="00951B02" w:rsidRDefault="00000000">
      <w:pPr>
        <w:rPr>
          <w:rFonts w:hint="eastAsia"/>
        </w:rPr>
      </w:pPr>
      <w:r>
        <w:rPr>
          <w:rFonts w:eastAsia="Noto Sans CJK TC"/>
        </w:rPr>
        <w:t xml:space="preserve">Xiao Xiang | Original Chinese  </w:t>
      </w:r>
      <w:r>
        <w:rPr>
          <w:rFonts w:eastAsia="Noto Sans CJK TC"/>
        </w:rPr>
        <w:t>元吉在上，大有慶也。</w:t>
      </w:r>
    </w:p>
    <w:p w14:paraId="5CDB8F09" w14:textId="77777777" w:rsidR="00951B02" w:rsidRDefault="00000000">
      <w:pPr>
        <w:rPr>
          <w:rFonts w:hint="eastAsia"/>
        </w:rPr>
      </w:pPr>
      <w:r>
        <w:t>Xiao Xiang | English translation  Great good fortune at the summit brings much cause for celebration.</w:t>
      </w:r>
    </w:p>
    <w:p w14:paraId="6E0B3731" w14:textId="77777777" w:rsidR="00951B02" w:rsidRDefault="00000000">
      <w:pPr>
        <w:pStyle w:val="21"/>
      </w:pPr>
      <w:r>
        <w:t>Historical event | Short narrative</w:t>
      </w:r>
    </w:p>
    <w:p w14:paraId="3F51345C"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29527415"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5B3C081E" w14:textId="77777777" w:rsidR="00951B02" w:rsidRDefault="00000000">
      <w:pPr>
        <w:rPr>
          <w:rFonts w:hint="eastAsia"/>
        </w:rPr>
      </w:pPr>
      <w:r>
        <w:t xml:space="preserve">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w:t>
      </w:r>
      <w:r>
        <w:lastRenderedPageBreak/>
        <w:t>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2910537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25F03FF" w14:textId="77777777" w:rsidR="00951B02" w:rsidRDefault="00000000">
      <w:pPr>
        <w:pStyle w:val="21"/>
      </w:pPr>
      <w:r>
        <w:t>Interpretive analogy | Social post</w:t>
      </w:r>
    </w:p>
    <w:p w14:paraId="422952EF" w14:textId="77777777" w:rsidR="00951B02" w:rsidRDefault="00000000">
      <w:pPr>
        <w:rPr>
          <w:rFonts w:hint="eastAsia"/>
        </w:rPr>
      </w:pPr>
      <w:r>
        <w:t>Judge the complete process, not one transaction. Consider a specific historical record: Hong Kong launched the Tracker Fund in 1999 to arrange the gradual sale of crisis-era shareholdings.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465F7A0F" w14:textId="77777777" w:rsidR="00951B02" w:rsidRDefault="00000000">
      <w:pPr>
        <w:rPr>
          <w:rFonts w:hint="eastAsia"/>
        </w:rPr>
      </w:pPr>
      <w:r>
        <w:t>The Xiao Xiang says, “Great good fortune at the summit brings much cause for celebration.” The connection proposed here is an interpretive comparison, not evidence that historical actors consulted this line when acting. In this comparison, “judge the complete process, not one transaction” directs attention to what the particular institutional decision had to make possible, and also to its limits. A policy's stated purpose, an announced reform, and its implementation are not the same piece of evidence.</w:t>
      </w:r>
    </w:p>
    <w:p w14:paraId="57DA661E"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08C707A" w14:textId="77777777" w:rsidR="00951B02" w:rsidRDefault="00000000">
      <w:pPr>
        <w:rPr>
          <w:rFonts w:hint="eastAsia"/>
        </w:rPr>
      </w:pPr>
      <w:r>
        <w:t xml:space="preserve">Source trace  TRACK1999 </w:t>
      </w:r>
      <w:r>
        <w:t>｜</w:t>
      </w:r>
      <w:r>
        <w:t xml:space="preserve"> TRACK</w:t>
      </w:r>
    </w:p>
    <w:p w14:paraId="56C3E185" w14:textId="77777777" w:rsidR="00951B02" w:rsidRDefault="00000000">
      <w:pPr>
        <w:rPr>
          <w:rFonts w:hint="eastAsia"/>
        </w:rPr>
      </w:pPr>
      <w:r>
        <w:t>Production metadata  story_words=309; social_words=197; publication_status=editorial_review</w:t>
      </w:r>
    </w:p>
    <w:p w14:paraId="33AF860E" w14:textId="77777777" w:rsidR="00951B02" w:rsidRDefault="00000000">
      <w:pPr>
        <w:rPr>
          <w:rFonts w:hint="eastAsia"/>
        </w:rPr>
      </w:pPr>
      <w:r>
        <w:t>—</w:t>
      </w:r>
    </w:p>
    <w:p w14:paraId="6FB69FA6" w14:textId="77777777" w:rsidR="00951B02" w:rsidRDefault="00000000">
      <w:pPr>
        <w:pStyle w:val="1"/>
        <w:pageBreakBefore/>
      </w:pPr>
      <w:r>
        <w:lastRenderedPageBreak/>
        <w:t xml:space="preserve">Hexagram 11 | </w:t>
      </w:r>
      <w:r>
        <w:t>泰</w:t>
      </w:r>
      <w:r>
        <w:t xml:space="preserve"> / Peace</w:t>
      </w:r>
    </w:p>
    <w:p w14:paraId="4C1797F8" w14:textId="77777777" w:rsidR="00951B02" w:rsidRDefault="00000000">
      <w:pPr>
        <w:pStyle w:val="21"/>
      </w:pPr>
      <w:r>
        <w:t xml:space="preserve">061 · </w:t>
      </w:r>
      <w:r>
        <w:t>初九</w:t>
      </w:r>
      <w:r>
        <w:t xml:space="preserve"> | Cooperation connects additional participants</w:t>
      </w:r>
    </w:p>
    <w:p w14:paraId="402DD7E4" w14:textId="77777777" w:rsidR="00951B02" w:rsidRDefault="00000000">
      <w:pPr>
        <w:rPr>
          <w:rFonts w:hint="eastAsia"/>
        </w:rPr>
      </w:pPr>
      <w:r>
        <w:t>Record  XFIN-H11-L1  |  XIANG-U-11-02  |  Event PARK80  |  B — Retrospective analogy</w:t>
      </w:r>
    </w:p>
    <w:p w14:paraId="39C014A7" w14:textId="77777777" w:rsidR="00951B02" w:rsidRDefault="00000000">
      <w:pPr>
        <w:rPr>
          <w:rFonts w:hint="eastAsia"/>
        </w:rPr>
      </w:pPr>
      <w:r>
        <w:rPr>
          <w:rFonts w:eastAsia="Noto Sans CJK TC"/>
        </w:rPr>
        <w:t xml:space="preserve">Xiao Xiang | Original Chinese  </w:t>
      </w:r>
      <w:r>
        <w:rPr>
          <w:rFonts w:eastAsia="Noto Sans CJK TC"/>
        </w:rPr>
        <w:t>拔茅征吉，志在外也。</w:t>
      </w:r>
    </w:p>
    <w:p w14:paraId="18E527CE" w14:textId="77777777" w:rsidR="00951B02" w:rsidRDefault="00000000">
      <w:pPr>
        <w:rPr>
          <w:rFonts w:hint="eastAsia"/>
        </w:rPr>
      </w:pPr>
      <w:r>
        <w:t>Xiao Xiang | English translation  Pulling up grass together and setting out is auspicious: the intention lies beyond oneself.</w:t>
      </w:r>
    </w:p>
    <w:p w14:paraId="2A34DB36" w14:textId="77777777" w:rsidR="00951B02" w:rsidRDefault="00000000">
      <w:pPr>
        <w:pStyle w:val="21"/>
      </w:pPr>
      <w:r>
        <w:t>Historical event | Short narrative</w:t>
      </w:r>
    </w:p>
    <w:p w14:paraId="48CA6422"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17704B10"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49FC6F11"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743DB93D"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7EF83FBC"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4B202C4" w14:textId="77777777" w:rsidR="00951B02" w:rsidRDefault="00000000">
      <w:pPr>
        <w:pStyle w:val="21"/>
      </w:pPr>
      <w:r>
        <w:t>Interpretive analogy | Social post</w:t>
      </w:r>
    </w:p>
    <w:p w14:paraId="0C20C93C" w14:textId="77777777" w:rsidR="00951B02" w:rsidRDefault="00000000">
      <w:pPr>
        <w:rPr>
          <w:rFonts w:hint="eastAsia"/>
        </w:rPr>
      </w:pPr>
      <w:r>
        <w:t>Cooperation connects additional participants. Consider a specific historical record: Hsinchu Science Park opened in 1980 near universities and research organizations.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60D4C6D5" w14:textId="77777777" w:rsidR="00951B02" w:rsidRDefault="00000000">
      <w:pPr>
        <w:rPr>
          <w:rFonts w:hint="eastAsia"/>
        </w:rPr>
      </w:pPr>
      <w:r>
        <w:t>The Xiao Xiang says, “Pulling up grass together and setting out is auspicious: the intention lies beyond oneself.” The connection proposed here is an interpretive comparison, not evidence that historical actors consulted this line when acting. In this comparison, “cooperation connects additional participants” directs attention to what the particular institutional decision had to make possible, and also to its limits. A policy's stated purpose, an announced reform, and its implementation are not the same piece of evidence.</w:t>
      </w:r>
    </w:p>
    <w:p w14:paraId="5DDCB085"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66CC1AB" w14:textId="77777777" w:rsidR="00951B02" w:rsidRDefault="00000000">
      <w:pPr>
        <w:rPr>
          <w:rFonts w:hint="eastAsia"/>
        </w:rPr>
      </w:pPr>
      <w:r>
        <w:t xml:space="preserve">Source trace  PARK80 </w:t>
      </w:r>
      <w:r>
        <w:t>｜</w:t>
      </w:r>
      <w:r>
        <w:t xml:space="preserve"> PARK</w:t>
      </w:r>
    </w:p>
    <w:p w14:paraId="454EB7C7" w14:textId="77777777" w:rsidR="00951B02" w:rsidRDefault="00000000">
      <w:pPr>
        <w:rPr>
          <w:rFonts w:hint="eastAsia"/>
        </w:rPr>
      </w:pPr>
      <w:r>
        <w:t>Production metadata  story_words=330; social_words=189; publication_status=editorial_review</w:t>
      </w:r>
    </w:p>
    <w:p w14:paraId="77ED3477" w14:textId="77777777" w:rsidR="00951B02" w:rsidRDefault="00000000">
      <w:pPr>
        <w:rPr>
          <w:rFonts w:hint="eastAsia"/>
        </w:rPr>
      </w:pPr>
      <w:r>
        <w:t>—</w:t>
      </w:r>
    </w:p>
    <w:p w14:paraId="6202BE00" w14:textId="77777777" w:rsidR="00951B02" w:rsidRDefault="00000000">
      <w:pPr>
        <w:pStyle w:val="21"/>
      </w:pPr>
      <w:r>
        <w:lastRenderedPageBreak/>
        <w:t xml:space="preserve">062 · </w:t>
      </w:r>
      <w:r>
        <w:t>九二</w:t>
      </w:r>
      <w:r>
        <w:t xml:space="preserve"> | Integration must accommodate differences</w:t>
      </w:r>
    </w:p>
    <w:p w14:paraId="1E40011C" w14:textId="77777777" w:rsidR="00951B02" w:rsidRDefault="00000000">
      <w:pPr>
        <w:rPr>
          <w:rFonts w:hint="eastAsia"/>
        </w:rPr>
      </w:pPr>
      <w:r>
        <w:t>Record  XFIN-H11-L2  |  XIANG-U-11-03  |  Event LIANGYUAN33  |  B — Retrospective analogy</w:t>
      </w:r>
    </w:p>
    <w:p w14:paraId="1877535C" w14:textId="77777777" w:rsidR="00951B02" w:rsidRDefault="00000000">
      <w:pPr>
        <w:rPr>
          <w:rFonts w:hint="eastAsia"/>
        </w:rPr>
      </w:pPr>
      <w:r>
        <w:rPr>
          <w:rFonts w:eastAsia="Noto Sans CJK TC"/>
        </w:rPr>
        <w:t xml:space="preserve">Xiao Xiang | Original Chinese  </w:t>
      </w:r>
      <w:r>
        <w:rPr>
          <w:rFonts w:eastAsia="Noto Sans CJK TC"/>
        </w:rPr>
        <w:t>包荒，得尚于中行，以光大也。</w:t>
      </w:r>
    </w:p>
    <w:p w14:paraId="34C5AF23" w14:textId="77777777" w:rsidR="00951B02" w:rsidRDefault="00000000">
      <w:pPr>
        <w:rPr>
          <w:rFonts w:hint="eastAsia"/>
        </w:rPr>
      </w:pPr>
      <w:r>
        <w:t>Xiao Xiang | English translation  Embracing what is rough and following the middle way makes things greater.</w:t>
      </w:r>
    </w:p>
    <w:p w14:paraId="1EDCACD4" w14:textId="77777777" w:rsidR="00951B02" w:rsidRDefault="00000000">
      <w:pPr>
        <w:pStyle w:val="21"/>
      </w:pPr>
      <w:r>
        <w:t>Historical event | Short narrative</w:t>
      </w:r>
    </w:p>
    <w:p w14:paraId="12DF1610"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135E1D83"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1C9ED8D3"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14F0CCE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4F180DF" w14:textId="77777777" w:rsidR="00951B02" w:rsidRDefault="00000000">
      <w:pPr>
        <w:pStyle w:val="21"/>
      </w:pPr>
      <w:r>
        <w:t>Interpretive analogy | Social post</w:t>
      </w:r>
    </w:p>
    <w:p w14:paraId="6FE9EBBC" w14:textId="77777777" w:rsidR="00951B02" w:rsidRDefault="00000000">
      <w:pPr>
        <w:rPr>
          <w:rFonts w:hint="eastAsia"/>
        </w:rPr>
      </w:pPr>
      <w:r>
        <w:t>Integration must accommodate differences. Consider a specific historical record: the 1933 reform sought to replace parallel silver-tael and silver-dollar accounting with a common unit.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7C058DE5" w14:textId="77777777" w:rsidR="00951B02" w:rsidRDefault="00000000">
      <w:pPr>
        <w:rPr>
          <w:rFonts w:hint="eastAsia"/>
        </w:rPr>
      </w:pPr>
      <w:r>
        <w:t>The Xiao Xiang says, “Embracing what is rough and following the middle way makes things greater.” The connection proposed here is an interpretive comparison, not evidence that historical actors consulted this line when acting. In this comparison, “integration must accommodate differences” directs attention to what the particular institutional decision had to make possible, and also to its limits. A policy's stated purpose, an announced reform, and its implementation are not the same piece of evidence.</w:t>
      </w:r>
    </w:p>
    <w:p w14:paraId="7C217B1B"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2B7CB0D2" w14:textId="77777777" w:rsidR="00951B02" w:rsidRDefault="00000000">
      <w:pPr>
        <w:rPr>
          <w:rFonts w:hint="eastAsia"/>
        </w:rPr>
      </w:pPr>
      <w:r>
        <w:t xml:space="preserve">Source trace  LIANGYUAN33 </w:t>
      </w:r>
      <w:r>
        <w:t>｜</w:t>
      </w:r>
      <w:r>
        <w:t xml:space="preserve"> TWO</w:t>
      </w:r>
      <w:r>
        <w:t>、</w:t>
      </w:r>
      <w:r>
        <w:t>TWO2</w:t>
      </w:r>
    </w:p>
    <w:p w14:paraId="6998456C" w14:textId="77777777" w:rsidR="00951B02" w:rsidRDefault="00000000">
      <w:pPr>
        <w:rPr>
          <w:rFonts w:hint="eastAsia"/>
        </w:rPr>
      </w:pPr>
      <w:r>
        <w:t>Production metadata  story_words=324; social_words=191; publication_status=editorial_review</w:t>
      </w:r>
    </w:p>
    <w:p w14:paraId="11AC37F9" w14:textId="77777777" w:rsidR="00951B02" w:rsidRDefault="00000000">
      <w:pPr>
        <w:rPr>
          <w:rFonts w:hint="eastAsia"/>
        </w:rPr>
      </w:pPr>
      <w:r>
        <w:t>—</w:t>
      </w:r>
    </w:p>
    <w:p w14:paraId="16EC08FA" w14:textId="77777777" w:rsidR="00951B02" w:rsidRDefault="00000000">
      <w:pPr>
        <w:pStyle w:val="21"/>
      </w:pPr>
      <w:r>
        <w:t xml:space="preserve">063 · </w:t>
      </w:r>
      <w:r>
        <w:t>九三</w:t>
      </w:r>
      <w:r>
        <w:t xml:space="preserve"> | Prosperity and obligations change over time</w:t>
      </w:r>
    </w:p>
    <w:p w14:paraId="7821172A" w14:textId="77777777" w:rsidR="00951B02" w:rsidRDefault="00000000">
      <w:pPr>
        <w:rPr>
          <w:rFonts w:hint="eastAsia"/>
        </w:rPr>
      </w:pPr>
      <w:r>
        <w:t>Record  XFIN-H11-L3  |  XIANG-U-11-04  |  Event HANRECOVERY  |  B — Retrospective analogy</w:t>
      </w:r>
    </w:p>
    <w:p w14:paraId="288296E0" w14:textId="77777777" w:rsidR="00951B02" w:rsidRDefault="00000000">
      <w:pPr>
        <w:rPr>
          <w:rFonts w:hint="eastAsia"/>
        </w:rPr>
      </w:pPr>
      <w:r>
        <w:rPr>
          <w:rFonts w:eastAsia="Noto Sans CJK TC"/>
        </w:rPr>
        <w:t xml:space="preserve">Xiao Xiang | Original Chinese  </w:t>
      </w:r>
      <w:r>
        <w:rPr>
          <w:rFonts w:eastAsia="Noto Sans CJK TC"/>
        </w:rPr>
        <w:t>无往不復，天地際也。</w:t>
      </w:r>
    </w:p>
    <w:p w14:paraId="34E2E984" w14:textId="77777777" w:rsidR="00951B02" w:rsidRDefault="00000000">
      <w:pPr>
        <w:rPr>
          <w:rFonts w:hint="eastAsia"/>
        </w:rPr>
      </w:pPr>
      <w:r>
        <w:t>Xiao Xiang | English translation  What departs returns: heaven and earth meet at their boundary.</w:t>
      </w:r>
    </w:p>
    <w:p w14:paraId="00253424" w14:textId="77777777" w:rsidR="00951B02" w:rsidRDefault="00000000">
      <w:pPr>
        <w:pStyle w:val="21"/>
      </w:pPr>
      <w:r>
        <w:lastRenderedPageBreak/>
        <w:t>Historical event | Short narrative</w:t>
      </w:r>
    </w:p>
    <w:p w14:paraId="2E4DEB9F"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7E55027C" w14:textId="77777777" w:rsidR="00951B02" w:rsidRDefault="00000000">
      <w:pPr>
        <w:rPr>
          <w:rFonts w:hint="eastAsia"/>
        </w:rPr>
      </w:pPr>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1E4D4177" w14:textId="77777777" w:rsidR="00951B02" w:rsidRDefault="00000000">
      <w:pPr>
        <w:rPr>
          <w:rFonts w:hint="eastAsia"/>
        </w:rPr>
      </w:pPr>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14D533CC" w14:textId="77777777" w:rsidR="00951B02" w:rsidRDefault="00000000">
      <w:pPr>
        <w:rPr>
          <w:rFonts w:hint="eastAsia"/>
        </w:rPr>
      </w:pPr>
      <w:r>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5230CA1D"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4C68C6F" w14:textId="77777777" w:rsidR="00951B02" w:rsidRDefault="00000000">
      <w:pPr>
        <w:pStyle w:val="21"/>
      </w:pPr>
      <w:r>
        <w:t>Interpretive analogy | Social post</w:t>
      </w:r>
    </w:p>
    <w:p w14:paraId="40064641" w14:textId="77777777" w:rsidR="00951B02" w:rsidRDefault="00000000">
      <w:pPr>
        <w:rPr>
          <w:rFonts w:hint="eastAsia"/>
        </w:rPr>
      </w:pPr>
      <w:r>
        <w:t>Prosperity and obligations change over time. Consider a specific historical record: early Han treasury reserves grew after recovery before later government spending increased.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4BC213D7" w14:textId="77777777" w:rsidR="00951B02" w:rsidRDefault="00000000">
      <w:pPr>
        <w:rPr>
          <w:rFonts w:hint="eastAsia"/>
        </w:rPr>
      </w:pPr>
      <w:r>
        <w:t>The Xiao Xiang says, “What departs returns: heaven and earth meet at their boundary.” The connection proposed here is an interpretive comparison, not evidence that historical actors consulted this line when acting. In this comparison, “prosperity and obligations change over time” directs attention to what the particular institutional decision had to make possible, and also to its limits. A policy's stated purpose, an announced reform, and its implementation are not the same piece of evidence.</w:t>
      </w:r>
    </w:p>
    <w:p w14:paraId="6F7FEBFB"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198CE3F6" w14:textId="77777777" w:rsidR="00951B02" w:rsidRDefault="00000000">
      <w:pPr>
        <w:rPr>
          <w:rFonts w:hint="eastAsia"/>
        </w:rPr>
      </w:pPr>
      <w:r>
        <w:t xml:space="preserve">Source trace  HANRECOVERY </w:t>
      </w:r>
      <w:r>
        <w:t>｜</w:t>
      </w:r>
      <w:r>
        <w:t xml:space="preserve"> HS24A</w:t>
      </w:r>
      <w:r>
        <w:t>、</w:t>
      </w:r>
      <w:r>
        <w:t>HS24B</w:t>
      </w:r>
    </w:p>
    <w:p w14:paraId="4D121DDF" w14:textId="77777777" w:rsidR="00951B02" w:rsidRDefault="00000000">
      <w:pPr>
        <w:rPr>
          <w:rFonts w:hint="eastAsia"/>
        </w:rPr>
      </w:pPr>
      <w:r>
        <w:t>Production metadata  story_words=340; social_words=190; publication_status=editorial_review</w:t>
      </w:r>
    </w:p>
    <w:p w14:paraId="4B10D51E" w14:textId="77777777" w:rsidR="00951B02" w:rsidRDefault="00000000">
      <w:pPr>
        <w:rPr>
          <w:rFonts w:hint="eastAsia"/>
        </w:rPr>
      </w:pPr>
      <w:r>
        <w:t>—</w:t>
      </w:r>
    </w:p>
    <w:p w14:paraId="5FCCC952" w14:textId="77777777" w:rsidR="00951B02" w:rsidRDefault="00000000">
      <w:pPr>
        <w:pStyle w:val="21"/>
      </w:pPr>
      <w:r>
        <w:t xml:space="preserve">064 · </w:t>
      </w:r>
      <w:r>
        <w:t>六四</w:t>
      </w:r>
      <w:r>
        <w:t xml:space="preserve"> | Shared responsibility does not require initial wealth</w:t>
      </w:r>
    </w:p>
    <w:p w14:paraId="4E543E6F" w14:textId="77777777" w:rsidR="00951B02" w:rsidRDefault="00000000">
      <w:pPr>
        <w:rPr>
          <w:rFonts w:hint="eastAsia"/>
        </w:rPr>
      </w:pPr>
      <w:r>
        <w:t>Record  XFIN-H11-L4  |  XIANG-U-11-05  |  Event XIAOGANG78  |  B — Retrospective analogy</w:t>
      </w:r>
    </w:p>
    <w:p w14:paraId="10EBF488" w14:textId="77777777" w:rsidR="00951B02" w:rsidRDefault="00000000">
      <w:pPr>
        <w:rPr>
          <w:rFonts w:hint="eastAsia"/>
        </w:rPr>
      </w:pPr>
      <w:r>
        <w:rPr>
          <w:rFonts w:eastAsia="Noto Sans CJK TC"/>
        </w:rPr>
        <w:t xml:space="preserve">Xiao Xiang | Original Chinese  </w:t>
      </w:r>
      <w:r>
        <w:rPr>
          <w:rFonts w:eastAsia="Noto Sans CJK TC"/>
        </w:rPr>
        <w:t>翩翩不富，皆失實也。不戒以孚，中心願也。</w:t>
      </w:r>
    </w:p>
    <w:p w14:paraId="4710AE78" w14:textId="77777777" w:rsidR="00951B02" w:rsidRDefault="00000000">
      <w:pPr>
        <w:rPr>
          <w:rFonts w:hint="eastAsia"/>
        </w:rPr>
      </w:pPr>
      <w:r>
        <w:t>Xiao Xiang | English translation  Moving together without relying on wealth reflects a shared inner wish.</w:t>
      </w:r>
    </w:p>
    <w:p w14:paraId="6601F9BF" w14:textId="77777777" w:rsidR="00951B02" w:rsidRDefault="00000000">
      <w:pPr>
        <w:pStyle w:val="21"/>
      </w:pPr>
      <w:r>
        <w:t>Historical event | Short narrative</w:t>
      </w:r>
    </w:p>
    <w:p w14:paraId="74D71184" w14:textId="77777777" w:rsidR="00951B02" w:rsidRDefault="00000000">
      <w:pPr>
        <w:rPr>
          <w:rFonts w:hint="eastAsia"/>
        </w:rPr>
      </w:pPr>
      <w:r>
        <w:t xml:space="preserve">In 1978, farming households in Xiaogang village, Anhui, faced problems of agricultural production and household subsistence. The existing collective arrangements did not make the connection between each household’s work </w:t>
      </w:r>
      <w:r>
        <w:lastRenderedPageBreak/>
        <w:t>and its share of production sufficiently clear for the families seeking change. The villagers’ response was to write down a different division of responsibility rather than simply announce a higher production target. The surviving document provides a concrete record of a local attempt to reorganize agricultural work.</w:t>
      </w:r>
    </w:p>
    <w:p w14:paraId="79C7DBD4" w14:textId="77777777" w:rsidR="00951B02" w:rsidRDefault="00000000">
      <w:pPr>
        <w:rPr>
          <w:rFonts w:hint="eastAsia"/>
        </w:rPr>
      </w:pPr>
      <w:r>
        <w:t>Eighteen farming households signed an agreement commonly described as baogan daohu, or contracting production responsibilities to households. The document assigned households the work they had to undertake and the obligations they had to deliver. Its practical significance lay in identifying who was responsible for cultivating the land and fulfilling the agreed deliveries. Signing the agreement did not produce a harvest. The families still had to cultivate fields, handle the agricultural season, and carry out their undertakings after the document was made.</w:t>
      </w:r>
    </w:p>
    <w:p w14:paraId="03493CFF" w14:textId="77777777" w:rsidR="00951B02" w:rsidRDefault="00000000">
      <w:pPr>
        <w:rPr>
          <w:rFonts w:hint="eastAsia"/>
        </w:rPr>
      </w:pPr>
      <w:r>
        <w:t>The contract subsequently became part of accounts of China's rural reform, but this later significance should not be projected back onto the moment of signing. The local experiment and the later diffusion of household responsibility arrangements were different stages. The preserved artifact confirms the attempt by the eighteen households; it does not contain a complete season-by-season ledger showing each family's output, income, or later position. The historical sequence is therefore limited but clear: households confronted livelihood problems, set down a new allocation of responsibilities, and then had to put that allocation into practice.</w:t>
      </w:r>
    </w:p>
    <w:p w14:paraId="2BB5A22F" w14:textId="77777777" w:rsidR="00951B02" w:rsidRDefault="00000000">
      <w:pPr>
        <w:rPr>
          <w:rFonts w:hint="eastAsia"/>
        </w:rPr>
      </w:pPr>
      <w:r>
        <w:t>The story ends not with an instant national transformation but with an identifiable village agreement entering a longer history of changes in agricultural organization. The question of how far this local approach could be extended belonged to subsequent policies and subsequent evidence. Source trace: XIAO, the account of the eighteen-household contract.</w:t>
      </w:r>
    </w:p>
    <w:p w14:paraId="721BAA9B" w14:textId="77777777" w:rsidR="00951B02" w:rsidRDefault="00000000">
      <w:pPr>
        <w:pStyle w:val="21"/>
      </w:pPr>
      <w:r>
        <w:t>Interpretive analogy | Social post</w:t>
      </w:r>
    </w:p>
    <w:p w14:paraId="2A6D02BB" w14:textId="77777777" w:rsidR="00951B02" w:rsidRDefault="00000000">
      <w:pPr>
        <w:rPr>
          <w:rFonts w:hint="eastAsia"/>
        </w:rPr>
      </w:pPr>
      <w:r>
        <w:t>Shared responsibility does not require initial wealth. Consider a specific historical record: the 1978 Xiaogang household agreement separated specific cultivation and delivery obligations.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330E94AE" w14:textId="77777777" w:rsidR="00951B02" w:rsidRDefault="00000000">
      <w:pPr>
        <w:rPr>
          <w:rFonts w:hint="eastAsia"/>
        </w:rPr>
      </w:pPr>
      <w:r>
        <w:t>The Xiao Xiang says, “Moving together without relying on wealth reflects a shared inner wish.” The connection proposed here is an interpretive comparison, not evidence that historical actors consulted this line when acting. In this comparison, “shared responsibility does not require initial wealth” directs attention to what the particular institutional decision had to make possible, and also to its limits. A policy's stated purpose, an announced reform, and its implementation are not the same piece of evidence.</w:t>
      </w:r>
    </w:p>
    <w:p w14:paraId="516A9B65"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01D856C6" w14:textId="77777777" w:rsidR="00951B02" w:rsidRDefault="00000000">
      <w:pPr>
        <w:rPr>
          <w:rFonts w:hint="eastAsia"/>
        </w:rPr>
      </w:pPr>
      <w:r>
        <w:t xml:space="preserve">Source trace  XIAOGANG78 </w:t>
      </w:r>
      <w:r>
        <w:t>｜</w:t>
      </w:r>
      <w:r>
        <w:t xml:space="preserve"> XIAO</w:t>
      </w:r>
    </w:p>
    <w:p w14:paraId="63859EAD" w14:textId="77777777" w:rsidR="00951B02" w:rsidRDefault="00000000">
      <w:pPr>
        <w:rPr>
          <w:rFonts w:hint="eastAsia"/>
        </w:rPr>
      </w:pPr>
      <w:r>
        <w:t>Production metadata  story_words=301; social_words=192; publication_status=editorial_review</w:t>
      </w:r>
    </w:p>
    <w:p w14:paraId="18254E42" w14:textId="77777777" w:rsidR="00951B02" w:rsidRDefault="00000000">
      <w:pPr>
        <w:rPr>
          <w:rFonts w:hint="eastAsia"/>
        </w:rPr>
      </w:pPr>
      <w:r>
        <w:t>—</w:t>
      </w:r>
    </w:p>
    <w:p w14:paraId="6A380AAC" w14:textId="77777777" w:rsidR="00951B02" w:rsidRDefault="00000000">
      <w:pPr>
        <w:pStyle w:val="21"/>
      </w:pPr>
      <w:r>
        <w:t xml:space="preserve">065 · </w:t>
      </w:r>
      <w:r>
        <w:t>六五</w:t>
      </w:r>
      <w:r>
        <w:t xml:space="preserve"> | Make policy benefits effective in practice</w:t>
      </w:r>
    </w:p>
    <w:p w14:paraId="02FE5A61" w14:textId="77777777" w:rsidR="00951B02" w:rsidRDefault="00000000">
      <w:pPr>
        <w:rPr>
          <w:rFonts w:hint="eastAsia"/>
        </w:rPr>
      </w:pPr>
      <w:r>
        <w:t>Record  XFIN-H11-L5  |  XIANG-U-11-06  |  Event RENT375  |  B — Retrospective analogy</w:t>
      </w:r>
    </w:p>
    <w:p w14:paraId="72DDF24F" w14:textId="77777777" w:rsidR="00951B02" w:rsidRDefault="00000000">
      <w:pPr>
        <w:rPr>
          <w:rFonts w:hint="eastAsia"/>
        </w:rPr>
      </w:pPr>
      <w:r>
        <w:rPr>
          <w:rFonts w:eastAsia="Noto Sans CJK TC"/>
        </w:rPr>
        <w:t xml:space="preserve">Xiao Xiang | Original Chinese  </w:t>
      </w:r>
      <w:r>
        <w:rPr>
          <w:rFonts w:eastAsia="Noto Sans CJK TC"/>
        </w:rPr>
        <w:t>以祉，元吉。中以行願也。</w:t>
      </w:r>
    </w:p>
    <w:p w14:paraId="47A5ADF2" w14:textId="77777777" w:rsidR="00951B02" w:rsidRDefault="00000000">
      <w:pPr>
        <w:rPr>
          <w:rFonts w:hint="eastAsia"/>
        </w:rPr>
      </w:pPr>
      <w:r>
        <w:t>Xiao Xiang | English translation  Blessing and great good fortune: one acts according to the central aspiration.</w:t>
      </w:r>
    </w:p>
    <w:p w14:paraId="3A0F0763" w14:textId="77777777" w:rsidR="00951B02" w:rsidRDefault="00000000">
      <w:pPr>
        <w:pStyle w:val="21"/>
      </w:pPr>
      <w:r>
        <w:t>Historical event | Short narrative</w:t>
      </w:r>
    </w:p>
    <w:p w14:paraId="6D9B3F13" w14:textId="77777777" w:rsidR="00951B02" w:rsidRDefault="00000000">
      <w:pPr>
        <w:rPr>
          <w:rFonts w:hint="eastAsia"/>
        </w:rPr>
      </w:pPr>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w:t>
      </w:r>
    </w:p>
    <w:p w14:paraId="77CF9B22" w14:textId="77777777" w:rsidR="00951B02" w:rsidRDefault="00000000">
      <w:pPr>
        <w:rPr>
          <w:rFonts w:hint="eastAsia"/>
        </w:rPr>
      </w:pPr>
      <w:r>
        <w:t>Beginning in 1949, the authorities introduced rent-reduction measures intended to lower the burden on tenant farmers and protect cultivation rights. The policy changed the framework under which landowners and tenants shared the outcome of farming. It was not merely a statement that tenant livelihoods should improve. Rental terms had to be reflected in actual leases and local administration. Changes in the rental share affected the income received by landlords and the portion retained by the people working the land.</w:t>
      </w:r>
    </w:p>
    <w:p w14:paraId="727F6275" w14:textId="77777777" w:rsidR="00951B02" w:rsidRDefault="00000000">
      <w:pPr>
        <w:rPr>
          <w:rFonts w:hint="eastAsia"/>
        </w:rPr>
      </w:pPr>
      <w:r>
        <w:lastRenderedPageBreak/>
        <w:t>After the rule changed, both sides still had ongoing obligations. Farmers had to continue cultivating and landlords retained property interests that were not wholly resolved by lower rent. The supplied archival account identifies the reform’s purpose and implementation period, but it does not list the before-and-after income of every affected family. Nor does it establish that all disputes over landownership disappeared when rent was reduced. Those matters require separate records for particular districts and contracts.</w:t>
      </w:r>
    </w:p>
    <w:p w14:paraId="1BF10D21" w14:textId="77777777" w:rsidR="00951B02" w:rsidRDefault="00000000">
      <w:pPr>
        <w:rPr>
          <w:rFonts w:hint="eastAsia"/>
        </w:rPr>
      </w:pPr>
      <w:r>
        <w:t>The event therefore proceeds from a pre-existing pattern of tenancy, through a legal change in rental distribution, into the practical renegotiation of rights and obligations. Its documented outcome is a change in rental arrangements and protections, not a uniform financial result for every household. Source trace: LAND, the account of the policy introduced in 1949.</w:t>
      </w:r>
    </w:p>
    <w:p w14:paraId="099170C0"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2B9F2D59" w14:textId="77777777" w:rsidR="00951B02" w:rsidRDefault="00000000">
      <w:pPr>
        <w:pStyle w:val="21"/>
      </w:pPr>
      <w:r>
        <w:t>Interpretive analogy | Social post</w:t>
      </w:r>
    </w:p>
    <w:p w14:paraId="149B80A2" w14:textId="77777777" w:rsidR="00951B02" w:rsidRDefault="00000000">
      <w:pPr>
        <w:rPr>
          <w:rFonts w:hint="eastAsia"/>
        </w:rPr>
      </w:pPr>
      <w:r>
        <w:t>Make policy benefits effective in practice. Consider a specific historical record: Taiwan’s 1949 rent reduction changed the share of crops kept by tenant farmers and received by landowners.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CA27D67" w14:textId="77777777" w:rsidR="00951B02" w:rsidRDefault="00000000">
      <w:pPr>
        <w:rPr>
          <w:rFonts w:hint="eastAsia"/>
        </w:rPr>
      </w:pPr>
      <w:r>
        <w:t>The Xiao Xiang says, “Blessing and great good fortune: one acts according to the central aspiration.” The connection proposed here is an interpretive comparison, not evidence that historical actors consulted this line when acting. In this comparison, “make policy benefits effective in practice” directs attention to what the particular institutional decision had to make possible, and also to its limits. A policy's stated purpose, an announced reform, and its implementation are not the same piece of evidence.</w:t>
      </w:r>
    </w:p>
    <w:p w14:paraId="70B194E2"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67A99258" w14:textId="77777777" w:rsidR="00951B02" w:rsidRDefault="00000000">
      <w:pPr>
        <w:rPr>
          <w:rFonts w:hint="eastAsia"/>
        </w:rPr>
      </w:pPr>
      <w:r>
        <w:t xml:space="preserve">Source trace  RENT375 </w:t>
      </w:r>
      <w:r>
        <w:t>｜</w:t>
      </w:r>
      <w:r>
        <w:t xml:space="preserve"> LAND</w:t>
      </w:r>
    </w:p>
    <w:p w14:paraId="6F6017B4" w14:textId="77777777" w:rsidR="00951B02" w:rsidRDefault="00000000">
      <w:pPr>
        <w:rPr>
          <w:rFonts w:hint="eastAsia"/>
        </w:rPr>
      </w:pPr>
      <w:r>
        <w:t>Production metadata  story_words=352; social_words=197; publication_status=editorial_review</w:t>
      </w:r>
    </w:p>
    <w:p w14:paraId="547A3725" w14:textId="77777777" w:rsidR="00951B02" w:rsidRDefault="00000000">
      <w:pPr>
        <w:rPr>
          <w:rFonts w:hint="eastAsia"/>
        </w:rPr>
      </w:pPr>
      <w:r>
        <w:t>—</w:t>
      </w:r>
    </w:p>
    <w:p w14:paraId="6FA26FDD" w14:textId="77777777" w:rsidR="00951B02" w:rsidRDefault="00000000">
      <w:pPr>
        <w:pStyle w:val="21"/>
      </w:pPr>
      <w:r>
        <w:t xml:space="preserve">066 · </w:t>
      </w:r>
      <w:r>
        <w:t>上六</w:t>
      </w:r>
      <w:r>
        <w:t xml:space="preserve"> | Lost trust can undermine an institution</w:t>
      </w:r>
    </w:p>
    <w:p w14:paraId="45AA60EE" w14:textId="77777777" w:rsidR="00951B02" w:rsidRDefault="00000000">
      <w:pPr>
        <w:rPr>
          <w:rFonts w:hint="eastAsia"/>
        </w:rPr>
      </w:pPr>
      <w:r>
        <w:t>Record  XFIN-H11-L6  |  XIANG-U-11-07  |  Event GOLD48  |  B — Retrospective analogy</w:t>
      </w:r>
    </w:p>
    <w:p w14:paraId="345556D0" w14:textId="77777777" w:rsidR="00951B02" w:rsidRDefault="00000000">
      <w:pPr>
        <w:rPr>
          <w:rFonts w:hint="eastAsia"/>
        </w:rPr>
      </w:pPr>
      <w:r>
        <w:rPr>
          <w:rFonts w:eastAsia="Noto Sans CJK TC"/>
        </w:rPr>
        <w:t xml:space="preserve">Xiao Xiang | Original Chinese  </w:t>
      </w:r>
      <w:r>
        <w:rPr>
          <w:rFonts w:eastAsia="Noto Sans CJK TC"/>
        </w:rPr>
        <w:t>城復于隍，其命亂也。</w:t>
      </w:r>
    </w:p>
    <w:p w14:paraId="48F046EC" w14:textId="77777777" w:rsidR="00951B02" w:rsidRDefault="00000000">
      <w:pPr>
        <w:rPr>
          <w:rFonts w:hint="eastAsia"/>
        </w:rPr>
      </w:pPr>
      <w:r>
        <w:t>Xiao Xiang | English translation  A city wall falling back into its moat signifies disorder in commands.</w:t>
      </w:r>
    </w:p>
    <w:p w14:paraId="44DDB203" w14:textId="77777777" w:rsidR="00951B02" w:rsidRDefault="00000000">
      <w:pPr>
        <w:pStyle w:val="21"/>
      </w:pPr>
      <w:r>
        <w:t>Historical event | Short narrative</w:t>
      </w:r>
    </w:p>
    <w:p w14:paraId="0802F49C"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746EBE24"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57815121" w14:textId="77777777" w:rsidR="00951B02" w:rsidRDefault="00000000">
      <w:pPr>
        <w:rPr>
          <w:rFonts w:hint="eastAsia"/>
        </w:rPr>
      </w:pPr>
      <w:r>
        <w:t xml:space="preserve">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w:t>
      </w:r>
      <w:r>
        <w:lastRenderedPageBreak/>
        <w:t>replacement's rapid loss of value and eventual withdrawal. Changing the printed unit did not itself resolve the conditions affecting what the money could purchase.</w:t>
      </w:r>
    </w:p>
    <w:p w14:paraId="1712481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365544E" w14:textId="77777777" w:rsidR="00951B02" w:rsidRDefault="00000000">
      <w:pPr>
        <w:pStyle w:val="21"/>
      </w:pPr>
      <w:r>
        <w:t>Interpretive analogy | Social post</w:t>
      </w:r>
    </w:p>
    <w:p w14:paraId="51601106" w14:textId="77777777" w:rsidR="00951B02" w:rsidRDefault="00000000">
      <w:pPr>
        <w:rPr>
          <w:rFonts w:hint="eastAsia"/>
        </w:rPr>
      </w:pPr>
      <w:r>
        <w:t>Lost trust can undermine an institution. Consider a specific historical record: the 1948 gold-yuan note rapidly lost purchasing power and ceased circulating in 1949.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6D79E11A" w14:textId="77777777" w:rsidR="00951B02" w:rsidRDefault="00000000">
      <w:pPr>
        <w:rPr>
          <w:rFonts w:hint="eastAsia"/>
        </w:rPr>
      </w:pPr>
      <w:r>
        <w:t>The Xiao Xiang says, “A city wall falling back into its moat signifies disorder in commands.” The connection proposed here is an interpretive comparison, not evidence that historical actors consulted this line when acting. In this comparison, “lost trust can undermine an institution” directs attention to what the particular institutional decision had to make possible, and also to its limits. A policy's stated purpose, an announced reform, and its implementation are not the same piece of evidence.</w:t>
      </w:r>
    </w:p>
    <w:p w14:paraId="77BD9F0C"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408B9242" w14:textId="77777777" w:rsidR="00951B02" w:rsidRDefault="00000000">
      <w:pPr>
        <w:rPr>
          <w:rFonts w:hint="eastAsia"/>
        </w:rPr>
      </w:pPr>
      <w:r>
        <w:t xml:space="preserve">Source trace  GOLD48 </w:t>
      </w:r>
      <w:r>
        <w:t>｜</w:t>
      </w:r>
      <w:r>
        <w:t xml:space="preserve"> GOLD</w:t>
      </w:r>
    </w:p>
    <w:p w14:paraId="4576D467" w14:textId="77777777" w:rsidR="00951B02" w:rsidRDefault="00000000">
      <w:pPr>
        <w:rPr>
          <w:rFonts w:hint="eastAsia"/>
        </w:rPr>
      </w:pPr>
      <w:r>
        <w:t>Production metadata  story_words=304; social_words=193; publication_status=editorial_review</w:t>
      </w:r>
    </w:p>
    <w:p w14:paraId="7ABF58DE" w14:textId="77777777" w:rsidR="00951B02" w:rsidRDefault="00000000">
      <w:pPr>
        <w:rPr>
          <w:rFonts w:hint="eastAsia"/>
        </w:rPr>
      </w:pPr>
      <w:r>
        <w:t>—</w:t>
      </w:r>
    </w:p>
    <w:p w14:paraId="19C13A9B" w14:textId="77777777" w:rsidR="00951B02" w:rsidRDefault="00000000">
      <w:pPr>
        <w:pStyle w:val="1"/>
        <w:pageBreakBefore/>
      </w:pPr>
      <w:r>
        <w:lastRenderedPageBreak/>
        <w:t xml:space="preserve">Hexagram 12 | </w:t>
      </w:r>
      <w:r>
        <w:t>否</w:t>
      </w:r>
      <w:r>
        <w:t xml:space="preserve"> / Standstill</w:t>
      </w:r>
    </w:p>
    <w:p w14:paraId="24F20CD3" w14:textId="77777777" w:rsidR="00951B02" w:rsidRDefault="00000000">
      <w:pPr>
        <w:pStyle w:val="21"/>
      </w:pPr>
      <w:r>
        <w:t xml:space="preserve">067 · </w:t>
      </w:r>
      <w:r>
        <w:t>初六</w:t>
      </w:r>
      <w:r>
        <w:t xml:space="preserve"> | Protect core commitments under pressure</w:t>
      </w:r>
    </w:p>
    <w:p w14:paraId="74E2BD30" w14:textId="77777777" w:rsidR="00951B02" w:rsidRDefault="00000000">
      <w:pPr>
        <w:rPr>
          <w:rFonts w:hint="eastAsia"/>
        </w:rPr>
      </w:pPr>
      <w:r>
        <w:t>Record  XFIN-H12-L1  |  XIANG-U-12-02  |  Event BANK1916  |  B — Retrospective analogy</w:t>
      </w:r>
    </w:p>
    <w:p w14:paraId="3980BFAB" w14:textId="77777777" w:rsidR="00951B02" w:rsidRDefault="00000000">
      <w:pPr>
        <w:rPr>
          <w:rFonts w:hint="eastAsia"/>
        </w:rPr>
      </w:pPr>
      <w:r>
        <w:rPr>
          <w:rFonts w:eastAsia="Noto Sans CJK TC"/>
        </w:rPr>
        <w:t xml:space="preserve">Xiao Xiang | Original Chinese  </w:t>
      </w:r>
      <w:r>
        <w:rPr>
          <w:rFonts w:eastAsia="Noto Sans CJK TC"/>
        </w:rPr>
        <w:t>拔茅貞吉，志在君也。</w:t>
      </w:r>
    </w:p>
    <w:p w14:paraId="1B45C5E3" w14:textId="77777777" w:rsidR="00951B02" w:rsidRDefault="00000000">
      <w:pPr>
        <w:rPr>
          <w:rFonts w:hint="eastAsia"/>
        </w:rPr>
      </w:pPr>
      <w:r>
        <w:t>Xiao Xiang | English translation  Pulling up grass while keeping firm is auspicious: the aspiration rests with the ruler.</w:t>
      </w:r>
    </w:p>
    <w:p w14:paraId="5EC542DF" w14:textId="77777777" w:rsidR="00951B02" w:rsidRDefault="00000000">
      <w:pPr>
        <w:pStyle w:val="21"/>
      </w:pPr>
      <w:r>
        <w:t>Historical event | Short narrative</w:t>
      </w:r>
    </w:p>
    <w:p w14:paraId="50A341B3"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221C3DF4"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30818FE2"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7579AD8F"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58044CB2"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7FF2B58" w14:textId="77777777" w:rsidR="00951B02" w:rsidRDefault="00000000">
      <w:pPr>
        <w:pStyle w:val="21"/>
      </w:pPr>
      <w:r>
        <w:t>Interpretive analogy | Social post</w:t>
      </w:r>
    </w:p>
    <w:p w14:paraId="532EB146" w14:textId="77777777" w:rsidR="00951B02" w:rsidRDefault="00000000">
      <w:pPr>
        <w:rPr>
          <w:rFonts w:hint="eastAsia"/>
        </w:rPr>
      </w:pPr>
      <w:r>
        <w:t>Protect core commitments under pressure. Consider a specific historical record: the Shanghai branch of the Bank of China resisted the 1916 redemption suspension.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4153B042" w14:textId="77777777" w:rsidR="00951B02" w:rsidRDefault="00000000">
      <w:pPr>
        <w:rPr>
          <w:rFonts w:hint="eastAsia"/>
        </w:rPr>
      </w:pPr>
      <w:r>
        <w:t>The Xiao Xiang says, “Pulling up grass while keeping firm is auspicious: the aspiration rests with the ruler.” The connection proposed here is an interpretive comparison, not evidence that historical actors consulted this line when acting. In this comparison, “protect core commitments under pressure” directs attention to what the particular institutional decision had to make possible, and also to its limits. A policy's stated purpose, an announced reform, and its implementation are not the same piece of evidence.</w:t>
      </w:r>
    </w:p>
    <w:p w14:paraId="429DA80C"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3544A68F" w14:textId="77777777" w:rsidR="00951B02" w:rsidRDefault="00000000">
      <w:pPr>
        <w:rPr>
          <w:rFonts w:hint="eastAsia"/>
        </w:rPr>
      </w:pPr>
      <w:r>
        <w:t xml:space="preserve">Source trace  BANK1916 </w:t>
      </w:r>
      <w:r>
        <w:t>｜</w:t>
      </w:r>
      <w:r>
        <w:t xml:space="preserve"> BANK16</w:t>
      </w:r>
    </w:p>
    <w:p w14:paraId="25B67964" w14:textId="77777777" w:rsidR="00951B02" w:rsidRDefault="00000000">
      <w:pPr>
        <w:rPr>
          <w:rFonts w:hint="eastAsia"/>
        </w:rPr>
      </w:pPr>
      <w:r>
        <w:t>Production metadata  story_words=338; social_words=193; publication_status=editorial_review</w:t>
      </w:r>
    </w:p>
    <w:p w14:paraId="645BC911" w14:textId="77777777" w:rsidR="00951B02" w:rsidRDefault="00000000">
      <w:pPr>
        <w:rPr>
          <w:rFonts w:hint="eastAsia"/>
        </w:rPr>
      </w:pPr>
      <w:r>
        <w:t>—</w:t>
      </w:r>
    </w:p>
    <w:p w14:paraId="303D85EA" w14:textId="77777777" w:rsidR="00951B02" w:rsidRDefault="00000000">
      <w:pPr>
        <w:pStyle w:val="21"/>
      </w:pPr>
      <w:r>
        <w:lastRenderedPageBreak/>
        <w:t xml:space="preserve">068 · </w:t>
      </w:r>
      <w:r>
        <w:t>六二</w:t>
      </w:r>
      <w:r>
        <w:t xml:space="preserve"> | Identify structural bottlenecks without easy blame</w:t>
      </w:r>
    </w:p>
    <w:p w14:paraId="43473BB2" w14:textId="77777777" w:rsidR="00951B02" w:rsidRDefault="00000000">
      <w:pPr>
        <w:rPr>
          <w:rFonts w:hint="eastAsia"/>
        </w:rPr>
      </w:pPr>
      <w:r>
        <w:t>Record  XFIN-H12-L2  |  XIANG-U-12-03  |  Event SILVER34  |  B — Retrospective analogy</w:t>
      </w:r>
    </w:p>
    <w:p w14:paraId="1ECA05C4" w14:textId="77777777" w:rsidR="00951B02" w:rsidRDefault="00000000">
      <w:pPr>
        <w:rPr>
          <w:rFonts w:hint="eastAsia"/>
        </w:rPr>
      </w:pPr>
      <w:r>
        <w:rPr>
          <w:rFonts w:eastAsia="Noto Sans CJK TC"/>
        </w:rPr>
        <w:t xml:space="preserve">Xiao Xiang | Original Chinese  </w:t>
      </w:r>
      <w:r>
        <w:rPr>
          <w:rFonts w:eastAsia="Noto Sans CJK TC"/>
        </w:rPr>
        <w:t>大人否，亨。不亂羣也。</w:t>
      </w:r>
    </w:p>
    <w:p w14:paraId="474BEB79" w14:textId="77777777" w:rsidR="00951B02" w:rsidRDefault="00000000">
      <w:pPr>
        <w:rPr>
          <w:rFonts w:hint="eastAsia"/>
        </w:rPr>
      </w:pPr>
      <w:r>
        <w:t>Xiao Xiang | English translation  The noble person prospers during obstruction without disrupting the group.</w:t>
      </w:r>
    </w:p>
    <w:p w14:paraId="46954E6F" w14:textId="77777777" w:rsidR="00951B02" w:rsidRDefault="00000000">
      <w:pPr>
        <w:pStyle w:val="21"/>
      </w:pPr>
      <w:r>
        <w:t>Historical event | Short narrative</w:t>
      </w:r>
    </w:p>
    <w:p w14:paraId="68EECB1E" w14:textId="77777777" w:rsidR="00951B02" w:rsidRDefault="00000000">
      <w:pPr>
        <w:rPr>
          <w:rFonts w:hint="eastAsia"/>
        </w:rPr>
      </w:pPr>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w:t>
      </w:r>
    </w:p>
    <w:p w14:paraId="2BF33316" w14:textId="77777777" w:rsidR="00951B02" w:rsidRDefault="00000000">
      <w:pPr>
        <w:rPr>
          <w:rFonts w:hint="eastAsia"/>
        </w:rPr>
      </w:pPr>
      <w:r>
        <w:t>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 A single bank, merchant, or local office could not remove the international incentives underlying the movement of the metal.</w:t>
      </w:r>
    </w:p>
    <w:p w14:paraId="2BFBB021" w14:textId="77777777" w:rsidR="00951B02" w:rsidRDefault="00000000">
      <w:pPr>
        <w:rPr>
          <w:rFonts w:hint="eastAsia"/>
        </w:rPr>
      </w:pPr>
      <w:r>
        <w:t>The issue did not end with an isolated banking decision. Subsequent monetary reform changed the relationship between silver and the new legal-tender system, forming a later institutional response to the crisis. Banking histories preserve the sequence of financial pressure, coordination, and policy change, but do not identify an identical shortage in every city or provide complete bank-by-bank accounts. Precise silver prices, quantities shipped, and individual losses would need separate statistical verification. The documented story therefore runs from an external market shift, through domestic monetary stress and attempts at coordination, to a broader reform of the currency framework. It should not be reduced to one day's price movement.</w:t>
      </w:r>
    </w:p>
    <w:p w14:paraId="71A0B35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D0DB44D" w14:textId="77777777" w:rsidR="00951B02" w:rsidRDefault="00000000">
      <w:pPr>
        <w:pStyle w:val="21"/>
      </w:pPr>
      <w:r>
        <w:t>Interpretive analogy | Social post</w:t>
      </w:r>
    </w:p>
    <w:p w14:paraId="51CACCC2" w14:textId="77777777" w:rsidR="00951B02" w:rsidRDefault="00000000">
      <w:pPr>
        <w:rPr>
          <w:rFonts w:hint="eastAsia"/>
        </w:rPr>
      </w:pPr>
      <w:r>
        <w:t>Identify structural bottlenecks without easy blame. Consider a specific historical record: international silver-market changes in the 1930s drove outflows and banking pressure.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6C1DFFB2" w14:textId="77777777" w:rsidR="00951B02" w:rsidRDefault="00000000">
      <w:pPr>
        <w:rPr>
          <w:rFonts w:hint="eastAsia"/>
        </w:rPr>
      </w:pPr>
      <w:r>
        <w:t>The Xiao Xiang says, “The noble person prospers during obstruction without disrupting the group.” The connection proposed here is an interpretive comparison, not evidence that historical actors consulted this line when acting. In this comparison, “identify structural bottlenecks without easy blame” directs attention to what the particular institutional decision had to make possible, and also to its limits. A policy's stated purpose, an announced reform, and its implementation are not the same piece of evidence.</w:t>
      </w:r>
    </w:p>
    <w:p w14:paraId="55E74BF8"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255A501F" w14:textId="77777777" w:rsidR="00951B02" w:rsidRDefault="00000000">
      <w:pPr>
        <w:rPr>
          <w:rFonts w:hint="eastAsia"/>
        </w:rPr>
      </w:pPr>
      <w:r>
        <w:t xml:space="preserve">Source trace  SILVER34 </w:t>
      </w:r>
      <w:r>
        <w:t>｜</w:t>
      </w:r>
      <w:r>
        <w:t xml:space="preserve"> SILVER</w:t>
      </w:r>
      <w:r>
        <w:t>、</w:t>
      </w:r>
      <w:r>
        <w:t>TWO2</w:t>
      </w:r>
    </w:p>
    <w:p w14:paraId="14C085BD" w14:textId="77777777" w:rsidR="00951B02" w:rsidRDefault="00000000">
      <w:pPr>
        <w:rPr>
          <w:rFonts w:hint="eastAsia"/>
        </w:rPr>
      </w:pPr>
      <w:r>
        <w:t>Production metadata  story_words=326; social_words=189; publication_status=editorial_review</w:t>
      </w:r>
    </w:p>
    <w:p w14:paraId="38D75A49" w14:textId="77777777" w:rsidR="00951B02" w:rsidRDefault="00000000">
      <w:pPr>
        <w:rPr>
          <w:rFonts w:hint="eastAsia"/>
        </w:rPr>
      </w:pPr>
      <w:r>
        <w:t>—</w:t>
      </w:r>
    </w:p>
    <w:p w14:paraId="38AF65F5" w14:textId="77777777" w:rsidR="00951B02" w:rsidRDefault="00000000">
      <w:pPr>
        <w:pStyle w:val="21"/>
      </w:pPr>
      <w:r>
        <w:t xml:space="preserve">069 · </w:t>
      </w:r>
      <w:r>
        <w:t>六三</w:t>
      </w:r>
      <w:r>
        <w:t xml:space="preserve"> | Misassigned incentives can distort a good intention</w:t>
      </w:r>
    </w:p>
    <w:p w14:paraId="3BE72DC3" w14:textId="77777777" w:rsidR="00951B02" w:rsidRDefault="00000000">
      <w:pPr>
        <w:rPr>
          <w:rFonts w:hint="eastAsia"/>
        </w:rPr>
      </w:pPr>
      <w:r>
        <w:t>Record  XFIN-H12-L3  |  XIANG-U-12-04  |  Event QINGMIAO  |  B — Retrospective analogy</w:t>
      </w:r>
    </w:p>
    <w:p w14:paraId="2ED36FCD" w14:textId="77777777" w:rsidR="00951B02" w:rsidRDefault="00000000">
      <w:pPr>
        <w:rPr>
          <w:rFonts w:hint="eastAsia"/>
        </w:rPr>
      </w:pPr>
      <w:r>
        <w:rPr>
          <w:rFonts w:eastAsia="Noto Sans CJK TC"/>
        </w:rPr>
        <w:t xml:space="preserve">Xiao Xiang | Original Chinese  </w:t>
      </w:r>
      <w:r>
        <w:rPr>
          <w:rFonts w:eastAsia="Noto Sans CJK TC"/>
        </w:rPr>
        <w:t>包羞，位不當也。</w:t>
      </w:r>
    </w:p>
    <w:p w14:paraId="0074DCC6" w14:textId="77777777" w:rsidR="00951B02" w:rsidRDefault="00000000">
      <w:pPr>
        <w:rPr>
          <w:rFonts w:hint="eastAsia"/>
        </w:rPr>
      </w:pPr>
      <w:r>
        <w:t>Xiao Xiang | English translation  Concealing shame results from holding an unsuitable position.</w:t>
      </w:r>
    </w:p>
    <w:p w14:paraId="1E464E7B" w14:textId="77777777" w:rsidR="00951B02" w:rsidRDefault="00000000">
      <w:pPr>
        <w:pStyle w:val="21"/>
      </w:pPr>
      <w:r>
        <w:lastRenderedPageBreak/>
        <w:t>Historical event | Short narrative</w:t>
      </w:r>
    </w:p>
    <w:p w14:paraId="0A3D8128"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74908A8C"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68200917"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3009B31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F274261" w14:textId="77777777" w:rsidR="00951B02" w:rsidRDefault="00000000">
      <w:pPr>
        <w:pStyle w:val="21"/>
      </w:pPr>
      <w:r>
        <w:t>Interpretive analogy | Social post</w:t>
      </w:r>
    </w:p>
    <w:p w14:paraId="202A6DB7" w14:textId="77777777" w:rsidR="00951B02" w:rsidRDefault="00000000">
      <w:pPr>
        <w:rPr>
          <w:rFonts w:hint="eastAsia"/>
        </w:rPr>
      </w:pPr>
      <w:r>
        <w:t>Misassigned incentives can distort a good intention. Consider a specific historical record: the Green Sprouts loan scheme encountered disputes over compulsory lending and repayment.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16BFBD4E" w14:textId="77777777" w:rsidR="00951B02" w:rsidRDefault="00000000">
      <w:pPr>
        <w:rPr>
          <w:rFonts w:hint="eastAsia"/>
        </w:rPr>
      </w:pPr>
      <w:r>
        <w:t>The Xiao Xiang says, “Concealing shame results from holding an unsuitable position.” The connection proposed here is an interpretive comparison, not evidence that historical actors consulted this line when acting. In this comparison, “misassigned incentives can distort a good intention” directs attention to what the particular institutional decision had to make possible, and also to its limits. A policy's stated purpose, an announced reform, and its implementation are not the same piece of evidence.</w:t>
      </w:r>
    </w:p>
    <w:p w14:paraId="54CE192D"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01A8A3E6" w14:textId="77777777" w:rsidR="00951B02" w:rsidRDefault="00000000">
      <w:pPr>
        <w:rPr>
          <w:rFonts w:hint="eastAsia"/>
        </w:rPr>
      </w:pPr>
      <w:r>
        <w:t xml:space="preserve">Source trace  QINGMIAO </w:t>
      </w:r>
      <w:r>
        <w:t>｜</w:t>
      </w:r>
      <w:r>
        <w:t xml:space="preserve"> QING</w:t>
      </w:r>
    </w:p>
    <w:p w14:paraId="3DA46C25" w14:textId="77777777" w:rsidR="00951B02" w:rsidRDefault="00000000">
      <w:pPr>
        <w:rPr>
          <w:rFonts w:hint="eastAsia"/>
        </w:rPr>
      </w:pPr>
      <w:r>
        <w:t>Production metadata  story_words=323; social_words=190; publication_status=editorial_review</w:t>
      </w:r>
    </w:p>
    <w:p w14:paraId="67D5AD1E" w14:textId="77777777" w:rsidR="00951B02" w:rsidRDefault="00000000">
      <w:pPr>
        <w:rPr>
          <w:rFonts w:hint="eastAsia"/>
        </w:rPr>
      </w:pPr>
      <w:r>
        <w:t>—</w:t>
      </w:r>
    </w:p>
    <w:p w14:paraId="0B5F4FDD" w14:textId="77777777" w:rsidR="00951B02" w:rsidRDefault="00000000">
      <w:pPr>
        <w:pStyle w:val="21"/>
      </w:pPr>
      <w:r>
        <w:t xml:space="preserve">070 · </w:t>
      </w:r>
      <w:r>
        <w:t>九四</w:t>
      </w:r>
      <w:r>
        <w:t xml:space="preserve"> | Institutional authority makes continuing action possible</w:t>
      </w:r>
    </w:p>
    <w:p w14:paraId="62877D57" w14:textId="77777777" w:rsidR="00951B02" w:rsidRDefault="00000000">
      <w:pPr>
        <w:rPr>
          <w:rFonts w:hint="eastAsia"/>
        </w:rPr>
      </w:pPr>
      <w:r>
        <w:t>Record  XFIN-H12-L4  |  XIANG-U-12-05  |  Event CBC1961  |  B — Retrospective analogy</w:t>
      </w:r>
    </w:p>
    <w:p w14:paraId="02E06B52" w14:textId="77777777" w:rsidR="00951B02" w:rsidRDefault="00000000">
      <w:pPr>
        <w:rPr>
          <w:rFonts w:hint="eastAsia"/>
        </w:rPr>
      </w:pPr>
      <w:r>
        <w:rPr>
          <w:rFonts w:eastAsia="Noto Sans CJK TC"/>
        </w:rPr>
        <w:t xml:space="preserve">Xiao Xiang | Original Chinese  </w:t>
      </w:r>
      <w:r>
        <w:rPr>
          <w:rFonts w:eastAsia="Noto Sans CJK TC"/>
        </w:rPr>
        <w:t>有命无咎，志行也。</w:t>
      </w:r>
    </w:p>
    <w:p w14:paraId="7681CDCD" w14:textId="77777777" w:rsidR="00951B02" w:rsidRDefault="00000000">
      <w:pPr>
        <w:rPr>
          <w:rFonts w:hint="eastAsia"/>
        </w:rPr>
      </w:pPr>
      <w:r>
        <w:t>Xiao Xiang | English translation  Having authorization without blame allows the intention to be carried out.</w:t>
      </w:r>
    </w:p>
    <w:p w14:paraId="6CC12756" w14:textId="77777777" w:rsidR="00951B02" w:rsidRDefault="00000000">
      <w:pPr>
        <w:pStyle w:val="21"/>
      </w:pPr>
      <w:r>
        <w:t>Historical event | Short narrative</w:t>
      </w:r>
    </w:p>
    <w:p w14:paraId="490EF45F" w14:textId="77777777" w:rsidR="00951B02" w:rsidRDefault="00000000">
      <w:pPr>
        <w:rPr>
          <w:rFonts w:hint="eastAsia"/>
        </w:rPr>
      </w:pPr>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w:t>
      </w:r>
    </w:p>
    <w:p w14:paraId="5DC1AA2A" w14:textId="77777777" w:rsidR="00951B02" w:rsidRDefault="00000000">
      <w:pPr>
        <w:rPr>
          <w:rFonts w:hint="eastAsia"/>
        </w:rPr>
      </w:pPr>
      <w:r>
        <w:lastRenderedPageBreak/>
        <w:t>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 Restoration of functions established a framework in which the central bank could undertake its responsibilities on a continuing basis.</w:t>
      </w:r>
    </w:p>
    <w:p w14:paraId="69A9FC4D" w14:textId="77777777" w:rsidR="00951B02" w:rsidRDefault="00000000">
      <w:pPr>
        <w:rPr>
          <w:rFonts w:hint="eastAsia"/>
        </w:rPr>
      </w:pPr>
      <w:r>
        <w:t>Following resumption, the institution still had to handle monetary and financial work over time. Formal restoration was the beginning of recurrent operations, not evidence that every subsequent policy achieved its intended outcome. The official history provides the two identifiable dates, 1949 and 1961, but does not furnish the details of every internal meeting or daily transaction during the intervening years. Those details should not be supplied by speculation.</w:t>
      </w:r>
    </w:p>
    <w:p w14:paraId="3940F728" w14:textId="77777777" w:rsidR="00951B02" w:rsidRDefault="00000000">
      <w:pPr>
        <w:rPr>
          <w:rFonts w:hint="eastAsia"/>
        </w:rPr>
      </w:pPr>
      <w:r>
        <w:t>The documented sequence consists of relocation, an interval before resumption, and a return to ordinary institutional work. It illustrates how legal and organizational continuity must be traced separately from the outcomes of individual decisions. Source trace: CBCH, the brief history describing the 1961 resumption of operations.</w:t>
      </w:r>
    </w:p>
    <w:p w14:paraId="0C568390"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E01F078" w14:textId="77777777" w:rsidR="00951B02" w:rsidRDefault="00000000">
      <w:pPr>
        <w:pStyle w:val="21"/>
      </w:pPr>
      <w:r>
        <w:t>Interpretive analogy | Social post</w:t>
      </w:r>
    </w:p>
    <w:p w14:paraId="5B731E88" w14:textId="77777777" w:rsidR="00951B02" w:rsidRDefault="00000000">
      <w:pPr>
        <w:rPr>
          <w:rFonts w:hint="eastAsia"/>
        </w:rPr>
      </w:pPr>
      <w:r>
        <w:t>Institutional authority makes continuing action possible. Consider a specific historical record: the central bank moved to Taipei in 1949 and resumed operations in 1961.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6A6739D2" w14:textId="77777777" w:rsidR="00951B02" w:rsidRDefault="00000000">
      <w:pPr>
        <w:rPr>
          <w:rFonts w:hint="eastAsia"/>
        </w:rPr>
      </w:pPr>
      <w:r>
        <w:t>The Xiao Xiang says, “Having authorization without blame allows the intention to be carried out.” The connection proposed here is an interpretive comparison, not evidence that historical actors consulted this line when acting. In this comparison, “institutional authority makes continuing action possible” directs attention to what the particular institutional decision had to make possible, and also to its limits. A policy's stated purpose, an announced reform, and its implementation are not the same piece of evidence.</w:t>
      </w:r>
    </w:p>
    <w:p w14:paraId="15221525"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5791D67A" w14:textId="77777777" w:rsidR="00951B02" w:rsidRDefault="00000000">
      <w:pPr>
        <w:rPr>
          <w:rFonts w:hint="eastAsia"/>
        </w:rPr>
      </w:pPr>
      <w:r>
        <w:t xml:space="preserve">Source trace  CBC1961 </w:t>
      </w:r>
      <w:r>
        <w:t>｜</w:t>
      </w:r>
      <w:r>
        <w:t xml:space="preserve"> CBCH</w:t>
      </w:r>
    </w:p>
    <w:p w14:paraId="10DDDC57" w14:textId="77777777" w:rsidR="00951B02" w:rsidRDefault="00000000">
      <w:pPr>
        <w:rPr>
          <w:rFonts w:hint="eastAsia"/>
        </w:rPr>
      </w:pPr>
      <w:r>
        <w:t>Production metadata  story_words=314; social_words=192; publication_status=editorial_review</w:t>
      </w:r>
    </w:p>
    <w:p w14:paraId="2A5ABD2A" w14:textId="77777777" w:rsidR="00951B02" w:rsidRDefault="00000000">
      <w:pPr>
        <w:rPr>
          <w:rFonts w:hint="eastAsia"/>
        </w:rPr>
      </w:pPr>
      <w:r>
        <w:t>—</w:t>
      </w:r>
    </w:p>
    <w:p w14:paraId="7617B9A3" w14:textId="77777777" w:rsidR="00951B02" w:rsidRDefault="00000000">
      <w:pPr>
        <w:pStyle w:val="21"/>
      </w:pPr>
      <w:r>
        <w:t xml:space="preserve">071 · </w:t>
      </w:r>
      <w:r>
        <w:t>九五</w:t>
      </w:r>
      <w:r>
        <w:t xml:space="preserve"> | Stability depends on multiple supports</w:t>
      </w:r>
    </w:p>
    <w:p w14:paraId="0739AA10" w14:textId="77777777" w:rsidR="00951B02" w:rsidRDefault="00000000">
      <w:pPr>
        <w:rPr>
          <w:rFonts w:hint="eastAsia"/>
        </w:rPr>
      </w:pPr>
      <w:r>
        <w:t>Record  XFIN-H12-L5  |  XIANG-U-12-06  |  Event NTD1949  |  B — Retrospective analogy</w:t>
      </w:r>
    </w:p>
    <w:p w14:paraId="4A3DE76D" w14:textId="77777777" w:rsidR="00951B02" w:rsidRDefault="00000000">
      <w:pPr>
        <w:rPr>
          <w:rFonts w:hint="eastAsia"/>
        </w:rPr>
      </w:pPr>
      <w:r>
        <w:rPr>
          <w:rFonts w:eastAsia="Noto Sans CJK TC"/>
        </w:rPr>
        <w:t xml:space="preserve">Xiao Xiang | Original Chinese  </w:t>
      </w:r>
      <w:r>
        <w:rPr>
          <w:rFonts w:eastAsia="Noto Sans CJK TC"/>
        </w:rPr>
        <w:t>大人之吉，位正當也。</w:t>
      </w:r>
    </w:p>
    <w:p w14:paraId="43E4229B" w14:textId="77777777" w:rsidR="00951B02" w:rsidRDefault="00000000">
      <w:pPr>
        <w:rPr>
          <w:rFonts w:hint="eastAsia"/>
        </w:rPr>
      </w:pPr>
      <w:r>
        <w:t>Xiao Xiang | English translation  Good fortune for the great person comes from holding an appropriate position.</w:t>
      </w:r>
    </w:p>
    <w:p w14:paraId="22105E44" w14:textId="77777777" w:rsidR="00951B02" w:rsidRDefault="00000000">
      <w:pPr>
        <w:pStyle w:val="21"/>
      </w:pPr>
      <w:r>
        <w:t>Historical event | Short narrative</w:t>
      </w:r>
    </w:p>
    <w:p w14:paraId="68FD14E4"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w:t>
      </w:r>
    </w:p>
    <w:p w14:paraId="501765E3" w14:textId="77777777" w:rsidR="00951B02" w:rsidRDefault="00000000">
      <w:pPr>
        <w:rPr>
          <w:rFonts w:hint="eastAsia"/>
        </w:rPr>
      </w:pPr>
      <w:r>
        <w:t>On 15 June 1949, the authorities implemented a monetary reform introducing the new Taiwan dollar at an exchange ratio of 40,000 old Taiwan dollars to one new Taiwan dollar. This rule established how old and new money would be converted. The central bank's historical account also mentions fiscal adjustments, encouragement of savings, and restoration of production among the measures accompanying the currency change.</w:t>
      </w:r>
    </w:p>
    <w:p w14:paraId="2CACA75B" w14:textId="77777777" w:rsidR="00951B02" w:rsidRDefault="00000000">
      <w:pPr>
        <w:rPr>
          <w:rFonts w:hint="eastAsia"/>
        </w:rPr>
      </w:pPr>
      <w:r>
        <w:lastRenderedPageBreak/>
        <w:t>Consumers, shopkeepers, and banks then had to use the new unit in their continuing financial activities. A conversion ratio is a defined administrative act; whether prices and purchasing power became more stable had to be observed over subsequent transactions. The historical summary describes gradual stabilization alongside multiple policy measures, not proof that the exchange ratio on its own created every improvement. It does not supply conversion records for every shop or family.</w:t>
      </w:r>
    </w:p>
    <w:p w14:paraId="769D2B7E" w14:textId="77777777" w:rsidR="00951B02" w:rsidRDefault="00000000">
      <w:pPr>
        <w:rPr>
          <w:rFonts w:hint="eastAsia"/>
        </w:rPr>
      </w:pPr>
      <w:r>
        <w:t>The sequence begins with currency and price instability, passes through the issuance and conversion arrangements, and continues through complementary measures and market adaptation. The date and ratio are specific, but the later course of prices cannot be reduced to that single numerical change. Source trace: CBC, the account of exchanging 40,000 old Taiwan dollars for one new Taiwan dollar.</w:t>
      </w:r>
    </w:p>
    <w:p w14:paraId="069A6E06"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D7B895C" w14:textId="77777777" w:rsidR="00951B02" w:rsidRDefault="00000000">
      <w:pPr>
        <w:pStyle w:val="21"/>
      </w:pPr>
      <w:r>
        <w:t>Interpretive analogy | Social post</w:t>
      </w:r>
    </w:p>
    <w:p w14:paraId="37517C91" w14:textId="77777777" w:rsidR="00951B02" w:rsidRDefault="00000000">
      <w:pPr>
        <w:rPr>
          <w:rFonts w:hint="eastAsia"/>
        </w:rPr>
      </w:pPr>
      <w:r>
        <w:t>Stability depends on multiple supports. Consider a specific historical record: the new Taiwan dollar was introduced at 40,000 old dollars to one new dollar on 15 June 1949.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4C24A11D" w14:textId="77777777" w:rsidR="00951B02" w:rsidRDefault="00000000">
      <w:pPr>
        <w:rPr>
          <w:rFonts w:hint="eastAsia"/>
        </w:rPr>
      </w:pPr>
      <w:r>
        <w:t>The Xiao Xiang says, “Good fortune for the great person comes from holding an appropriate position.” The connection proposed here is an interpretive comparison, not evidence that historical actors consulted this line when acting. In this comparison, “stability depends on multiple supports” directs attention to what the particular institutional decision had to make possible, and also to its limits. A policy's stated purpose, an announced reform, and its implementation are not the same piece of evidence.</w:t>
      </w:r>
    </w:p>
    <w:p w14:paraId="3445B897"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1C757A3" w14:textId="77777777" w:rsidR="00951B02" w:rsidRDefault="00000000">
      <w:pPr>
        <w:rPr>
          <w:rFonts w:hint="eastAsia"/>
        </w:rPr>
      </w:pPr>
      <w:r>
        <w:t xml:space="preserve">Source trace  NTD1949 </w:t>
      </w:r>
      <w:r>
        <w:t>｜</w:t>
      </w:r>
      <w:r>
        <w:t xml:space="preserve"> CBC</w:t>
      </w:r>
    </w:p>
    <w:p w14:paraId="0779FFCE" w14:textId="77777777" w:rsidR="00951B02" w:rsidRDefault="00000000">
      <w:pPr>
        <w:rPr>
          <w:rFonts w:hint="eastAsia"/>
        </w:rPr>
      </w:pPr>
      <w:r>
        <w:t>Production metadata  story_words=339; social_words=197; publication_status=editorial_review</w:t>
      </w:r>
    </w:p>
    <w:p w14:paraId="6E57316A" w14:textId="77777777" w:rsidR="00951B02" w:rsidRDefault="00000000">
      <w:pPr>
        <w:rPr>
          <w:rFonts w:hint="eastAsia"/>
        </w:rPr>
      </w:pPr>
      <w:r>
        <w:t>—</w:t>
      </w:r>
    </w:p>
    <w:p w14:paraId="220F9676" w14:textId="77777777" w:rsidR="00951B02" w:rsidRDefault="00000000">
      <w:pPr>
        <w:pStyle w:val="21"/>
      </w:pPr>
      <w:r>
        <w:t xml:space="preserve">072 · </w:t>
      </w:r>
      <w:r>
        <w:t>上九</w:t>
      </w:r>
      <w:r>
        <w:t xml:space="preserve"> | Restructuring can change a deadlock</w:t>
      </w:r>
    </w:p>
    <w:p w14:paraId="4B0BF685" w14:textId="77777777" w:rsidR="00951B02" w:rsidRDefault="00000000">
      <w:pPr>
        <w:rPr>
          <w:rFonts w:hint="eastAsia"/>
        </w:rPr>
      </w:pPr>
      <w:r>
        <w:t>Record  XFIN-H12-L6  |  XIANG-U-12-07  |  Event RTC2001  |  B — Retrospective analogy</w:t>
      </w:r>
    </w:p>
    <w:p w14:paraId="24FD3B5D" w14:textId="77777777" w:rsidR="00951B02" w:rsidRDefault="00000000">
      <w:pPr>
        <w:rPr>
          <w:rFonts w:hint="eastAsia"/>
        </w:rPr>
      </w:pPr>
      <w:r>
        <w:rPr>
          <w:rFonts w:eastAsia="Noto Sans CJK TC"/>
        </w:rPr>
        <w:t xml:space="preserve">Xiao Xiang | Original Chinese  </w:t>
      </w:r>
      <w:r>
        <w:rPr>
          <w:rFonts w:eastAsia="Noto Sans CJK TC"/>
        </w:rPr>
        <w:t>否終則傾，何可長也。</w:t>
      </w:r>
    </w:p>
    <w:p w14:paraId="21DB199B" w14:textId="77777777" w:rsidR="00951B02" w:rsidRDefault="00000000">
      <w:pPr>
        <w:rPr>
          <w:rFonts w:hint="eastAsia"/>
        </w:rPr>
      </w:pPr>
      <w:r>
        <w:t>Xiao Xiang | English translation  When obstruction ends it overturns: how could it continue forever?</w:t>
      </w:r>
    </w:p>
    <w:p w14:paraId="6D721956" w14:textId="77777777" w:rsidR="00951B02" w:rsidRDefault="00000000">
      <w:pPr>
        <w:pStyle w:val="21"/>
      </w:pPr>
      <w:r>
        <w:t>Historical event | Short narrative</w:t>
      </w:r>
    </w:p>
    <w:p w14:paraId="4D42E3C4"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1A28A2DB"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23FC7E6E" w14:textId="77777777" w:rsidR="00951B02" w:rsidRDefault="00000000">
      <w:pPr>
        <w:rPr>
          <w:rFonts w:hint="eastAsia"/>
        </w:rPr>
      </w:pPr>
      <w:r>
        <w:t xml:space="preserve">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w:t>
      </w:r>
      <w:r>
        <w:lastRenderedPageBreak/>
        <w:t>cost of intervention and the continuation of financial services were connected aspects of the response, not separate problems that could be solved by the creation of the fund alone.</w:t>
      </w:r>
    </w:p>
    <w:p w14:paraId="288B17C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B1B2020" w14:textId="77777777" w:rsidR="00951B02" w:rsidRDefault="00000000">
      <w:pPr>
        <w:pStyle w:val="21"/>
      </w:pPr>
      <w:r>
        <w:t>Interpretive analogy | Social post</w:t>
      </w:r>
    </w:p>
    <w:p w14:paraId="5AAC63BC" w14:textId="77777777" w:rsidR="00951B02" w:rsidRDefault="00000000">
      <w:pPr>
        <w:rPr>
          <w:rFonts w:hint="eastAsia"/>
        </w:rPr>
      </w:pPr>
      <w:r>
        <w:t>Restructuring can change a deadlock. Consider a specific historical record: Taiwan established a restructuring fund to handle troubled financial institutions.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27B03BB" w14:textId="77777777" w:rsidR="00951B02" w:rsidRDefault="00000000">
      <w:pPr>
        <w:rPr>
          <w:rFonts w:hint="eastAsia"/>
        </w:rPr>
      </w:pPr>
      <w:r>
        <w:t>The Xiao Xiang says, “When obstruction ends it overturns: how could it continue forever?” The connection proposed here is an interpretive comparison, not evidence that historical actors consulted this line when acting. In this comparison, “restructuring can change a deadlock” directs attention to what the particular institutional decision had to make possible, and also to its limits. A policy's stated purpose, an announced reform, and its implementation are not the same piece of evidence.</w:t>
      </w:r>
    </w:p>
    <w:p w14:paraId="644AEE01"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29998ABC" w14:textId="77777777" w:rsidR="00951B02" w:rsidRDefault="00000000">
      <w:pPr>
        <w:rPr>
          <w:rFonts w:hint="eastAsia"/>
        </w:rPr>
      </w:pPr>
      <w:r>
        <w:t xml:space="preserve">Source trace  RTC2001 </w:t>
      </w:r>
      <w:r>
        <w:t>｜</w:t>
      </w:r>
      <w:r>
        <w:t xml:space="preserve"> RTC</w:t>
      </w:r>
      <w:r>
        <w:t>、</w:t>
      </w:r>
      <w:r>
        <w:t>RTC3</w:t>
      </w:r>
    </w:p>
    <w:p w14:paraId="026C1722" w14:textId="77777777" w:rsidR="00951B02" w:rsidRDefault="00000000">
      <w:pPr>
        <w:rPr>
          <w:rFonts w:hint="eastAsia"/>
        </w:rPr>
      </w:pPr>
      <w:r>
        <w:t>Production metadata  story_words=327; social_words=186; publication_status=editorial_review</w:t>
      </w:r>
    </w:p>
    <w:p w14:paraId="07C015BF" w14:textId="77777777" w:rsidR="00951B02" w:rsidRDefault="00000000">
      <w:pPr>
        <w:rPr>
          <w:rFonts w:hint="eastAsia"/>
        </w:rPr>
      </w:pPr>
      <w:r>
        <w:t>—</w:t>
      </w:r>
    </w:p>
    <w:p w14:paraId="6F0F022C" w14:textId="77777777" w:rsidR="00951B02" w:rsidRDefault="00000000">
      <w:pPr>
        <w:pStyle w:val="1"/>
        <w:pageBreakBefore/>
      </w:pPr>
      <w:r>
        <w:lastRenderedPageBreak/>
        <w:t xml:space="preserve">Hexagram 13 | </w:t>
      </w:r>
      <w:r>
        <w:t>同人</w:t>
      </w:r>
      <w:r>
        <w:t xml:space="preserve"> / Fellowship</w:t>
      </w:r>
    </w:p>
    <w:p w14:paraId="2DD35540" w14:textId="77777777" w:rsidR="00951B02" w:rsidRDefault="00000000">
      <w:pPr>
        <w:pStyle w:val="21"/>
      </w:pPr>
      <w:r>
        <w:t xml:space="preserve">073 · </w:t>
      </w:r>
      <w:r>
        <w:t>初九</w:t>
      </w:r>
      <w:r>
        <w:t xml:space="preserve"> | Cooperate beyond established circles</w:t>
      </w:r>
    </w:p>
    <w:p w14:paraId="1F7A4BF2" w14:textId="77777777" w:rsidR="00951B02" w:rsidRDefault="00000000">
      <w:pPr>
        <w:rPr>
          <w:rFonts w:hint="eastAsia"/>
        </w:rPr>
      </w:pPr>
      <w:r>
        <w:t>Record  XFIN-H13-L1  |  XIANG-U-13-02  |  Event WTO2001  |  B — Retrospective analogy</w:t>
      </w:r>
    </w:p>
    <w:p w14:paraId="31C058A2" w14:textId="77777777" w:rsidR="00951B02" w:rsidRDefault="00000000">
      <w:pPr>
        <w:rPr>
          <w:rFonts w:hint="eastAsia"/>
        </w:rPr>
      </w:pPr>
      <w:r>
        <w:rPr>
          <w:rFonts w:eastAsia="Noto Sans CJK TC"/>
        </w:rPr>
        <w:t xml:space="preserve">Xiao Xiang | Original Chinese  </w:t>
      </w:r>
      <w:r>
        <w:rPr>
          <w:rFonts w:eastAsia="Noto Sans CJK TC"/>
        </w:rPr>
        <w:t>出門同人，又誰咎也。</w:t>
      </w:r>
    </w:p>
    <w:p w14:paraId="3B1510E6" w14:textId="77777777" w:rsidR="00951B02" w:rsidRDefault="00000000">
      <w:pPr>
        <w:rPr>
          <w:rFonts w:hint="eastAsia"/>
        </w:rPr>
      </w:pPr>
      <w:r>
        <w:t>Xiao Xiang | English translation  Finding fellowship outside the gate: who could find fault?</w:t>
      </w:r>
    </w:p>
    <w:p w14:paraId="32361D6C" w14:textId="77777777" w:rsidR="00951B02" w:rsidRDefault="00000000">
      <w:pPr>
        <w:pStyle w:val="21"/>
      </w:pPr>
      <w:r>
        <w:t>Historical event | Short narrative</w:t>
      </w:r>
    </w:p>
    <w:p w14:paraId="61139837"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47C369F8"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2EC52FD4" w14:textId="77777777" w:rsidR="00951B02" w:rsidRDefault="00000000">
      <w:pPr>
        <w:rPr>
          <w:rFonts w:hint="eastAsia"/>
        </w:rPr>
      </w:pPr>
      <w:r>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5DC89E9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4793177" w14:textId="77777777" w:rsidR="00951B02" w:rsidRDefault="00000000">
      <w:pPr>
        <w:pStyle w:val="21"/>
      </w:pPr>
      <w:r>
        <w:t>Interpretive analogy | Social post</w:t>
      </w:r>
    </w:p>
    <w:p w14:paraId="686B92EC" w14:textId="77777777" w:rsidR="00951B02" w:rsidRDefault="00000000">
      <w:pPr>
        <w:rPr>
          <w:rFonts w:hint="eastAsia"/>
        </w:rPr>
      </w:pPr>
      <w:r>
        <w:t>Cooperate beyond established circles. Consider a specific historical record: China entered the WTO on 11 December 2001 after negotiations and approval.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01F048C5" w14:textId="77777777" w:rsidR="00951B02" w:rsidRDefault="00000000">
      <w:pPr>
        <w:rPr>
          <w:rFonts w:hint="eastAsia"/>
        </w:rPr>
      </w:pPr>
      <w:r>
        <w:t>The Xiao Xiang says, “Finding fellowship outside the gate: who could find fault?” The connection proposed here is an interpretive comparison, not evidence that historical actors consulted this line when acting. In this comparison, “cooperate beyond established circles” directs attention to what the particular institutional decision had to make possible, and also to its limits. A policy's stated purpose, an announced reform, and its implementation are not the same piece of evidence.</w:t>
      </w:r>
    </w:p>
    <w:p w14:paraId="7A2469A8"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61F645CC" w14:textId="77777777" w:rsidR="00951B02" w:rsidRDefault="00000000">
      <w:pPr>
        <w:rPr>
          <w:rFonts w:hint="eastAsia"/>
        </w:rPr>
      </w:pPr>
      <w:r>
        <w:t xml:space="preserve">Source trace  WTO2001 </w:t>
      </w:r>
      <w:r>
        <w:t>｜</w:t>
      </w:r>
      <w:r>
        <w:t xml:space="preserve"> WTO</w:t>
      </w:r>
      <w:r>
        <w:t>、</w:t>
      </w:r>
      <w:r>
        <w:t>WTO2</w:t>
      </w:r>
    </w:p>
    <w:p w14:paraId="3FE085F1" w14:textId="77777777" w:rsidR="00951B02" w:rsidRDefault="00000000">
      <w:pPr>
        <w:rPr>
          <w:rFonts w:hint="eastAsia"/>
        </w:rPr>
      </w:pPr>
      <w:r>
        <w:t>Production metadata  story_words=306; social_words=185; publication_status=editorial_review</w:t>
      </w:r>
    </w:p>
    <w:p w14:paraId="237F386F" w14:textId="77777777" w:rsidR="00951B02" w:rsidRDefault="00000000">
      <w:pPr>
        <w:rPr>
          <w:rFonts w:hint="eastAsia"/>
        </w:rPr>
      </w:pPr>
      <w:r>
        <w:t>—</w:t>
      </w:r>
    </w:p>
    <w:p w14:paraId="62A4B18B" w14:textId="77777777" w:rsidR="00951B02" w:rsidRDefault="00000000">
      <w:pPr>
        <w:pStyle w:val="21"/>
      </w:pPr>
      <w:r>
        <w:t xml:space="preserve">074 · </w:t>
      </w:r>
      <w:r>
        <w:t>六二</w:t>
      </w:r>
      <w:r>
        <w:t xml:space="preserve"> | Family assistance has boundaries</w:t>
      </w:r>
    </w:p>
    <w:p w14:paraId="633C1CAD" w14:textId="77777777" w:rsidR="00951B02" w:rsidRDefault="00000000">
      <w:pPr>
        <w:rPr>
          <w:rFonts w:hint="eastAsia"/>
        </w:rPr>
      </w:pPr>
      <w:r>
        <w:t>Record  XFIN-H13-L2  |  XIANG-U-13-03  |  Event FANYI  |  B — Retrospective analogy</w:t>
      </w:r>
    </w:p>
    <w:p w14:paraId="14250A5E" w14:textId="77777777" w:rsidR="00951B02" w:rsidRDefault="00000000">
      <w:pPr>
        <w:rPr>
          <w:rFonts w:hint="eastAsia"/>
        </w:rPr>
      </w:pPr>
      <w:r>
        <w:rPr>
          <w:rFonts w:eastAsia="Noto Sans CJK TC"/>
        </w:rPr>
        <w:lastRenderedPageBreak/>
        <w:t xml:space="preserve">Xiao Xiang | Original Chinese  </w:t>
      </w:r>
      <w:r>
        <w:rPr>
          <w:rFonts w:eastAsia="Noto Sans CJK TC"/>
        </w:rPr>
        <w:t>同人于宗，吝道也。</w:t>
      </w:r>
    </w:p>
    <w:p w14:paraId="6C0B72BD" w14:textId="77777777" w:rsidR="00951B02" w:rsidRDefault="00000000">
      <w:pPr>
        <w:rPr>
          <w:rFonts w:hint="eastAsia"/>
        </w:rPr>
      </w:pPr>
      <w:r>
        <w:t>Xiao Xiang | English translation  Fellowship confined to one's own clan follows a regrettable course.</w:t>
      </w:r>
    </w:p>
    <w:p w14:paraId="0E3DBE84" w14:textId="77777777" w:rsidR="00951B02" w:rsidRDefault="00000000">
      <w:pPr>
        <w:pStyle w:val="21"/>
      </w:pPr>
      <w:r>
        <w:t>Historical event | Short narrative</w:t>
      </w:r>
    </w:p>
    <w:p w14:paraId="71C2792F"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4CAFF8DC"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15EAE245"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6EF73C7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DD6B0EA" w14:textId="77777777" w:rsidR="00951B02" w:rsidRDefault="00000000">
      <w:pPr>
        <w:pStyle w:val="21"/>
      </w:pPr>
      <w:r>
        <w:t>Interpretive analogy | Social post</w:t>
      </w:r>
    </w:p>
    <w:p w14:paraId="504DD035" w14:textId="77777777" w:rsidR="00951B02" w:rsidRDefault="00000000">
      <w:pPr>
        <w:rPr>
          <w:rFonts w:hint="eastAsia"/>
        </w:rPr>
      </w:pPr>
      <w:r>
        <w:t>Family assistance has boundaries. Consider a specific historical record: Fan Zhongyan used income from charitable family lands to meet specified family needs.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54395ADE" w14:textId="77777777" w:rsidR="00951B02" w:rsidRDefault="00000000">
      <w:pPr>
        <w:rPr>
          <w:rFonts w:hint="eastAsia"/>
        </w:rPr>
      </w:pPr>
      <w:r>
        <w:t>The Xiao Xiang says, “Fellowship confined to one's own clan follows a regrettable course.” The connection proposed here is an interpretive comparison, not evidence that historical actors consulted this line when acting. In this comparison, “family assistance has boundaries” directs attention to what the particular institutional decision had to make possible, and also to its limits. A policy's stated purpose, an announced reform, and its implementation are not the same piece of evidence.</w:t>
      </w:r>
    </w:p>
    <w:p w14:paraId="375FD9C8"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3328D0B" w14:textId="77777777" w:rsidR="00951B02" w:rsidRDefault="00000000">
      <w:pPr>
        <w:rPr>
          <w:rFonts w:hint="eastAsia"/>
        </w:rPr>
      </w:pPr>
      <w:r>
        <w:t xml:space="preserve">Source trace  FANYI </w:t>
      </w:r>
      <w:r>
        <w:t>｜</w:t>
      </w:r>
      <w:r>
        <w:t xml:space="preserve"> YI</w:t>
      </w:r>
    </w:p>
    <w:p w14:paraId="7559D275" w14:textId="77777777" w:rsidR="00951B02" w:rsidRDefault="00000000">
      <w:pPr>
        <w:rPr>
          <w:rFonts w:hint="eastAsia"/>
        </w:rPr>
      </w:pPr>
      <w:r>
        <w:t>Production metadata  story_words=314; social_words=187; publication_status=editorial_review</w:t>
      </w:r>
    </w:p>
    <w:p w14:paraId="11EBCF43" w14:textId="77777777" w:rsidR="00951B02" w:rsidRDefault="00000000">
      <w:pPr>
        <w:rPr>
          <w:rFonts w:hint="eastAsia"/>
        </w:rPr>
      </w:pPr>
      <w:r>
        <w:t>—</w:t>
      </w:r>
    </w:p>
    <w:p w14:paraId="1E7B0174" w14:textId="77777777" w:rsidR="00951B02" w:rsidRDefault="00000000">
      <w:pPr>
        <w:pStyle w:val="21"/>
      </w:pPr>
      <w:r>
        <w:t xml:space="preserve">075 · </w:t>
      </w:r>
      <w:r>
        <w:t>九三</w:t>
      </w:r>
      <w:r>
        <w:t xml:space="preserve"> | Unresolved conflict stalls cooperation</w:t>
      </w:r>
    </w:p>
    <w:p w14:paraId="6FF376E2" w14:textId="77777777" w:rsidR="00951B02" w:rsidRDefault="00000000">
      <w:pPr>
        <w:rPr>
          <w:rFonts w:hint="eastAsia"/>
        </w:rPr>
      </w:pPr>
      <w:r>
        <w:t>Record  XFIN-H13-L3  |  XIANG-U-13-04  |  Event SALT81  |  B — Retrospective analogy</w:t>
      </w:r>
    </w:p>
    <w:p w14:paraId="6A24C1B2" w14:textId="77777777" w:rsidR="00951B02" w:rsidRDefault="00000000">
      <w:pPr>
        <w:rPr>
          <w:rFonts w:hint="eastAsia"/>
        </w:rPr>
      </w:pPr>
      <w:r>
        <w:rPr>
          <w:rFonts w:eastAsia="Noto Sans CJK TC"/>
        </w:rPr>
        <w:t xml:space="preserve">Xiao Xiang | Original Chinese  </w:t>
      </w:r>
      <w:r>
        <w:rPr>
          <w:rFonts w:eastAsia="Noto Sans CJK TC"/>
        </w:rPr>
        <w:t>伏戎于莽，敵剛也。三歲不興，安行也。</w:t>
      </w:r>
    </w:p>
    <w:p w14:paraId="1F27C4C6" w14:textId="77777777" w:rsidR="00951B02" w:rsidRDefault="00000000">
      <w:pPr>
        <w:rPr>
          <w:rFonts w:hint="eastAsia"/>
        </w:rPr>
      </w:pPr>
      <w:r>
        <w:t>Xiao Xiang | English translation  Hiding troops in the thicket reflects a powerful opponent; no action for three years—how can one advance?</w:t>
      </w:r>
    </w:p>
    <w:p w14:paraId="53B4A41D" w14:textId="77777777" w:rsidR="00951B02" w:rsidRDefault="00000000">
      <w:pPr>
        <w:pStyle w:val="21"/>
      </w:pPr>
      <w:r>
        <w:lastRenderedPageBreak/>
        <w:t>Historical event | Short narrative</w:t>
      </w:r>
    </w:p>
    <w:p w14:paraId="5408D19D" w14:textId="77777777" w:rsidR="00951B02" w:rsidRDefault="00000000">
      <w:pPr>
        <w:rPr>
          <w:rFonts w:hint="eastAsia"/>
        </w:rPr>
      </w:pPr>
      <w:r>
        <w:t>By the reign of Emperor Zhao of Han, imperial finances had to support frontier defense and ordinary government operations. State arrangements for salt, iron, and distribution of goods were connected with revenue, prices, and private commerce. Officials and other participants differed on which costs and economic interventions were justified to maintain public spending.</w:t>
      </w:r>
    </w:p>
    <w:p w14:paraId="715E4F25" w14:textId="77777777" w:rsidR="00951B02" w:rsidRDefault="00000000">
      <w:pPr>
        <w:rPr>
          <w:rFonts w:hint="eastAsia"/>
        </w:rPr>
      </w:pPr>
      <w:r>
        <w:t>In 81 BCE, government representatives and the scholars known as the Worthies and Literati debated these policies. Supporters emphasized the need to finance defense and state responsibilities. Critics questioned the burdens on ordinary people and the effects of government participation in commerce. The arguments were recorded in the work known as Discourses on Salt and Iron. The text preserves contrasting priorities in a fiscal debate rather than presenting one universally accepted conclusion.</w:t>
      </w:r>
    </w:p>
    <w:p w14:paraId="4A0F39D9" w14:textId="77777777" w:rsidR="00951B02" w:rsidRDefault="00000000">
      <w:pPr>
        <w:rPr>
          <w:rFonts w:hint="eastAsia"/>
        </w:rPr>
      </w:pPr>
      <w:r>
        <w:t>The public discussion did not by itself amount to a list of policies immediately repealed or preserved after the meeting. Fiscal decisions still required subsequent political action, and the practical costs to different groups could not be resolved by speeches alone. The documented movement is from the expense of defense and administration, to competing evaluations of revenue policies, to a recorded debate that exposed the difference between revenue available to the state and costs borne in society. The exchange is evidence that those competing considerations were voiced. It is not proof that one side's claims about every economic consequence were correct.</w:t>
      </w:r>
    </w:p>
    <w:p w14:paraId="452B19F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18FF44C" w14:textId="77777777" w:rsidR="00951B02" w:rsidRDefault="00000000">
      <w:pPr>
        <w:pStyle w:val="21"/>
      </w:pPr>
      <w:r>
        <w:t>Interpretive analogy | Social post</w:t>
      </w:r>
    </w:p>
    <w:p w14:paraId="2A9BB9BD" w14:textId="77777777" w:rsidR="00951B02" w:rsidRDefault="00000000">
      <w:pPr>
        <w:rPr>
          <w:rFonts w:hint="eastAsia"/>
        </w:rPr>
      </w:pPr>
      <w:r>
        <w:t>Unresolved conflict stalls cooperation. Consider a specific historical record: the 81 BCE Salt and Iron debate set frontier funding against costs borne by merchants and households.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33314EFE" w14:textId="77777777" w:rsidR="00951B02" w:rsidRDefault="00000000">
      <w:pPr>
        <w:rPr>
          <w:rFonts w:hint="eastAsia"/>
        </w:rPr>
      </w:pPr>
      <w:r>
        <w:t>The Xiao Xiang says, “Hiding troops in the thicket reflects a powerful opponent; no action for three years—how can one advance?” The connection proposed here is an interpretive comparison, not evidence that historical actors consulted this line when acting. In this comparison, “unresolved conflict stalls cooperation” directs attention to what the particular institutional decision had to make possible, and also to its limits. A policy's stated purpose, an announced reform, and its implementation are not the same piece of evidence.</w:t>
      </w:r>
    </w:p>
    <w:p w14:paraId="05B03D1F"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55256F61" w14:textId="77777777" w:rsidR="00951B02" w:rsidRDefault="00000000">
      <w:pPr>
        <w:rPr>
          <w:rFonts w:hint="eastAsia"/>
        </w:rPr>
      </w:pPr>
      <w:r>
        <w:t xml:space="preserve">Source trace  SALT81 </w:t>
      </w:r>
      <w:r>
        <w:t>｜</w:t>
      </w:r>
      <w:r>
        <w:t xml:space="preserve"> SALT</w:t>
      </w:r>
    </w:p>
    <w:p w14:paraId="182EC105" w14:textId="77777777" w:rsidR="00951B02" w:rsidRDefault="00000000">
      <w:pPr>
        <w:rPr>
          <w:rFonts w:hint="eastAsia"/>
        </w:rPr>
      </w:pPr>
      <w:r>
        <w:t>Production metadata  story_words=315; social_words=199; publication_status=editorial_review</w:t>
      </w:r>
    </w:p>
    <w:p w14:paraId="54AF9C0E" w14:textId="77777777" w:rsidR="00951B02" w:rsidRDefault="00000000">
      <w:pPr>
        <w:rPr>
          <w:rFonts w:hint="eastAsia"/>
        </w:rPr>
      </w:pPr>
      <w:r>
        <w:t>—</w:t>
      </w:r>
    </w:p>
    <w:p w14:paraId="7002AA9C" w14:textId="77777777" w:rsidR="00951B02" w:rsidRDefault="00000000">
      <w:pPr>
        <w:pStyle w:val="21"/>
      </w:pPr>
      <w:r>
        <w:t xml:space="preserve">076 · </w:t>
      </w:r>
      <w:r>
        <w:t>九四</w:t>
      </w:r>
      <w:r>
        <w:t xml:space="preserve"> | Return to common standards to reduce friction</w:t>
      </w:r>
    </w:p>
    <w:p w14:paraId="31582799" w14:textId="77777777" w:rsidR="00951B02" w:rsidRDefault="00000000">
      <w:pPr>
        <w:rPr>
          <w:rFonts w:hint="eastAsia"/>
        </w:rPr>
      </w:pPr>
      <w:r>
        <w:t>Record  XFIN-H13-L4  |  XIANG-U-13-05  |  Event LIANGYUAN33  |  B — Retrospective analogy</w:t>
      </w:r>
    </w:p>
    <w:p w14:paraId="1DF3D50D" w14:textId="77777777" w:rsidR="00951B02" w:rsidRDefault="00000000">
      <w:pPr>
        <w:rPr>
          <w:rFonts w:hint="eastAsia"/>
        </w:rPr>
      </w:pPr>
      <w:r>
        <w:rPr>
          <w:rFonts w:eastAsia="Noto Sans CJK TC"/>
        </w:rPr>
        <w:t xml:space="preserve">Xiao Xiang | Original Chinese  </w:t>
      </w:r>
      <w:r>
        <w:rPr>
          <w:rFonts w:eastAsia="Noto Sans CJK TC"/>
        </w:rPr>
        <w:t>乘其墉，義弗克也，其吉，則困而反則也。</w:t>
      </w:r>
    </w:p>
    <w:p w14:paraId="2E411D9A" w14:textId="77777777" w:rsidR="00951B02" w:rsidRDefault="00000000">
      <w:pPr>
        <w:rPr>
          <w:rFonts w:hint="eastAsia"/>
        </w:rPr>
      </w:pPr>
      <w:r>
        <w:t>Xiao Xiang | English translation  Climbing the wall but not attacking, then returning to principles after difficulty, brings good fortune.</w:t>
      </w:r>
    </w:p>
    <w:p w14:paraId="13197A89" w14:textId="77777777" w:rsidR="00951B02" w:rsidRDefault="00000000">
      <w:pPr>
        <w:pStyle w:val="21"/>
      </w:pPr>
      <w:r>
        <w:t>Historical event | Short narrative</w:t>
      </w:r>
    </w:p>
    <w:p w14:paraId="537E8839"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383CE439" w14:textId="77777777" w:rsidR="00951B02" w:rsidRDefault="00000000">
      <w:pPr>
        <w:rPr>
          <w:rFonts w:hint="eastAsia"/>
        </w:rPr>
      </w:pPr>
      <w:r>
        <w:lastRenderedPageBreak/>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130C3FAB"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57F3383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8C19A69" w14:textId="77777777" w:rsidR="00951B02" w:rsidRDefault="00000000">
      <w:pPr>
        <w:pStyle w:val="21"/>
      </w:pPr>
      <w:r>
        <w:t>Interpretive analogy | Social post</w:t>
      </w:r>
    </w:p>
    <w:p w14:paraId="264D7999" w14:textId="77777777" w:rsidR="00951B02" w:rsidRDefault="00000000">
      <w:pPr>
        <w:rPr>
          <w:rFonts w:hint="eastAsia"/>
        </w:rPr>
      </w:pPr>
      <w:r>
        <w:t>Return to common standards to reduce friction. Consider a specific historical record: the 1933 reform sought to replace parallel silver-tael and silver-dollar accounting with a common unit.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053EB90E" w14:textId="77777777" w:rsidR="00951B02" w:rsidRDefault="00000000">
      <w:pPr>
        <w:rPr>
          <w:rFonts w:hint="eastAsia"/>
        </w:rPr>
      </w:pPr>
      <w:r>
        <w:t>The Xiao Xiang says, “Climbing the wall but not attacking, then returning to principles after difficulty, brings good fortune.” The connection proposed here is an interpretive comparison, not evidence that historical actors consulted this line when acting. In this comparison, “return to common standards to reduce friction” directs attention to what the particular institutional decision had to make possible, and also to its limits. A policy's stated purpose, an announced reform, and its implementation are not the same piece of evidence.</w:t>
      </w:r>
    </w:p>
    <w:p w14:paraId="524DF2BA"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13659C98" w14:textId="77777777" w:rsidR="00951B02" w:rsidRDefault="00000000">
      <w:pPr>
        <w:rPr>
          <w:rFonts w:hint="eastAsia"/>
        </w:rPr>
      </w:pPr>
      <w:r>
        <w:t xml:space="preserve">Source trace  LIANGYUAN33 </w:t>
      </w:r>
      <w:r>
        <w:t>｜</w:t>
      </w:r>
      <w:r>
        <w:t xml:space="preserve"> TWO</w:t>
      </w:r>
      <w:r>
        <w:t>、</w:t>
      </w:r>
      <w:r>
        <w:t>TWO2</w:t>
      </w:r>
    </w:p>
    <w:p w14:paraId="3C353096" w14:textId="77777777" w:rsidR="00951B02" w:rsidRDefault="00000000">
      <w:pPr>
        <w:rPr>
          <w:rFonts w:hint="eastAsia"/>
        </w:rPr>
      </w:pPr>
      <w:r>
        <w:t>Production metadata  story_words=324; social_words=200; publication_status=editorial_review</w:t>
      </w:r>
    </w:p>
    <w:p w14:paraId="5F95BB43" w14:textId="77777777" w:rsidR="00951B02" w:rsidRDefault="00000000">
      <w:pPr>
        <w:rPr>
          <w:rFonts w:hint="eastAsia"/>
        </w:rPr>
      </w:pPr>
      <w:r>
        <w:t>—</w:t>
      </w:r>
    </w:p>
    <w:p w14:paraId="0E3DF234" w14:textId="77777777" w:rsidR="00951B02" w:rsidRDefault="00000000">
      <w:pPr>
        <w:pStyle w:val="21"/>
      </w:pPr>
      <w:r>
        <w:t xml:space="preserve">077 · </w:t>
      </w:r>
      <w:r>
        <w:t>九五</w:t>
      </w:r>
      <w:r>
        <w:t xml:space="preserve"> | Negotiation joins different positions</w:t>
      </w:r>
    </w:p>
    <w:p w14:paraId="798167D7" w14:textId="77777777" w:rsidR="00951B02" w:rsidRDefault="00000000">
      <w:pPr>
        <w:rPr>
          <w:rFonts w:hint="eastAsia"/>
        </w:rPr>
      </w:pPr>
      <w:r>
        <w:t>Record  XFIN-H13-L5  |  XIANG-U-13-06  |  Event WTO2001  |  B — Retrospective analogy</w:t>
      </w:r>
    </w:p>
    <w:p w14:paraId="747990B9" w14:textId="77777777" w:rsidR="00951B02" w:rsidRDefault="00000000">
      <w:pPr>
        <w:rPr>
          <w:rFonts w:hint="eastAsia"/>
        </w:rPr>
      </w:pPr>
      <w:r>
        <w:rPr>
          <w:rFonts w:eastAsia="Noto Sans CJK TC"/>
        </w:rPr>
        <w:t xml:space="preserve">Xiao Xiang | Original Chinese  </w:t>
      </w:r>
      <w:r>
        <w:rPr>
          <w:rFonts w:eastAsia="Noto Sans CJK TC"/>
        </w:rPr>
        <w:t>同人之先，以中直也。大師相遇，言相克也。</w:t>
      </w:r>
    </w:p>
    <w:p w14:paraId="76B1FF84" w14:textId="77777777" w:rsidR="00951B02" w:rsidRDefault="00000000">
      <w:pPr>
        <w:rPr>
          <w:rFonts w:hint="eastAsia"/>
        </w:rPr>
      </w:pPr>
      <w:r>
        <w:t>Xiao Xiang | English translation  The initial fellowship is centered and upright; armies meet after differences in words are overcome.</w:t>
      </w:r>
    </w:p>
    <w:p w14:paraId="25A463F7" w14:textId="77777777" w:rsidR="00951B02" w:rsidRDefault="00000000">
      <w:pPr>
        <w:pStyle w:val="21"/>
      </w:pPr>
      <w:r>
        <w:t>Historical event | Short narrative</w:t>
      </w:r>
    </w:p>
    <w:p w14:paraId="2E9BBBB2"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277C61A6"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69BAE9CE" w14:textId="77777777" w:rsidR="00951B02" w:rsidRDefault="00000000">
      <w:pPr>
        <w:rPr>
          <w:rFonts w:hint="eastAsia"/>
        </w:rPr>
      </w:pPr>
      <w:r>
        <w:lastRenderedPageBreak/>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42A86F2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2BC4963" w14:textId="77777777" w:rsidR="00951B02" w:rsidRDefault="00000000">
      <w:pPr>
        <w:pStyle w:val="21"/>
      </w:pPr>
      <w:r>
        <w:t>Interpretive analogy | Social post</w:t>
      </w:r>
    </w:p>
    <w:p w14:paraId="1C58333C" w14:textId="77777777" w:rsidR="00951B02" w:rsidRDefault="00000000">
      <w:pPr>
        <w:rPr>
          <w:rFonts w:hint="eastAsia"/>
        </w:rPr>
      </w:pPr>
      <w:r>
        <w:t>Negotiation joins different positions. Consider a specific historical record: China entered the WTO on 11 December 2001 after negotiations and approval.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7EB23738" w14:textId="77777777" w:rsidR="00951B02" w:rsidRDefault="00000000">
      <w:pPr>
        <w:rPr>
          <w:rFonts w:hint="eastAsia"/>
        </w:rPr>
      </w:pPr>
      <w:r>
        <w:t>The Xiao Xiang says, “The initial fellowship is centered and upright; armies meet after differences in words are overcome.” The connection proposed here is an interpretive comparison, not evidence that historical actors consulted this line when acting. In this comparison, “negotiation joins different positions” directs attention to what the particular institutional decision had to make possible, and also to its limits. A policy's stated purpose, an announced reform, and its implementation are not the same piece of evidence.</w:t>
      </w:r>
    </w:p>
    <w:p w14:paraId="15FD68EA"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35AE9F5E" w14:textId="77777777" w:rsidR="00951B02" w:rsidRDefault="00000000">
      <w:pPr>
        <w:rPr>
          <w:rFonts w:hint="eastAsia"/>
        </w:rPr>
      </w:pPr>
      <w:r>
        <w:t xml:space="preserve">Source trace  WTO2001 </w:t>
      </w:r>
      <w:r>
        <w:t>｜</w:t>
      </w:r>
      <w:r>
        <w:t xml:space="preserve"> WTO</w:t>
      </w:r>
      <w:r>
        <w:t>、</w:t>
      </w:r>
      <w:r>
        <w:t>WTO2</w:t>
      </w:r>
    </w:p>
    <w:p w14:paraId="0724A222" w14:textId="77777777" w:rsidR="00951B02" w:rsidRDefault="00000000">
      <w:pPr>
        <w:rPr>
          <w:rFonts w:hint="eastAsia"/>
        </w:rPr>
      </w:pPr>
      <w:r>
        <w:t>Production metadata  story_words=306; social_words=191; publication_status=editorial_review</w:t>
      </w:r>
    </w:p>
    <w:p w14:paraId="236CA2AF" w14:textId="77777777" w:rsidR="00951B02" w:rsidRDefault="00000000">
      <w:pPr>
        <w:rPr>
          <w:rFonts w:hint="eastAsia"/>
        </w:rPr>
      </w:pPr>
      <w:r>
        <w:t>—</w:t>
      </w:r>
    </w:p>
    <w:p w14:paraId="19A9CD1F" w14:textId="77777777" w:rsidR="00951B02" w:rsidRDefault="00000000">
      <w:pPr>
        <w:pStyle w:val="21"/>
      </w:pPr>
      <w:r>
        <w:t xml:space="preserve">078 · </w:t>
      </w:r>
      <w:r>
        <w:t>上九</w:t>
      </w:r>
      <w:r>
        <w:t xml:space="preserve"> | Limited cooperation leaves work unfinished</w:t>
      </w:r>
    </w:p>
    <w:p w14:paraId="222EE4EC" w14:textId="77777777" w:rsidR="00951B02" w:rsidRDefault="00000000">
      <w:pPr>
        <w:rPr>
          <w:rFonts w:hint="eastAsia"/>
        </w:rPr>
      </w:pPr>
      <w:r>
        <w:t>Record  XFIN-H13-L6  |  XIANG-U-13-07  |  Event SEZ1980  |  B — Retrospective analogy</w:t>
      </w:r>
    </w:p>
    <w:p w14:paraId="7C10F039" w14:textId="77777777" w:rsidR="00951B02" w:rsidRDefault="00000000">
      <w:pPr>
        <w:rPr>
          <w:rFonts w:hint="eastAsia"/>
        </w:rPr>
      </w:pPr>
      <w:r>
        <w:rPr>
          <w:rFonts w:eastAsia="Noto Sans CJK TC"/>
        </w:rPr>
        <w:t xml:space="preserve">Xiao Xiang | Original Chinese  </w:t>
      </w:r>
      <w:r>
        <w:rPr>
          <w:rFonts w:eastAsia="Noto Sans CJK TC"/>
        </w:rPr>
        <w:t>同人于郊，志未得也。</w:t>
      </w:r>
    </w:p>
    <w:p w14:paraId="30DCA748" w14:textId="77777777" w:rsidR="00951B02" w:rsidRDefault="00000000">
      <w:pPr>
        <w:rPr>
          <w:rFonts w:hint="eastAsia"/>
        </w:rPr>
      </w:pPr>
      <w:r>
        <w:t>Xiao Xiang | English translation  Fellowship in the outskirts has not yet achieved its aim.</w:t>
      </w:r>
    </w:p>
    <w:p w14:paraId="1C0A3047" w14:textId="77777777" w:rsidR="00951B02" w:rsidRDefault="00000000">
      <w:pPr>
        <w:pStyle w:val="21"/>
      </w:pPr>
      <w:r>
        <w:t>Historical event | Short narrative</w:t>
      </w:r>
    </w:p>
    <w:p w14:paraId="4DEAD355" w14:textId="77777777" w:rsidR="00951B02" w:rsidRDefault="00000000">
      <w:pPr>
        <w:rPr>
          <w:rFonts w:hint="eastAsia"/>
        </w:rPr>
      </w:pPr>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w:t>
      </w:r>
    </w:p>
    <w:p w14:paraId="44BA3EEB" w14:textId="77777777" w:rsidR="00951B02" w:rsidRDefault="00000000">
      <w:pPr>
        <w:rPr>
          <w:rFonts w:hint="eastAsia"/>
        </w:rPr>
      </w:pPr>
      <w:r>
        <w:t>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 The formal approval of these rules was a concrete institutional step; it was not itself the opening of every enterprise contemplated by the policy.</w:t>
      </w:r>
    </w:p>
    <w:p w14:paraId="380C8B72" w14:textId="77777777" w:rsidR="00951B02" w:rsidRDefault="00000000">
      <w:pPr>
        <w:rPr>
          <w:rFonts w:hint="eastAsia"/>
        </w:rPr>
      </w:pPr>
      <w:r>
        <w:t xml:space="preserve">Once the locations and rules had been set, authorities still had to develop facilities, receive enterprise proposals, and administer requirements. Businesses needed to establish operations under the new arrangements. The text of the regulations identifies jurisdiction and direction but does not record the opening date, employment level, or </w:t>
      </w:r>
      <w:r>
        <w:lastRenderedPageBreak/>
        <w:t>earnings of each enterprise. Expansion to other places and refinements of the system belonged to later developments, which should not be compressed into the date of the 1980 decision.</w:t>
      </w:r>
    </w:p>
    <w:p w14:paraId="544E7898" w14:textId="77777777" w:rsidR="00951B02" w:rsidRDefault="00000000">
      <w:pPr>
        <w:rPr>
          <w:rFonts w:hint="eastAsia"/>
        </w:rPr>
      </w:pPr>
      <w:r>
        <w:t>The event proceeds from a perceived need for defined cooperation rules to the formal designation of zones and the subsequent task of making them operate. A limited experiment created a platform for economic interaction; its longer-term results required further evidence. Source trace: ZONE, the 1980 decision and the first two articles of the regulations.</w:t>
      </w:r>
    </w:p>
    <w:p w14:paraId="61753370"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8432FD2" w14:textId="77777777" w:rsidR="00951B02" w:rsidRDefault="00000000">
      <w:pPr>
        <w:pStyle w:val="21"/>
      </w:pPr>
      <w:r>
        <w:t>Interpretive analogy | Social post</w:t>
      </w:r>
    </w:p>
    <w:p w14:paraId="748E66D9" w14:textId="77777777" w:rsidR="00951B02" w:rsidRDefault="00000000">
      <w:pPr>
        <w:rPr>
          <w:rFonts w:hint="eastAsia"/>
        </w:rPr>
      </w:pPr>
      <w:r>
        <w:t>Limited cooperation leaves work unfinished. Consider a specific historical record: 1980 Guangdong regulations designated zones for external economic cooperation and technical exchange.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160C91B0" w14:textId="77777777" w:rsidR="00951B02" w:rsidRDefault="00000000">
      <w:pPr>
        <w:rPr>
          <w:rFonts w:hint="eastAsia"/>
        </w:rPr>
      </w:pPr>
      <w:r>
        <w:t>The Xiao Xiang says, “Fellowship in the outskirts has not yet achieved its aim.” The connection proposed here is an interpretive comparison, not evidence that historical actors consulted this line when acting. In this comparison, “limited cooperation leaves work unfinished” directs attention to what the particular institutional decision had to make possible, and also to its limits. A policy's stated purpose, an announced reform, and its implementation are not the same piece of evidence.</w:t>
      </w:r>
    </w:p>
    <w:p w14:paraId="7B3DD457"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0E0811C8" w14:textId="77777777" w:rsidR="00951B02" w:rsidRDefault="00000000">
      <w:pPr>
        <w:rPr>
          <w:rFonts w:hint="eastAsia"/>
        </w:rPr>
      </w:pPr>
      <w:r>
        <w:t xml:space="preserve">Source trace  SEZ1980 </w:t>
      </w:r>
      <w:r>
        <w:t>｜</w:t>
      </w:r>
      <w:r>
        <w:t xml:space="preserve"> ZONE</w:t>
      </w:r>
    </w:p>
    <w:p w14:paraId="669EE904" w14:textId="77777777" w:rsidR="00951B02" w:rsidRDefault="00000000">
      <w:pPr>
        <w:rPr>
          <w:rFonts w:hint="eastAsia"/>
        </w:rPr>
      </w:pPr>
      <w:r>
        <w:t>Production metadata  story_words=334; social_words=188; publication_status=editorial_review</w:t>
      </w:r>
    </w:p>
    <w:p w14:paraId="795E239A" w14:textId="77777777" w:rsidR="00951B02" w:rsidRDefault="00000000">
      <w:pPr>
        <w:rPr>
          <w:rFonts w:hint="eastAsia"/>
        </w:rPr>
      </w:pPr>
      <w:r>
        <w:t>—</w:t>
      </w:r>
    </w:p>
    <w:p w14:paraId="2B88D364" w14:textId="77777777" w:rsidR="00951B02" w:rsidRDefault="00000000">
      <w:pPr>
        <w:pStyle w:val="1"/>
        <w:pageBreakBefore/>
      </w:pPr>
      <w:r>
        <w:lastRenderedPageBreak/>
        <w:t xml:space="preserve">Hexagram 14 | </w:t>
      </w:r>
      <w:r>
        <w:t>大有</w:t>
      </w:r>
      <w:r>
        <w:t xml:space="preserve"> / Great Possession</w:t>
      </w:r>
    </w:p>
    <w:p w14:paraId="3B227454" w14:textId="77777777" w:rsidR="00951B02" w:rsidRDefault="00000000">
      <w:pPr>
        <w:pStyle w:val="21"/>
      </w:pPr>
      <w:r>
        <w:t xml:space="preserve">079 · </w:t>
      </w:r>
      <w:r>
        <w:t>初九</w:t>
      </w:r>
      <w:r>
        <w:t xml:space="preserve"> | Assets do not require conspicuous consumption</w:t>
      </w:r>
    </w:p>
    <w:p w14:paraId="33D57B8E" w14:textId="77777777" w:rsidR="00951B02" w:rsidRDefault="00000000">
      <w:pPr>
        <w:rPr>
          <w:rFonts w:hint="eastAsia"/>
        </w:rPr>
      </w:pPr>
      <w:r>
        <w:t>Record  XFIN-H14-L1  |  XIANG-U-14-02  |  Event RENFAMILY  |  B — Retrospective analogy</w:t>
      </w:r>
    </w:p>
    <w:p w14:paraId="1FF1C38A" w14:textId="77777777" w:rsidR="00951B02" w:rsidRDefault="00000000">
      <w:pPr>
        <w:rPr>
          <w:rFonts w:hint="eastAsia"/>
        </w:rPr>
      </w:pPr>
      <w:r>
        <w:rPr>
          <w:rFonts w:eastAsia="Noto Sans CJK TC"/>
        </w:rPr>
        <w:t xml:space="preserve">Xiao Xiang | Original Chinese  </w:t>
      </w:r>
      <w:r>
        <w:rPr>
          <w:rFonts w:eastAsia="Noto Sans CJK TC"/>
        </w:rPr>
        <w:t>大有初九，无交害也。</w:t>
      </w:r>
    </w:p>
    <w:p w14:paraId="18E74D84" w14:textId="77777777" w:rsidR="00951B02" w:rsidRDefault="00000000">
      <w:pPr>
        <w:rPr>
          <w:rFonts w:hint="eastAsia"/>
        </w:rPr>
      </w:pPr>
      <w:r>
        <w:t>Xiao Xiang | English translation  At the beginning of great possession there is no harm from association.</w:t>
      </w:r>
    </w:p>
    <w:p w14:paraId="7C958642" w14:textId="77777777" w:rsidR="00951B02" w:rsidRDefault="00000000">
      <w:pPr>
        <w:pStyle w:val="21"/>
      </w:pPr>
      <w:r>
        <w:t>Historical event | Short narrative</w:t>
      </w:r>
    </w:p>
    <w:p w14:paraId="0F4C92DB"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07AA9F39"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37AB0202"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3678D85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50FBA93" w14:textId="77777777" w:rsidR="00951B02" w:rsidRDefault="00000000">
      <w:pPr>
        <w:pStyle w:val="21"/>
      </w:pPr>
      <w:r>
        <w:t>Interpretive analogy | Social post</w:t>
      </w:r>
    </w:p>
    <w:p w14:paraId="57756BBF" w14:textId="77777777" w:rsidR="00951B02" w:rsidRDefault="00000000">
      <w:pPr>
        <w:rPr>
          <w:rFonts w:hint="eastAsia"/>
        </w:rPr>
      </w:pPr>
      <w:r>
        <w:t>Assets do not require conspicuous consumption. Consider a specific historical record: the Ren family maintained productive farming, husbandry and household spending restraints.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4EB37021" w14:textId="77777777" w:rsidR="00951B02" w:rsidRDefault="00000000">
      <w:pPr>
        <w:rPr>
          <w:rFonts w:hint="eastAsia"/>
        </w:rPr>
      </w:pPr>
      <w:r>
        <w:t>The Xiao Xiang says, “At the beginning of great possession there is no harm from association.” The connection proposed here is an interpretive comparison, not evidence that historical actors consulted this line when acting. In this comparison, “assets do not require conspicuous consumption” directs attention to what the particular institutional decision had to make possible, and also to its limits. A policy's stated purpose, an announced reform, and its implementation are not the same piece of evidence.</w:t>
      </w:r>
    </w:p>
    <w:p w14:paraId="54E1717C"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67CB9788" w14:textId="77777777" w:rsidR="00951B02" w:rsidRDefault="00000000">
      <w:pPr>
        <w:rPr>
          <w:rFonts w:hint="eastAsia"/>
        </w:rPr>
      </w:pPr>
      <w:r>
        <w:t xml:space="preserve">Source trace  RENFAMILY </w:t>
      </w:r>
      <w:r>
        <w:t>｜</w:t>
      </w:r>
      <w:r>
        <w:t xml:space="preserve"> SJ129</w:t>
      </w:r>
    </w:p>
    <w:p w14:paraId="0881356B" w14:textId="77777777" w:rsidR="00951B02" w:rsidRDefault="00000000">
      <w:pPr>
        <w:rPr>
          <w:rFonts w:hint="eastAsia"/>
        </w:rPr>
      </w:pPr>
      <w:r>
        <w:t>Production metadata  story_words=321; social_words=191; publication_status=editorial_review</w:t>
      </w:r>
    </w:p>
    <w:p w14:paraId="5FEB0AC2" w14:textId="77777777" w:rsidR="00951B02" w:rsidRDefault="00000000">
      <w:pPr>
        <w:rPr>
          <w:rFonts w:hint="eastAsia"/>
        </w:rPr>
      </w:pPr>
      <w:r>
        <w:t>—</w:t>
      </w:r>
    </w:p>
    <w:p w14:paraId="570899DA" w14:textId="77777777" w:rsidR="00951B02" w:rsidRDefault="00000000">
      <w:pPr>
        <w:pStyle w:val="21"/>
      </w:pPr>
      <w:r>
        <w:t xml:space="preserve">080 · </w:t>
      </w:r>
      <w:r>
        <w:t>九二</w:t>
      </w:r>
      <w:r>
        <w:t xml:space="preserve"> | Capacity must sustain use</w:t>
      </w:r>
    </w:p>
    <w:p w14:paraId="00033730" w14:textId="77777777" w:rsidR="00951B02" w:rsidRDefault="00000000">
      <w:pPr>
        <w:rPr>
          <w:rFonts w:hint="eastAsia"/>
        </w:rPr>
      </w:pPr>
      <w:r>
        <w:t>Record  XFIN-H14-L2  |  XIANG-U-14-03  |  Event DUJIANG  |  B — Retrospective analogy</w:t>
      </w:r>
    </w:p>
    <w:p w14:paraId="1668CAA3" w14:textId="77777777" w:rsidR="00951B02" w:rsidRDefault="00000000">
      <w:pPr>
        <w:rPr>
          <w:rFonts w:hint="eastAsia"/>
        </w:rPr>
      </w:pPr>
      <w:r>
        <w:rPr>
          <w:rFonts w:eastAsia="Noto Sans CJK TC"/>
        </w:rPr>
        <w:lastRenderedPageBreak/>
        <w:t xml:space="preserve">Xiao Xiang | Original Chinese  </w:t>
      </w:r>
      <w:r>
        <w:rPr>
          <w:rFonts w:eastAsia="Noto Sans CJK TC"/>
        </w:rPr>
        <w:t>大車以載，積中不敗也。</w:t>
      </w:r>
    </w:p>
    <w:p w14:paraId="4D328A69" w14:textId="77777777" w:rsidR="00951B02" w:rsidRDefault="00000000">
      <w:pPr>
        <w:rPr>
          <w:rFonts w:hint="eastAsia"/>
        </w:rPr>
      </w:pPr>
      <w:r>
        <w:t>Xiao Xiang | English translation  A large wagon carries the load: accumulated capacity does not fail.</w:t>
      </w:r>
    </w:p>
    <w:p w14:paraId="26F4B27A" w14:textId="77777777" w:rsidR="00951B02" w:rsidRDefault="00000000">
      <w:pPr>
        <w:pStyle w:val="21"/>
      </w:pPr>
      <w:r>
        <w:t>Historical event | Short narrative</w:t>
      </w:r>
    </w:p>
    <w:p w14:paraId="146FC9B1"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w:t>
      </w:r>
    </w:p>
    <w:p w14:paraId="1F9936D6" w14:textId="77777777" w:rsidR="00951B02" w:rsidRDefault="00000000">
      <w:pPr>
        <w:rPr>
          <w:rFonts w:hint="eastAsia"/>
        </w:rPr>
      </w:pPr>
      <w:r>
        <w:t>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 Its components were not simply isolated structures: the distribution of water and removal of sediment were connected functions of the larger arrangement.</w:t>
      </w:r>
    </w:p>
    <w:p w14:paraId="53D977AC" w14:textId="77777777" w:rsidR="00951B02" w:rsidRDefault="00000000">
      <w:pPr>
        <w:rPr>
          <w:rFonts w:hint="eastAsia"/>
        </w:rPr>
      </w:pPr>
      <w:r>
        <w:t>Once the works began supplying water, their history did not end. Channels needed clearing, repairs, and management of their distribution functions. Farming communities could plan cultivation around the water available, while those maintaining the system had to respond to changing conditions and wear. Heritage descriptions document the engineering functions and the system's long period of use, but do not supply annual harvests for every household. The identifiable sequence is an agricultural need for managed water, the construction of a coordinated hydraulic system, and continued maintenance over many generations. Not every agricultural achievement of the surrounding region can be attributed to the works alone. Their practical significance is inseparable from the subsequent labor of keeping the system operating.</w:t>
      </w:r>
    </w:p>
    <w:p w14:paraId="58D0E9B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1A2B7FE" w14:textId="77777777" w:rsidR="00951B02" w:rsidRDefault="00000000">
      <w:pPr>
        <w:pStyle w:val="21"/>
      </w:pPr>
      <w:r>
        <w:t>Interpretive analogy | Social post</w:t>
      </w:r>
    </w:p>
    <w:p w14:paraId="3A79730D" w14:textId="77777777" w:rsidR="00951B02" w:rsidRDefault="00000000">
      <w:pPr>
        <w:rPr>
          <w:rFonts w:hint="eastAsia"/>
        </w:rPr>
      </w:pPr>
      <w:r>
        <w:t>Capacity must sustain use. Consider a specific historical record: Dujiangyan combined irrigation, water division and sediment management over generations.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603F8327" w14:textId="77777777" w:rsidR="00951B02" w:rsidRDefault="00000000">
      <w:pPr>
        <w:rPr>
          <w:rFonts w:hint="eastAsia"/>
        </w:rPr>
      </w:pPr>
      <w:r>
        <w:t>The Xiao Xiang says, “A large wagon carries the load: accumulated capacity does not fail.” The connection proposed here is an interpretive comparison, not evidence that historical actors consulted this line when acting. In this comparison, “capacity must sustain use” directs attention to what the particular institutional decision had to make possible, and also to its limits. A policy's stated purpose, an announced reform, and its implementation are not the same piece of evidence.</w:t>
      </w:r>
    </w:p>
    <w:p w14:paraId="7F97494E"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69E422E1" w14:textId="77777777" w:rsidR="00951B02" w:rsidRDefault="00000000">
      <w:pPr>
        <w:rPr>
          <w:rFonts w:hint="eastAsia"/>
        </w:rPr>
      </w:pPr>
      <w:r>
        <w:t xml:space="preserve">Source trace  DUJIANG </w:t>
      </w:r>
      <w:r>
        <w:t>｜</w:t>
      </w:r>
      <w:r>
        <w:t xml:space="preserve"> DU</w:t>
      </w:r>
    </w:p>
    <w:p w14:paraId="701B0127" w14:textId="77777777" w:rsidR="00951B02" w:rsidRDefault="00000000">
      <w:pPr>
        <w:rPr>
          <w:rFonts w:hint="eastAsia"/>
        </w:rPr>
      </w:pPr>
      <w:r>
        <w:t>Production metadata  story_words=304; social_words=185; publication_status=editorial_review</w:t>
      </w:r>
    </w:p>
    <w:p w14:paraId="57083931" w14:textId="77777777" w:rsidR="00951B02" w:rsidRDefault="00000000">
      <w:pPr>
        <w:rPr>
          <w:rFonts w:hint="eastAsia"/>
        </w:rPr>
      </w:pPr>
      <w:r>
        <w:t>—</w:t>
      </w:r>
    </w:p>
    <w:p w14:paraId="7186E8BC" w14:textId="77777777" w:rsidR="00951B02" w:rsidRDefault="00000000">
      <w:pPr>
        <w:pStyle w:val="21"/>
      </w:pPr>
      <w:r>
        <w:t xml:space="preserve">081 · </w:t>
      </w:r>
      <w:r>
        <w:t>九三</w:t>
      </w:r>
      <w:r>
        <w:t xml:space="preserve"> | Public revenues must not become private gain</w:t>
      </w:r>
    </w:p>
    <w:p w14:paraId="5F9B6FA1" w14:textId="77777777" w:rsidR="00951B02" w:rsidRDefault="00000000">
      <w:pPr>
        <w:rPr>
          <w:rFonts w:hint="eastAsia"/>
        </w:rPr>
      </w:pPr>
      <w:r>
        <w:t>Record  XFIN-H14-L3  |  XIANG-U-14-04  |  Event GAOMIN  |  B — Retrospective analogy</w:t>
      </w:r>
    </w:p>
    <w:p w14:paraId="69164CBA" w14:textId="77777777" w:rsidR="00951B02" w:rsidRDefault="00000000">
      <w:pPr>
        <w:rPr>
          <w:rFonts w:hint="eastAsia"/>
        </w:rPr>
      </w:pPr>
      <w:r>
        <w:rPr>
          <w:rFonts w:eastAsia="Noto Sans CJK TC"/>
        </w:rPr>
        <w:t xml:space="preserve">Xiao Xiang | Original Chinese  </w:t>
      </w:r>
      <w:r>
        <w:rPr>
          <w:rFonts w:eastAsia="Noto Sans CJK TC"/>
        </w:rPr>
        <w:t>公用亨于天子，小人害也。</w:t>
      </w:r>
    </w:p>
    <w:p w14:paraId="178A623A" w14:textId="77777777" w:rsidR="00951B02" w:rsidRDefault="00000000">
      <w:pPr>
        <w:rPr>
          <w:rFonts w:hint="eastAsia"/>
        </w:rPr>
      </w:pPr>
      <w:r>
        <w:t>Xiao Xiang | English translation  A duke presenting offerings to the sovereign: an unworthy person brings harm.</w:t>
      </w:r>
    </w:p>
    <w:p w14:paraId="32E6F8B4" w14:textId="77777777" w:rsidR="00951B02" w:rsidRDefault="00000000">
      <w:pPr>
        <w:pStyle w:val="21"/>
      </w:pPr>
      <w:r>
        <w:t>Historical event | Short narrative</w:t>
      </w:r>
    </w:p>
    <w:p w14:paraId="61DFDC9E" w14:textId="77777777" w:rsidR="00951B02" w:rsidRDefault="00000000">
      <w:pPr>
        <w:rPr>
          <w:rFonts w:hint="eastAsia"/>
        </w:rPr>
      </w:pPr>
      <w:r>
        <w:t xml:space="preserve">During Emperor Wu's reign, military operations created substantial fiscal requirements. The government taxed commercial wealth and property through measures associated with the suanmin levy. Enforcement depended </w:t>
      </w:r>
      <w:r>
        <w:lastRenderedPageBreak/>
        <w:t>partly on declarations of assets, leaving the authorities concerned about underreporting and concealment of taxable property.</w:t>
      </w:r>
    </w:p>
    <w:p w14:paraId="641F8152" w14:textId="77777777" w:rsidR="00951B02" w:rsidRDefault="00000000">
      <w:pPr>
        <w:rPr>
          <w:rFonts w:hint="eastAsia"/>
        </w:rPr>
      </w:pPr>
      <w:r>
        <w:t>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27B12485"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51D2D43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202409EA" w14:textId="77777777" w:rsidR="00951B02" w:rsidRDefault="00000000">
      <w:pPr>
        <w:pStyle w:val="21"/>
      </w:pPr>
      <w:r>
        <w:t>Interpretive analogy | Social post</w:t>
      </w:r>
    </w:p>
    <w:p w14:paraId="219D17DF" w14:textId="77777777" w:rsidR="00951B02" w:rsidRDefault="00000000">
      <w:pPr>
        <w:rPr>
          <w:rFonts w:hint="eastAsia"/>
        </w:rPr>
      </w:pPr>
      <w:r>
        <w:t>Public revenues must not become private gain. Consider a specific historical record: Han Emperor Wu’s property-tax disclosure and informant measures led to confiscations and commercial pressure.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2A992E4" w14:textId="77777777" w:rsidR="00951B02" w:rsidRDefault="00000000">
      <w:pPr>
        <w:rPr>
          <w:rFonts w:hint="eastAsia"/>
        </w:rPr>
      </w:pPr>
      <w:r>
        <w:t>The Xiao Xiang says, “A duke presenting offerings to the sovereign: an unworthy person brings harm.” The connection proposed here is an interpretive comparison, not evidence that historical actors consulted this line when acting. In this comparison, “public revenues must not become private gain” directs attention to what the particular institutional decision had to make possible, and also to its limits. A policy's stated purpose, an announced reform, and its implementation are not the same piece of evidence.</w:t>
      </w:r>
    </w:p>
    <w:p w14:paraId="5E74F63D"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481771F4" w14:textId="77777777" w:rsidR="00951B02" w:rsidRDefault="00000000">
      <w:pPr>
        <w:rPr>
          <w:rFonts w:hint="eastAsia"/>
        </w:rPr>
      </w:pPr>
      <w:r>
        <w:t xml:space="preserve">Source trace  GAOMIN </w:t>
      </w:r>
      <w:r>
        <w:t>｜</w:t>
      </w:r>
      <w:r>
        <w:t xml:space="preserve"> HS24B</w:t>
      </w:r>
    </w:p>
    <w:p w14:paraId="467B77C7" w14:textId="77777777" w:rsidR="00951B02" w:rsidRDefault="00000000">
      <w:pPr>
        <w:rPr>
          <w:rFonts w:hint="eastAsia"/>
        </w:rPr>
      </w:pPr>
      <w:r>
        <w:t>Production metadata  story_words=327; social_words=196; publication_status=editorial_review</w:t>
      </w:r>
    </w:p>
    <w:p w14:paraId="09AEFAD7" w14:textId="77777777" w:rsidR="00951B02" w:rsidRDefault="00000000">
      <w:pPr>
        <w:rPr>
          <w:rFonts w:hint="eastAsia"/>
        </w:rPr>
      </w:pPr>
      <w:r>
        <w:t>—</w:t>
      </w:r>
    </w:p>
    <w:p w14:paraId="18D9D303" w14:textId="77777777" w:rsidR="00951B02" w:rsidRDefault="00000000">
      <w:pPr>
        <w:pStyle w:val="21"/>
      </w:pPr>
      <w:r>
        <w:t xml:space="preserve">082 · </w:t>
      </w:r>
      <w:r>
        <w:t>九四</w:t>
      </w:r>
      <w:r>
        <w:t xml:space="preserve"> | Recognize when expansion should end</w:t>
      </w:r>
    </w:p>
    <w:p w14:paraId="7780E9CF" w14:textId="77777777" w:rsidR="00951B02" w:rsidRDefault="00000000">
      <w:pPr>
        <w:rPr>
          <w:rFonts w:hint="eastAsia"/>
        </w:rPr>
      </w:pPr>
      <w:r>
        <w:t>Record  XFIN-H14-L4  |  XIANG-U-14-05  |  Event TRACK1999  |  B — Retrospective analogy</w:t>
      </w:r>
    </w:p>
    <w:p w14:paraId="2796B498" w14:textId="77777777" w:rsidR="00951B02" w:rsidRDefault="00000000">
      <w:pPr>
        <w:rPr>
          <w:rFonts w:hint="eastAsia"/>
        </w:rPr>
      </w:pPr>
      <w:r>
        <w:rPr>
          <w:rFonts w:eastAsia="Noto Sans CJK TC"/>
        </w:rPr>
        <w:t xml:space="preserve">Xiao Xiang | Original Chinese  </w:t>
      </w:r>
      <w:r>
        <w:rPr>
          <w:rFonts w:eastAsia="Noto Sans CJK TC"/>
        </w:rPr>
        <w:t>匪其彭，无咎；明辨晰也。</w:t>
      </w:r>
    </w:p>
    <w:p w14:paraId="5B9AF193" w14:textId="77777777" w:rsidR="00951B02" w:rsidRDefault="00000000">
      <w:pPr>
        <w:rPr>
          <w:rFonts w:hint="eastAsia"/>
        </w:rPr>
      </w:pPr>
      <w:r>
        <w:t>Xiao Xiang | English translation  Not flaunting one's abundance avoids blame because one distinguishes clearly.</w:t>
      </w:r>
    </w:p>
    <w:p w14:paraId="623283BE" w14:textId="77777777" w:rsidR="00951B02" w:rsidRDefault="00000000">
      <w:pPr>
        <w:pStyle w:val="21"/>
      </w:pPr>
      <w:r>
        <w:t>Historical event | Short narrative</w:t>
      </w:r>
    </w:p>
    <w:p w14:paraId="46F50D14"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4203982D" w14:textId="77777777" w:rsidR="00951B02" w:rsidRDefault="00000000">
      <w:pPr>
        <w:rPr>
          <w:rFonts w:hint="eastAsia"/>
        </w:rPr>
      </w:pPr>
      <w:r>
        <w:lastRenderedPageBreak/>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1EF1BD02"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3AECB43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5CA8E8E" w14:textId="77777777" w:rsidR="00951B02" w:rsidRDefault="00000000">
      <w:pPr>
        <w:pStyle w:val="21"/>
      </w:pPr>
      <w:r>
        <w:t>Interpretive analogy | Social post</w:t>
      </w:r>
    </w:p>
    <w:p w14:paraId="66CB98A1" w14:textId="77777777" w:rsidR="00951B02" w:rsidRDefault="00000000">
      <w:pPr>
        <w:rPr>
          <w:rFonts w:hint="eastAsia"/>
        </w:rPr>
      </w:pPr>
      <w:r>
        <w:t>Recognize when expansion should end. Consider a specific historical record: Hong Kong launched the Tracker Fund in 1999 to arrange the gradual sale of crisis-era shareholdings.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BAB376D" w14:textId="77777777" w:rsidR="00951B02" w:rsidRDefault="00000000">
      <w:pPr>
        <w:rPr>
          <w:rFonts w:hint="eastAsia"/>
        </w:rPr>
      </w:pPr>
      <w:r>
        <w:t>The Xiao Xiang says, “Not flaunting one's abundance avoids blame because one distinguishes clearly.” The connection proposed here is an interpretive comparison, not evidence that historical actors consulted this line when acting. In this comparison, “recognize when expansion should end” directs attention to what the particular institutional decision had to make possible, and also to its limits. A policy's stated purpose, an announced reform, and its implementation are not the same piece of evidence.</w:t>
      </w:r>
    </w:p>
    <w:p w14:paraId="627A0964"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EC73563" w14:textId="77777777" w:rsidR="00951B02" w:rsidRDefault="00000000">
      <w:pPr>
        <w:rPr>
          <w:rFonts w:hint="eastAsia"/>
        </w:rPr>
      </w:pPr>
      <w:r>
        <w:t xml:space="preserve">Source trace  TRACK1999 </w:t>
      </w:r>
      <w:r>
        <w:t>｜</w:t>
      </w:r>
      <w:r>
        <w:t xml:space="preserve"> TRACK</w:t>
      </w:r>
    </w:p>
    <w:p w14:paraId="3B582508" w14:textId="77777777" w:rsidR="00951B02" w:rsidRDefault="00000000">
      <w:pPr>
        <w:rPr>
          <w:rFonts w:hint="eastAsia"/>
        </w:rPr>
      </w:pPr>
      <w:r>
        <w:t>Production metadata  story_words=309; social_words=192; publication_status=editorial_review</w:t>
      </w:r>
    </w:p>
    <w:p w14:paraId="3F91665E" w14:textId="77777777" w:rsidR="00951B02" w:rsidRDefault="00000000">
      <w:pPr>
        <w:rPr>
          <w:rFonts w:hint="eastAsia"/>
        </w:rPr>
      </w:pPr>
      <w:r>
        <w:t>—</w:t>
      </w:r>
    </w:p>
    <w:p w14:paraId="48110268" w14:textId="77777777" w:rsidR="00951B02" w:rsidRDefault="00000000">
      <w:pPr>
        <w:pStyle w:val="21"/>
      </w:pPr>
      <w:r>
        <w:t xml:space="preserve">083 · </w:t>
      </w:r>
      <w:r>
        <w:t>六五</w:t>
      </w:r>
      <w:r>
        <w:t xml:space="preserve"> | Credible promises must be performed</w:t>
      </w:r>
    </w:p>
    <w:p w14:paraId="4F963CF3" w14:textId="77777777" w:rsidR="00951B02" w:rsidRDefault="00000000">
      <w:pPr>
        <w:rPr>
          <w:rFonts w:hint="eastAsia"/>
        </w:rPr>
      </w:pPr>
      <w:r>
        <w:t>Record  XFIN-H14-L5  |  XIANG-U-14-06  |  Event BANK1916  |  B — Retrospective analogy</w:t>
      </w:r>
    </w:p>
    <w:p w14:paraId="51AD2911" w14:textId="77777777" w:rsidR="00951B02" w:rsidRDefault="00000000">
      <w:pPr>
        <w:rPr>
          <w:rFonts w:hint="eastAsia"/>
        </w:rPr>
      </w:pPr>
      <w:r>
        <w:rPr>
          <w:rFonts w:eastAsia="Noto Sans CJK TC"/>
        </w:rPr>
        <w:t xml:space="preserve">Xiao Xiang | Original Chinese  </w:t>
      </w:r>
      <w:r>
        <w:rPr>
          <w:rFonts w:eastAsia="Noto Sans CJK TC"/>
        </w:rPr>
        <w:t>厥孚交如，信以發志也。威如之吉，易而无備也。</w:t>
      </w:r>
    </w:p>
    <w:p w14:paraId="7B0D5580" w14:textId="77777777" w:rsidR="00951B02" w:rsidRDefault="00000000">
      <w:pPr>
        <w:rPr>
          <w:rFonts w:hint="eastAsia"/>
        </w:rPr>
      </w:pPr>
      <w:r>
        <w:t>Xiao Xiang | English translation  Mutual trust releases the will; dignified authority is favorable, though ease may leave one unprepared.</w:t>
      </w:r>
    </w:p>
    <w:p w14:paraId="49961805" w14:textId="77777777" w:rsidR="00951B02" w:rsidRDefault="00000000">
      <w:pPr>
        <w:pStyle w:val="21"/>
      </w:pPr>
      <w:r>
        <w:t>Historical event | Short narrative</w:t>
      </w:r>
    </w:p>
    <w:p w14:paraId="1E244FDC"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72186ECE"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2E5FC468" w14:textId="77777777" w:rsidR="00951B02" w:rsidRDefault="00000000">
      <w:pPr>
        <w:rPr>
          <w:rFonts w:hint="eastAsia"/>
        </w:rPr>
      </w:pPr>
      <w:r>
        <w:t xml:space="preserve">Other locations could face different conditions and take different approaches. The Shanghai decision should not be presented as if every Bank of China office across the country did exactly the same thing. The surviving </w:t>
      </w:r>
      <w:r>
        <w:lastRenderedPageBreak/>
        <w:t>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2AFE8F17"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02C43FDF"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DD311AC" w14:textId="77777777" w:rsidR="00951B02" w:rsidRDefault="00000000">
      <w:pPr>
        <w:pStyle w:val="21"/>
      </w:pPr>
      <w:r>
        <w:t>Interpretive analogy | Social post</w:t>
      </w:r>
    </w:p>
    <w:p w14:paraId="6559CE26" w14:textId="77777777" w:rsidR="00951B02" w:rsidRDefault="00000000">
      <w:pPr>
        <w:rPr>
          <w:rFonts w:hint="eastAsia"/>
        </w:rPr>
      </w:pPr>
      <w:r>
        <w:t>Credible promises must be performed. Consider a specific historical record: the Shanghai branch of the Bank of China resisted the 1916 redemption suspension.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41467068" w14:textId="77777777" w:rsidR="00951B02" w:rsidRDefault="00000000">
      <w:pPr>
        <w:rPr>
          <w:rFonts w:hint="eastAsia"/>
        </w:rPr>
      </w:pPr>
      <w:r>
        <w:t>The Xiao Xiang says, “Mutual trust releases the will; dignified authority is favorable, though ease may leave one unprepared.” The connection proposed here is an interpretive comparison, not evidence that historical actors consulted this line when acting. In this comparison, “credible promises must be performed” directs attention to what the particular institutional decision had to make possible, and also to its limits. A policy's stated purpose, an announced reform, and its implementation are not the same piece of evidence.</w:t>
      </w:r>
    </w:p>
    <w:p w14:paraId="46530F23"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B7884E2" w14:textId="77777777" w:rsidR="00951B02" w:rsidRDefault="00000000">
      <w:pPr>
        <w:rPr>
          <w:rFonts w:hint="eastAsia"/>
        </w:rPr>
      </w:pPr>
      <w:r>
        <w:t xml:space="preserve">Source trace  BANK1916 </w:t>
      </w:r>
      <w:r>
        <w:t>｜</w:t>
      </w:r>
      <w:r>
        <w:t xml:space="preserve"> BANK16</w:t>
      </w:r>
    </w:p>
    <w:p w14:paraId="598EC3C4" w14:textId="77777777" w:rsidR="00951B02" w:rsidRDefault="00000000">
      <w:pPr>
        <w:rPr>
          <w:rFonts w:hint="eastAsia"/>
        </w:rPr>
      </w:pPr>
      <w:r>
        <w:t>Production metadata  story_words=338; social_words=194; publication_status=editorial_review</w:t>
      </w:r>
    </w:p>
    <w:p w14:paraId="54F9252C" w14:textId="77777777" w:rsidR="00951B02" w:rsidRDefault="00000000">
      <w:pPr>
        <w:rPr>
          <w:rFonts w:hint="eastAsia"/>
        </w:rPr>
      </w:pPr>
      <w:r>
        <w:t>—</w:t>
      </w:r>
    </w:p>
    <w:p w14:paraId="7513E332" w14:textId="77777777" w:rsidR="00951B02" w:rsidRDefault="00000000">
      <w:pPr>
        <w:pStyle w:val="21"/>
      </w:pPr>
      <w:r>
        <w:t xml:space="preserve">084 · </w:t>
      </w:r>
      <w:r>
        <w:t>上九</w:t>
      </w:r>
      <w:r>
        <w:t xml:space="preserve"> | Put resources to sustained use for others</w:t>
      </w:r>
    </w:p>
    <w:p w14:paraId="16FFE9AE" w14:textId="77777777" w:rsidR="00951B02" w:rsidRDefault="00000000">
      <w:pPr>
        <w:rPr>
          <w:rFonts w:hint="eastAsia"/>
        </w:rPr>
      </w:pPr>
      <w:r>
        <w:t>Record  XFIN-H14-L6  |  XIANG-U-14-07  |  Event FANYI  |  B — Retrospective analogy</w:t>
      </w:r>
    </w:p>
    <w:p w14:paraId="72B47D11" w14:textId="77777777" w:rsidR="00951B02" w:rsidRDefault="00000000">
      <w:pPr>
        <w:rPr>
          <w:rFonts w:hint="eastAsia"/>
        </w:rPr>
      </w:pPr>
      <w:r>
        <w:rPr>
          <w:rFonts w:eastAsia="Noto Sans CJK TC"/>
        </w:rPr>
        <w:t xml:space="preserve">Xiao Xiang | Original Chinese  </w:t>
      </w:r>
      <w:r>
        <w:rPr>
          <w:rFonts w:eastAsia="Noto Sans CJK TC"/>
        </w:rPr>
        <w:t>大有上吉，自天佑也。</w:t>
      </w:r>
    </w:p>
    <w:p w14:paraId="112EF29C" w14:textId="77777777" w:rsidR="00951B02" w:rsidRDefault="00000000">
      <w:pPr>
        <w:rPr>
          <w:rFonts w:hint="eastAsia"/>
        </w:rPr>
      </w:pPr>
      <w:r>
        <w:t>Xiao Xiang | English translation  Great possession ends favorably: aid is spoken of as coming from Heaven.</w:t>
      </w:r>
    </w:p>
    <w:p w14:paraId="511E00D8" w14:textId="77777777" w:rsidR="00951B02" w:rsidRDefault="00000000">
      <w:pPr>
        <w:pStyle w:val="21"/>
      </w:pPr>
      <w:r>
        <w:t>Historical event | Short narrative</w:t>
      </w:r>
    </w:p>
    <w:p w14:paraId="071344D3"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09440AC7"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125E29A5"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41705F01"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EF98ED2" w14:textId="77777777" w:rsidR="00951B02" w:rsidRDefault="00000000">
      <w:pPr>
        <w:pStyle w:val="21"/>
      </w:pPr>
      <w:r>
        <w:t>Interpretive analogy | Social post</w:t>
      </w:r>
    </w:p>
    <w:p w14:paraId="16E8BF85" w14:textId="77777777" w:rsidR="00951B02" w:rsidRDefault="00000000">
      <w:pPr>
        <w:rPr>
          <w:rFonts w:hint="eastAsia"/>
        </w:rPr>
      </w:pPr>
      <w:r>
        <w:t>Put resources to sustained use for others. Consider a specific historical record: Fan Zhongyan used income from charitable family lands to meet specified family needs.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7A0811C0" w14:textId="77777777" w:rsidR="00951B02" w:rsidRDefault="00000000">
      <w:pPr>
        <w:rPr>
          <w:rFonts w:hint="eastAsia"/>
        </w:rPr>
      </w:pPr>
      <w:r>
        <w:t>The Xiao Xiang says, “Great possession ends favorably: aid is spoken of as coming from Heaven.” The connection proposed here is an interpretive comparison, not evidence that historical actors consulted this line when acting. In this comparison, “put resources to sustained use for others” directs attention to what the particular institutional decision had to make possible, and also to its limits. A policy's stated purpose, an announced reform, and its implementation are not the same piece of evidence.</w:t>
      </w:r>
    </w:p>
    <w:p w14:paraId="229DFB0C"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21B4BE6C" w14:textId="77777777" w:rsidR="00951B02" w:rsidRDefault="00000000">
      <w:pPr>
        <w:rPr>
          <w:rFonts w:hint="eastAsia"/>
        </w:rPr>
      </w:pPr>
      <w:r>
        <w:t xml:space="preserve">Source trace  FANYI </w:t>
      </w:r>
      <w:r>
        <w:t>｜</w:t>
      </w:r>
      <w:r>
        <w:t xml:space="preserve"> YI</w:t>
      </w:r>
    </w:p>
    <w:p w14:paraId="2DF9FE84" w14:textId="77777777" w:rsidR="00951B02" w:rsidRDefault="00000000">
      <w:pPr>
        <w:rPr>
          <w:rFonts w:hint="eastAsia"/>
        </w:rPr>
      </w:pPr>
      <w:r>
        <w:t>Production metadata  story_words=314; social_words=195; publication_status=editorial_review</w:t>
      </w:r>
    </w:p>
    <w:p w14:paraId="6AA5DA27" w14:textId="77777777" w:rsidR="00951B02" w:rsidRDefault="00000000">
      <w:pPr>
        <w:rPr>
          <w:rFonts w:hint="eastAsia"/>
        </w:rPr>
      </w:pPr>
      <w:r>
        <w:t>—</w:t>
      </w:r>
    </w:p>
    <w:p w14:paraId="77AEFFF4" w14:textId="77777777" w:rsidR="00951B02" w:rsidRDefault="00000000">
      <w:pPr>
        <w:pStyle w:val="1"/>
        <w:pageBreakBefore/>
      </w:pPr>
      <w:r>
        <w:lastRenderedPageBreak/>
        <w:t xml:space="preserve">Hexagram 15 | </w:t>
      </w:r>
      <w:r>
        <w:t>謙</w:t>
      </w:r>
      <w:r>
        <w:t xml:space="preserve"> / Modesty</w:t>
      </w:r>
    </w:p>
    <w:p w14:paraId="0F9E222A" w14:textId="77777777" w:rsidR="00951B02" w:rsidRDefault="00000000">
      <w:pPr>
        <w:pStyle w:val="21"/>
      </w:pPr>
      <w:r>
        <w:t xml:space="preserve">085 · </w:t>
      </w:r>
      <w:r>
        <w:t>初六</w:t>
      </w:r>
      <w:r>
        <w:t xml:space="preserve"> | Begin with the fundamentals</w:t>
      </w:r>
    </w:p>
    <w:p w14:paraId="409155BD" w14:textId="77777777" w:rsidR="00951B02" w:rsidRDefault="00000000">
      <w:pPr>
        <w:rPr>
          <w:rFonts w:hint="eastAsia"/>
        </w:rPr>
      </w:pPr>
      <w:r>
        <w:t>Record  XFIN-H15-L1  |  XIANG-U-15-02  |  Event RCA76  |  B — Retrospective analogy</w:t>
      </w:r>
    </w:p>
    <w:p w14:paraId="2292FB25" w14:textId="77777777" w:rsidR="00951B02" w:rsidRDefault="00000000">
      <w:pPr>
        <w:rPr>
          <w:rFonts w:hint="eastAsia"/>
        </w:rPr>
      </w:pPr>
      <w:r>
        <w:rPr>
          <w:rFonts w:eastAsia="Noto Sans CJK TC"/>
        </w:rPr>
        <w:t xml:space="preserve">Xiao Xiang | Original Chinese  </w:t>
      </w:r>
      <w:r>
        <w:rPr>
          <w:rFonts w:eastAsia="Noto Sans CJK TC"/>
        </w:rPr>
        <w:t>謙謙君子，卑以自牧也。</w:t>
      </w:r>
    </w:p>
    <w:p w14:paraId="7BB978DA" w14:textId="77777777" w:rsidR="00951B02" w:rsidRDefault="00000000">
      <w:pPr>
        <w:rPr>
          <w:rFonts w:hint="eastAsia"/>
        </w:rPr>
      </w:pPr>
      <w:r>
        <w:t>Xiao Xiang | English translation  The deeply modest person disciplines the self by remaining humble.</w:t>
      </w:r>
    </w:p>
    <w:p w14:paraId="155E4F2A" w14:textId="77777777" w:rsidR="00951B02" w:rsidRDefault="00000000">
      <w:pPr>
        <w:pStyle w:val="21"/>
      </w:pPr>
      <w:r>
        <w:t>Historical event | Short narrative</w:t>
      </w:r>
    </w:p>
    <w:p w14:paraId="5E0FBD6C"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1CE2B6CC"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408B6C6D"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3FCB73E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B2A4ABE" w14:textId="77777777" w:rsidR="00951B02" w:rsidRDefault="00000000">
      <w:pPr>
        <w:pStyle w:val="21"/>
      </w:pPr>
      <w:r>
        <w:t>Interpretive analogy | Social post</w:t>
      </w:r>
    </w:p>
    <w:p w14:paraId="20825575" w14:textId="77777777" w:rsidR="00951B02" w:rsidRDefault="00000000">
      <w:pPr>
        <w:rPr>
          <w:rFonts w:hint="eastAsia"/>
        </w:rPr>
      </w:pPr>
      <w:r>
        <w:t>Begin with the fundamentals. Consider a specific historical record: ITRI signed a 1976 RCA technology-transfer agreement and sent engineers abroad.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43153BDA" w14:textId="77777777" w:rsidR="00951B02" w:rsidRDefault="00000000">
      <w:pPr>
        <w:rPr>
          <w:rFonts w:hint="eastAsia"/>
        </w:rPr>
      </w:pPr>
      <w:r>
        <w:t>The Xiao Xiang says, “The deeply modest person disciplines the self by remaining humble.” The connection proposed here is an interpretive comparison, not evidence that historical actors consulted this line when acting. In this comparison, “begin with the fundamentals” directs attention to what the particular institutional decision had to make possible, and also to its limits. A policy's stated purpose, an announced reform, and its implementation are not the same piece of evidence.</w:t>
      </w:r>
    </w:p>
    <w:p w14:paraId="20A5E593"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176507E7" w14:textId="77777777" w:rsidR="00951B02" w:rsidRDefault="00000000">
      <w:pPr>
        <w:rPr>
          <w:rFonts w:hint="eastAsia"/>
        </w:rPr>
      </w:pPr>
      <w:r>
        <w:t xml:space="preserve">Source trace  RCA76 </w:t>
      </w:r>
      <w:r>
        <w:t>｜</w:t>
      </w:r>
      <w:r>
        <w:t xml:space="preserve"> RCA</w:t>
      </w:r>
      <w:r>
        <w:t>、</w:t>
      </w:r>
      <w:r>
        <w:t>ITRI</w:t>
      </w:r>
    </w:p>
    <w:p w14:paraId="19ECF80B" w14:textId="77777777" w:rsidR="00951B02" w:rsidRDefault="00000000">
      <w:pPr>
        <w:rPr>
          <w:rFonts w:hint="eastAsia"/>
        </w:rPr>
      </w:pPr>
      <w:r>
        <w:t>Production metadata  story_words=312; social_words=185; publication_status=editorial_review</w:t>
      </w:r>
    </w:p>
    <w:p w14:paraId="32F490A5" w14:textId="77777777" w:rsidR="00951B02" w:rsidRDefault="00000000">
      <w:pPr>
        <w:rPr>
          <w:rFonts w:hint="eastAsia"/>
        </w:rPr>
      </w:pPr>
      <w:r>
        <w:t>—</w:t>
      </w:r>
    </w:p>
    <w:p w14:paraId="6B5DCAD4" w14:textId="77777777" w:rsidR="00951B02" w:rsidRDefault="00000000">
      <w:pPr>
        <w:pStyle w:val="21"/>
      </w:pPr>
      <w:r>
        <w:t xml:space="preserve">086 · </w:t>
      </w:r>
      <w:r>
        <w:t>六二</w:t>
      </w:r>
      <w:r>
        <w:t xml:space="preserve"> | Restraint needs an internal rationale</w:t>
      </w:r>
    </w:p>
    <w:p w14:paraId="083B0C66" w14:textId="77777777" w:rsidR="00951B02" w:rsidRDefault="00000000">
      <w:pPr>
        <w:rPr>
          <w:rFonts w:hint="eastAsia"/>
        </w:rPr>
      </w:pPr>
      <w:r>
        <w:t>Record  XFIN-H15-L2  |  XIANG-U-15-03  |  Event RENFAMILY  |  B — Retrospective analogy</w:t>
      </w:r>
    </w:p>
    <w:p w14:paraId="5C574F63" w14:textId="77777777" w:rsidR="00951B02" w:rsidRDefault="00000000">
      <w:pPr>
        <w:rPr>
          <w:rFonts w:hint="eastAsia"/>
        </w:rPr>
      </w:pPr>
      <w:r>
        <w:rPr>
          <w:rFonts w:eastAsia="Noto Sans CJK TC"/>
        </w:rPr>
        <w:lastRenderedPageBreak/>
        <w:t xml:space="preserve">Xiao Xiang | Original Chinese  </w:t>
      </w:r>
      <w:r>
        <w:rPr>
          <w:rFonts w:eastAsia="Noto Sans CJK TC"/>
        </w:rPr>
        <w:t>鳴謙貞吉，中心得也。</w:t>
      </w:r>
    </w:p>
    <w:p w14:paraId="1C8D7ADC" w14:textId="77777777" w:rsidR="00951B02" w:rsidRDefault="00000000">
      <w:pPr>
        <w:rPr>
          <w:rFonts w:hint="eastAsia"/>
        </w:rPr>
      </w:pPr>
      <w:r>
        <w:t>Xiao Xiang | English translation  Modesty expressed openly and held steadfast comes from conviction at the center.</w:t>
      </w:r>
    </w:p>
    <w:p w14:paraId="7AAF00FE" w14:textId="77777777" w:rsidR="00951B02" w:rsidRDefault="00000000">
      <w:pPr>
        <w:pStyle w:val="21"/>
      </w:pPr>
      <w:r>
        <w:t>Historical event | Short narrative</w:t>
      </w:r>
    </w:p>
    <w:p w14:paraId="26C5FD85"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149BAADD"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32F6A811"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3B9A6E7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E8CA05A" w14:textId="77777777" w:rsidR="00951B02" w:rsidRDefault="00000000">
      <w:pPr>
        <w:pStyle w:val="21"/>
      </w:pPr>
      <w:r>
        <w:t>Interpretive analogy | Social post</w:t>
      </w:r>
    </w:p>
    <w:p w14:paraId="63F05D5B" w14:textId="77777777" w:rsidR="00951B02" w:rsidRDefault="00000000">
      <w:pPr>
        <w:rPr>
          <w:rFonts w:hint="eastAsia"/>
        </w:rPr>
      </w:pPr>
      <w:r>
        <w:t>Restraint needs an internal rationale. Consider a specific historical record: the Ren family maintained productive farming, husbandry and household spending restraints.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173A62E6" w14:textId="77777777" w:rsidR="00951B02" w:rsidRDefault="00000000">
      <w:pPr>
        <w:rPr>
          <w:rFonts w:hint="eastAsia"/>
        </w:rPr>
      </w:pPr>
      <w:r>
        <w:t>The Xiao Xiang says, “Modesty expressed openly and held steadfast comes from conviction at the center.” The connection proposed here is an interpretive comparison, not evidence that historical actors consulted this line when acting. In this comparison, “restraint needs an internal rationale” directs attention to what the particular institutional decision had to make possible, and also to its limits. A policy's stated purpose, an announced reform, and its implementation are not the same piece of evidence.</w:t>
      </w:r>
    </w:p>
    <w:p w14:paraId="35F0C82E"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13C5025" w14:textId="77777777" w:rsidR="00951B02" w:rsidRDefault="00000000">
      <w:pPr>
        <w:rPr>
          <w:rFonts w:hint="eastAsia"/>
        </w:rPr>
      </w:pPr>
      <w:r>
        <w:t xml:space="preserve">Source trace  RENFAMILY </w:t>
      </w:r>
      <w:r>
        <w:t>｜</w:t>
      </w:r>
      <w:r>
        <w:t xml:space="preserve"> SJ129</w:t>
      </w:r>
    </w:p>
    <w:p w14:paraId="31DB8790" w14:textId="77777777" w:rsidR="00951B02" w:rsidRDefault="00000000">
      <w:pPr>
        <w:rPr>
          <w:rFonts w:hint="eastAsia"/>
        </w:rPr>
      </w:pPr>
      <w:r>
        <w:t>Production metadata  story_words=321; social_words=189; publication_status=editorial_review</w:t>
      </w:r>
    </w:p>
    <w:p w14:paraId="4DEC7D59" w14:textId="77777777" w:rsidR="00951B02" w:rsidRDefault="00000000">
      <w:pPr>
        <w:rPr>
          <w:rFonts w:hint="eastAsia"/>
        </w:rPr>
      </w:pPr>
      <w:r>
        <w:t>—</w:t>
      </w:r>
    </w:p>
    <w:p w14:paraId="0491979A" w14:textId="77777777" w:rsidR="00951B02" w:rsidRDefault="00000000">
      <w:pPr>
        <w:pStyle w:val="21"/>
      </w:pPr>
      <w:r>
        <w:t xml:space="preserve">087 · </w:t>
      </w:r>
      <w:r>
        <w:t>九三</w:t>
      </w:r>
      <w:r>
        <w:t xml:space="preserve"> | Contribution lies in lasting public service</w:t>
      </w:r>
    </w:p>
    <w:p w14:paraId="6071A15F" w14:textId="77777777" w:rsidR="00951B02" w:rsidRDefault="00000000">
      <w:pPr>
        <w:rPr>
          <w:rFonts w:hint="eastAsia"/>
        </w:rPr>
      </w:pPr>
      <w:r>
        <w:t>Record  XFIN-H15-L3  |  XIANG-U-15-04  |  Event DUJIANG  |  B — Retrospective analogy</w:t>
      </w:r>
    </w:p>
    <w:p w14:paraId="02489CB9" w14:textId="77777777" w:rsidR="00951B02" w:rsidRDefault="00000000">
      <w:pPr>
        <w:rPr>
          <w:rFonts w:hint="eastAsia"/>
        </w:rPr>
      </w:pPr>
      <w:r>
        <w:rPr>
          <w:rFonts w:eastAsia="Noto Sans CJK TC"/>
        </w:rPr>
        <w:t xml:space="preserve">Xiao Xiang | Original Chinese  </w:t>
      </w:r>
      <w:r>
        <w:rPr>
          <w:rFonts w:eastAsia="Noto Sans CJK TC"/>
        </w:rPr>
        <w:t>勞謙君子，萬民服也。</w:t>
      </w:r>
    </w:p>
    <w:p w14:paraId="36B10534" w14:textId="77777777" w:rsidR="00951B02" w:rsidRDefault="00000000">
      <w:pPr>
        <w:rPr>
          <w:rFonts w:hint="eastAsia"/>
        </w:rPr>
      </w:pPr>
      <w:r>
        <w:t>Xiao Xiang | English translation  The hardworking yet modest person earns the support of many.</w:t>
      </w:r>
    </w:p>
    <w:p w14:paraId="402164E0" w14:textId="77777777" w:rsidR="00951B02" w:rsidRDefault="00000000">
      <w:pPr>
        <w:pStyle w:val="21"/>
      </w:pPr>
      <w:r>
        <w:lastRenderedPageBreak/>
        <w:t>Historical event | Short narrative</w:t>
      </w:r>
    </w:p>
    <w:p w14:paraId="5C27ACB5"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w:t>
      </w:r>
    </w:p>
    <w:p w14:paraId="79197298" w14:textId="77777777" w:rsidR="00951B02" w:rsidRDefault="00000000">
      <w:pPr>
        <w:rPr>
          <w:rFonts w:hint="eastAsia"/>
        </w:rPr>
      </w:pPr>
      <w:r>
        <w:t>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 Its components were not simply isolated structures: the distribution of water and removal of sediment were connected functions of the larger arrangement.</w:t>
      </w:r>
    </w:p>
    <w:p w14:paraId="604E1F10" w14:textId="77777777" w:rsidR="00951B02" w:rsidRDefault="00000000">
      <w:pPr>
        <w:rPr>
          <w:rFonts w:hint="eastAsia"/>
        </w:rPr>
      </w:pPr>
      <w:r>
        <w:t>Once the works began supplying water, their history did not end. Channels needed clearing, repairs, and management of their distribution functions. Farming communities could plan cultivation around the water available, while those maintaining the system had to respond to changing conditions and wear. Heritage descriptions document the engineering functions and the system's long period of use, but do not supply annual harvests for every household. The identifiable sequence is an agricultural need for managed water, the construction of a coordinated hydraulic system, and continued maintenance over many generations. Not every agricultural achievement of the surrounding region can be attributed to the works alone. Their practical significance is inseparable from the subsequent labor of keeping the system operating.</w:t>
      </w:r>
    </w:p>
    <w:p w14:paraId="300A8DB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FEC7F34" w14:textId="77777777" w:rsidR="00951B02" w:rsidRDefault="00000000">
      <w:pPr>
        <w:pStyle w:val="21"/>
      </w:pPr>
      <w:r>
        <w:t>Interpretive analogy | Social post</w:t>
      </w:r>
    </w:p>
    <w:p w14:paraId="4ED8A4D0" w14:textId="77777777" w:rsidR="00951B02" w:rsidRDefault="00000000">
      <w:pPr>
        <w:rPr>
          <w:rFonts w:hint="eastAsia"/>
        </w:rPr>
      </w:pPr>
      <w:r>
        <w:t>Contribution lies in lasting public service. Consider a specific historical record: Dujiangyan combined irrigation, water division and sediment management over generations.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68379EDF" w14:textId="77777777" w:rsidR="00951B02" w:rsidRDefault="00000000">
      <w:pPr>
        <w:rPr>
          <w:rFonts w:hint="eastAsia"/>
        </w:rPr>
      </w:pPr>
      <w:r>
        <w:t>The Xiao Xiang says, “The hardworking yet modest person earns the support of many.” The connection proposed here is an interpretive comparison, not evidence that historical actors consulted this line when acting. In this comparison, “contribution lies in lasting public service” directs attention to what the particular institutional decision had to make possible, and also to its limits. A policy's stated purpose, an announced reform, and its implementation are not the same piece of evidence.</w:t>
      </w:r>
    </w:p>
    <w:p w14:paraId="38D6ACA6"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1EAA3BC4" w14:textId="77777777" w:rsidR="00951B02" w:rsidRDefault="00000000">
      <w:pPr>
        <w:rPr>
          <w:rFonts w:hint="eastAsia"/>
        </w:rPr>
      </w:pPr>
      <w:r>
        <w:t xml:space="preserve">Source trace  DUJIANG </w:t>
      </w:r>
      <w:r>
        <w:t>｜</w:t>
      </w:r>
      <w:r>
        <w:t xml:space="preserve"> DU</w:t>
      </w:r>
    </w:p>
    <w:p w14:paraId="03C3916B" w14:textId="77777777" w:rsidR="00951B02" w:rsidRDefault="00000000">
      <w:pPr>
        <w:rPr>
          <w:rFonts w:hint="eastAsia"/>
        </w:rPr>
      </w:pPr>
      <w:r>
        <w:t>Production metadata  story_words=304; social_words=188; publication_status=editorial_review</w:t>
      </w:r>
    </w:p>
    <w:p w14:paraId="00AE66BB" w14:textId="77777777" w:rsidR="00951B02" w:rsidRDefault="00000000">
      <w:pPr>
        <w:rPr>
          <w:rFonts w:hint="eastAsia"/>
        </w:rPr>
      </w:pPr>
      <w:r>
        <w:t>—</w:t>
      </w:r>
    </w:p>
    <w:p w14:paraId="3DA7B188" w14:textId="77777777" w:rsidR="00951B02" w:rsidRDefault="00000000">
      <w:pPr>
        <w:pStyle w:val="21"/>
      </w:pPr>
      <w:r>
        <w:t xml:space="preserve">088 · </w:t>
      </w:r>
      <w:r>
        <w:t>六四</w:t>
      </w:r>
      <w:r>
        <w:t xml:space="preserve"> | Reform must respect practicable stages</w:t>
      </w:r>
    </w:p>
    <w:p w14:paraId="65527E94" w14:textId="77777777" w:rsidR="00951B02" w:rsidRDefault="00000000">
      <w:pPr>
        <w:rPr>
          <w:rFonts w:hint="eastAsia"/>
        </w:rPr>
      </w:pPr>
      <w:r>
        <w:t>Record  XFIN-H15-L4  |  XIANG-U-15-05  |  Event LIANGYUAN33  |  B — Retrospective analogy</w:t>
      </w:r>
    </w:p>
    <w:p w14:paraId="28CEE6B5" w14:textId="77777777" w:rsidR="00951B02" w:rsidRDefault="00000000">
      <w:pPr>
        <w:rPr>
          <w:rFonts w:hint="eastAsia"/>
        </w:rPr>
      </w:pPr>
      <w:r>
        <w:rPr>
          <w:rFonts w:eastAsia="Noto Sans CJK TC"/>
        </w:rPr>
        <w:t xml:space="preserve">Xiao Xiang | Original Chinese  </w:t>
      </w:r>
      <w:r>
        <w:rPr>
          <w:rFonts w:eastAsia="Noto Sans CJK TC"/>
        </w:rPr>
        <w:t>无不利撝謙；不違則也。</w:t>
      </w:r>
    </w:p>
    <w:p w14:paraId="247579A9" w14:textId="77777777" w:rsidR="00951B02" w:rsidRDefault="00000000">
      <w:pPr>
        <w:rPr>
          <w:rFonts w:hint="eastAsia"/>
        </w:rPr>
      </w:pPr>
      <w:r>
        <w:t>Xiao Xiang | English translation  Modesty expressed in action is beneficial when it does not violate the rules.</w:t>
      </w:r>
    </w:p>
    <w:p w14:paraId="49C8FBF2" w14:textId="77777777" w:rsidR="00951B02" w:rsidRDefault="00000000">
      <w:pPr>
        <w:pStyle w:val="21"/>
      </w:pPr>
      <w:r>
        <w:t>Historical event | Short narrative</w:t>
      </w:r>
    </w:p>
    <w:p w14:paraId="3E764B8E"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5B3D5BDA" w14:textId="77777777" w:rsidR="00951B02" w:rsidRDefault="00000000">
      <w:pPr>
        <w:rPr>
          <w:rFonts w:hint="eastAsia"/>
        </w:rPr>
      </w:pPr>
      <w:r>
        <w:lastRenderedPageBreak/>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5BF9AF28"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14C1802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E5D295C" w14:textId="77777777" w:rsidR="00951B02" w:rsidRDefault="00000000">
      <w:pPr>
        <w:pStyle w:val="21"/>
      </w:pPr>
      <w:r>
        <w:t>Interpretive analogy | Social post</w:t>
      </w:r>
    </w:p>
    <w:p w14:paraId="3708912E" w14:textId="77777777" w:rsidR="00951B02" w:rsidRDefault="00000000">
      <w:pPr>
        <w:rPr>
          <w:rFonts w:hint="eastAsia"/>
        </w:rPr>
      </w:pPr>
      <w:r>
        <w:t>Reform must respect practicable stages. Consider a specific historical record: the 1933 reform sought to replace parallel silver-tael and silver-dollar accounting with a common unit.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5EB6549F" w14:textId="77777777" w:rsidR="00951B02" w:rsidRDefault="00000000">
      <w:pPr>
        <w:rPr>
          <w:rFonts w:hint="eastAsia"/>
        </w:rPr>
      </w:pPr>
      <w:r>
        <w:t>The Xiao Xiang says, “Modesty expressed in action is beneficial when it does not violate the rules.” The connection proposed here is an interpretive comparison, not evidence that historical actors consulted this line when acting. In this comparison, “reform must respect practicable stages” directs attention to what the particular institutional decision had to make possible, and also to its limits. A policy's stated purpose, an announced reform, and its implementation are not the same piece of evidence.</w:t>
      </w:r>
    </w:p>
    <w:p w14:paraId="13D93979"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0F7E850B" w14:textId="77777777" w:rsidR="00951B02" w:rsidRDefault="00000000">
      <w:pPr>
        <w:rPr>
          <w:rFonts w:hint="eastAsia"/>
        </w:rPr>
      </w:pPr>
      <w:r>
        <w:t xml:space="preserve">Source trace  LIANGYUAN33 </w:t>
      </w:r>
      <w:r>
        <w:t>｜</w:t>
      </w:r>
      <w:r>
        <w:t xml:space="preserve"> TWO</w:t>
      </w:r>
      <w:r>
        <w:t>、</w:t>
      </w:r>
      <w:r>
        <w:t>TWO2</w:t>
      </w:r>
    </w:p>
    <w:p w14:paraId="03C29F50" w14:textId="77777777" w:rsidR="00951B02" w:rsidRDefault="00000000">
      <w:pPr>
        <w:rPr>
          <w:rFonts w:hint="eastAsia"/>
        </w:rPr>
      </w:pPr>
      <w:r>
        <w:t>Production metadata  story_words=324; social_words=194; publication_status=editorial_review</w:t>
      </w:r>
    </w:p>
    <w:p w14:paraId="5C6668E6" w14:textId="77777777" w:rsidR="00951B02" w:rsidRDefault="00000000">
      <w:pPr>
        <w:rPr>
          <w:rFonts w:hint="eastAsia"/>
        </w:rPr>
      </w:pPr>
      <w:r>
        <w:t>—</w:t>
      </w:r>
    </w:p>
    <w:p w14:paraId="5FD3192B" w14:textId="77777777" w:rsidR="00951B02" w:rsidRDefault="00000000">
      <w:pPr>
        <w:pStyle w:val="21"/>
      </w:pPr>
      <w:r>
        <w:t xml:space="preserve">089 · </w:t>
      </w:r>
      <w:r>
        <w:t>六五</w:t>
      </w:r>
      <w:r>
        <w:t xml:space="preserve"> | Gentleness does not mean ignoring failure</w:t>
      </w:r>
    </w:p>
    <w:p w14:paraId="407969C0" w14:textId="77777777" w:rsidR="00951B02" w:rsidRDefault="00000000">
      <w:pPr>
        <w:rPr>
          <w:rFonts w:hint="eastAsia"/>
        </w:rPr>
      </w:pPr>
      <w:r>
        <w:t>Record  XFIN-H15-L5  |  XIANG-U-15-06  |  Event RTC2001  |  B — Retrospective analogy</w:t>
      </w:r>
    </w:p>
    <w:p w14:paraId="0CDAD082" w14:textId="77777777" w:rsidR="00951B02" w:rsidRDefault="00000000">
      <w:pPr>
        <w:rPr>
          <w:rFonts w:hint="eastAsia"/>
        </w:rPr>
      </w:pPr>
      <w:r>
        <w:rPr>
          <w:rFonts w:eastAsia="Noto Sans CJK TC"/>
        </w:rPr>
        <w:t xml:space="preserve">Xiao Xiang | Original Chinese  </w:t>
      </w:r>
      <w:r>
        <w:rPr>
          <w:rFonts w:eastAsia="Noto Sans CJK TC"/>
        </w:rPr>
        <w:t>利用侵伐，征不服也。</w:t>
      </w:r>
    </w:p>
    <w:p w14:paraId="417DB1F7" w14:textId="77777777" w:rsidR="00951B02" w:rsidRDefault="00000000">
      <w:pPr>
        <w:rPr>
          <w:rFonts w:hint="eastAsia"/>
        </w:rPr>
      </w:pPr>
      <w:r>
        <w:t>Xiao Xiang | English translation  Campaigning against resistance reflects the action of subduing noncompliance.</w:t>
      </w:r>
    </w:p>
    <w:p w14:paraId="0E21270D" w14:textId="77777777" w:rsidR="00951B02" w:rsidRDefault="00000000">
      <w:pPr>
        <w:pStyle w:val="21"/>
      </w:pPr>
      <w:r>
        <w:t>Historical event | Short narrative</w:t>
      </w:r>
    </w:p>
    <w:p w14:paraId="28E3DACA"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484D52A5"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596866EC" w14:textId="77777777" w:rsidR="00951B02" w:rsidRDefault="00000000">
      <w:pPr>
        <w:rPr>
          <w:rFonts w:hint="eastAsia"/>
        </w:rPr>
      </w:pPr>
      <w:r>
        <w:lastRenderedPageBreak/>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1541438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3C94D92" w14:textId="77777777" w:rsidR="00951B02" w:rsidRDefault="00000000">
      <w:pPr>
        <w:pStyle w:val="21"/>
      </w:pPr>
      <w:r>
        <w:t>Interpretive analogy | Social post</w:t>
      </w:r>
    </w:p>
    <w:p w14:paraId="5CB1893E" w14:textId="77777777" w:rsidR="00951B02" w:rsidRDefault="00000000">
      <w:pPr>
        <w:rPr>
          <w:rFonts w:hint="eastAsia"/>
        </w:rPr>
      </w:pPr>
      <w:r>
        <w:t>Gentleness does not mean ignoring failure. Consider a specific historical record: Taiwan established a restructuring fund to handle troubled financial institutions.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1EAFA00" w14:textId="77777777" w:rsidR="00951B02" w:rsidRDefault="00000000">
      <w:pPr>
        <w:rPr>
          <w:rFonts w:hint="eastAsia"/>
        </w:rPr>
      </w:pPr>
      <w:r>
        <w:t>The Xiao Xiang says, “Campaigning against resistance reflects the action of subduing noncompliance.” The connection proposed here is an interpretive comparison, not evidence that historical actors consulted this line when acting. In this comparison, “gentleness does not mean ignoring failure” directs attention to what the particular institutional decision had to make possible, and also to its limits. A policy's stated purpose, an announced reform, and its implementation are not the same piece of evidence.</w:t>
      </w:r>
    </w:p>
    <w:p w14:paraId="4E8589BF"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402439E" w14:textId="77777777" w:rsidR="00951B02" w:rsidRDefault="00000000">
      <w:pPr>
        <w:rPr>
          <w:rFonts w:hint="eastAsia"/>
        </w:rPr>
      </w:pPr>
      <w:r>
        <w:t xml:space="preserve">Source trace  RTC2001 </w:t>
      </w:r>
      <w:r>
        <w:t>｜</w:t>
      </w:r>
      <w:r>
        <w:t xml:space="preserve"> RTC</w:t>
      </w:r>
      <w:r>
        <w:t>、</w:t>
      </w:r>
      <w:r>
        <w:t>RTC3</w:t>
      </w:r>
    </w:p>
    <w:p w14:paraId="15E8FF6F" w14:textId="77777777" w:rsidR="00951B02" w:rsidRDefault="00000000">
      <w:pPr>
        <w:rPr>
          <w:rFonts w:hint="eastAsia"/>
        </w:rPr>
      </w:pPr>
      <w:r>
        <w:t>Production metadata  story_words=327; social_words=187; publication_status=editorial_review</w:t>
      </w:r>
    </w:p>
    <w:p w14:paraId="269C02B1" w14:textId="77777777" w:rsidR="00951B02" w:rsidRDefault="00000000">
      <w:pPr>
        <w:rPr>
          <w:rFonts w:hint="eastAsia"/>
        </w:rPr>
      </w:pPr>
      <w:r>
        <w:t>—</w:t>
      </w:r>
    </w:p>
    <w:p w14:paraId="4A201113" w14:textId="77777777" w:rsidR="00951B02" w:rsidRDefault="00000000">
      <w:pPr>
        <w:pStyle w:val="21"/>
      </w:pPr>
      <w:r>
        <w:t xml:space="preserve">090 · </w:t>
      </w:r>
      <w:r>
        <w:t>上六</w:t>
      </w:r>
      <w:r>
        <w:t xml:space="preserve"> | Improve procedures within one's own control</w:t>
      </w:r>
    </w:p>
    <w:p w14:paraId="4B3BD866" w14:textId="77777777" w:rsidR="00951B02" w:rsidRDefault="00000000">
      <w:pPr>
        <w:rPr>
          <w:rFonts w:hint="eastAsia"/>
        </w:rPr>
      </w:pPr>
      <w:r>
        <w:t>Record  XFIN-H15-L6  |  XIANG-U-15-07  |  Event RISHENG  |  B — Retrospective analogy</w:t>
      </w:r>
    </w:p>
    <w:p w14:paraId="51E99A5E" w14:textId="77777777" w:rsidR="00951B02" w:rsidRDefault="00000000">
      <w:pPr>
        <w:rPr>
          <w:rFonts w:hint="eastAsia"/>
        </w:rPr>
      </w:pPr>
      <w:r>
        <w:rPr>
          <w:rFonts w:eastAsia="Noto Sans CJK TC"/>
        </w:rPr>
        <w:t xml:space="preserve">Xiao Xiang | Original Chinese  </w:t>
      </w:r>
      <w:r>
        <w:rPr>
          <w:rFonts w:eastAsia="Noto Sans CJK TC"/>
        </w:rPr>
        <w:t>鳴謙，志未得也。可用行師，征邑國也。</w:t>
      </w:r>
    </w:p>
    <w:p w14:paraId="09D3F5C6" w14:textId="77777777" w:rsidR="00951B02" w:rsidRDefault="00000000">
      <w:pPr>
        <w:rPr>
          <w:rFonts w:hint="eastAsia"/>
        </w:rPr>
      </w:pPr>
      <w:r>
        <w:t>Xiao Xiang | English translation  Proclaimed modesty has not realized its aim; organizing action applies to one's own domain.</w:t>
      </w:r>
    </w:p>
    <w:p w14:paraId="23885671" w14:textId="77777777" w:rsidR="00951B02" w:rsidRDefault="00000000">
      <w:pPr>
        <w:pStyle w:val="21"/>
      </w:pPr>
      <w:r>
        <w:t>Historical event | Short narrative</w:t>
      </w:r>
    </w:p>
    <w:p w14:paraId="4068F8A7"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16180313"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323AB2AA" w14:textId="77777777" w:rsidR="00951B02" w:rsidRDefault="00000000">
      <w:pPr>
        <w:rPr>
          <w:rFonts w:hint="eastAsia"/>
        </w:rPr>
      </w:pPr>
      <w:r>
        <w:t xml:space="preserve">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w:t>
      </w:r>
      <w:r>
        <w:lastRenderedPageBreak/>
        <w:t>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10E4F78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AF8D2BB" w14:textId="77777777" w:rsidR="00951B02" w:rsidRDefault="00000000">
      <w:pPr>
        <w:pStyle w:val="21"/>
      </w:pPr>
      <w:r>
        <w:t>Interpretive analogy | Social post</w:t>
      </w:r>
    </w:p>
    <w:p w14:paraId="76B91DDB" w14:textId="77777777" w:rsidR="00951B02" w:rsidRDefault="00000000">
      <w:pPr>
        <w:rPr>
          <w:rFonts w:hint="eastAsia"/>
        </w:rPr>
      </w:pPr>
      <w:r>
        <w:t>Improve procedures within one's own control. Consider a specific historical record: Rishengchang developed intercity remittance through branch offices and verified bills.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36BB572A" w14:textId="77777777" w:rsidR="00951B02" w:rsidRDefault="00000000">
      <w:pPr>
        <w:rPr>
          <w:rFonts w:hint="eastAsia"/>
        </w:rPr>
      </w:pPr>
      <w:r>
        <w:t>The Xiao Xiang says, “Proclaimed modesty has not realized its aim; organizing action applies to one's own domain.” The connection proposed here is an interpretive comparison, not evidence that historical actors consulted this line when acting. In this comparison, “improve procedures within one's own control” directs attention to what the particular institutional decision had to make possible, and also to its limits. A policy's stated purpose, an announced reform, and its implementation are not the same piece of evidence.</w:t>
      </w:r>
    </w:p>
    <w:p w14:paraId="4C0BC2CB"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A3CCC18" w14:textId="77777777" w:rsidR="00951B02" w:rsidRDefault="00000000">
      <w:pPr>
        <w:rPr>
          <w:rFonts w:hint="eastAsia"/>
        </w:rPr>
      </w:pPr>
      <w:r>
        <w:t xml:space="preserve">Source trace  RISHENG </w:t>
      </w:r>
      <w:r>
        <w:t>｜</w:t>
      </w:r>
      <w:r>
        <w:t xml:space="preserve"> PIAO</w:t>
      </w:r>
    </w:p>
    <w:p w14:paraId="096EB992" w14:textId="77777777" w:rsidR="00951B02" w:rsidRDefault="00000000">
      <w:pPr>
        <w:rPr>
          <w:rFonts w:hint="eastAsia"/>
        </w:rPr>
      </w:pPr>
      <w:r>
        <w:t>Production metadata  story_words=308; social_words=192; publication_status=editorial_review</w:t>
      </w:r>
    </w:p>
    <w:p w14:paraId="77D1CB76" w14:textId="77777777" w:rsidR="00951B02" w:rsidRDefault="00000000">
      <w:pPr>
        <w:rPr>
          <w:rFonts w:hint="eastAsia"/>
        </w:rPr>
      </w:pPr>
      <w:r>
        <w:t>—</w:t>
      </w:r>
    </w:p>
    <w:p w14:paraId="46775B43" w14:textId="77777777" w:rsidR="00951B02" w:rsidRDefault="00000000">
      <w:pPr>
        <w:pStyle w:val="1"/>
        <w:pageBreakBefore/>
      </w:pPr>
      <w:r>
        <w:lastRenderedPageBreak/>
        <w:t xml:space="preserve">Hexagram 16 | </w:t>
      </w:r>
      <w:r>
        <w:t>豫</w:t>
      </w:r>
      <w:r>
        <w:t xml:space="preserve"> / Enthusiasm</w:t>
      </w:r>
    </w:p>
    <w:p w14:paraId="6BF4FAAB" w14:textId="77777777" w:rsidR="00951B02" w:rsidRDefault="00000000">
      <w:pPr>
        <w:pStyle w:val="21"/>
      </w:pPr>
      <w:r>
        <w:t xml:space="preserve">091 · </w:t>
      </w:r>
      <w:r>
        <w:t>初六</w:t>
      </w:r>
      <w:r>
        <w:t xml:space="preserve"> | Announcing success cannot replace results</w:t>
      </w:r>
    </w:p>
    <w:p w14:paraId="30417074" w14:textId="77777777" w:rsidR="00951B02" w:rsidRDefault="00000000">
      <w:pPr>
        <w:rPr>
          <w:rFonts w:hint="eastAsia"/>
        </w:rPr>
      </w:pPr>
      <w:r>
        <w:t>Record  XFIN-H16-L1  |  XIANG-U-16-02  |  Event GOLD48  |  B — Retrospective analogy</w:t>
      </w:r>
    </w:p>
    <w:p w14:paraId="5983CF35" w14:textId="77777777" w:rsidR="00951B02" w:rsidRDefault="00000000">
      <w:pPr>
        <w:rPr>
          <w:rFonts w:hint="eastAsia"/>
        </w:rPr>
      </w:pPr>
      <w:r>
        <w:rPr>
          <w:rFonts w:eastAsia="Noto Sans CJK TC"/>
        </w:rPr>
        <w:t xml:space="preserve">Xiao Xiang | Original Chinese  </w:t>
      </w:r>
      <w:r>
        <w:rPr>
          <w:rFonts w:eastAsia="Noto Sans CJK TC"/>
        </w:rPr>
        <w:t>初六鳴豫，志窮凶也。</w:t>
      </w:r>
    </w:p>
    <w:p w14:paraId="30B0FF85" w14:textId="77777777" w:rsidR="00951B02" w:rsidRDefault="00000000">
      <w:pPr>
        <w:rPr>
          <w:rFonts w:hint="eastAsia"/>
        </w:rPr>
      </w:pPr>
      <w:r>
        <w:t>Xiao Xiang | English translation  Boasting of pleasure at the start exhausts one's purpose and leads to danger.</w:t>
      </w:r>
    </w:p>
    <w:p w14:paraId="11474DF0" w14:textId="77777777" w:rsidR="00951B02" w:rsidRDefault="00000000">
      <w:pPr>
        <w:pStyle w:val="21"/>
      </w:pPr>
      <w:r>
        <w:t>Historical event | Short narrative</w:t>
      </w:r>
    </w:p>
    <w:p w14:paraId="7785A1A3"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5C96E5EC"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23FF6461"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17BAA85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ED8056A" w14:textId="77777777" w:rsidR="00951B02" w:rsidRDefault="00000000">
      <w:pPr>
        <w:pStyle w:val="21"/>
      </w:pPr>
      <w:r>
        <w:t>Interpretive analogy | Social post</w:t>
      </w:r>
    </w:p>
    <w:p w14:paraId="7054931D" w14:textId="77777777" w:rsidR="00951B02" w:rsidRDefault="00000000">
      <w:pPr>
        <w:rPr>
          <w:rFonts w:hint="eastAsia"/>
        </w:rPr>
      </w:pPr>
      <w:r>
        <w:t>Announcing success cannot replace results. Consider a specific historical record: the 1948 gold-yuan note rapidly lost purchasing power and ceased circulating in 1949.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779CB70B" w14:textId="77777777" w:rsidR="00951B02" w:rsidRDefault="00000000">
      <w:pPr>
        <w:rPr>
          <w:rFonts w:hint="eastAsia"/>
        </w:rPr>
      </w:pPr>
      <w:r>
        <w:t>The Xiao Xiang says, “Boasting of pleasure at the start exhausts one's purpose and leads to danger.” The connection proposed here is an interpretive comparison, not evidence that historical actors consulted this line when acting. In this comparison, “announcing success cannot replace results” directs attention to what the particular institutional decision had to make possible, and also to its limits. A policy's stated purpose, an announced reform, and its implementation are not the same piece of evidence.</w:t>
      </w:r>
    </w:p>
    <w:p w14:paraId="52271668"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409385E6" w14:textId="77777777" w:rsidR="00951B02" w:rsidRDefault="00000000">
      <w:pPr>
        <w:rPr>
          <w:rFonts w:hint="eastAsia"/>
        </w:rPr>
      </w:pPr>
      <w:r>
        <w:t xml:space="preserve">Source trace  GOLD48 </w:t>
      </w:r>
      <w:r>
        <w:t>｜</w:t>
      </w:r>
      <w:r>
        <w:t xml:space="preserve"> GOLD</w:t>
      </w:r>
    </w:p>
    <w:p w14:paraId="76849487" w14:textId="77777777" w:rsidR="00951B02" w:rsidRDefault="00000000">
      <w:pPr>
        <w:rPr>
          <w:rFonts w:hint="eastAsia"/>
        </w:rPr>
      </w:pPr>
      <w:r>
        <w:t>Production metadata  story_words=304; social_words=192; publication_status=editorial_review</w:t>
      </w:r>
    </w:p>
    <w:p w14:paraId="5743064A" w14:textId="77777777" w:rsidR="00951B02" w:rsidRDefault="00000000">
      <w:pPr>
        <w:rPr>
          <w:rFonts w:hint="eastAsia"/>
        </w:rPr>
      </w:pPr>
      <w:r>
        <w:t>—</w:t>
      </w:r>
    </w:p>
    <w:p w14:paraId="4155197A" w14:textId="77777777" w:rsidR="00951B02" w:rsidRDefault="00000000">
      <w:pPr>
        <w:pStyle w:val="21"/>
      </w:pPr>
      <w:r>
        <w:t xml:space="preserve">092 · </w:t>
      </w:r>
      <w:r>
        <w:t>六二</w:t>
      </w:r>
      <w:r>
        <w:t xml:space="preserve"> | Recognize supply changes early</w:t>
      </w:r>
    </w:p>
    <w:p w14:paraId="78BF39EE" w14:textId="77777777" w:rsidR="00951B02" w:rsidRDefault="00000000">
      <w:pPr>
        <w:rPr>
          <w:rFonts w:hint="eastAsia"/>
        </w:rPr>
      </w:pPr>
      <w:r>
        <w:t>Record  XFIN-H16-L2  |  XIANG-U-16-03  |  Event CHANGPING  |  B — Retrospective analogy</w:t>
      </w:r>
    </w:p>
    <w:p w14:paraId="5B1E4CC8" w14:textId="77777777" w:rsidR="00951B02" w:rsidRDefault="00000000">
      <w:pPr>
        <w:rPr>
          <w:rFonts w:hint="eastAsia"/>
        </w:rPr>
      </w:pPr>
      <w:r>
        <w:rPr>
          <w:rFonts w:eastAsia="Noto Sans CJK TC"/>
        </w:rPr>
        <w:t xml:space="preserve">Xiao Xiang | Original Chinese  </w:t>
      </w:r>
      <w:r>
        <w:rPr>
          <w:rFonts w:eastAsia="Noto Sans CJK TC"/>
        </w:rPr>
        <w:t>不終日，貞吉；以中正也。</w:t>
      </w:r>
    </w:p>
    <w:p w14:paraId="34746F19" w14:textId="77777777" w:rsidR="00951B02" w:rsidRDefault="00000000">
      <w:pPr>
        <w:rPr>
          <w:rFonts w:hint="eastAsia"/>
        </w:rPr>
      </w:pPr>
      <w:r>
        <w:lastRenderedPageBreak/>
        <w:t>Xiao Xiang | English translation  Deciding without waiting all day and remaining correct is auspicious because of central balance.</w:t>
      </w:r>
    </w:p>
    <w:p w14:paraId="71D6CEC5" w14:textId="77777777" w:rsidR="00951B02" w:rsidRDefault="00000000">
      <w:pPr>
        <w:pStyle w:val="21"/>
      </w:pPr>
      <w:r>
        <w:t>Historical event | Short narrative</w:t>
      </w:r>
    </w:p>
    <w:p w14:paraId="58C760B6"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73D61DC6" w14:textId="77777777" w:rsidR="00951B02" w:rsidRDefault="00000000">
      <w:pPr>
        <w:rPr>
          <w:rFonts w:hint="eastAsia"/>
        </w:rPr>
      </w:pPr>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78413833" w14:textId="77777777" w:rsidR="00951B02" w:rsidRDefault="00000000">
      <w:pPr>
        <w:rPr>
          <w:rFonts w:hint="eastAsia"/>
        </w:rPr>
      </w:pPr>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791605B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CE65429" w14:textId="77777777" w:rsidR="00951B02" w:rsidRDefault="00000000">
      <w:pPr>
        <w:pStyle w:val="21"/>
      </w:pPr>
      <w:r>
        <w:t>Interpretive analogy | Social post</w:t>
      </w:r>
    </w:p>
    <w:p w14:paraId="0B378D87" w14:textId="77777777" w:rsidR="00951B02" w:rsidRDefault="00000000">
      <w:pPr>
        <w:rPr>
          <w:rFonts w:hint="eastAsia"/>
        </w:rPr>
      </w:pPr>
      <w:r>
        <w:t>Recognize supply changes early. Consider a specific historical record: Geng Shouchang proposed buying grain at lower prices for storage and selling at higher prices.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6D3D2558" w14:textId="77777777" w:rsidR="00951B02" w:rsidRDefault="00000000">
      <w:pPr>
        <w:rPr>
          <w:rFonts w:hint="eastAsia"/>
        </w:rPr>
      </w:pPr>
      <w:r>
        <w:t>The Xiao Xiang says, “Deciding without waiting all day and remaining correct is auspicious because of central balance.” The connection proposed here is an interpretive comparison, not evidence that historical actors consulted this line when acting. In this comparison, “recognize supply changes early” directs attention to what the particular institutional decision had to make possible, and also to its limits. A policy's stated purpose, an announced reform, and its implementation are not the same piece of evidence.</w:t>
      </w:r>
    </w:p>
    <w:p w14:paraId="5DCE8EBD"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5846C68B" w14:textId="77777777" w:rsidR="00951B02" w:rsidRDefault="00000000">
      <w:pPr>
        <w:rPr>
          <w:rFonts w:hint="eastAsia"/>
        </w:rPr>
      </w:pPr>
      <w:r>
        <w:t xml:space="preserve">Source trace  CHANGPING </w:t>
      </w:r>
      <w:r>
        <w:t>｜</w:t>
      </w:r>
      <w:r>
        <w:t xml:space="preserve"> HS24B</w:t>
      </w:r>
    </w:p>
    <w:p w14:paraId="2E3BB331" w14:textId="77777777" w:rsidR="00951B02" w:rsidRDefault="00000000">
      <w:pPr>
        <w:rPr>
          <w:rFonts w:hint="eastAsia"/>
        </w:rPr>
      </w:pPr>
      <w:r>
        <w:t>Production metadata  story_words=326; social_words=193; publication_status=editorial_review</w:t>
      </w:r>
    </w:p>
    <w:p w14:paraId="43561978" w14:textId="77777777" w:rsidR="00951B02" w:rsidRDefault="00000000">
      <w:pPr>
        <w:rPr>
          <w:rFonts w:hint="eastAsia"/>
        </w:rPr>
      </w:pPr>
      <w:r>
        <w:t>—</w:t>
      </w:r>
    </w:p>
    <w:p w14:paraId="591BF30C" w14:textId="77777777" w:rsidR="00951B02" w:rsidRDefault="00000000">
      <w:pPr>
        <w:pStyle w:val="21"/>
      </w:pPr>
      <w:r>
        <w:t xml:space="preserve">093 · </w:t>
      </w:r>
      <w:r>
        <w:t>六三</w:t>
      </w:r>
      <w:r>
        <w:t xml:space="preserve"> | Pleasing superiors can overlook actual needs</w:t>
      </w:r>
    </w:p>
    <w:p w14:paraId="20480720" w14:textId="77777777" w:rsidR="00951B02" w:rsidRDefault="00000000">
      <w:pPr>
        <w:rPr>
          <w:rFonts w:hint="eastAsia"/>
        </w:rPr>
      </w:pPr>
      <w:r>
        <w:t>Record  XFIN-H16-L3  |  XIANG-U-16-04  |  Event QINGMIAO  |  B — Retrospective analogy</w:t>
      </w:r>
    </w:p>
    <w:p w14:paraId="06462275" w14:textId="77777777" w:rsidR="00951B02" w:rsidRDefault="00000000">
      <w:pPr>
        <w:rPr>
          <w:rFonts w:hint="eastAsia"/>
        </w:rPr>
      </w:pPr>
      <w:r>
        <w:rPr>
          <w:rFonts w:eastAsia="Noto Sans CJK TC"/>
        </w:rPr>
        <w:t xml:space="preserve">Xiao Xiang | Original Chinese  </w:t>
      </w:r>
      <w:r>
        <w:rPr>
          <w:rFonts w:eastAsia="Noto Sans CJK TC"/>
        </w:rPr>
        <w:t>盱豫有悔，位不當也。</w:t>
      </w:r>
    </w:p>
    <w:p w14:paraId="4BA48F16" w14:textId="77777777" w:rsidR="00951B02" w:rsidRDefault="00000000">
      <w:pPr>
        <w:rPr>
          <w:rFonts w:hint="eastAsia"/>
        </w:rPr>
      </w:pPr>
      <w:r>
        <w:t>Xiao Xiang | English translation  Looking upward for satisfaction brings regret because the position is unsuitable.</w:t>
      </w:r>
    </w:p>
    <w:p w14:paraId="03121BC2" w14:textId="77777777" w:rsidR="00951B02" w:rsidRDefault="00000000">
      <w:pPr>
        <w:pStyle w:val="21"/>
      </w:pPr>
      <w:r>
        <w:t>Historical event | Short narrative</w:t>
      </w:r>
    </w:p>
    <w:p w14:paraId="68BF9001" w14:textId="77777777" w:rsidR="00951B02" w:rsidRDefault="00000000">
      <w:pPr>
        <w:rPr>
          <w:rFonts w:hint="eastAsia"/>
        </w:rPr>
      </w:pPr>
      <w:r>
        <w:t xml:space="preserve">In Northern Song China, farmers needed working capital before harvests or during seasonal shortages. Private loans could carry substantial interest costs, creating pressure on households that had to purchase supplies before </w:t>
      </w:r>
      <w:r>
        <w:lastRenderedPageBreak/>
        <w:t>earning income from their fields. Wang Anshi's reform program addressed this problem by proposing government loans during periods of agricultural cash shortage, with repayment and interest due later.</w:t>
      </w:r>
    </w:p>
    <w:p w14:paraId="18046EDA"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7D1D6EAB"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6D2B8F4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B248C0E" w14:textId="77777777" w:rsidR="00951B02" w:rsidRDefault="00000000">
      <w:pPr>
        <w:pStyle w:val="21"/>
      </w:pPr>
      <w:r>
        <w:t>Interpretive analogy | Social post</w:t>
      </w:r>
    </w:p>
    <w:p w14:paraId="041DD945" w14:textId="77777777" w:rsidR="00951B02" w:rsidRDefault="00000000">
      <w:pPr>
        <w:rPr>
          <w:rFonts w:hint="eastAsia"/>
        </w:rPr>
      </w:pPr>
      <w:r>
        <w:t>Pleasing superiors can overlook actual needs. Consider a specific historical record: the Green Sprouts loan scheme encountered disputes over compulsory lending and repayment.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0824D9ED" w14:textId="77777777" w:rsidR="00951B02" w:rsidRDefault="00000000">
      <w:pPr>
        <w:rPr>
          <w:rFonts w:hint="eastAsia"/>
        </w:rPr>
      </w:pPr>
      <w:r>
        <w:t>The Xiao Xiang says, “Looking upward for satisfaction brings regret because the position is unsuitable.” The connection proposed here is an interpretive comparison, not evidence that historical actors consulted this line when acting. In this comparison, “pleasing superiors can overlook actual needs” directs attention to what the particular institutional decision had to make possible, and also to its limits. A policy's stated purpose, an announced reform, and its implementation are not the same piece of evidence.</w:t>
      </w:r>
    </w:p>
    <w:p w14:paraId="08C912DF"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24E5AA36" w14:textId="77777777" w:rsidR="00951B02" w:rsidRDefault="00000000">
      <w:pPr>
        <w:rPr>
          <w:rFonts w:hint="eastAsia"/>
        </w:rPr>
      </w:pPr>
      <w:r>
        <w:t xml:space="preserve">Source trace  QINGMIAO </w:t>
      </w:r>
      <w:r>
        <w:t>｜</w:t>
      </w:r>
      <w:r>
        <w:t xml:space="preserve"> QING</w:t>
      </w:r>
    </w:p>
    <w:p w14:paraId="19BFB21C" w14:textId="77777777" w:rsidR="00951B02" w:rsidRDefault="00000000">
      <w:pPr>
        <w:rPr>
          <w:rFonts w:hint="eastAsia"/>
        </w:rPr>
      </w:pPr>
      <w:r>
        <w:t>Production metadata  story_words=323; social_words=191; publication_status=editorial_review</w:t>
      </w:r>
    </w:p>
    <w:p w14:paraId="6A20A380" w14:textId="77777777" w:rsidR="00951B02" w:rsidRDefault="00000000">
      <w:pPr>
        <w:rPr>
          <w:rFonts w:hint="eastAsia"/>
        </w:rPr>
      </w:pPr>
      <w:r>
        <w:t>—</w:t>
      </w:r>
    </w:p>
    <w:p w14:paraId="012D62B6" w14:textId="77777777" w:rsidR="00951B02" w:rsidRDefault="00000000">
      <w:pPr>
        <w:pStyle w:val="21"/>
      </w:pPr>
      <w:r>
        <w:t xml:space="preserve">094 · </w:t>
      </w:r>
      <w:r>
        <w:t>九四</w:t>
      </w:r>
      <w:r>
        <w:t xml:space="preserve"> | Build the support required for action</w:t>
      </w:r>
    </w:p>
    <w:p w14:paraId="4530813C" w14:textId="77777777" w:rsidR="00951B02" w:rsidRDefault="00000000">
      <w:pPr>
        <w:rPr>
          <w:rFonts w:hint="eastAsia"/>
        </w:rPr>
      </w:pPr>
      <w:r>
        <w:t>Record  XFIN-H16-L4  |  XIANG-U-16-05  |  Event TENBUILD  |  B — Retrospective analogy</w:t>
      </w:r>
    </w:p>
    <w:p w14:paraId="70DABF93" w14:textId="77777777" w:rsidR="00951B02" w:rsidRDefault="00000000">
      <w:pPr>
        <w:rPr>
          <w:rFonts w:hint="eastAsia"/>
        </w:rPr>
      </w:pPr>
      <w:r>
        <w:rPr>
          <w:rFonts w:eastAsia="Noto Sans CJK TC"/>
        </w:rPr>
        <w:t xml:space="preserve">Xiao Xiang | Original Chinese  </w:t>
      </w:r>
      <w:r>
        <w:rPr>
          <w:rFonts w:eastAsia="Noto Sans CJK TC"/>
        </w:rPr>
        <w:t>由豫，大有得；志大行也。</w:t>
      </w:r>
    </w:p>
    <w:p w14:paraId="12F45B79" w14:textId="77777777" w:rsidR="00951B02" w:rsidRDefault="00000000">
      <w:pPr>
        <w:rPr>
          <w:rFonts w:hint="eastAsia"/>
        </w:rPr>
      </w:pPr>
      <w:r>
        <w:t>Xiao Xiang | English translation  Enthusiasm becomes a source of great gains when aspirations are put into practice.</w:t>
      </w:r>
    </w:p>
    <w:p w14:paraId="4365E82E" w14:textId="77777777" w:rsidR="00951B02" w:rsidRDefault="00000000">
      <w:pPr>
        <w:pStyle w:val="21"/>
      </w:pPr>
      <w:r>
        <w:t>Historical event | Short narrative</w:t>
      </w:r>
    </w:p>
    <w:p w14:paraId="37890188" w14:textId="77777777" w:rsidR="00951B02" w:rsidRDefault="00000000">
      <w:pPr>
        <w:rPr>
          <w:rFonts w:hint="eastAsia"/>
        </w:rPr>
      </w:pPr>
      <w:r>
        <w:t>During the 1970s, changes in the external energy market and wider economic conditions affected Taiwan. Households and businesses faced cost pressures, while uncertain prospects made major private investments more difficult. Transport, energy supply, and industrial facilities were also shared needs that individual businesses could not readily satisfy on their own.</w:t>
      </w:r>
    </w:p>
    <w:p w14:paraId="1E0C8990" w14:textId="77777777" w:rsidR="00951B02" w:rsidRDefault="00000000">
      <w:pPr>
        <w:rPr>
          <w:rFonts w:hint="eastAsia"/>
        </w:rPr>
      </w:pPr>
      <w:r>
        <w:t xml:space="preserve">Taiwan's government undertook the Ten Major Construction Projects, directing public investment toward transportation links, energy systems, and heavy industry. Planning and financing preceded the physical </w:t>
      </w:r>
      <w:r>
        <w:lastRenderedPageBreak/>
        <w:t>construction of each project. Because the works differed in scope and type, their construction and entry into service did not occur at one identical moment. Public spending therefore extended over time, while the usable infrastructure appeared in stages.</w:t>
      </w:r>
    </w:p>
    <w:p w14:paraId="620613E8" w14:textId="77777777" w:rsidR="00951B02" w:rsidRDefault="00000000">
      <w:pPr>
        <w:rPr>
          <w:rFonts w:hint="eastAsia"/>
        </w:rPr>
      </w:pPr>
      <w:r>
        <w:t>The programs connected an external economic shock with a government decision to invest in shared productive capacity. Historical and official accounts record the projects and their broad purposes, but do not allow every later gain by a private company to be attributed to any one facility. The story moves from pressure on the economy and limits in public infrastructure, to the allocation of state funds and construction, and then to the long-term availability and maintenance of the completed works. Expenditure during construction, operating usefulness after completion, and upkeep in later years represent different parts of their economic history. Evaluation must consider those stages rather than treating an announced program as a finished set of benefits.</w:t>
      </w:r>
    </w:p>
    <w:p w14:paraId="1E3686C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CDD0517" w14:textId="77777777" w:rsidR="00951B02" w:rsidRDefault="00000000">
      <w:pPr>
        <w:pStyle w:val="21"/>
      </w:pPr>
      <w:r>
        <w:t>Interpretive analogy | Social post</w:t>
      </w:r>
    </w:p>
    <w:p w14:paraId="36190ECF" w14:textId="77777777" w:rsidR="00951B02" w:rsidRDefault="00000000">
      <w:pPr>
        <w:rPr>
          <w:rFonts w:hint="eastAsia"/>
        </w:rPr>
      </w:pPr>
      <w:r>
        <w:t>Build the support required for action. Consider a specific historical record: Taiwan pursued ten major construction projects in transport, energy and heavy industry during the 1970s.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7A59F1AA" w14:textId="77777777" w:rsidR="00951B02" w:rsidRDefault="00000000">
      <w:pPr>
        <w:rPr>
          <w:rFonts w:hint="eastAsia"/>
        </w:rPr>
      </w:pPr>
      <w:r>
        <w:t>The Xiao Xiang says, “Enthusiasm becomes a source of great gains when aspirations are put into practice.” The connection proposed here is an interpretive comparison, not evidence that historical actors consulted this line when acting. In this comparison, “build the support required for action” directs attention to what the particular institutional decision had to make possible, and also to its limits. A policy's stated purpose, an announced reform, and its implementation are not the same piece of evidence.</w:t>
      </w:r>
    </w:p>
    <w:p w14:paraId="6798F81F"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273B6B8" w14:textId="77777777" w:rsidR="00951B02" w:rsidRDefault="00000000">
      <w:pPr>
        <w:rPr>
          <w:rFonts w:hint="eastAsia"/>
        </w:rPr>
      </w:pPr>
      <w:r>
        <w:t xml:space="preserve">Source trace  TENBUILD </w:t>
      </w:r>
      <w:r>
        <w:t>｜</w:t>
      </w:r>
      <w:r>
        <w:t xml:space="preserve"> TEN</w:t>
      </w:r>
      <w:r>
        <w:t>、</w:t>
      </w:r>
      <w:r>
        <w:t>TEN2</w:t>
      </w:r>
    </w:p>
    <w:p w14:paraId="5C359B8A" w14:textId="77777777" w:rsidR="00951B02" w:rsidRDefault="00000000">
      <w:pPr>
        <w:rPr>
          <w:rFonts w:hint="eastAsia"/>
        </w:rPr>
      </w:pPr>
      <w:r>
        <w:t>Production metadata  story_words=317; social_words=196; publication_status=editorial_review</w:t>
      </w:r>
    </w:p>
    <w:p w14:paraId="0F9CF027" w14:textId="77777777" w:rsidR="00951B02" w:rsidRDefault="00000000">
      <w:pPr>
        <w:rPr>
          <w:rFonts w:hint="eastAsia"/>
        </w:rPr>
      </w:pPr>
      <w:r>
        <w:t>—</w:t>
      </w:r>
    </w:p>
    <w:p w14:paraId="12B5B4AE" w14:textId="77777777" w:rsidR="00951B02" w:rsidRDefault="00000000">
      <w:pPr>
        <w:pStyle w:val="21"/>
      </w:pPr>
      <w:r>
        <w:t xml:space="preserve">095 · </w:t>
      </w:r>
      <w:r>
        <w:t>六五</w:t>
      </w:r>
      <w:r>
        <w:t xml:space="preserve"> | Continuing operations do not mean full recovery</w:t>
      </w:r>
    </w:p>
    <w:p w14:paraId="5FE126A4" w14:textId="77777777" w:rsidR="00951B02" w:rsidRDefault="00000000">
      <w:pPr>
        <w:rPr>
          <w:rFonts w:hint="eastAsia"/>
        </w:rPr>
      </w:pPr>
      <w:r>
        <w:t>Record  XFIN-H16-L5  |  XIANG-U-16-06  |  Event JING1916  |  B — Retrospective analogy</w:t>
      </w:r>
    </w:p>
    <w:p w14:paraId="5B943A97" w14:textId="77777777" w:rsidR="00951B02" w:rsidRDefault="00000000">
      <w:pPr>
        <w:rPr>
          <w:rFonts w:hint="eastAsia"/>
        </w:rPr>
      </w:pPr>
      <w:r>
        <w:rPr>
          <w:rFonts w:eastAsia="Noto Sans CJK TC"/>
        </w:rPr>
        <w:t xml:space="preserve">Xiao Xiang | Original Chinese  </w:t>
      </w:r>
      <w:r>
        <w:rPr>
          <w:rFonts w:eastAsia="Noto Sans CJK TC"/>
        </w:rPr>
        <w:t>六五貞疾，乘剛也。恆不死，中未亡也。</w:t>
      </w:r>
    </w:p>
    <w:p w14:paraId="6098AAF7" w14:textId="77777777" w:rsidR="00951B02" w:rsidRDefault="00000000">
      <w:pPr>
        <w:rPr>
          <w:rFonts w:hint="eastAsia"/>
        </w:rPr>
      </w:pPr>
      <w:r>
        <w:t>Xiao Xiang | English translation  Persistent sickness arises from pressure; continued survival means the center has not disappeared.</w:t>
      </w:r>
    </w:p>
    <w:p w14:paraId="5BE3A616" w14:textId="77777777" w:rsidR="00951B02" w:rsidRDefault="00000000">
      <w:pPr>
        <w:pStyle w:val="21"/>
      </w:pPr>
      <w:r>
        <w:t>Historical event | Short narrative</w:t>
      </w:r>
    </w:p>
    <w:p w14:paraId="47678A76"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6A379CFE"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728EAB17" w14:textId="77777777" w:rsidR="00951B02" w:rsidRDefault="00000000">
      <w:pPr>
        <w:rPr>
          <w:rFonts w:hint="eastAsia"/>
        </w:rPr>
      </w:pPr>
      <w:r>
        <w:lastRenderedPageBreak/>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664683F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A42A42E" w14:textId="77777777" w:rsidR="00951B02" w:rsidRDefault="00000000">
      <w:pPr>
        <w:pStyle w:val="21"/>
      </w:pPr>
      <w:r>
        <w:t>Interpretive analogy | Social post</w:t>
      </w:r>
    </w:p>
    <w:p w14:paraId="29A14AAF" w14:textId="77777777" w:rsidR="00951B02" w:rsidRDefault="00000000">
      <w:pPr>
        <w:rPr>
          <w:rFonts w:hint="eastAsia"/>
        </w:rPr>
      </w:pPr>
      <w:r>
        <w:t>Continuing operations do not mean full recovery. Consider a specific historical record: Beijing banknotes underwent a multiyear restructuring after the 1916 redemption suspension.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2BBAEA7A" w14:textId="77777777" w:rsidR="00951B02" w:rsidRDefault="00000000">
      <w:pPr>
        <w:rPr>
          <w:rFonts w:hint="eastAsia"/>
        </w:rPr>
      </w:pPr>
      <w:r>
        <w:t>The Xiao Xiang says, “Persistent sickness arises from pressure; continued survival means the center has not disappeared.” The connection proposed here is an interpretive comparison, not evidence that historical actors consulted this line when acting. In this comparison, “continuing operations do not mean full recovery” directs attention to what the particular institutional decision had to make possible, and also to its limits. A policy's stated purpose, an announced reform, and its implementation are not the same piece of evidence.</w:t>
      </w:r>
    </w:p>
    <w:p w14:paraId="3CC20810"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7ABC1B0F" w14:textId="77777777" w:rsidR="00951B02" w:rsidRDefault="00000000">
      <w:pPr>
        <w:rPr>
          <w:rFonts w:hint="eastAsia"/>
        </w:rPr>
      </w:pPr>
      <w:r>
        <w:t xml:space="preserve">Source trace  JING1916 </w:t>
      </w:r>
      <w:r>
        <w:t>｜</w:t>
      </w:r>
      <w:r>
        <w:t xml:space="preserve"> JING</w:t>
      </w:r>
    </w:p>
    <w:p w14:paraId="1D671912" w14:textId="77777777" w:rsidR="00951B02" w:rsidRDefault="00000000">
      <w:pPr>
        <w:rPr>
          <w:rFonts w:hint="eastAsia"/>
        </w:rPr>
      </w:pPr>
      <w:r>
        <w:t>Production metadata  story_words=303; social_words=194; publication_status=editorial_review</w:t>
      </w:r>
    </w:p>
    <w:p w14:paraId="17397C84" w14:textId="77777777" w:rsidR="00951B02" w:rsidRDefault="00000000">
      <w:pPr>
        <w:rPr>
          <w:rFonts w:hint="eastAsia"/>
        </w:rPr>
      </w:pPr>
      <w:r>
        <w:t>—</w:t>
      </w:r>
    </w:p>
    <w:p w14:paraId="136A978B" w14:textId="77777777" w:rsidR="00951B02" w:rsidRDefault="00000000">
      <w:pPr>
        <w:pStyle w:val="21"/>
      </w:pPr>
      <w:r>
        <w:t xml:space="preserve">096 · </w:t>
      </w:r>
      <w:r>
        <w:t>上六</w:t>
      </w:r>
      <w:r>
        <w:t xml:space="preserve"> | Prosperity requires continued scrutiny</w:t>
      </w:r>
    </w:p>
    <w:p w14:paraId="7B445CD3" w14:textId="77777777" w:rsidR="00951B02" w:rsidRDefault="00000000">
      <w:pPr>
        <w:rPr>
          <w:rFonts w:hint="eastAsia"/>
        </w:rPr>
      </w:pPr>
      <w:r>
        <w:t>Record  XFIN-H16-L6  |  XIANG-U-16-07  |  Event HANRECOVERY  |  B — Retrospective analogy</w:t>
      </w:r>
    </w:p>
    <w:p w14:paraId="08AA06BD" w14:textId="77777777" w:rsidR="00951B02" w:rsidRDefault="00000000">
      <w:pPr>
        <w:rPr>
          <w:rFonts w:hint="eastAsia"/>
        </w:rPr>
      </w:pPr>
      <w:r>
        <w:rPr>
          <w:rFonts w:eastAsia="Noto Sans CJK TC"/>
        </w:rPr>
        <w:t xml:space="preserve">Xiao Xiang | Original Chinese  </w:t>
      </w:r>
      <w:r>
        <w:rPr>
          <w:rFonts w:eastAsia="Noto Sans CJK TC"/>
        </w:rPr>
        <w:t>冥豫在上，何可長也。</w:t>
      </w:r>
    </w:p>
    <w:p w14:paraId="7DD12C57" w14:textId="77777777" w:rsidR="00951B02" w:rsidRDefault="00000000">
      <w:pPr>
        <w:rPr>
          <w:rFonts w:hint="eastAsia"/>
        </w:rPr>
      </w:pPr>
      <w:r>
        <w:t>Xiao Xiang | English translation  Deluded enthusiasm at the top cannot last indefinitely.</w:t>
      </w:r>
    </w:p>
    <w:p w14:paraId="5C9F01D6" w14:textId="77777777" w:rsidR="00951B02" w:rsidRDefault="00000000">
      <w:pPr>
        <w:pStyle w:val="21"/>
      </w:pPr>
      <w:r>
        <w:t>Historical event | Short narrative</w:t>
      </w:r>
    </w:p>
    <w:p w14:paraId="5B164EE0"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01DCC2F1" w14:textId="77777777" w:rsidR="00951B02" w:rsidRDefault="00000000">
      <w:pPr>
        <w:rPr>
          <w:rFonts w:hint="eastAsia"/>
        </w:rPr>
      </w:pPr>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0D2F49AE" w14:textId="77777777" w:rsidR="00951B02" w:rsidRDefault="00000000">
      <w:pPr>
        <w:rPr>
          <w:rFonts w:hint="eastAsia"/>
        </w:rPr>
      </w:pPr>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6A2A5F8B" w14:textId="77777777" w:rsidR="00951B02" w:rsidRDefault="00000000">
      <w:pPr>
        <w:rPr>
          <w:rFonts w:hint="eastAsia"/>
        </w:rPr>
      </w:pPr>
      <w:r>
        <w:t xml:space="preserve">The episode proceeds from postwar recovery to stronger public stores and then to new spending pressures that reduced fiscal room. The cited sections establish the broad historical movement, not a modern consolidated </w:t>
      </w:r>
      <w:r>
        <w:lastRenderedPageBreak/>
        <w:t>budget with annual balances for every office. The amount available at one time could not alone determine what later commitments would cost. Source trace: HS24A and HS24B, the descriptions of accumulated treasury resources and later expenditures.</w:t>
      </w:r>
    </w:p>
    <w:p w14:paraId="76A04554"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D90A35E" w14:textId="77777777" w:rsidR="00951B02" w:rsidRDefault="00000000">
      <w:pPr>
        <w:pStyle w:val="21"/>
      </w:pPr>
      <w:r>
        <w:t>Interpretive analogy | Social post</w:t>
      </w:r>
    </w:p>
    <w:p w14:paraId="30D85718" w14:textId="77777777" w:rsidR="00951B02" w:rsidRDefault="00000000">
      <w:pPr>
        <w:rPr>
          <w:rFonts w:hint="eastAsia"/>
        </w:rPr>
      </w:pPr>
      <w:r>
        <w:t>Prosperity requires continued scrutiny. Consider a specific historical record: early Han treasury reserves grew after recovery before later government spending increased. The sequence matters. The background gave the participants a problem, a change in rules or organization followed, and practical consequences had to be addressed after the announcement. The case does not establish the same financial outcome for every household, company, or institution involved.</w:t>
      </w:r>
    </w:p>
    <w:p w14:paraId="7691F6A0" w14:textId="77777777" w:rsidR="00951B02" w:rsidRDefault="00000000">
      <w:pPr>
        <w:rPr>
          <w:rFonts w:hint="eastAsia"/>
        </w:rPr>
      </w:pPr>
      <w:r>
        <w:t>The Xiao Xiang says, “Deluded enthusiasm at the top cannot last indefinitely.” The connection proposed here is an interpretive comparison, not evidence that historical actors consulted this line when acting. In this comparison, “prosperity requires continued scrutiny” directs attention to what the particular institutional decision had to make possible, and also to its limits. A policy's stated purpose, an announced reform, and its implementation are not the same piece of evidence.</w:t>
      </w:r>
    </w:p>
    <w:p w14:paraId="58AF6032" w14:textId="77777777" w:rsidR="00951B02" w:rsidRDefault="00000000">
      <w:pPr>
        <w:rPr>
          <w:rFonts w:hint="eastAsia"/>
        </w:rPr>
      </w:pPr>
      <w:r>
        <w:t>The useful question is concrete: who carried out the change, who bore its costs, and what still needed to happen afterward? The historical story should be read before making the analogy. The ancient imagery is not a probability of success, a guarantee of wealth, or a ready-made investment rule.</w:t>
      </w:r>
    </w:p>
    <w:p w14:paraId="5B0A329B" w14:textId="77777777" w:rsidR="00951B02" w:rsidRDefault="00000000">
      <w:pPr>
        <w:rPr>
          <w:rFonts w:hint="eastAsia"/>
        </w:rPr>
      </w:pPr>
      <w:r>
        <w:t xml:space="preserve">Source trace  HANRECOVERY </w:t>
      </w:r>
      <w:r>
        <w:t>｜</w:t>
      </w:r>
      <w:r>
        <w:t xml:space="preserve"> HS24A</w:t>
      </w:r>
      <w:r>
        <w:t>、</w:t>
      </w:r>
      <w:r>
        <w:t>HS24B</w:t>
      </w:r>
    </w:p>
    <w:p w14:paraId="31445959" w14:textId="77777777" w:rsidR="00951B02" w:rsidRDefault="00000000">
      <w:pPr>
        <w:rPr>
          <w:rFonts w:hint="eastAsia"/>
        </w:rPr>
      </w:pPr>
      <w:r>
        <w:t>Production metadata  story_words=340; social_words=184; publication_status=editorial_review</w:t>
      </w:r>
    </w:p>
    <w:p w14:paraId="26247A88" w14:textId="77777777" w:rsidR="00951B02" w:rsidRDefault="00000000">
      <w:pPr>
        <w:rPr>
          <w:rFonts w:hint="eastAsia"/>
        </w:rPr>
      </w:pPr>
      <w:r>
        <w:t>—</w:t>
      </w:r>
    </w:p>
    <w:p w14:paraId="607D8D05" w14:textId="77777777" w:rsidR="00951B02" w:rsidRDefault="00000000">
      <w:pPr>
        <w:pStyle w:val="1"/>
        <w:pageBreakBefore/>
      </w:pPr>
      <w:r>
        <w:lastRenderedPageBreak/>
        <w:t xml:space="preserve">Hexagram 17 | </w:t>
      </w:r>
      <w:r>
        <w:t>隨</w:t>
      </w:r>
      <w:r>
        <w:t xml:space="preserve"> / Following</w:t>
      </w:r>
    </w:p>
    <w:p w14:paraId="4B97DBF2" w14:textId="77777777" w:rsidR="00951B02" w:rsidRDefault="00000000">
      <w:pPr>
        <w:pStyle w:val="21"/>
      </w:pPr>
      <w:r>
        <w:t xml:space="preserve">097 · </w:t>
      </w:r>
      <w:r>
        <w:t>初九</w:t>
      </w:r>
      <w:r>
        <w:t xml:space="preserve"> | Change course without losing a sound direction</w:t>
      </w:r>
    </w:p>
    <w:p w14:paraId="1BDDB8AB" w14:textId="77777777" w:rsidR="00951B02" w:rsidRDefault="00000000">
      <w:pPr>
        <w:rPr>
          <w:rFonts w:hint="eastAsia"/>
        </w:rPr>
      </w:pPr>
      <w:r>
        <w:t>Record  XFIN-H17-L1  |  XIANG-U-17-02  |  Event LIANGYUAN33  |  B — Retrospective analogy</w:t>
      </w:r>
    </w:p>
    <w:p w14:paraId="24024539" w14:textId="77777777" w:rsidR="00951B02" w:rsidRDefault="00000000">
      <w:pPr>
        <w:rPr>
          <w:rFonts w:hint="eastAsia"/>
        </w:rPr>
      </w:pPr>
      <w:r>
        <w:rPr>
          <w:rFonts w:eastAsia="Noto Sans CJK TC"/>
        </w:rPr>
        <w:t xml:space="preserve">Xiao Xiang | Original Chinese  </w:t>
      </w:r>
      <w:r>
        <w:rPr>
          <w:rFonts w:eastAsia="Noto Sans CJK TC"/>
        </w:rPr>
        <w:t>官有渝，從正吉也。出門交有功，不失也。</w:t>
      </w:r>
    </w:p>
    <w:p w14:paraId="06267207" w14:textId="77777777" w:rsidR="00951B02" w:rsidRDefault="00000000">
      <w:pPr>
        <w:rPr>
          <w:rFonts w:hint="eastAsia"/>
        </w:rPr>
      </w:pPr>
      <w:r>
        <w:t>Xiao Xiang | English translation  When official arrangements change, following what is right brings good fortune; going out to cooperate need not be mistaken.</w:t>
      </w:r>
    </w:p>
    <w:p w14:paraId="0BF1339D" w14:textId="77777777" w:rsidR="00951B02" w:rsidRDefault="00000000">
      <w:pPr>
        <w:pStyle w:val="21"/>
      </w:pPr>
      <w:r>
        <w:t>Historical event | Short narrative</w:t>
      </w:r>
    </w:p>
    <w:p w14:paraId="3F55C2EF"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58242DCE"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7EFE0FA6"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73AB4F0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E02FBBC" w14:textId="77777777" w:rsidR="00951B02" w:rsidRDefault="00000000">
      <w:pPr>
        <w:pStyle w:val="21"/>
      </w:pPr>
      <w:r>
        <w:t>Interpretive analogy | Social post</w:t>
      </w:r>
    </w:p>
    <w:p w14:paraId="23802674" w14:textId="77777777" w:rsidR="00951B02" w:rsidRDefault="00000000">
      <w:pPr>
        <w:rPr>
          <w:rFonts w:hint="eastAsia"/>
        </w:rPr>
      </w:pPr>
      <w:r>
        <w:t>Change course without losing a sound direction. A historical case helps make the question concrete: the 1933 shift from silver-tael accounting to a silver-dollar unit. The record begins with identifiable material or institutional conditions. It then describes an action, rule, or change carried out by people and institutions. Its subsequent effects cannot be reduced to the stated ambition at the outset. The Xiao Xiang says: “When official arrangements change, following what is right brings good fortune; going out to cooperate need not be mistaken.” Reading the historical account alongside this line offers one possible comparison, not an assertion that the historical actors used the text to reach their decisions.</w:t>
      </w:r>
    </w:p>
    <w:p w14:paraId="064FEABD" w14:textId="77777777" w:rsidR="00951B02" w:rsidRDefault="00000000">
      <w:pPr>
        <w:rPr>
          <w:rFonts w:hint="eastAsia"/>
        </w:rPr>
      </w:pPr>
      <w:r>
        <w:t>For economic life, the relevant questions concern execution as well as intention: who had the resources, who set the rules, who received the benefits, and who bore the costs?</w:t>
      </w:r>
    </w:p>
    <w:p w14:paraId="42ED09C9"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1A9D358B" w14:textId="77777777" w:rsidR="00951B02" w:rsidRDefault="00000000">
      <w:pPr>
        <w:rPr>
          <w:rFonts w:hint="eastAsia"/>
        </w:rPr>
      </w:pPr>
      <w:r>
        <w:t xml:space="preserve">Source trace  LIANGYUAN33 </w:t>
      </w:r>
      <w:r>
        <w:t>｜</w:t>
      </w:r>
      <w:r>
        <w:t xml:space="preserve"> TWO</w:t>
      </w:r>
      <w:r>
        <w:t>、</w:t>
      </w:r>
      <w:r>
        <w:t>TWO2</w:t>
      </w:r>
    </w:p>
    <w:p w14:paraId="1C1BE0F4" w14:textId="77777777" w:rsidR="00951B02" w:rsidRDefault="00000000">
      <w:pPr>
        <w:rPr>
          <w:rFonts w:hint="eastAsia"/>
        </w:rPr>
      </w:pPr>
      <w:r>
        <w:t>Production metadata  story_words=324; social_words=185; publication_status=editorial_review</w:t>
      </w:r>
    </w:p>
    <w:p w14:paraId="7491A0BE" w14:textId="77777777" w:rsidR="00951B02" w:rsidRDefault="00000000">
      <w:pPr>
        <w:rPr>
          <w:rFonts w:hint="eastAsia"/>
        </w:rPr>
      </w:pPr>
      <w:r>
        <w:t>—</w:t>
      </w:r>
    </w:p>
    <w:p w14:paraId="11D08A65" w14:textId="77777777" w:rsidR="00951B02" w:rsidRDefault="00000000">
      <w:pPr>
        <w:pStyle w:val="21"/>
      </w:pPr>
      <w:r>
        <w:t xml:space="preserve">098 · </w:t>
      </w:r>
      <w:r>
        <w:t>六二</w:t>
      </w:r>
      <w:r>
        <w:t xml:space="preserve"> | Choosing one path means forgoing another</w:t>
      </w:r>
    </w:p>
    <w:p w14:paraId="0859F16D" w14:textId="77777777" w:rsidR="00951B02" w:rsidRDefault="00000000">
      <w:pPr>
        <w:rPr>
          <w:rFonts w:hint="eastAsia"/>
        </w:rPr>
      </w:pPr>
      <w:r>
        <w:t>Record  XFIN-H17-L2  |  XIANG-U-17-03  |  Event WANGMANG  |  B — Retrospective analogy</w:t>
      </w:r>
    </w:p>
    <w:p w14:paraId="7D8FA6EE" w14:textId="77777777" w:rsidR="00951B02" w:rsidRDefault="00000000">
      <w:pPr>
        <w:rPr>
          <w:rFonts w:hint="eastAsia"/>
        </w:rPr>
      </w:pPr>
      <w:r>
        <w:rPr>
          <w:rFonts w:eastAsia="Noto Sans CJK TC"/>
        </w:rPr>
        <w:lastRenderedPageBreak/>
        <w:t xml:space="preserve">Xiao Xiang | Original Chinese  </w:t>
      </w:r>
      <w:r>
        <w:rPr>
          <w:rFonts w:eastAsia="Noto Sans CJK TC"/>
        </w:rPr>
        <w:t>系小子，弗兼與也。</w:t>
      </w:r>
    </w:p>
    <w:p w14:paraId="0B03EB7B" w14:textId="77777777" w:rsidR="00951B02" w:rsidRDefault="00000000">
      <w:pPr>
        <w:rPr>
          <w:rFonts w:hint="eastAsia"/>
        </w:rPr>
      </w:pPr>
      <w:r>
        <w:t>Xiao Xiang | English translation  Binding oneself to the younger one means one cannot keep both associations.</w:t>
      </w:r>
    </w:p>
    <w:p w14:paraId="306D7A44" w14:textId="77777777" w:rsidR="00951B02" w:rsidRDefault="00000000">
      <w:pPr>
        <w:pStyle w:val="21"/>
      </w:pPr>
      <w:r>
        <w:t>Historical event | Short narrative</w:t>
      </w:r>
    </w:p>
    <w:p w14:paraId="72F85F76"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3D732D20"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0696F6D3"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6887BA1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9FB0276" w14:textId="77777777" w:rsidR="00951B02" w:rsidRDefault="00000000">
      <w:pPr>
        <w:pStyle w:val="21"/>
      </w:pPr>
      <w:r>
        <w:t>Interpretive analogy | Social post</w:t>
      </w:r>
    </w:p>
    <w:p w14:paraId="6D9A373D" w14:textId="77777777" w:rsidR="00951B02" w:rsidRDefault="00000000">
      <w:pPr>
        <w:rPr>
          <w:rFonts w:hint="eastAsia"/>
        </w:rPr>
      </w:pPr>
      <w:r>
        <w:t>Choosing one path means forgoing another. A historical case helps make the question concrete: Wang Mang’s successive currency changes and the difficulties recorded in the Book of Han. The record begins with identifiable material or institutional conditions. It then describes an action, rule, or change carried out by people and institutions. Its subsequent effects cannot be reduced to the stated ambition at the outset. The Xiao Xiang says: “Binding oneself to the younger one means one cannot keep both associations.” Reading the historical account alongside this line offers one possible comparison, not an assertion that the historical actors used the text to reach their decisions.</w:t>
      </w:r>
    </w:p>
    <w:p w14:paraId="50461F36"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D2844CB"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7CE3E1FB" w14:textId="77777777" w:rsidR="00951B02" w:rsidRDefault="00000000">
      <w:pPr>
        <w:rPr>
          <w:rFonts w:hint="eastAsia"/>
        </w:rPr>
      </w:pPr>
      <w:r>
        <w:t xml:space="preserve">Source trace  WANGMANG </w:t>
      </w:r>
      <w:r>
        <w:t>｜</w:t>
      </w:r>
      <w:r>
        <w:t xml:space="preserve"> HS24B</w:t>
      </w:r>
    </w:p>
    <w:p w14:paraId="4D6149E7" w14:textId="77777777" w:rsidR="00951B02" w:rsidRDefault="00000000">
      <w:pPr>
        <w:rPr>
          <w:rFonts w:hint="eastAsia"/>
        </w:rPr>
      </w:pPr>
      <w:r>
        <w:t>Production metadata  story_words=306; social_words=197; publication_status=editorial_review</w:t>
      </w:r>
    </w:p>
    <w:p w14:paraId="285CF62A" w14:textId="77777777" w:rsidR="00951B02" w:rsidRDefault="00000000">
      <w:pPr>
        <w:rPr>
          <w:rFonts w:hint="eastAsia"/>
        </w:rPr>
      </w:pPr>
      <w:r>
        <w:t>—</w:t>
      </w:r>
    </w:p>
    <w:p w14:paraId="115C7B88" w14:textId="77777777" w:rsidR="00951B02" w:rsidRDefault="00000000">
      <w:pPr>
        <w:pStyle w:val="21"/>
      </w:pPr>
      <w:r>
        <w:t xml:space="preserve">099 · </w:t>
      </w:r>
      <w:r>
        <w:t>六三</w:t>
      </w:r>
      <w:r>
        <w:t xml:space="preserve"> | Learn from those who develop your abilities</w:t>
      </w:r>
    </w:p>
    <w:p w14:paraId="23FBD4D1" w14:textId="77777777" w:rsidR="00951B02" w:rsidRDefault="00000000">
      <w:pPr>
        <w:rPr>
          <w:rFonts w:hint="eastAsia"/>
        </w:rPr>
      </w:pPr>
      <w:r>
        <w:t>Record  XFIN-H17-L3  |  XIANG-U-17-04  |  Event RCA76  |  B — Retrospective analogy</w:t>
      </w:r>
    </w:p>
    <w:p w14:paraId="0F20298D" w14:textId="77777777" w:rsidR="00951B02" w:rsidRDefault="00000000">
      <w:pPr>
        <w:rPr>
          <w:rFonts w:hint="eastAsia"/>
        </w:rPr>
      </w:pPr>
      <w:r>
        <w:rPr>
          <w:rFonts w:eastAsia="Noto Sans CJK TC"/>
        </w:rPr>
        <w:t xml:space="preserve">Xiao Xiang | Original Chinese  </w:t>
      </w:r>
      <w:r>
        <w:rPr>
          <w:rFonts w:eastAsia="Noto Sans CJK TC"/>
        </w:rPr>
        <w:t>系丈夫，志舍下也。</w:t>
      </w:r>
    </w:p>
    <w:p w14:paraId="5FE6AE9B" w14:textId="77777777" w:rsidR="00951B02" w:rsidRDefault="00000000">
      <w:pPr>
        <w:rPr>
          <w:rFonts w:hint="eastAsia"/>
        </w:rPr>
      </w:pPr>
      <w:r>
        <w:t>Xiao Xiang | English translation  Following the mature person means setting aside the lesser option.</w:t>
      </w:r>
    </w:p>
    <w:p w14:paraId="2FC56CD7" w14:textId="77777777" w:rsidR="00951B02" w:rsidRDefault="00000000">
      <w:pPr>
        <w:pStyle w:val="21"/>
      </w:pPr>
      <w:r>
        <w:t>Historical event | Short narrative</w:t>
      </w:r>
    </w:p>
    <w:p w14:paraId="43ED4999" w14:textId="77777777" w:rsidR="00951B02" w:rsidRDefault="00000000">
      <w:pPr>
        <w:rPr>
          <w:rFonts w:hint="eastAsia"/>
        </w:rPr>
      </w:pPr>
      <w:r>
        <w:t xml:space="preserve">In the mid-1970s, Taiwan was considering how to establish a domestic integrated-circuit industry. Buying machinery alone would not give local engineers the knowledge needed to operate a semiconductor production </w:t>
      </w:r>
      <w:r>
        <w:lastRenderedPageBreak/>
        <w:t>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012D5617"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434C6C39"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65E0A59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63C8F54" w14:textId="77777777" w:rsidR="00951B02" w:rsidRDefault="00000000">
      <w:pPr>
        <w:pStyle w:val="21"/>
      </w:pPr>
      <w:r>
        <w:t>Interpretive analogy | Social post</w:t>
      </w:r>
    </w:p>
    <w:p w14:paraId="0C5379B0" w14:textId="77777777" w:rsidR="00951B02" w:rsidRDefault="00000000">
      <w:pPr>
        <w:rPr>
          <w:rFonts w:hint="eastAsia"/>
        </w:rPr>
      </w:pPr>
      <w:r>
        <w:t>Learn from those who develop your abilities. A historical case helps make the question concrete: ITRI’s 1976 technology-transfer agreement with RCA and the training of engineers. The record begins with identifiable material or institutional conditions. It then describes an action, rule, or change carried out by people and institutions. Its subsequent effects cannot be reduced to the stated ambition at the outset. The Xiao Xiang says: “Following the mature person means setting aside the lesser option.” Reading the historical account alongside this line offers one possible comparison, not an assertion that the historical actors used the text to reach their decisions.</w:t>
      </w:r>
    </w:p>
    <w:p w14:paraId="79700543"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5986E19C"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268A0AB2" w14:textId="77777777" w:rsidR="00951B02" w:rsidRDefault="00000000">
      <w:pPr>
        <w:rPr>
          <w:rFonts w:hint="eastAsia"/>
        </w:rPr>
      </w:pPr>
      <w:r>
        <w:t xml:space="preserve">Source trace  RCA76 </w:t>
      </w:r>
      <w:r>
        <w:t>｜</w:t>
      </w:r>
      <w:r>
        <w:t xml:space="preserve"> RCA</w:t>
      </w:r>
      <w:r>
        <w:t>、</w:t>
      </w:r>
      <w:r>
        <w:t>ITRI</w:t>
      </w:r>
    </w:p>
    <w:p w14:paraId="18C90D28" w14:textId="77777777" w:rsidR="00951B02" w:rsidRDefault="00000000">
      <w:pPr>
        <w:rPr>
          <w:rFonts w:hint="eastAsia"/>
        </w:rPr>
      </w:pPr>
      <w:r>
        <w:t>Production metadata  story_words=312; social_words=193; publication_status=editorial_review</w:t>
      </w:r>
    </w:p>
    <w:p w14:paraId="740A7DBC" w14:textId="77777777" w:rsidR="00951B02" w:rsidRDefault="00000000">
      <w:pPr>
        <w:rPr>
          <w:rFonts w:hint="eastAsia"/>
        </w:rPr>
      </w:pPr>
      <w:r>
        <w:t>—</w:t>
      </w:r>
    </w:p>
    <w:p w14:paraId="51869D11" w14:textId="77777777" w:rsidR="00951B02" w:rsidRDefault="00000000">
      <w:pPr>
        <w:pStyle w:val="21"/>
      </w:pPr>
      <w:r>
        <w:t xml:space="preserve">100 · </w:t>
      </w:r>
      <w:r>
        <w:t>九四</w:t>
      </w:r>
      <w:r>
        <w:t xml:space="preserve"> | Test the means of making a profit</w:t>
      </w:r>
    </w:p>
    <w:p w14:paraId="3444741C" w14:textId="77777777" w:rsidR="00951B02" w:rsidRDefault="00000000">
      <w:pPr>
        <w:rPr>
          <w:rFonts w:hint="eastAsia"/>
        </w:rPr>
      </w:pPr>
      <w:r>
        <w:t>Record  XFIN-H17-L4  |  XIANG-U-17-05  |  Event GAOMIN  |  B — Retrospective analogy</w:t>
      </w:r>
    </w:p>
    <w:p w14:paraId="41273555" w14:textId="77777777" w:rsidR="00951B02" w:rsidRDefault="00000000">
      <w:pPr>
        <w:rPr>
          <w:rFonts w:hint="eastAsia"/>
        </w:rPr>
      </w:pPr>
      <w:r>
        <w:rPr>
          <w:rFonts w:eastAsia="Noto Sans CJK TC"/>
        </w:rPr>
        <w:t xml:space="preserve">Xiao Xiang | Original Chinese  </w:t>
      </w:r>
      <w:r>
        <w:rPr>
          <w:rFonts w:eastAsia="Noto Sans CJK TC"/>
        </w:rPr>
        <w:t>隨有獲，其義凶也。有孚在道，明功也。</w:t>
      </w:r>
    </w:p>
    <w:p w14:paraId="1835CB95" w14:textId="77777777" w:rsidR="00951B02" w:rsidRDefault="00000000">
      <w:pPr>
        <w:rPr>
          <w:rFonts w:hint="eastAsia"/>
        </w:rPr>
      </w:pPr>
      <w:r>
        <w:t>Xiao Xiang | English translation  A gain made by following may be wrong; trust on the proper path makes the work clear.</w:t>
      </w:r>
    </w:p>
    <w:p w14:paraId="62CFD477" w14:textId="77777777" w:rsidR="00951B02" w:rsidRDefault="00000000">
      <w:pPr>
        <w:pStyle w:val="21"/>
      </w:pPr>
      <w:r>
        <w:t>Historical event | Short narrative</w:t>
      </w:r>
    </w:p>
    <w:p w14:paraId="5A16C20E"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361F7159" w14:textId="77777777" w:rsidR="00951B02" w:rsidRDefault="00000000">
      <w:pPr>
        <w:rPr>
          <w:rFonts w:hint="eastAsia"/>
        </w:rPr>
      </w:pPr>
      <w:r>
        <w:t xml:space="preserve">The court introduced or employed denunciation procedures known as gaomin, encouraging the reporting of hidden assets. Revenue enforcement thus became associated with accusations, investigations, and confiscation. </w:t>
      </w:r>
      <w:r>
        <w:lastRenderedPageBreak/>
        <w:t>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6F4C2A23"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57F9738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17D10032" w14:textId="77777777" w:rsidR="00951B02" w:rsidRDefault="00000000">
      <w:pPr>
        <w:pStyle w:val="21"/>
      </w:pPr>
      <w:r>
        <w:t>Interpretive analogy | Social post</w:t>
      </w:r>
    </w:p>
    <w:p w14:paraId="480139F5" w14:textId="77777777" w:rsidR="00951B02" w:rsidRDefault="00000000">
      <w:pPr>
        <w:rPr>
          <w:rFonts w:hint="eastAsia"/>
        </w:rPr>
      </w:pPr>
      <w:r>
        <w:t>Test the means of making a profit. A historical case helps make the question concrete: the Han administration’s property assessments and informant-based investigations. The record begins with identifiable material or institutional conditions. It then describes an action, rule, or change carried out by people and institutions. Its subsequent effects cannot be reduced to the stated ambition at the outset. The Xiao Xiang says: “A gain made by following may be wrong; trust on the proper path makes the work clear.” Reading the historical account alongside this line offers one possible comparison, not an assertion that the historical actors used the text to reach their decisions.</w:t>
      </w:r>
    </w:p>
    <w:p w14:paraId="721943E4"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E4E8481"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353E1A50" w14:textId="77777777" w:rsidR="00951B02" w:rsidRDefault="00000000">
      <w:pPr>
        <w:rPr>
          <w:rFonts w:hint="eastAsia"/>
        </w:rPr>
      </w:pPr>
      <w:r>
        <w:t xml:space="preserve">Source trace  GAOMIN </w:t>
      </w:r>
      <w:r>
        <w:t>｜</w:t>
      </w:r>
      <w:r>
        <w:t xml:space="preserve"> HS24B</w:t>
      </w:r>
    </w:p>
    <w:p w14:paraId="2A84338C" w14:textId="77777777" w:rsidR="00951B02" w:rsidRDefault="00000000">
      <w:pPr>
        <w:rPr>
          <w:rFonts w:hint="eastAsia"/>
        </w:rPr>
      </w:pPr>
      <w:r>
        <w:t>Production metadata  story_words=327; social_words=197; publication_status=editorial_review</w:t>
      </w:r>
    </w:p>
    <w:p w14:paraId="2CBA5C73" w14:textId="77777777" w:rsidR="00951B02" w:rsidRDefault="00000000">
      <w:pPr>
        <w:rPr>
          <w:rFonts w:hint="eastAsia"/>
        </w:rPr>
      </w:pPr>
      <w:r>
        <w:t>—</w:t>
      </w:r>
    </w:p>
    <w:p w14:paraId="04797269" w14:textId="77777777" w:rsidR="00951B02" w:rsidRDefault="00000000">
      <w:pPr>
        <w:pStyle w:val="21"/>
      </w:pPr>
      <w:r>
        <w:t xml:space="preserve">101 · </w:t>
      </w:r>
      <w:r>
        <w:t>九五</w:t>
      </w:r>
      <w:r>
        <w:t xml:space="preserve"> | Ground trust in verifiable actions</w:t>
      </w:r>
    </w:p>
    <w:p w14:paraId="4226D653" w14:textId="77777777" w:rsidR="00951B02" w:rsidRDefault="00000000">
      <w:pPr>
        <w:rPr>
          <w:rFonts w:hint="eastAsia"/>
        </w:rPr>
      </w:pPr>
      <w:r>
        <w:t>Record  XFIN-H17-L5  |  XIANG-U-17-06  |  Event BANK1916  |  B — Retrospective analogy</w:t>
      </w:r>
    </w:p>
    <w:p w14:paraId="66F9001F" w14:textId="77777777" w:rsidR="00951B02" w:rsidRDefault="00000000">
      <w:pPr>
        <w:rPr>
          <w:rFonts w:hint="eastAsia"/>
        </w:rPr>
      </w:pPr>
      <w:r>
        <w:rPr>
          <w:rFonts w:eastAsia="Noto Sans CJK TC"/>
        </w:rPr>
        <w:t xml:space="preserve">Xiao Xiang | Original Chinese  </w:t>
      </w:r>
      <w:r>
        <w:rPr>
          <w:rFonts w:eastAsia="Noto Sans CJK TC"/>
        </w:rPr>
        <w:t>孚于嘉，吉；位正中也。</w:t>
      </w:r>
    </w:p>
    <w:p w14:paraId="79869A85" w14:textId="77777777" w:rsidR="00951B02" w:rsidRDefault="00000000">
      <w:pPr>
        <w:rPr>
          <w:rFonts w:hint="eastAsia"/>
        </w:rPr>
      </w:pPr>
      <w:r>
        <w:t>Xiao Xiang | English translation  Trust in what is good is fortunate because the position is centered and appropriate.</w:t>
      </w:r>
    </w:p>
    <w:p w14:paraId="3BE2EAC9" w14:textId="77777777" w:rsidR="00951B02" w:rsidRDefault="00000000">
      <w:pPr>
        <w:pStyle w:val="21"/>
      </w:pPr>
      <w:r>
        <w:t>Historical event | Short narrative</w:t>
      </w:r>
    </w:p>
    <w:p w14:paraId="0B55EE46"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7AA2B151"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4E7971FA" w14:textId="77777777" w:rsidR="00951B02" w:rsidRDefault="00000000">
      <w:pPr>
        <w:rPr>
          <w:rFonts w:hint="eastAsia"/>
        </w:rPr>
      </w:pPr>
      <w:r>
        <w:lastRenderedPageBreak/>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24165FE9"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096A2A31"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48E14449" w14:textId="77777777" w:rsidR="00951B02" w:rsidRDefault="00000000">
      <w:pPr>
        <w:pStyle w:val="21"/>
      </w:pPr>
      <w:r>
        <w:t>Interpretive analogy | Social post</w:t>
      </w:r>
    </w:p>
    <w:p w14:paraId="05057DFD" w14:textId="77777777" w:rsidR="00951B02" w:rsidRDefault="00000000">
      <w:pPr>
        <w:rPr>
          <w:rFonts w:hint="eastAsia"/>
        </w:rPr>
      </w:pPr>
      <w:r>
        <w:t>Ground trust in verifiable actions. A historical case helps make the question concrete: the Shanghai branches’ response to the 1916 suspension-of-redemption order. The record begins with identifiable material or institutional conditions. It then describes an action, rule, or change carried out by people and institutions. Its subsequent effects cannot be reduced to the stated ambition at the outset. The Xiao Xiang says: “Trust in what is good is fortunate because the position is centered and appropriate.” Reading the historical account alongside this line offers one possible comparison, not an assertion that the historical actors used the text to reach their decisions.</w:t>
      </w:r>
    </w:p>
    <w:p w14:paraId="3EBF01BE"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0B29DA8"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1F570263" w14:textId="77777777" w:rsidR="00951B02" w:rsidRDefault="00000000">
      <w:pPr>
        <w:rPr>
          <w:rFonts w:hint="eastAsia"/>
        </w:rPr>
      </w:pPr>
      <w:r>
        <w:t xml:space="preserve">Source trace  BANK1916 </w:t>
      </w:r>
      <w:r>
        <w:t>｜</w:t>
      </w:r>
      <w:r>
        <w:t xml:space="preserve"> BANK16</w:t>
      </w:r>
    </w:p>
    <w:p w14:paraId="680346F6" w14:textId="77777777" w:rsidR="00951B02" w:rsidRDefault="00000000">
      <w:pPr>
        <w:rPr>
          <w:rFonts w:hint="eastAsia"/>
        </w:rPr>
      </w:pPr>
      <w:r>
        <w:t>Production metadata  story_words=338; social_words=193; publication_status=editorial_review</w:t>
      </w:r>
    </w:p>
    <w:p w14:paraId="60C631A5" w14:textId="77777777" w:rsidR="00951B02" w:rsidRDefault="00000000">
      <w:pPr>
        <w:rPr>
          <w:rFonts w:hint="eastAsia"/>
        </w:rPr>
      </w:pPr>
      <w:r>
        <w:t>—</w:t>
      </w:r>
    </w:p>
    <w:p w14:paraId="2E6B5E76" w14:textId="77777777" w:rsidR="00951B02" w:rsidRDefault="00000000">
      <w:pPr>
        <w:pStyle w:val="21"/>
      </w:pPr>
      <w:r>
        <w:t xml:space="preserve">102 · </w:t>
      </w:r>
      <w:r>
        <w:t>上六</w:t>
      </w:r>
      <w:r>
        <w:t xml:space="preserve"> | Untangle obligations left unresolved</w:t>
      </w:r>
    </w:p>
    <w:p w14:paraId="68138E56" w14:textId="77777777" w:rsidR="00951B02" w:rsidRDefault="00000000">
      <w:pPr>
        <w:rPr>
          <w:rFonts w:hint="eastAsia"/>
        </w:rPr>
      </w:pPr>
      <w:r>
        <w:t>Record  XFIN-H17-L6  |  XIANG-U-17-07  |  Event JING1916  |  B — Retrospective analogy</w:t>
      </w:r>
    </w:p>
    <w:p w14:paraId="51485F4B" w14:textId="77777777" w:rsidR="00951B02" w:rsidRDefault="00000000">
      <w:pPr>
        <w:rPr>
          <w:rFonts w:hint="eastAsia"/>
        </w:rPr>
      </w:pPr>
      <w:r>
        <w:rPr>
          <w:rFonts w:eastAsia="Noto Sans CJK TC"/>
        </w:rPr>
        <w:t xml:space="preserve">Xiao Xiang | Original Chinese  </w:t>
      </w:r>
      <w:r>
        <w:rPr>
          <w:rFonts w:eastAsia="Noto Sans CJK TC"/>
        </w:rPr>
        <w:t>拘系之，上窮也。</w:t>
      </w:r>
    </w:p>
    <w:p w14:paraId="607CA938" w14:textId="77777777" w:rsidR="00951B02" w:rsidRDefault="00000000">
      <w:pPr>
        <w:rPr>
          <w:rFonts w:hint="eastAsia"/>
        </w:rPr>
      </w:pPr>
      <w:r>
        <w:t>Xiao Xiang | English translation  Being bound still further reflects reaching the limit.</w:t>
      </w:r>
    </w:p>
    <w:p w14:paraId="2974B58B" w14:textId="77777777" w:rsidR="00951B02" w:rsidRDefault="00000000">
      <w:pPr>
        <w:pStyle w:val="21"/>
      </w:pPr>
      <w:r>
        <w:t>Historical event | Short narrative</w:t>
      </w:r>
    </w:p>
    <w:p w14:paraId="7D65540F"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3356B6FD"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20B6E559" w14:textId="77777777" w:rsidR="00951B02" w:rsidRDefault="00000000">
      <w:pPr>
        <w:rPr>
          <w:rFonts w:hint="eastAsia"/>
        </w:rPr>
      </w:pPr>
      <w:r>
        <w:t xml:space="preserve">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w:t>
      </w:r>
      <w:r>
        <w:lastRenderedPageBreak/>
        <w:t>the arrangements. A declared solution and the actual delivery of usable assets to claimants were not the same event.</w:t>
      </w:r>
    </w:p>
    <w:p w14:paraId="23894E3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58A6760" w14:textId="77777777" w:rsidR="00951B02" w:rsidRDefault="00000000">
      <w:pPr>
        <w:pStyle w:val="21"/>
      </w:pPr>
      <w:r>
        <w:t>Interpretive analogy | Social post</w:t>
      </w:r>
    </w:p>
    <w:p w14:paraId="09ACAE16" w14:textId="77777777" w:rsidR="00951B02" w:rsidRDefault="00000000">
      <w:pPr>
        <w:rPr>
          <w:rFonts w:hint="eastAsia"/>
        </w:rPr>
      </w:pPr>
      <w:r>
        <w:t>Untangle obligations left unresolved. A historical case helps make the question concrete: the 1916–1923 efforts to settle outstanding Beijing banknotes. The record begins with identifiable material or institutional conditions. It then describes an action, rule, or change carried out by people and institutions. Its subsequent effects cannot be reduced to the stated ambition at the outset. The Xiao Xiang says: “Being bound still further reflects reaching the limit.” Reading the historical account alongside this line offers one possible comparison, not an assertion that the historical actors used the text to reach their decisions.</w:t>
      </w:r>
    </w:p>
    <w:p w14:paraId="409F3E29"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38207F44"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51BF1B69" w14:textId="77777777" w:rsidR="00951B02" w:rsidRDefault="00000000">
      <w:pPr>
        <w:rPr>
          <w:rFonts w:hint="eastAsia"/>
        </w:rPr>
      </w:pPr>
      <w:r>
        <w:t xml:space="preserve">Source trace  JING1916 </w:t>
      </w:r>
      <w:r>
        <w:t>｜</w:t>
      </w:r>
      <w:r>
        <w:t xml:space="preserve"> JING</w:t>
      </w:r>
    </w:p>
    <w:p w14:paraId="2B8B5E77" w14:textId="77777777" w:rsidR="00951B02" w:rsidRDefault="00000000">
      <w:pPr>
        <w:rPr>
          <w:rFonts w:hint="eastAsia"/>
        </w:rPr>
      </w:pPr>
      <w:r>
        <w:t>Production metadata  story_words=303; social_words=186; publication_status=editorial_review</w:t>
      </w:r>
    </w:p>
    <w:p w14:paraId="1CB3D479" w14:textId="77777777" w:rsidR="00951B02" w:rsidRDefault="00000000">
      <w:pPr>
        <w:rPr>
          <w:rFonts w:hint="eastAsia"/>
        </w:rPr>
      </w:pPr>
      <w:r>
        <w:t>—</w:t>
      </w:r>
    </w:p>
    <w:p w14:paraId="39EAE63F" w14:textId="77777777" w:rsidR="00951B02" w:rsidRDefault="00000000">
      <w:pPr>
        <w:pStyle w:val="1"/>
        <w:pageBreakBefore/>
      </w:pPr>
      <w:r>
        <w:lastRenderedPageBreak/>
        <w:t xml:space="preserve">Hexagram 18 | </w:t>
      </w:r>
      <w:r>
        <w:t>蠱</w:t>
      </w:r>
      <w:r>
        <w:t xml:space="preserve"> / Correcting Decay</w:t>
      </w:r>
    </w:p>
    <w:p w14:paraId="038FD2E3" w14:textId="77777777" w:rsidR="00951B02" w:rsidRDefault="00000000">
      <w:pPr>
        <w:pStyle w:val="21"/>
      </w:pPr>
      <w:r>
        <w:t xml:space="preserve">103 · </w:t>
      </w:r>
      <w:r>
        <w:t>初六</w:t>
      </w:r>
      <w:r>
        <w:t xml:space="preserve"> | Correct inherited problems while honoring the purpose</w:t>
      </w:r>
    </w:p>
    <w:p w14:paraId="3F99F354" w14:textId="77777777" w:rsidR="00951B02" w:rsidRDefault="00000000">
      <w:pPr>
        <w:rPr>
          <w:rFonts w:hint="eastAsia"/>
        </w:rPr>
      </w:pPr>
      <w:r>
        <w:t>Record  XFIN-H18-L1  |  XIANG-U-18-02  |  Event SIMA1085  |  A — Documented historical citation</w:t>
      </w:r>
    </w:p>
    <w:p w14:paraId="1018C572" w14:textId="77777777" w:rsidR="00951B02" w:rsidRDefault="00000000">
      <w:pPr>
        <w:rPr>
          <w:rFonts w:hint="eastAsia"/>
        </w:rPr>
      </w:pPr>
      <w:r>
        <w:rPr>
          <w:rFonts w:eastAsia="Noto Sans CJK TC"/>
        </w:rPr>
        <w:t xml:space="preserve">Xiao Xiang | Original Chinese  </w:t>
      </w:r>
      <w:r>
        <w:rPr>
          <w:rFonts w:eastAsia="Noto Sans CJK TC"/>
        </w:rPr>
        <w:t>幹父之蠱，意承考也。</w:t>
      </w:r>
    </w:p>
    <w:p w14:paraId="215B576B" w14:textId="77777777" w:rsidR="00951B02" w:rsidRDefault="00000000">
      <w:pPr>
        <w:rPr>
          <w:rFonts w:hint="eastAsia"/>
        </w:rPr>
      </w:pPr>
      <w:r>
        <w:t>Xiao Xiang | English translation  Correcting a father's disorder carries forward his intention.</w:t>
      </w:r>
    </w:p>
    <w:p w14:paraId="483575C4" w14:textId="77777777" w:rsidR="00951B02" w:rsidRDefault="00000000">
      <w:pPr>
        <w:pStyle w:val="21"/>
      </w:pPr>
      <w:r>
        <w:t>Historical event | Short narrative</w:t>
      </w:r>
    </w:p>
    <w:p w14:paraId="45F3CE7F" w14:textId="77777777" w:rsidR="00951B02" w:rsidRDefault="00000000">
      <w:pPr>
        <w:rPr>
          <w:rFonts w:hint="eastAsia"/>
        </w:rPr>
      </w:pPr>
      <w:r>
        <w:t>During the Northern Song dynasty, reforms introduced under the preceding emperor altered the way the government raised and collected revenue. Among the contested measures were the service-related payments commonly called exemption money. The measures had political significance because they were associated with an earlier ruler. Anyone proposing to change them also had to address whether revising an inherited policy amounted to rejecting that ruler's intentions. The argument therefore concerned both the burdens of fiscal administration and the responsibilities of political succession.</w:t>
      </w:r>
    </w:p>
    <w:p w14:paraId="3545C65D" w14:textId="77777777" w:rsidR="00951B02" w:rsidRDefault="00000000">
      <w:pPr>
        <w:rPr>
          <w:rFonts w:hint="eastAsia"/>
        </w:rPr>
      </w:pPr>
      <w:r>
        <w:t>In 1085, Sima Guang submitted a memorial discussing the new policies. He cited two passages from the Xiao Xiang commentary on Hexagram 18, Gu: one accompanying the first line and the other accompanying the fourth line. In his argument, the passages helped distinguish responsible correction of an earlier policy from passive preservation of an inherited arrangement. He urged that policies harmful to the people and the state should not be maintained merely because they had been adopted by a previous emperor. The quotations belong to the documented reasoning of the memorial, not to an interpretation assigned to Sima Guang by a modern reader.</w:t>
      </w:r>
    </w:p>
    <w:p w14:paraId="50D7AAA9" w14:textId="77777777" w:rsidR="00951B02" w:rsidRDefault="00000000">
      <w:pPr>
        <w:rPr>
          <w:rFonts w:hint="eastAsia"/>
        </w:rPr>
      </w:pPr>
      <w:r>
        <w:t>The memorial can establish what Sima Guang argued, which passages he quoted, and the policy question he was addressing. It does not, by itself, establish the financial effects of every provision he opposed. Nor does a quotation from a classical text prove that the ensuing policy outcome was beneficial. Those are different historical questions, requiring administrative records and evidence beyond the memorial's own advocacy.</w:t>
      </w:r>
    </w:p>
    <w:p w14:paraId="7CBAFD2B" w14:textId="77777777" w:rsidR="00951B02" w:rsidRDefault="00000000">
      <w:pPr>
        <w:rPr>
          <w:rFonts w:hint="eastAsia"/>
        </w:rPr>
      </w:pPr>
      <w:r>
        <w:t>The sequence is thus specific: the new fiscal measures were introduced; disputes arose over their consequences and their connection to an earlier reign; Sima Guang submitted a memorial in 1085 and quoted the Xiao Xiang while calling for reconsideration. The later operation and results of the measures must be evaluated separately. The surviving text records an actual use of the commentary in a fiscal-policy dispute, while leaving the wider evidence about implementation and outcomes open to investigation.</w:t>
      </w:r>
    </w:p>
    <w:p w14:paraId="2C8F4A6A" w14:textId="77777777" w:rsidR="00951B02" w:rsidRDefault="00000000">
      <w:pPr>
        <w:pStyle w:val="21"/>
      </w:pPr>
      <w:r>
        <w:t>Interpretive analogy | Social post</w:t>
      </w:r>
    </w:p>
    <w:p w14:paraId="10269EA6" w14:textId="77777777" w:rsidR="00951B02" w:rsidRDefault="00000000">
      <w:pPr>
        <w:rPr>
          <w:rFonts w:hint="eastAsia"/>
        </w:rPr>
      </w:pPr>
      <w:r>
        <w:t>Correct inherited problems while honoring the purpose. A historical case helps make the question concrete: Sima Guang’s 1085 memorial directly quoting two Xiao Xiang passages. The record begins with identifiable material or institutional conditions. It then describes an action, rule, or change carried out by people and institutions. Its subsequent effects cannot be reduced to the stated ambition at the outset. The Xiao Xiang says: “Correcting a father's disorder carries forward his intention.” Reading the historical account alongside this line offers one possible comparison, not an assertion that the historical actors used the text to reach their decisions.</w:t>
      </w:r>
    </w:p>
    <w:p w14:paraId="34A10D7D"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18F3D51"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F301C27" w14:textId="77777777" w:rsidR="00951B02" w:rsidRDefault="00000000">
      <w:pPr>
        <w:rPr>
          <w:rFonts w:hint="eastAsia"/>
        </w:rPr>
      </w:pPr>
      <w:r>
        <w:t xml:space="preserve">Source trace  SIMA1085 </w:t>
      </w:r>
      <w:r>
        <w:t>｜</w:t>
      </w:r>
      <w:r>
        <w:t xml:space="preserve"> SIMA</w:t>
      </w:r>
    </w:p>
    <w:p w14:paraId="43B4C1D6" w14:textId="77777777" w:rsidR="00951B02" w:rsidRDefault="00000000">
      <w:pPr>
        <w:rPr>
          <w:rFonts w:hint="eastAsia"/>
        </w:rPr>
      </w:pPr>
      <w:r>
        <w:t>Production metadata  story_words=325; social_words=190; publication_status=editorial_review</w:t>
      </w:r>
    </w:p>
    <w:p w14:paraId="087CF507" w14:textId="77777777" w:rsidR="00951B02" w:rsidRDefault="00000000">
      <w:pPr>
        <w:rPr>
          <w:rFonts w:hint="eastAsia"/>
        </w:rPr>
      </w:pPr>
      <w:r>
        <w:t>—</w:t>
      </w:r>
    </w:p>
    <w:p w14:paraId="3CD0CF8E" w14:textId="77777777" w:rsidR="00951B02" w:rsidRDefault="00000000">
      <w:pPr>
        <w:pStyle w:val="21"/>
      </w:pPr>
      <w:r>
        <w:t xml:space="preserve">104 · </w:t>
      </w:r>
      <w:r>
        <w:t>九二</w:t>
      </w:r>
      <w:r>
        <w:t xml:space="preserve"> | Allow a manageable transition from old rules</w:t>
      </w:r>
    </w:p>
    <w:p w14:paraId="31B75566" w14:textId="77777777" w:rsidR="00951B02" w:rsidRDefault="00000000">
      <w:pPr>
        <w:rPr>
          <w:rFonts w:hint="eastAsia"/>
        </w:rPr>
      </w:pPr>
      <w:r>
        <w:t>Record  XFIN-H18-L2  |  XIANG-U-18-03  |  Event LIANGYUAN33  |  B — Retrospective analogy</w:t>
      </w:r>
    </w:p>
    <w:p w14:paraId="61540996" w14:textId="77777777" w:rsidR="00951B02" w:rsidRDefault="00000000">
      <w:pPr>
        <w:rPr>
          <w:rFonts w:hint="eastAsia"/>
        </w:rPr>
      </w:pPr>
      <w:r>
        <w:rPr>
          <w:rFonts w:eastAsia="Noto Sans CJK TC"/>
        </w:rPr>
        <w:t xml:space="preserve">Xiao Xiang | Original Chinese  </w:t>
      </w:r>
      <w:r>
        <w:rPr>
          <w:rFonts w:eastAsia="Noto Sans CJK TC"/>
        </w:rPr>
        <w:t>幹母之蠱，得中道也。</w:t>
      </w:r>
    </w:p>
    <w:p w14:paraId="7000B008" w14:textId="77777777" w:rsidR="00951B02" w:rsidRDefault="00000000">
      <w:pPr>
        <w:rPr>
          <w:rFonts w:hint="eastAsia"/>
        </w:rPr>
      </w:pPr>
      <w:r>
        <w:t>Xiao Xiang | English translation  Correcting a mother's disorder follows a balanced course.</w:t>
      </w:r>
    </w:p>
    <w:p w14:paraId="656E1C5D" w14:textId="77777777" w:rsidR="00951B02" w:rsidRDefault="00000000">
      <w:pPr>
        <w:pStyle w:val="21"/>
      </w:pPr>
      <w:r>
        <w:lastRenderedPageBreak/>
        <w:t>Historical event | Short narrative</w:t>
      </w:r>
    </w:p>
    <w:p w14:paraId="4C43068F"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425F6F92"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624802C9"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7F9FD58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1D057B8" w14:textId="77777777" w:rsidR="00951B02" w:rsidRDefault="00000000">
      <w:pPr>
        <w:pStyle w:val="21"/>
      </w:pPr>
      <w:r>
        <w:t>Interpretive analogy | Social post</w:t>
      </w:r>
    </w:p>
    <w:p w14:paraId="20C1EB10" w14:textId="77777777" w:rsidR="00951B02" w:rsidRDefault="00000000">
      <w:pPr>
        <w:rPr>
          <w:rFonts w:hint="eastAsia"/>
        </w:rPr>
      </w:pPr>
      <w:r>
        <w:t>Allow a manageable transition from old rules. A historical case helps make the question concrete: the 1933 shift from silver-tael accounting to a silver-dollar unit. The record begins with identifiable material or institutional conditions. It then describes an action, rule, or change carried out by people and institutions. Its subsequent effects cannot be reduced to the stated ambition at the outset. The Xiao Xiang says: “Correcting a mother's disorder follows a balanced course.” Reading the historical account alongside this line offers one possible comparison, not an assertion that the historical actors used the text to reach their decisions.</w:t>
      </w:r>
    </w:p>
    <w:p w14:paraId="4A6387A6"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6757C60A"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2D556C90" w14:textId="77777777" w:rsidR="00951B02" w:rsidRDefault="00000000">
      <w:pPr>
        <w:rPr>
          <w:rFonts w:hint="eastAsia"/>
        </w:rPr>
      </w:pPr>
      <w:r>
        <w:t xml:space="preserve">Source trace  LIANGYUAN33 </w:t>
      </w:r>
      <w:r>
        <w:t>｜</w:t>
      </w:r>
      <w:r>
        <w:t xml:space="preserve"> TWO</w:t>
      </w:r>
      <w:r>
        <w:t>、</w:t>
      </w:r>
      <w:r>
        <w:t>TWO2</w:t>
      </w:r>
    </w:p>
    <w:p w14:paraId="41329E9D" w14:textId="77777777" w:rsidR="00951B02" w:rsidRDefault="00000000">
      <w:pPr>
        <w:rPr>
          <w:rFonts w:hint="eastAsia"/>
        </w:rPr>
      </w:pPr>
      <w:r>
        <w:t>Production metadata  story_words=324; social_words=190; publication_status=editorial_review</w:t>
      </w:r>
    </w:p>
    <w:p w14:paraId="4DFBBFC1" w14:textId="77777777" w:rsidR="00951B02" w:rsidRDefault="00000000">
      <w:pPr>
        <w:rPr>
          <w:rFonts w:hint="eastAsia"/>
        </w:rPr>
      </w:pPr>
      <w:r>
        <w:t>—</w:t>
      </w:r>
    </w:p>
    <w:p w14:paraId="4DF83D55" w14:textId="77777777" w:rsidR="00951B02" w:rsidRDefault="00000000">
      <w:pPr>
        <w:pStyle w:val="21"/>
      </w:pPr>
      <w:r>
        <w:t xml:space="preserve">105 · </w:t>
      </w:r>
      <w:r>
        <w:t>九三</w:t>
      </w:r>
      <w:r>
        <w:t xml:space="preserve"> | Repair the problem instead of hiding it</w:t>
      </w:r>
    </w:p>
    <w:p w14:paraId="4755C723" w14:textId="77777777" w:rsidR="00951B02" w:rsidRDefault="00000000">
      <w:pPr>
        <w:rPr>
          <w:rFonts w:hint="eastAsia"/>
        </w:rPr>
      </w:pPr>
      <w:r>
        <w:t>Record  XFIN-H18-L3  |  XIANG-U-18-04  |  Event RTC2001  |  B — Retrospective analogy</w:t>
      </w:r>
    </w:p>
    <w:p w14:paraId="40C55AB6" w14:textId="77777777" w:rsidR="00951B02" w:rsidRDefault="00000000">
      <w:pPr>
        <w:rPr>
          <w:rFonts w:hint="eastAsia"/>
        </w:rPr>
      </w:pPr>
      <w:r>
        <w:rPr>
          <w:rFonts w:eastAsia="Noto Sans CJK TC"/>
        </w:rPr>
        <w:t xml:space="preserve">Xiao Xiang | Original Chinese  </w:t>
      </w:r>
      <w:r>
        <w:rPr>
          <w:rFonts w:eastAsia="Noto Sans CJK TC"/>
        </w:rPr>
        <w:t>幹父之蠱，終无咎也。</w:t>
      </w:r>
    </w:p>
    <w:p w14:paraId="6E35DF84" w14:textId="77777777" w:rsidR="00951B02" w:rsidRDefault="00000000">
      <w:pPr>
        <w:rPr>
          <w:rFonts w:hint="eastAsia"/>
        </w:rPr>
      </w:pPr>
      <w:r>
        <w:t>Xiao Xiang | English translation  Correcting a father's disorder ends without blame.</w:t>
      </w:r>
    </w:p>
    <w:p w14:paraId="23CCBE45" w14:textId="77777777" w:rsidR="00951B02" w:rsidRDefault="00000000">
      <w:pPr>
        <w:pStyle w:val="21"/>
      </w:pPr>
      <w:r>
        <w:t>Historical event | Short narrative</w:t>
      </w:r>
    </w:p>
    <w:p w14:paraId="00AC2587"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672851F4" w14:textId="77777777" w:rsidR="00951B02" w:rsidRDefault="00000000">
      <w:pPr>
        <w:rPr>
          <w:rFonts w:hint="eastAsia"/>
        </w:rPr>
      </w:pPr>
      <w:r>
        <w:lastRenderedPageBreak/>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10DCFA67"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087EEA8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7F918B7" w14:textId="77777777" w:rsidR="00951B02" w:rsidRDefault="00000000">
      <w:pPr>
        <w:pStyle w:val="21"/>
      </w:pPr>
      <w:r>
        <w:t>Interpretive analogy | Social post</w:t>
      </w:r>
    </w:p>
    <w:p w14:paraId="7A35D0C3" w14:textId="77777777" w:rsidR="00951B02" w:rsidRDefault="00000000">
      <w:pPr>
        <w:rPr>
          <w:rFonts w:hint="eastAsia"/>
        </w:rPr>
      </w:pPr>
      <w:r>
        <w:t>Repair the problem instead of hiding it. A historical case helps make the question concrete: Taiwan’s arrangements for handling troubled financial institutions after 2001. The record begins with identifiable material or institutional conditions. It then describes an action, rule, or change carried out by people and institutions. Its subsequent effects cannot be reduced to the stated ambition at the outset. The Xiao Xiang says: “Correcting a father's disorder ends without blame.” Reading the historical account alongside this line offers one possible comparison, not an assertion that the historical actors used the text to reach their decisions.</w:t>
      </w:r>
    </w:p>
    <w:p w14:paraId="7D96B016"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18EE47E3"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84887BD" w14:textId="77777777" w:rsidR="00951B02" w:rsidRDefault="00000000">
      <w:pPr>
        <w:rPr>
          <w:rFonts w:hint="eastAsia"/>
        </w:rPr>
      </w:pPr>
      <w:r>
        <w:t xml:space="preserve">Source trace  RTC2001 </w:t>
      </w:r>
      <w:r>
        <w:t>｜</w:t>
      </w:r>
      <w:r>
        <w:t xml:space="preserve"> RTC</w:t>
      </w:r>
      <w:r>
        <w:t>、</w:t>
      </w:r>
      <w:r>
        <w:t>RTC3</w:t>
      </w:r>
    </w:p>
    <w:p w14:paraId="618C20F2" w14:textId="77777777" w:rsidR="00951B02" w:rsidRDefault="00000000">
      <w:pPr>
        <w:rPr>
          <w:rFonts w:hint="eastAsia"/>
        </w:rPr>
      </w:pPr>
      <w:r>
        <w:t>Production metadata  story_words=327; social_words=188; publication_status=editorial_review</w:t>
      </w:r>
    </w:p>
    <w:p w14:paraId="57D8C219" w14:textId="77777777" w:rsidR="00951B02" w:rsidRDefault="00000000">
      <w:pPr>
        <w:rPr>
          <w:rFonts w:hint="eastAsia"/>
        </w:rPr>
      </w:pPr>
      <w:r>
        <w:t>—</w:t>
      </w:r>
    </w:p>
    <w:p w14:paraId="319B1F49" w14:textId="77777777" w:rsidR="00951B02" w:rsidRDefault="00000000">
      <w:pPr>
        <w:pStyle w:val="21"/>
      </w:pPr>
      <w:r>
        <w:t xml:space="preserve">106 · </w:t>
      </w:r>
      <w:r>
        <w:t>六四</w:t>
      </w:r>
      <w:r>
        <w:t xml:space="preserve"> | Do not mistake neglect for responsible succession</w:t>
      </w:r>
    </w:p>
    <w:p w14:paraId="270C0412" w14:textId="77777777" w:rsidR="00951B02" w:rsidRDefault="00000000">
      <w:pPr>
        <w:rPr>
          <w:rFonts w:hint="eastAsia"/>
        </w:rPr>
      </w:pPr>
      <w:r>
        <w:t>Record  XFIN-H18-L4  |  XIANG-U-18-05  |  Event SIMA1085  |  A — Documented historical citation</w:t>
      </w:r>
    </w:p>
    <w:p w14:paraId="1304E422" w14:textId="77777777" w:rsidR="00951B02" w:rsidRDefault="00000000">
      <w:pPr>
        <w:rPr>
          <w:rFonts w:hint="eastAsia"/>
        </w:rPr>
      </w:pPr>
      <w:r>
        <w:rPr>
          <w:rFonts w:eastAsia="Noto Sans CJK TC"/>
        </w:rPr>
        <w:t xml:space="preserve">Xiao Xiang | Original Chinese  </w:t>
      </w:r>
      <w:r>
        <w:rPr>
          <w:rFonts w:eastAsia="Noto Sans CJK TC"/>
        </w:rPr>
        <w:t>裕父之蠱，往未得也。</w:t>
      </w:r>
    </w:p>
    <w:p w14:paraId="3DB0ABAB" w14:textId="77777777" w:rsidR="00951B02" w:rsidRDefault="00000000">
      <w:pPr>
        <w:rPr>
          <w:rFonts w:hint="eastAsia"/>
        </w:rPr>
      </w:pPr>
      <w:r>
        <w:t>Xiao Xiang | English translation  Indulging an inherited disorder cannot achieve its purpose.</w:t>
      </w:r>
    </w:p>
    <w:p w14:paraId="3DB68541" w14:textId="77777777" w:rsidR="00951B02" w:rsidRDefault="00000000">
      <w:pPr>
        <w:pStyle w:val="21"/>
      </w:pPr>
      <w:r>
        <w:t>Historical event | Short narrative</w:t>
      </w:r>
    </w:p>
    <w:p w14:paraId="1E22E90E" w14:textId="77777777" w:rsidR="00951B02" w:rsidRDefault="00000000">
      <w:pPr>
        <w:rPr>
          <w:rFonts w:hint="eastAsia"/>
        </w:rPr>
      </w:pPr>
      <w:r>
        <w:t>During the Northern Song dynasty, reforms introduced under the preceding emperor altered the way the government raised and collected revenue. Among the contested measures were the service-related payments commonly called exemption money. The measures had political significance because they were associated with an earlier ruler. Anyone proposing to change them also had to address whether revising an inherited policy amounted to rejecting that ruler's intentions. The argument therefore concerned both the burdens of fiscal administration and the responsibilities of political succession.</w:t>
      </w:r>
    </w:p>
    <w:p w14:paraId="3C537AC7" w14:textId="77777777" w:rsidR="00951B02" w:rsidRDefault="00000000">
      <w:pPr>
        <w:rPr>
          <w:rFonts w:hint="eastAsia"/>
        </w:rPr>
      </w:pPr>
      <w:r>
        <w:t xml:space="preserve">In 1085, Sima Guang submitted a memorial discussing the new policies. He cited two passages from the Xiao Xiang commentary on Hexagram 18, Gu: one accompanying the first line and the other accompanying the fourth line. In his argument, the passages helped distinguish responsible correction of an earlier policy from passive preservation of an inherited arrangement. He urged that policies harmful to the people and the state should not </w:t>
      </w:r>
      <w:r>
        <w:lastRenderedPageBreak/>
        <w:t>be maintained merely because they had been adopted by a previous emperor. The quotations belong to the documented reasoning of the memorial, not to an interpretation assigned to Sima Guang by a modern reader.</w:t>
      </w:r>
    </w:p>
    <w:p w14:paraId="699A0313" w14:textId="77777777" w:rsidR="00951B02" w:rsidRDefault="00000000">
      <w:pPr>
        <w:rPr>
          <w:rFonts w:hint="eastAsia"/>
        </w:rPr>
      </w:pPr>
      <w:r>
        <w:t>The memorial can establish what Sima Guang argued, which passages he quoted, and the policy question he was addressing. It does not, by itself, establish the financial effects of every provision he opposed. Nor does a quotation from a classical text prove that the ensuing policy outcome was beneficial. Those are different historical questions, requiring administrative records and evidence beyond the memorial's own advocacy.</w:t>
      </w:r>
    </w:p>
    <w:p w14:paraId="5474E77D" w14:textId="77777777" w:rsidR="00951B02" w:rsidRDefault="00000000">
      <w:pPr>
        <w:rPr>
          <w:rFonts w:hint="eastAsia"/>
        </w:rPr>
      </w:pPr>
      <w:r>
        <w:t>The sequence is thus specific: the new fiscal measures were introduced; disputes arose over their consequences and their connection to an earlier reign; Sima Guang submitted a memorial in 1085 and quoted the Xiao Xiang while calling for reconsideration. The later operation and results of the measures must be evaluated separately. The surviving text records an actual use of the commentary in a fiscal-policy dispute, while leaving the wider evidence about implementation and outcomes open to investigation.</w:t>
      </w:r>
    </w:p>
    <w:p w14:paraId="23E17C5B" w14:textId="77777777" w:rsidR="00951B02" w:rsidRDefault="00000000">
      <w:pPr>
        <w:pStyle w:val="21"/>
      </w:pPr>
      <w:r>
        <w:t>Interpretive analogy | Social post</w:t>
      </w:r>
    </w:p>
    <w:p w14:paraId="1C6C6FA6" w14:textId="77777777" w:rsidR="00951B02" w:rsidRDefault="00000000">
      <w:pPr>
        <w:rPr>
          <w:rFonts w:hint="eastAsia"/>
        </w:rPr>
      </w:pPr>
      <w:r>
        <w:t>Do not mistake neglect for responsible succession. A historical case helps make the question concrete: Sima Guang’s 1085 memorial directly quoting two Xiao Xiang passages. The record begins with identifiable material or institutional conditions. It then describes an action, rule, or change carried out by people and institutions. Its subsequent effects cannot be reduced to the stated ambition at the outset. The Xiao Xiang says: “Indulging an inherited disorder cannot achieve its purpose.” Reading the historical account alongside this line offers one possible comparison, not an assertion that the historical actors used the text to reach their decisions.</w:t>
      </w:r>
    </w:p>
    <w:p w14:paraId="0703FCD0"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3F06724F"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755C03C2" w14:textId="77777777" w:rsidR="00951B02" w:rsidRDefault="00000000">
      <w:pPr>
        <w:rPr>
          <w:rFonts w:hint="eastAsia"/>
        </w:rPr>
      </w:pPr>
      <w:r>
        <w:t xml:space="preserve">Source trace  SIMA1085 </w:t>
      </w:r>
      <w:r>
        <w:t>｜</w:t>
      </w:r>
      <w:r>
        <w:t xml:space="preserve"> SIMA</w:t>
      </w:r>
    </w:p>
    <w:p w14:paraId="6609191E" w14:textId="77777777" w:rsidR="00951B02" w:rsidRDefault="00000000">
      <w:pPr>
        <w:rPr>
          <w:rFonts w:hint="eastAsia"/>
        </w:rPr>
      </w:pPr>
      <w:r>
        <w:t>Production metadata  story_words=325; social_words=190; publication_status=editorial_review</w:t>
      </w:r>
    </w:p>
    <w:p w14:paraId="0615869E" w14:textId="77777777" w:rsidR="00951B02" w:rsidRDefault="00000000">
      <w:pPr>
        <w:rPr>
          <w:rFonts w:hint="eastAsia"/>
        </w:rPr>
      </w:pPr>
      <w:r>
        <w:t>—</w:t>
      </w:r>
    </w:p>
    <w:p w14:paraId="02DA1266" w14:textId="77777777" w:rsidR="00951B02" w:rsidRDefault="00000000">
      <w:pPr>
        <w:pStyle w:val="21"/>
      </w:pPr>
      <w:r>
        <w:t xml:space="preserve">107 · </w:t>
      </w:r>
      <w:r>
        <w:t>六五</w:t>
      </w:r>
      <w:r>
        <w:t xml:space="preserve"> | The reputation of reform rests on tangible improvement</w:t>
      </w:r>
    </w:p>
    <w:p w14:paraId="030092F9" w14:textId="77777777" w:rsidR="00951B02" w:rsidRDefault="00000000">
      <w:pPr>
        <w:rPr>
          <w:rFonts w:hint="eastAsia"/>
        </w:rPr>
      </w:pPr>
      <w:r>
        <w:t>Record  XFIN-H18-L5  |  XIANG-U-18-06  |  Event NTD1949  |  B — Retrospective analogy</w:t>
      </w:r>
    </w:p>
    <w:p w14:paraId="48130B9D" w14:textId="77777777" w:rsidR="00951B02" w:rsidRDefault="00000000">
      <w:pPr>
        <w:rPr>
          <w:rFonts w:hint="eastAsia"/>
        </w:rPr>
      </w:pPr>
      <w:r>
        <w:rPr>
          <w:rFonts w:eastAsia="Noto Sans CJK TC"/>
        </w:rPr>
        <w:t xml:space="preserve">Xiao Xiang | Original Chinese  </w:t>
      </w:r>
      <w:r>
        <w:rPr>
          <w:rFonts w:eastAsia="Noto Sans CJK TC"/>
        </w:rPr>
        <w:t>幹父用譽，承以德也。</w:t>
      </w:r>
    </w:p>
    <w:p w14:paraId="1DB15682" w14:textId="77777777" w:rsidR="00951B02" w:rsidRDefault="00000000">
      <w:pPr>
        <w:rPr>
          <w:rFonts w:hint="eastAsia"/>
        </w:rPr>
      </w:pPr>
      <w:r>
        <w:t>Xiao Xiang | English translation  Correcting inherited problems with distinction requires virtuous succession.</w:t>
      </w:r>
    </w:p>
    <w:p w14:paraId="37506835" w14:textId="77777777" w:rsidR="00951B02" w:rsidRDefault="00000000">
      <w:pPr>
        <w:pStyle w:val="21"/>
      </w:pPr>
      <w:r>
        <w:t>Historical event | Short narrative</w:t>
      </w:r>
    </w:p>
    <w:p w14:paraId="22BA8ED3"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w:t>
      </w:r>
    </w:p>
    <w:p w14:paraId="6A05F8C3" w14:textId="77777777" w:rsidR="00951B02" w:rsidRDefault="00000000">
      <w:pPr>
        <w:rPr>
          <w:rFonts w:hint="eastAsia"/>
        </w:rPr>
      </w:pPr>
      <w:r>
        <w:t>On 15 June 1949, the authorities implemented a monetary reform introducing the new Taiwan dollar at an exchange ratio of 40,000 old Taiwan dollars to one new Taiwan dollar. This rule established how old and new money would be converted. The central bank's historical account also mentions fiscal adjustments, encouragement of savings, and restoration of production among the measures accompanying the currency change.</w:t>
      </w:r>
    </w:p>
    <w:p w14:paraId="02252EF4" w14:textId="77777777" w:rsidR="00951B02" w:rsidRDefault="00000000">
      <w:pPr>
        <w:rPr>
          <w:rFonts w:hint="eastAsia"/>
        </w:rPr>
      </w:pPr>
      <w:r>
        <w:t>Consumers, shopkeepers, and banks then had to use the new unit in their continuing financial activities. A conversion ratio is a defined administrative act; whether prices and purchasing power became more stable had to be observed over subsequent transactions. The historical summary describes gradual stabilization alongside multiple policy measures, not proof that the exchange ratio on its own created every improvement. It does not supply conversion records for every shop or family.</w:t>
      </w:r>
    </w:p>
    <w:p w14:paraId="6786FF82" w14:textId="77777777" w:rsidR="00951B02" w:rsidRDefault="00000000">
      <w:pPr>
        <w:rPr>
          <w:rFonts w:hint="eastAsia"/>
        </w:rPr>
      </w:pPr>
      <w:r>
        <w:t>The sequence begins with currency and price instability, passes through the issuance and conversion arrangements, and continues through complementary measures and market adaptation. The date and ratio are specific, but the later course of prices cannot be reduced to that single numerical change. Source trace: CBC, the account of exchanging 40,000 old Taiwan dollars for one new Taiwan dollar.</w:t>
      </w:r>
    </w:p>
    <w:p w14:paraId="41051943" w14:textId="77777777" w:rsidR="00951B02" w:rsidRDefault="00000000">
      <w:pPr>
        <w:rPr>
          <w:rFonts w:hint="eastAsia"/>
        </w:rPr>
      </w:pPr>
      <w:r>
        <w:lastRenderedPageBreak/>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BA6F38E" w14:textId="77777777" w:rsidR="00951B02" w:rsidRDefault="00000000">
      <w:pPr>
        <w:pStyle w:val="21"/>
      </w:pPr>
      <w:r>
        <w:t>Interpretive analogy | Social post</w:t>
      </w:r>
    </w:p>
    <w:p w14:paraId="4EDA9515" w14:textId="77777777" w:rsidR="00951B02" w:rsidRDefault="00000000">
      <w:pPr>
        <w:rPr>
          <w:rFonts w:hint="eastAsia"/>
        </w:rPr>
      </w:pPr>
      <w:r>
        <w:t>The reputation of reform rests on tangible improvement. A historical case helps make the question concrete: the 15 June 1949 exchange of 40,000 old Taiwan dollars for one new Taiwan dollar. The record begins with identifiable material or institutional conditions. It then describes an action, rule, or change carried out by people and institutions. Its subsequent effects cannot be reduced to the stated ambition at the outset. The Xiao Xiang says: “Correcting inherited problems with distinction requires virtuous succession.” Reading the historical account alongside this line offers one possible comparison, not an assertion that the historical actors used the text to reach their decisions.</w:t>
      </w:r>
    </w:p>
    <w:p w14:paraId="32962244"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4AD6A29"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4BCE9078" w14:textId="77777777" w:rsidR="00951B02" w:rsidRDefault="00000000">
      <w:pPr>
        <w:rPr>
          <w:rFonts w:hint="eastAsia"/>
        </w:rPr>
      </w:pPr>
      <w:r>
        <w:t xml:space="preserve">Source trace  NTD1949 </w:t>
      </w:r>
      <w:r>
        <w:t>｜</w:t>
      </w:r>
      <w:r>
        <w:t xml:space="preserve"> CBC</w:t>
      </w:r>
    </w:p>
    <w:p w14:paraId="4E8922CF" w14:textId="77777777" w:rsidR="00951B02" w:rsidRDefault="00000000">
      <w:pPr>
        <w:rPr>
          <w:rFonts w:hint="eastAsia"/>
        </w:rPr>
      </w:pPr>
      <w:r>
        <w:t>Production metadata  story_words=339; social_words=197; publication_status=editorial_review</w:t>
      </w:r>
    </w:p>
    <w:p w14:paraId="7E094985" w14:textId="77777777" w:rsidR="00951B02" w:rsidRDefault="00000000">
      <w:pPr>
        <w:rPr>
          <w:rFonts w:hint="eastAsia"/>
        </w:rPr>
      </w:pPr>
      <w:r>
        <w:t>—</w:t>
      </w:r>
    </w:p>
    <w:p w14:paraId="455669DA" w14:textId="77777777" w:rsidR="00951B02" w:rsidRDefault="00000000">
      <w:pPr>
        <w:pStyle w:val="21"/>
      </w:pPr>
      <w:r>
        <w:t xml:space="preserve">108 · </w:t>
      </w:r>
      <w:r>
        <w:t>上九</w:t>
      </w:r>
      <w:r>
        <w:t xml:space="preserve"> | A change of role need not erase one's purpose</w:t>
      </w:r>
    </w:p>
    <w:p w14:paraId="1F27B7D3" w14:textId="77777777" w:rsidR="00951B02" w:rsidRDefault="00000000">
      <w:pPr>
        <w:rPr>
          <w:rFonts w:hint="eastAsia"/>
        </w:rPr>
      </w:pPr>
      <w:r>
        <w:t>Record  XFIN-H18-L6  |  XIANG-U-18-07  |  Event FANEXIT  |  B — Retrospective analogy</w:t>
      </w:r>
    </w:p>
    <w:p w14:paraId="51C3D525" w14:textId="77777777" w:rsidR="00951B02" w:rsidRDefault="00000000">
      <w:pPr>
        <w:rPr>
          <w:rFonts w:hint="eastAsia"/>
        </w:rPr>
      </w:pPr>
      <w:r>
        <w:rPr>
          <w:rFonts w:eastAsia="Noto Sans CJK TC"/>
        </w:rPr>
        <w:t xml:space="preserve">Xiao Xiang | Original Chinese  </w:t>
      </w:r>
      <w:r>
        <w:rPr>
          <w:rFonts w:eastAsia="Noto Sans CJK TC"/>
        </w:rPr>
        <w:t>不事王侯，志可則也。</w:t>
      </w:r>
    </w:p>
    <w:p w14:paraId="60D4CED2" w14:textId="77777777" w:rsidR="00951B02" w:rsidRDefault="00000000">
      <w:pPr>
        <w:rPr>
          <w:rFonts w:hint="eastAsia"/>
        </w:rPr>
      </w:pPr>
      <w:r>
        <w:t>Xiao Xiang | English translation  Not serving princes can still be a principled aspiration.</w:t>
      </w:r>
    </w:p>
    <w:p w14:paraId="5F0F3B15" w14:textId="77777777" w:rsidR="00951B02" w:rsidRDefault="00000000">
      <w:pPr>
        <w:pStyle w:val="21"/>
      </w:pPr>
      <w:r>
        <w:t>Historical event | Short narrative</w:t>
      </w:r>
    </w:p>
    <w:p w14:paraId="665A8AF0" w14:textId="77777777" w:rsidR="00951B02" w:rsidRDefault="00000000">
      <w:pPr>
        <w:rPr>
          <w:rFonts w:hint="eastAsia"/>
        </w:rPr>
      </w:pPr>
      <w:r>
        <w:t>In the late Spring and Autumn period, Fan Li had served in the political affairs of the state of Yue during its struggle with Wu. The end of that conflict marked a change in circumstances for those who had held positions in Yue's government. A political role that had defined one's work during the struggle did not necessarily determine the work one would undertake afterward. The historical account in the Records of the Grand Historian follows Fan Li beyond his service to Yue rather than ending with his position at court.</w:t>
      </w:r>
    </w:p>
    <w:p w14:paraId="3A91121F" w14:textId="77777777" w:rsidR="00951B02" w:rsidRDefault="00000000">
      <w:pPr>
        <w:rPr>
          <w:rFonts w:hint="eastAsia"/>
        </w:rPr>
      </w:pPr>
      <w:r>
        <w:t>According to that account, Fan Li left Yue after its success, changed his name, and moved into commercial activity. His travels took him to Qi and later to Tao. These locations form a sequence in the recorded account, not a single move completed at one moment. In his new setting, he conducted business rather than continuing in his former political role. The source describes his later accumulation of wealth, but it does not provide a surviving ledger of individual purchases, sales, transport expenses, or profits.</w:t>
      </w:r>
    </w:p>
    <w:p w14:paraId="6A710F8B" w14:textId="77777777" w:rsidR="00951B02" w:rsidRDefault="00000000">
      <w:pPr>
        <w:rPr>
          <w:rFonts w:hint="eastAsia"/>
        </w:rPr>
      </w:pPr>
      <w:r>
        <w:t>Moving from public service to commerce changed the activities through which income and resources were organized. Business in different locations involved goods, trading partners, and the handling of capital, but the available account does not permit a reconstruction of particular transactions or private conversations. It would be misleading to present his subsequent prosperity as something guaranteed when he departed Yue. At the time of departure, his later commercial results were still in the future, and the source does not document a complete risk assessment made on that occasion.</w:t>
      </w:r>
    </w:p>
    <w:p w14:paraId="0E6E3100" w14:textId="77777777" w:rsidR="00951B02" w:rsidRDefault="00000000">
      <w:pPr>
        <w:rPr>
          <w:rFonts w:hint="eastAsia"/>
        </w:rPr>
      </w:pPr>
      <w:r>
        <w:t>The historical sequence is limited but meaningful. Fan Li's political service ended; he left Yue and changed his identity; he subsequently took part in commerce in Qi and Tao; his accumulation of wealth was recorded afterward. The case concerns an observable transition between roles and the economic activities that followed it. What cannot be recovered from the brief account is every decision that produced his later financial position. Readers can follow the change of livelihood without adding unrecorded speeches, motives, or precise returns.</w:t>
      </w:r>
    </w:p>
    <w:p w14:paraId="345A76E3" w14:textId="77777777" w:rsidR="00951B02" w:rsidRDefault="00000000">
      <w:pPr>
        <w:pStyle w:val="21"/>
      </w:pPr>
      <w:r>
        <w:lastRenderedPageBreak/>
        <w:t>Interpretive analogy | Social post</w:t>
      </w:r>
    </w:p>
    <w:p w14:paraId="0D8FAA8D" w14:textId="77777777" w:rsidR="00951B02" w:rsidRDefault="00000000">
      <w:pPr>
        <w:rPr>
          <w:rFonts w:hint="eastAsia"/>
        </w:rPr>
      </w:pPr>
      <w:r>
        <w:t>A change of role need not erase one's purpose. A historical case helps make the question concrete: Fan Li’s departure from Yue and subsequent commercial activity in Qi and Tao. The record begins with identifiable material or institutional conditions. It then describes an action, rule, or change carried out by people and institutions. Its subsequent effects cannot be reduced to the stated ambition at the outset. The Xiao Xiang says: “Not serving princes can still be a principled aspiration.” Reading the historical account alongside this line offers one possible comparison, not an assertion that the historical actors used the text to reach their decisions.</w:t>
      </w:r>
    </w:p>
    <w:p w14:paraId="5B8E8CA8"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06B6F408"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33BC9912" w14:textId="77777777" w:rsidR="00951B02" w:rsidRDefault="00000000">
      <w:pPr>
        <w:rPr>
          <w:rFonts w:hint="eastAsia"/>
        </w:rPr>
      </w:pPr>
      <w:r>
        <w:t xml:space="preserve">Source trace  FANEXIT </w:t>
      </w:r>
      <w:r>
        <w:t>｜</w:t>
      </w:r>
      <w:r>
        <w:t xml:space="preserve"> SJ129</w:t>
      </w:r>
    </w:p>
    <w:p w14:paraId="654909EC" w14:textId="77777777" w:rsidR="00951B02" w:rsidRDefault="00000000">
      <w:pPr>
        <w:rPr>
          <w:rFonts w:hint="eastAsia"/>
        </w:rPr>
      </w:pPr>
      <w:r>
        <w:t>Production metadata  story_words=347; social_words=196; publication_status=editorial_review</w:t>
      </w:r>
    </w:p>
    <w:p w14:paraId="3E0EA064" w14:textId="77777777" w:rsidR="00951B02" w:rsidRDefault="00000000">
      <w:pPr>
        <w:rPr>
          <w:rFonts w:hint="eastAsia"/>
        </w:rPr>
      </w:pPr>
      <w:r>
        <w:t>—</w:t>
      </w:r>
    </w:p>
    <w:p w14:paraId="522BE741" w14:textId="77777777" w:rsidR="00951B02" w:rsidRDefault="00000000">
      <w:pPr>
        <w:pStyle w:val="1"/>
        <w:pageBreakBefore/>
      </w:pPr>
      <w:r>
        <w:lastRenderedPageBreak/>
        <w:t xml:space="preserve">Hexagram 19 | </w:t>
      </w:r>
      <w:r>
        <w:t>臨</w:t>
      </w:r>
      <w:r>
        <w:t xml:space="preserve"> / Approach</w:t>
      </w:r>
    </w:p>
    <w:p w14:paraId="79539B07" w14:textId="77777777" w:rsidR="00951B02" w:rsidRDefault="00000000">
      <w:pPr>
        <w:pStyle w:val="21"/>
      </w:pPr>
      <w:r>
        <w:t xml:space="preserve">109 · </w:t>
      </w:r>
      <w:r>
        <w:t>初九</w:t>
      </w:r>
      <w:r>
        <w:t xml:space="preserve"> | Approach livelihoods for legitimate reasons</w:t>
      </w:r>
    </w:p>
    <w:p w14:paraId="176F4365" w14:textId="77777777" w:rsidR="00951B02" w:rsidRDefault="00000000">
      <w:pPr>
        <w:rPr>
          <w:rFonts w:hint="eastAsia"/>
        </w:rPr>
      </w:pPr>
      <w:r>
        <w:t>Record  XFIN-H19-L1  |  XIANG-U-19-02  |  Event WENTAX  |  B — Retrospective analogy</w:t>
      </w:r>
    </w:p>
    <w:p w14:paraId="22794A3E" w14:textId="77777777" w:rsidR="00951B02" w:rsidRDefault="00000000">
      <w:pPr>
        <w:rPr>
          <w:rFonts w:hint="eastAsia"/>
        </w:rPr>
      </w:pPr>
      <w:r>
        <w:rPr>
          <w:rFonts w:eastAsia="Noto Sans CJK TC"/>
        </w:rPr>
        <w:t xml:space="preserve">Xiao Xiang | Original Chinese  </w:t>
      </w:r>
      <w:r>
        <w:rPr>
          <w:rFonts w:eastAsia="Noto Sans CJK TC"/>
        </w:rPr>
        <w:t>咸臨貞吉，志行正也。</w:t>
      </w:r>
    </w:p>
    <w:p w14:paraId="2221EA1E" w14:textId="77777777" w:rsidR="00951B02" w:rsidRDefault="00000000">
      <w:pPr>
        <w:rPr>
          <w:rFonts w:hint="eastAsia"/>
        </w:rPr>
      </w:pPr>
      <w:r>
        <w:t>Xiao Xiang | English translation  Approaching with responsiveness is auspicious when the purpose is right.</w:t>
      </w:r>
    </w:p>
    <w:p w14:paraId="0A1F4037" w14:textId="77777777" w:rsidR="00951B02" w:rsidRDefault="00000000">
      <w:pPr>
        <w:pStyle w:val="21"/>
      </w:pPr>
      <w:r>
        <w:t>Historical event | Short narrative</w:t>
      </w:r>
    </w:p>
    <w:p w14:paraId="6BEF441C" w14:textId="77777777" w:rsidR="00951B02" w:rsidRDefault="00000000">
      <w:pPr>
        <w:rPr>
          <w:rFonts w:hint="eastAsia"/>
        </w:rPr>
      </w:pPr>
      <w:r>
        <w:t>In the Western Han dynasty, farming households relied on their harvests both for subsistence and for obligations owed to the government. The court collected land tax as one source of public revenue. For a cultivator, the amount collected affected how much grain and usable income remained after the harvest. For the administration, foregoing that tax meant surrendering part of the revenue available to support government expenses.</w:t>
      </w:r>
    </w:p>
    <w:p w14:paraId="5514E6F9" w14:textId="77777777" w:rsidR="00951B02" w:rsidRDefault="00000000">
      <w:pPr>
        <w:rPr>
          <w:rFonts w:hint="eastAsia"/>
        </w:rPr>
      </w:pPr>
      <w:r>
        <w:t>During Emperor Wen's reign, the court faced this trade-off and changed the rules. The Book of Han records his abolition of land tax, dated in the source to the thirteenth year of his reign, beginning in 167 BCE. The measure reduced one specified burden on agricultural producers. Households subject to that levy no longer had to make the corresponding payment for the period covered by the change. At the same time, the government gave up the money or produce it otherwise could have collected through the levy.</w:t>
      </w:r>
    </w:p>
    <w:p w14:paraId="1DEDC197" w14:textId="77777777" w:rsidR="00951B02" w:rsidRDefault="00000000">
      <w:pPr>
        <w:rPr>
          <w:rFonts w:hint="eastAsia"/>
        </w:rPr>
      </w:pPr>
      <w:r>
        <w:t>The immediate administrative change did not redistribute land or remove every other financial and labor obligation faced by rural residents. Nor does the surviving record give a complete household-by-household account of how the retained harvests were subsequently used. The event can nevertheless be followed clearly: cultivation generated produce, land tax had taken a share of that produce, the court announced an exemption, and the distribution of available resources between cultivators and state changed. The record establishes the measure and its immediate fiscal direction. It does not support a claim that poverty, tenancy problems, and other agricultural difficulties disappeared with the removal of this one tax.</w:t>
      </w:r>
    </w:p>
    <w:p w14:paraId="45287D3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D59A6FD" w14:textId="77777777" w:rsidR="00951B02" w:rsidRDefault="00000000">
      <w:pPr>
        <w:pStyle w:val="21"/>
      </w:pPr>
      <w:r>
        <w:t>Interpretive analogy | Social post</w:t>
      </w:r>
    </w:p>
    <w:p w14:paraId="33680E3B" w14:textId="77777777" w:rsidR="00951B02" w:rsidRDefault="00000000">
      <w:pPr>
        <w:rPr>
          <w:rFonts w:hint="eastAsia"/>
        </w:rPr>
      </w:pPr>
      <w:r>
        <w:t>Approach livelihoods for legitimate reasons. A historical case helps make the question concrete: Emperor Wen’s removal of the agricultural land tax. The record begins with identifiable material or institutional conditions. It then describes an action, rule, or change carried out by people and institutions. Its subsequent effects cannot be reduced to the stated ambition at the outset. The Xiao Xiang says: “Approaching with responsiveness is auspicious when the purpose is right.” Reading the historical account alongside this line offers one possible comparison, not an assertion that the historical actors used the text to reach their decisions.</w:t>
      </w:r>
    </w:p>
    <w:p w14:paraId="39F6AA80"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6F7CBC3"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2B50DAD2" w14:textId="77777777" w:rsidR="00951B02" w:rsidRDefault="00000000">
      <w:pPr>
        <w:rPr>
          <w:rFonts w:hint="eastAsia"/>
        </w:rPr>
      </w:pPr>
      <w:r>
        <w:t xml:space="preserve">Source trace  WENTAX </w:t>
      </w:r>
      <w:r>
        <w:t>｜</w:t>
      </w:r>
      <w:r>
        <w:t xml:space="preserve"> HS24A</w:t>
      </w:r>
    </w:p>
    <w:p w14:paraId="57E7821B" w14:textId="77777777" w:rsidR="00951B02" w:rsidRDefault="00000000">
      <w:pPr>
        <w:rPr>
          <w:rFonts w:hint="eastAsia"/>
        </w:rPr>
      </w:pPr>
      <w:r>
        <w:t>Production metadata  story_words=319; social_words=188; publication_status=editorial_review</w:t>
      </w:r>
    </w:p>
    <w:p w14:paraId="67771B26" w14:textId="77777777" w:rsidR="00951B02" w:rsidRDefault="00000000">
      <w:pPr>
        <w:rPr>
          <w:rFonts w:hint="eastAsia"/>
        </w:rPr>
      </w:pPr>
      <w:r>
        <w:t>—</w:t>
      </w:r>
    </w:p>
    <w:p w14:paraId="5F597CBC" w14:textId="77777777" w:rsidR="00951B02" w:rsidRDefault="00000000">
      <w:pPr>
        <w:pStyle w:val="21"/>
      </w:pPr>
      <w:r>
        <w:t xml:space="preserve">110 · </w:t>
      </w:r>
      <w:r>
        <w:t>九二</w:t>
      </w:r>
      <w:r>
        <w:t xml:space="preserve"> | Good judgment is not blind obedience</w:t>
      </w:r>
    </w:p>
    <w:p w14:paraId="071322C6" w14:textId="77777777" w:rsidR="00951B02" w:rsidRDefault="00000000">
      <w:pPr>
        <w:rPr>
          <w:rFonts w:hint="eastAsia"/>
        </w:rPr>
      </w:pPr>
      <w:r>
        <w:t>Record  XFIN-H19-L2  |  XIANG-U-19-03  |  Event BANK1916  |  B — Retrospective analogy</w:t>
      </w:r>
    </w:p>
    <w:p w14:paraId="0429BDAE" w14:textId="77777777" w:rsidR="00951B02" w:rsidRDefault="00000000">
      <w:pPr>
        <w:rPr>
          <w:rFonts w:hint="eastAsia"/>
        </w:rPr>
      </w:pPr>
      <w:r>
        <w:rPr>
          <w:rFonts w:eastAsia="Noto Sans CJK TC"/>
        </w:rPr>
        <w:t xml:space="preserve">Xiao Xiang | Original Chinese  </w:t>
      </w:r>
      <w:r>
        <w:rPr>
          <w:rFonts w:eastAsia="Noto Sans CJK TC"/>
        </w:rPr>
        <w:t>咸臨，吉无不利；未順命也。</w:t>
      </w:r>
    </w:p>
    <w:p w14:paraId="505E7515" w14:textId="77777777" w:rsidR="00951B02" w:rsidRDefault="00000000">
      <w:pPr>
        <w:rPr>
          <w:rFonts w:hint="eastAsia"/>
        </w:rPr>
      </w:pPr>
      <w:r>
        <w:t>Xiao Xiang | English translation  Responsive approach is favorable without merely following an order.</w:t>
      </w:r>
    </w:p>
    <w:p w14:paraId="52BE7B4C" w14:textId="77777777" w:rsidR="00951B02" w:rsidRDefault="00000000">
      <w:pPr>
        <w:pStyle w:val="21"/>
      </w:pPr>
      <w:r>
        <w:lastRenderedPageBreak/>
        <w:t>Historical event | Short narrative</w:t>
      </w:r>
    </w:p>
    <w:p w14:paraId="708CF630"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6ACD78A2"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6799DFF3"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15316C49"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2413DB6D"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28D5B333" w14:textId="77777777" w:rsidR="00951B02" w:rsidRDefault="00000000">
      <w:pPr>
        <w:pStyle w:val="21"/>
      </w:pPr>
      <w:r>
        <w:t>Interpretive analogy | Social post</w:t>
      </w:r>
    </w:p>
    <w:p w14:paraId="294873C3" w14:textId="77777777" w:rsidR="00951B02" w:rsidRDefault="00000000">
      <w:pPr>
        <w:rPr>
          <w:rFonts w:hint="eastAsia"/>
        </w:rPr>
      </w:pPr>
      <w:r>
        <w:t>Good judgment is not blind obedience. A historical case helps make the question concrete: the Shanghai branches’ response to the 1916 suspension-of-redemption order. The record begins with identifiable material or institutional conditions. It then describes an action, rule, or change carried out by people and institutions. Its subsequent effects cannot be reduced to the stated ambition at the outset. The Xiao Xiang says: “Responsive approach is favorable without merely following an order.” Reading the historical account alongside this line offers one possible comparison, not an assertion that the historical actors used the text to reach their decisions.</w:t>
      </w:r>
    </w:p>
    <w:p w14:paraId="5B8DB736"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66BA755F"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1A35A6CA" w14:textId="77777777" w:rsidR="00951B02" w:rsidRDefault="00000000">
      <w:pPr>
        <w:rPr>
          <w:rFonts w:hint="eastAsia"/>
        </w:rPr>
      </w:pPr>
      <w:r>
        <w:t xml:space="preserve">Source trace  BANK1916 </w:t>
      </w:r>
      <w:r>
        <w:t>｜</w:t>
      </w:r>
      <w:r>
        <w:t xml:space="preserve"> BANK16</w:t>
      </w:r>
    </w:p>
    <w:p w14:paraId="174C4EBB" w14:textId="77777777" w:rsidR="00951B02" w:rsidRDefault="00000000">
      <w:pPr>
        <w:rPr>
          <w:rFonts w:hint="eastAsia"/>
        </w:rPr>
      </w:pPr>
      <w:r>
        <w:t>Production metadata  story_words=338; social_words=189; publication_status=editorial_review</w:t>
      </w:r>
    </w:p>
    <w:p w14:paraId="65750A03" w14:textId="77777777" w:rsidR="00951B02" w:rsidRDefault="00000000">
      <w:pPr>
        <w:rPr>
          <w:rFonts w:hint="eastAsia"/>
        </w:rPr>
      </w:pPr>
      <w:r>
        <w:t>—</w:t>
      </w:r>
    </w:p>
    <w:p w14:paraId="560E0A20" w14:textId="77777777" w:rsidR="00951B02" w:rsidRDefault="00000000">
      <w:pPr>
        <w:pStyle w:val="21"/>
      </w:pPr>
      <w:r>
        <w:t xml:space="preserve">111 · </w:t>
      </w:r>
      <w:r>
        <w:t>六三</w:t>
      </w:r>
      <w:r>
        <w:t xml:space="preserve"> | Test attractive policies against lived experience</w:t>
      </w:r>
    </w:p>
    <w:p w14:paraId="73A7632F" w14:textId="77777777" w:rsidR="00951B02" w:rsidRDefault="00000000">
      <w:pPr>
        <w:rPr>
          <w:rFonts w:hint="eastAsia"/>
        </w:rPr>
      </w:pPr>
      <w:r>
        <w:t>Record  XFIN-H19-L3  |  XIANG-U-19-04  |  Event QINGMIAO  |  B — Retrospective analogy</w:t>
      </w:r>
    </w:p>
    <w:p w14:paraId="7795020C" w14:textId="77777777" w:rsidR="00951B02" w:rsidRDefault="00000000">
      <w:pPr>
        <w:rPr>
          <w:rFonts w:hint="eastAsia"/>
        </w:rPr>
      </w:pPr>
      <w:r>
        <w:rPr>
          <w:rFonts w:eastAsia="Noto Sans CJK TC"/>
        </w:rPr>
        <w:t xml:space="preserve">Xiao Xiang | Original Chinese  </w:t>
      </w:r>
      <w:r>
        <w:rPr>
          <w:rFonts w:eastAsia="Noto Sans CJK TC"/>
        </w:rPr>
        <w:t>甘臨，位不當也。既憂之，咎不長也。</w:t>
      </w:r>
    </w:p>
    <w:p w14:paraId="2A7C8FDB" w14:textId="77777777" w:rsidR="00951B02" w:rsidRDefault="00000000">
      <w:pPr>
        <w:rPr>
          <w:rFonts w:hint="eastAsia"/>
        </w:rPr>
      </w:pPr>
      <w:r>
        <w:t>Xiao Xiang | English translation  A flattering approach is misplaced; recognizing concern prevents a fault from lasting.</w:t>
      </w:r>
    </w:p>
    <w:p w14:paraId="07A78407" w14:textId="77777777" w:rsidR="00951B02" w:rsidRDefault="00000000">
      <w:pPr>
        <w:pStyle w:val="21"/>
      </w:pPr>
      <w:r>
        <w:t>Historical event | Short narrative</w:t>
      </w:r>
    </w:p>
    <w:p w14:paraId="4080AE40"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23A99F73" w14:textId="77777777" w:rsidR="00951B02" w:rsidRDefault="00000000">
      <w:pPr>
        <w:rPr>
          <w:rFonts w:hint="eastAsia"/>
        </w:rPr>
      </w:pPr>
      <w:r>
        <w:lastRenderedPageBreak/>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3D56BC38"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437F881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E94825F" w14:textId="77777777" w:rsidR="00951B02" w:rsidRDefault="00000000">
      <w:pPr>
        <w:pStyle w:val="21"/>
      </w:pPr>
      <w:r>
        <w:t>Interpretive analogy | Social post</w:t>
      </w:r>
    </w:p>
    <w:p w14:paraId="725A29D6" w14:textId="77777777" w:rsidR="00951B02" w:rsidRDefault="00000000">
      <w:pPr>
        <w:rPr>
          <w:rFonts w:hint="eastAsia"/>
        </w:rPr>
      </w:pPr>
      <w:r>
        <w:t>Test attractive policies against lived experience. A historical case helps make the question concrete: the Green Sprouts loan policy and disputes over its local administration. The record begins with identifiable material or institutional conditions. It then describes an action, rule, or change carried out by people and institutions. Its subsequent effects cannot be reduced to the stated ambition at the outset. The Xiao Xiang says: “A flattering approach is misplaced; recognizing concern prevents a fault from lasting.” Reading the historical account alongside this line offers one possible comparison, not an assertion that the historical actors used the text to reach their decisions.</w:t>
      </w:r>
    </w:p>
    <w:p w14:paraId="0803E0D8"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17D579BD"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73AC1522" w14:textId="77777777" w:rsidR="00951B02" w:rsidRDefault="00000000">
      <w:pPr>
        <w:rPr>
          <w:rFonts w:hint="eastAsia"/>
        </w:rPr>
      </w:pPr>
      <w:r>
        <w:t xml:space="preserve">Source trace  QINGMIAO </w:t>
      </w:r>
      <w:r>
        <w:t>｜</w:t>
      </w:r>
      <w:r>
        <w:t xml:space="preserve"> QING</w:t>
      </w:r>
    </w:p>
    <w:p w14:paraId="2BB3B283" w14:textId="77777777" w:rsidR="00951B02" w:rsidRDefault="00000000">
      <w:pPr>
        <w:rPr>
          <w:rFonts w:hint="eastAsia"/>
        </w:rPr>
      </w:pPr>
      <w:r>
        <w:t>Production metadata  story_words=323; social_words=194; publication_status=editorial_review</w:t>
      </w:r>
    </w:p>
    <w:p w14:paraId="27D41A7E" w14:textId="77777777" w:rsidR="00951B02" w:rsidRDefault="00000000">
      <w:pPr>
        <w:rPr>
          <w:rFonts w:hint="eastAsia"/>
        </w:rPr>
      </w:pPr>
      <w:r>
        <w:t>—</w:t>
      </w:r>
    </w:p>
    <w:p w14:paraId="0F091185" w14:textId="77777777" w:rsidR="00951B02" w:rsidRDefault="00000000">
      <w:pPr>
        <w:pStyle w:val="21"/>
      </w:pPr>
      <w:r>
        <w:t xml:space="preserve">112 · </w:t>
      </w:r>
      <w:r>
        <w:t>六四</w:t>
      </w:r>
      <w:r>
        <w:t xml:space="preserve"> | Make services reach the people affected</w:t>
      </w:r>
    </w:p>
    <w:p w14:paraId="69F1C234" w14:textId="77777777" w:rsidR="00951B02" w:rsidRDefault="00000000">
      <w:pPr>
        <w:rPr>
          <w:rFonts w:hint="eastAsia"/>
        </w:rPr>
      </w:pPr>
      <w:r>
        <w:t>Record  XFIN-H19-L4  |  XIANG-U-19-05  |  Event RTC2001  |  B — Retrospective analogy</w:t>
      </w:r>
    </w:p>
    <w:p w14:paraId="7AB42924" w14:textId="77777777" w:rsidR="00951B02" w:rsidRDefault="00000000">
      <w:pPr>
        <w:rPr>
          <w:rFonts w:hint="eastAsia"/>
        </w:rPr>
      </w:pPr>
      <w:r>
        <w:rPr>
          <w:rFonts w:eastAsia="Noto Sans CJK TC"/>
        </w:rPr>
        <w:t xml:space="preserve">Xiao Xiang | Original Chinese  </w:t>
      </w:r>
      <w:r>
        <w:rPr>
          <w:rFonts w:eastAsia="Noto Sans CJK TC"/>
        </w:rPr>
        <w:t>至臨无咎，位當也。</w:t>
      </w:r>
    </w:p>
    <w:p w14:paraId="6C9B4BA0" w14:textId="77777777" w:rsidR="00951B02" w:rsidRDefault="00000000">
      <w:pPr>
        <w:rPr>
          <w:rFonts w:hint="eastAsia"/>
        </w:rPr>
      </w:pPr>
      <w:r>
        <w:t>Xiao Xiang | English translation  A fully present approach is blameless when one's position is appropriate.</w:t>
      </w:r>
    </w:p>
    <w:p w14:paraId="1CB13B94" w14:textId="77777777" w:rsidR="00951B02" w:rsidRDefault="00000000">
      <w:pPr>
        <w:pStyle w:val="21"/>
      </w:pPr>
      <w:r>
        <w:t>Historical event | Short narrative</w:t>
      </w:r>
    </w:p>
    <w:p w14:paraId="56475962"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0A3CDC6C"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5BE0CA37" w14:textId="77777777" w:rsidR="00951B02" w:rsidRDefault="00000000">
      <w:pPr>
        <w:rPr>
          <w:rFonts w:hint="eastAsia"/>
        </w:rPr>
      </w:pPr>
      <w:r>
        <w:lastRenderedPageBreak/>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59BA758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13C6655" w14:textId="77777777" w:rsidR="00951B02" w:rsidRDefault="00000000">
      <w:pPr>
        <w:pStyle w:val="21"/>
      </w:pPr>
      <w:r>
        <w:t>Interpretive analogy | Social post</w:t>
      </w:r>
    </w:p>
    <w:p w14:paraId="652EA8FD" w14:textId="77777777" w:rsidR="00951B02" w:rsidRDefault="00000000">
      <w:pPr>
        <w:rPr>
          <w:rFonts w:hint="eastAsia"/>
        </w:rPr>
      </w:pPr>
      <w:r>
        <w:t>Make services reach the people affected. A historical case helps make the question concrete: Taiwan’s arrangements for handling troubled financial institutions after 2001. The record begins with identifiable material or institutional conditions. It then describes an action, rule, or change carried out by people and institutions. Its subsequent effects cannot be reduced to the stated ambition at the outset. The Xiao Xiang says: “A fully present approach is blameless when one's position is appropriate.” Reading the historical account alongside this line offers one possible comparison, not an assertion that the historical actors used the text to reach their decisions.</w:t>
      </w:r>
    </w:p>
    <w:p w14:paraId="4A15D125"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2054D1C"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606C0EC0" w14:textId="77777777" w:rsidR="00951B02" w:rsidRDefault="00000000">
      <w:pPr>
        <w:rPr>
          <w:rFonts w:hint="eastAsia"/>
        </w:rPr>
      </w:pPr>
      <w:r>
        <w:t xml:space="preserve">Source trace  RTC2001 </w:t>
      </w:r>
      <w:r>
        <w:t>｜</w:t>
      </w:r>
      <w:r>
        <w:t xml:space="preserve"> RTC</w:t>
      </w:r>
      <w:r>
        <w:t>、</w:t>
      </w:r>
      <w:r>
        <w:t>RTC3</w:t>
      </w:r>
    </w:p>
    <w:p w14:paraId="2C7EC4F3" w14:textId="77777777" w:rsidR="00951B02" w:rsidRDefault="00000000">
      <w:pPr>
        <w:rPr>
          <w:rFonts w:hint="eastAsia"/>
        </w:rPr>
      </w:pPr>
      <w:r>
        <w:t>Production metadata  story_words=327; social_words=191; publication_status=editorial_review</w:t>
      </w:r>
    </w:p>
    <w:p w14:paraId="16567905" w14:textId="77777777" w:rsidR="00951B02" w:rsidRDefault="00000000">
      <w:pPr>
        <w:rPr>
          <w:rFonts w:hint="eastAsia"/>
        </w:rPr>
      </w:pPr>
      <w:r>
        <w:t>—</w:t>
      </w:r>
    </w:p>
    <w:p w14:paraId="0E6D6706" w14:textId="77777777" w:rsidR="00951B02" w:rsidRDefault="00000000">
      <w:pPr>
        <w:pStyle w:val="21"/>
      </w:pPr>
      <w:r>
        <w:t xml:space="preserve">113 · </w:t>
      </w:r>
      <w:r>
        <w:t>六五</w:t>
      </w:r>
      <w:r>
        <w:t xml:space="preserve"> | Judge allocations using a fitting measure</w:t>
      </w:r>
    </w:p>
    <w:p w14:paraId="1615F91F" w14:textId="77777777" w:rsidR="00951B02" w:rsidRDefault="00000000">
      <w:pPr>
        <w:rPr>
          <w:rFonts w:hint="eastAsia"/>
        </w:rPr>
      </w:pPr>
      <w:r>
        <w:t>Record  XFIN-H19-L5  |  XIANG-U-19-06  |  Event RENT375  |  B — Retrospective analogy</w:t>
      </w:r>
    </w:p>
    <w:p w14:paraId="6402C69E" w14:textId="77777777" w:rsidR="00951B02" w:rsidRDefault="00000000">
      <w:pPr>
        <w:rPr>
          <w:rFonts w:hint="eastAsia"/>
        </w:rPr>
      </w:pPr>
      <w:r>
        <w:rPr>
          <w:rFonts w:eastAsia="Noto Sans CJK TC"/>
        </w:rPr>
        <w:t xml:space="preserve">Xiao Xiang | Original Chinese  </w:t>
      </w:r>
      <w:r>
        <w:rPr>
          <w:rFonts w:eastAsia="Noto Sans CJK TC"/>
        </w:rPr>
        <w:t>大君之宜，行中之謂也。</w:t>
      </w:r>
    </w:p>
    <w:p w14:paraId="598A899E" w14:textId="77777777" w:rsidR="00951B02" w:rsidRDefault="00000000">
      <w:pPr>
        <w:rPr>
          <w:rFonts w:hint="eastAsia"/>
        </w:rPr>
      </w:pPr>
      <w:r>
        <w:t>Xiao Xiang | English translation  A ruler's suitable action is the practice of balance.</w:t>
      </w:r>
    </w:p>
    <w:p w14:paraId="32CE53A8" w14:textId="77777777" w:rsidR="00951B02" w:rsidRDefault="00000000">
      <w:pPr>
        <w:pStyle w:val="21"/>
      </w:pPr>
      <w:r>
        <w:t>Historical event | Short narrative</w:t>
      </w:r>
    </w:p>
    <w:p w14:paraId="306C2508" w14:textId="77777777" w:rsidR="00951B02" w:rsidRDefault="00000000">
      <w:pPr>
        <w:rPr>
          <w:rFonts w:hint="eastAsia"/>
        </w:rPr>
      </w:pPr>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w:t>
      </w:r>
    </w:p>
    <w:p w14:paraId="3FD564F2" w14:textId="77777777" w:rsidR="00951B02" w:rsidRDefault="00000000">
      <w:pPr>
        <w:rPr>
          <w:rFonts w:hint="eastAsia"/>
        </w:rPr>
      </w:pPr>
      <w:r>
        <w:t>Beginning in 1949, the authorities introduced rent-reduction measures intended to lower the burden on tenant farmers and protect cultivation rights. The policy changed the framework under which landowners and tenants shared the outcome of farming. It was not merely a statement that tenant livelihoods should improve. Rental terms had to be reflected in actual leases and local administration. Changes in the rental share affected the income received by landlords and the portion retained by the people working the land.</w:t>
      </w:r>
    </w:p>
    <w:p w14:paraId="788E64DD" w14:textId="77777777" w:rsidR="00951B02" w:rsidRDefault="00000000">
      <w:pPr>
        <w:rPr>
          <w:rFonts w:hint="eastAsia"/>
        </w:rPr>
      </w:pPr>
      <w:r>
        <w:t>After the rule changed, both sides still had ongoing obligations. Farmers had to continue cultivating and landlords retained property interests that were not wholly resolved by lower rent. The supplied archival account identifies the reform’s purpose and implementation period, but it does not list the before-and-after income of every affected family. Nor does it establish that all disputes over landownership disappeared when rent was reduced. Those matters require separate records for particular districts and contracts.</w:t>
      </w:r>
    </w:p>
    <w:p w14:paraId="09C06108" w14:textId="77777777" w:rsidR="00951B02" w:rsidRDefault="00000000">
      <w:pPr>
        <w:rPr>
          <w:rFonts w:hint="eastAsia"/>
        </w:rPr>
      </w:pPr>
      <w:r>
        <w:lastRenderedPageBreak/>
        <w:t>The event therefore proceeds from a pre-existing pattern of tenancy, through a legal change in rental distribution, into the practical renegotiation of rights and obligations. Its documented outcome is a change in rental arrangements and protections, not a uniform financial result for every household. Source trace: LAND, the account of the policy introduced in 1949.</w:t>
      </w:r>
    </w:p>
    <w:p w14:paraId="3457355E"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0A7193D" w14:textId="77777777" w:rsidR="00951B02" w:rsidRDefault="00000000">
      <w:pPr>
        <w:pStyle w:val="21"/>
      </w:pPr>
      <w:r>
        <w:t>Interpretive analogy | Social post</w:t>
      </w:r>
    </w:p>
    <w:p w14:paraId="757FF493" w14:textId="77777777" w:rsidR="00951B02" w:rsidRDefault="00000000">
      <w:pPr>
        <w:rPr>
          <w:rFonts w:hint="eastAsia"/>
        </w:rPr>
      </w:pPr>
      <w:r>
        <w:t>Judge allocations using a fitting measure. A historical case helps make the question concrete: Taiwan’s 1949 reduction of tenants’ land rents. The record begins with identifiable material or institutional conditions. It then describes an action, rule, or change carried out by people and institutions. Its subsequent effects cannot be reduced to the stated ambition at the outset. The Xiao Xiang says: “A ruler's suitable action is the practice of balance.” Reading the historical account alongside this line offers one possible comparison, not an assertion that the historical actors used the text to reach their decisions.</w:t>
      </w:r>
    </w:p>
    <w:p w14:paraId="48D6AD2E"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6EBE8843"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1E7E6848" w14:textId="77777777" w:rsidR="00951B02" w:rsidRDefault="00000000">
      <w:pPr>
        <w:rPr>
          <w:rFonts w:hint="eastAsia"/>
        </w:rPr>
      </w:pPr>
      <w:r>
        <w:t xml:space="preserve">Source trace  RENT375 </w:t>
      </w:r>
      <w:r>
        <w:t>｜</w:t>
      </w:r>
      <w:r>
        <w:t xml:space="preserve"> LAND</w:t>
      </w:r>
    </w:p>
    <w:p w14:paraId="72734208" w14:textId="77777777" w:rsidR="00951B02" w:rsidRDefault="00000000">
      <w:pPr>
        <w:rPr>
          <w:rFonts w:hint="eastAsia"/>
        </w:rPr>
      </w:pPr>
      <w:r>
        <w:t>Production metadata  story_words=352; social_words=187; publication_status=editorial_review</w:t>
      </w:r>
    </w:p>
    <w:p w14:paraId="4AB92FBB" w14:textId="77777777" w:rsidR="00951B02" w:rsidRDefault="00000000">
      <w:pPr>
        <w:rPr>
          <w:rFonts w:hint="eastAsia"/>
        </w:rPr>
      </w:pPr>
      <w:r>
        <w:t>—</w:t>
      </w:r>
    </w:p>
    <w:p w14:paraId="3D68F878" w14:textId="77777777" w:rsidR="00951B02" w:rsidRDefault="00000000">
      <w:pPr>
        <w:pStyle w:val="21"/>
      </w:pPr>
      <w:r>
        <w:t xml:space="preserve">114 · </w:t>
      </w:r>
      <w:r>
        <w:t>上六</w:t>
      </w:r>
      <w:r>
        <w:t xml:space="preserve"> | Provide continuing care through dependable arrangements</w:t>
      </w:r>
    </w:p>
    <w:p w14:paraId="7F10DDC5" w14:textId="77777777" w:rsidR="00951B02" w:rsidRDefault="00000000">
      <w:pPr>
        <w:rPr>
          <w:rFonts w:hint="eastAsia"/>
        </w:rPr>
      </w:pPr>
      <w:r>
        <w:t>Record  XFIN-H19-L6  |  XIANG-U-19-07  |  Event FANYI  |  B — Retrospective analogy</w:t>
      </w:r>
    </w:p>
    <w:p w14:paraId="4518C806" w14:textId="77777777" w:rsidR="00951B02" w:rsidRDefault="00000000">
      <w:pPr>
        <w:rPr>
          <w:rFonts w:hint="eastAsia"/>
        </w:rPr>
      </w:pPr>
      <w:r>
        <w:rPr>
          <w:rFonts w:eastAsia="Noto Sans CJK TC"/>
        </w:rPr>
        <w:t xml:space="preserve">Xiao Xiang | Original Chinese  </w:t>
      </w:r>
      <w:r>
        <w:rPr>
          <w:rFonts w:eastAsia="Noto Sans CJK TC"/>
        </w:rPr>
        <w:t>敦臨之吉，志在內也。</w:t>
      </w:r>
    </w:p>
    <w:p w14:paraId="62BE78F3" w14:textId="77777777" w:rsidR="00951B02" w:rsidRDefault="00000000">
      <w:pPr>
        <w:rPr>
          <w:rFonts w:hint="eastAsia"/>
        </w:rPr>
      </w:pPr>
      <w:r>
        <w:t>Xiao Xiang | English translation  Generous care is fortunate when the intention remains within.</w:t>
      </w:r>
    </w:p>
    <w:p w14:paraId="4032FC43" w14:textId="77777777" w:rsidR="00951B02" w:rsidRDefault="00000000">
      <w:pPr>
        <w:pStyle w:val="21"/>
      </w:pPr>
      <w:r>
        <w:t>Historical event | Short narrative</w:t>
      </w:r>
    </w:p>
    <w:p w14:paraId="7F046516"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66A6F985"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2EBF5F53"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7EB8BE3A"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w:t>
      </w:r>
      <w:r>
        <w:lastRenderedPageBreak/>
        <w:t>source, without presenting a later historical analogy as something the historical actors themselves said or believed.</w:t>
      </w:r>
    </w:p>
    <w:p w14:paraId="1066B76D" w14:textId="77777777" w:rsidR="00951B02" w:rsidRDefault="00000000">
      <w:pPr>
        <w:pStyle w:val="21"/>
      </w:pPr>
      <w:r>
        <w:t>Interpretive analogy | Social post</w:t>
      </w:r>
    </w:p>
    <w:p w14:paraId="4F9789EB" w14:textId="77777777" w:rsidR="00951B02" w:rsidRDefault="00000000">
      <w:pPr>
        <w:rPr>
          <w:rFonts w:hint="eastAsia"/>
        </w:rPr>
      </w:pPr>
      <w:r>
        <w:t>Provide continuing care through dependable arrangements. A historical case helps make the question concrete: Fan Zhongyan’s charitable estate funded by income from land. The record begins with identifiable material or institutional conditions. It then describes an action, rule, or change carried out by people and institutions. Its subsequent effects cannot be reduced to the stated ambition at the outset. The Xiao Xiang says: “Generous care is fortunate when the intention remains within.” Reading the historical account alongside this line offers one possible comparison, not an assertion that the historical actors used the text to reach their decisions.</w:t>
      </w:r>
    </w:p>
    <w:p w14:paraId="0392D47E"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32EE8A44"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43B17CA" w14:textId="77777777" w:rsidR="00951B02" w:rsidRDefault="00000000">
      <w:pPr>
        <w:rPr>
          <w:rFonts w:hint="eastAsia"/>
        </w:rPr>
      </w:pPr>
      <w:r>
        <w:t xml:space="preserve">Source trace  FANYI </w:t>
      </w:r>
      <w:r>
        <w:t>｜</w:t>
      </w:r>
      <w:r>
        <w:t xml:space="preserve"> YI</w:t>
      </w:r>
    </w:p>
    <w:p w14:paraId="6A0C65FD" w14:textId="77777777" w:rsidR="00951B02" w:rsidRDefault="00000000">
      <w:pPr>
        <w:rPr>
          <w:rFonts w:hint="eastAsia"/>
        </w:rPr>
      </w:pPr>
      <w:r>
        <w:t>Production metadata  story_words=314; social_words=189; publication_status=editorial_review</w:t>
      </w:r>
    </w:p>
    <w:p w14:paraId="78B1914B" w14:textId="77777777" w:rsidR="00951B02" w:rsidRDefault="00000000">
      <w:pPr>
        <w:rPr>
          <w:rFonts w:hint="eastAsia"/>
        </w:rPr>
      </w:pPr>
      <w:r>
        <w:t>—</w:t>
      </w:r>
    </w:p>
    <w:p w14:paraId="4F1FEA26" w14:textId="77777777" w:rsidR="00951B02" w:rsidRDefault="00000000">
      <w:pPr>
        <w:pStyle w:val="1"/>
        <w:pageBreakBefore/>
      </w:pPr>
      <w:r>
        <w:lastRenderedPageBreak/>
        <w:t xml:space="preserve">Hexagram 20 | </w:t>
      </w:r>
      <w:r>
        <w:t>觀</w:t>
      </w:r>
      <w:r>
        <w:t xml:space="preserve"> / Contemplation</w:t>
      </w:r>
    </w:p>
    <w:p w14:paraId="1666900B" w14:textId="77777777" w:rsidR="00951B02" w:rsidRDefault="00000000">
      <w:pPr>
        <w:pStyle w:val="21"/>
      </w:pPr>
      <w:r>
        <w:t xml:space="preserve">115 · </w:t>
      </w:r>
      <w:r>
        <w:t>初六</w:t>
      </w:r>
      <w:r>
        <w:t xml:space="preserve"> | A new name does not prove real change</w:t>
      </w:r>
    </w:p>
    <w:p w14:paraId="77B0C079" w14:textId="77777777" w:rsidR="00951B02" w:rsidRDefault="00000000">
      <w:pPr>
        <w:rPr>
          <w:rFonts w:hint="eastAsia"/>
        </w:rPr>
      </w:pPr>
      <w:r>
        <w:t>Record  XFIN-H20-L1  |  XIANG-U-20-02  |  Event GOLD48  |  B — Retrospective analogy</w:t>
      </w:r>
    </w:p>
    <w:p w14:paraId="52D4D0ED" w14:textId="77777777" w:rsidR="00951B02" w:rsidRDefault="00000000">
      <w:pPr>
        <w:rPr>
          <w:rFonts w:hint="eastAsia"/>
        </w:rPr>
      </w:pPr>
      <w:r>
        <w:rPr>
          <w:rFonts w:eastAsia="Noto Sans CJK TC"/>
        </w:rPr>
        <w:t xml:space="preserve">Xiao Xiang | Original Chinese  </w:t>
      </w:r>
      <w:r>
        <w:rPr>
          <w:rFonts w:eastAsia="Noto Sans CJK TC"/>
        </w:rPr>
        <w:t>初六童觀，小人道也。</w:t>
      </w:r>
    </w:p>
    <w:p w14:paraId="495FEE63" w14:textId="77777777" w:rsidR="00951B02" w:rsidRDefault="00000000">
      <w:pPr>
        <w:rPr>
          <w:rFonts w:hint="eastAsia"/>
        </w:rPr>
      </w:pPr>
      <w:r>
        <w:t>Xiao Xiang | English translation  Childlike observation offers too narrow a way of seeing.</w:t>
      </w:r>
    </w:p>
    <w:p w14:paraId="00492116" w14:textId="77777777" w:rsidR="00951B02" w:rsidRDefault="00000000">
      <w:pPr>
        <w:pStyle w:val="21"/>
      </w:pPr>
      <w:r>
        <w:t>Historical event | Short narrative</w:t>
      </w:r>
    </w:p>
    <w:p w14:paraId="108709A9"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278A4282"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7E263A37"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1B943CD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0EF4E30" w14:textId="77777777" w:rsidR="00951B02" w:rsidRDefault="00000000">
      <w:pPr>
        <w:pStyle w:val="21"/>
      </w:pPr>
      <w:r>
        <w:t>Interpretive analogy | Social post</w:t>
      </w:r>
    </w:p>
    <w:p w14:paraId="17975CDC" w14:textId="77777777" w:rsidR="00951B02" w:rsidRDefault="00000000">
      <w:pPr>
        <w:rPr>
          <w:rFonts w:hint="eastAsia"/>
        </w:rPr>
      </w:pPr>
      <w:r>
        <w:t>A new name does not prove real change. A historical case helps make the question concrete: the 1948 Gold Yuan currency reform and the currency’s 1949 withdrawal. The record begins with identifiable material or institutional conditions. It then describes an action, rule, or change carried out by people and institutions. Its subsequent effects cannot be reduced to the stated ambition at the outset. The Xiao Xiang says: “Childlike observation offers too narrow a way of seeing.” Reading the historical account alongside this line offers one possible comparison, not an assertion that the historical actors used the text to reach their decisions.</w:t>
      </w:r>
    </w:p>
    <w:p w14:paraId="24D21A19"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B3FF113"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4F101E06" w14:textId="77777777" w:rsidR="00951B02" w:rsidRDefault="00000000">
      <w:pPr>
        <w:rPr>
          <w:rFonts w:hint="eastAsia"/>
        </w:rPr>
      </w:pPr>
      <w:r>
        <w:t xml:space="preserve">Source trace  GOLD48 </w:t>
      </w:r>
      <w:r>
        <w:t>｜</w:t>
      </w:r>
      <w:r>
        <w:t xml:space="preserve"> GOLD</w:t>
      </w:r>
    </w:p>
    <w:p w14:paraId="385CA7E5" w14:textId="77777777" w:rsidR="00951B02" w:rsidRDefault="00000000">
      <w:pPr>
        <w:rPr>
          <w:rFonts w:hint="eastAsia"/>
        </w:rPr>
      </w:pPr>
      <w:r>
        <w:t>Production metadata  story_words=304; social_words=193; publication_status=editorial_review</w:t>
      </w:r>
    </w:p>
    <w:p w14:paraId="55A1BC41" w14:textId="77777777" w:rsidR="00951B02" w:rsidRDefault="00000000">
      <w:pPr>
        <w:rPr>
          <w:rFonts w:hint="eastAsia"/>
        </w:rPr>
      </w:pPr>
      <w:r>
        <w:t>—</w:t>
      </w:r>
    </w:p>
    <w:p w14:paraId="38BFEF11" w14:textId="77777777" w:rsidR="00951B02" w:rsidRDefault="00000000">
      <w:pPr>
        <w:pStyle w:val="21"/>
      </w:pPr>
      <w:r>
        <w:t xml:space="preserve">116 · </w:t>
      </w:r>
      <w:r>
        <w:t>六二</w:t>
      </w:r>
      <w:r>
        <w:t xml:space="preserve"> | A single viewpoint cannot explain a transaction</w:t>
      </w:r>
    </w:p>
    <w:p w14:paraId="364336C5" w14:textId="77777777" w:rsidR="00951B02" w:rsidRDefault="00000000">
      <w:pPr>
        <w:rPr>
          <w:rFonts w:hint="eastAsia"/>
        </w:rPr>
      </w:pPr>
      <w:r>
        <w:t>Record  XFIN-H20-L2  |  XIANG-U-20-03  |  Event JIRAN  |  B — Retrospective analogy</w:t>
      </w:r>
    </w:p>
    <w:p w14:paraId="4B98E401" w14:textId="77777777" w:rsidR="00951B02" w:rsidRDefault="00000000">
      <w:pPr>
        <w:rPr>
          <w:rFonts w:hint="eastAsia"/>
        </w:rPr>
      </w:pPr>
      <w:r>
        <w:rPr>
          <w:rFonts w:eastAsia="Noto Sans CJK TC"/>
        </w:rPr>
        <w:t xml:space="preserve">Xiao Xiang | Original Chinese  </w:t>
      </w:r>
      <w:r>
        <w:rPr>
          <w:rFonts w:eastAsia="Noto Sans CJK TC"/>
        </w:rPr>
        <w:t>窺觀女貞，亦可丑也。</w:t>
      </w:r>
    </w:p>
    <w:p w14:paraId="436FDC4B" w14:textId="77777777" w:rsidR="00951B02" w:rsidRDefault="00000000">
      <w:pPr>
        <w:rPr>
          <w:rFonts w:hint="eastAsia"/>
        </w:rPr>
      </w:pPr>
      <w:r>
        <w:t>Xiao Xiang | English translation  Peering through a narrow opening can be a cause for criticism.</w:t>
      </w:r>
    </w:p>
    <w:p w14:paraId="35631299" w14:textId="77777777" w:rsidR="00951B02" w:rsidRDefault="00000000">
      <w:pPr>
        <w:pStyle w:val="21"/>
      </w:pPr>
      <w:r>
        <w:lastRenderedPageBreak/>
        <w:t>Historical event | Short narrative</w:t>
      </w:r>
    </w:p>
    <w:p w14:paraId="34CD39E5" w14:textId="77777777" w:rsidR="00951B02" w:rsidRDefault="00000000">
      <w:pPr>
        <w:rPr>
          <w:rFonts w:hint="eastAsia"/>
        </w:rPr>
      </w:pPr>
      <w:r>
        <w:t>The state of Yue operated in an economy in which the availability of grain and other goods changed with harvests and with the movement of supplies. Some commodities could be stored, while others deteriorated if they remained unused for too long. Decisions about procurement and exchange consequently depended on more than an attractive purchase price. The condition of the goods, the season, and the prospects for moving them to another buyer all mattered to the practical handling of resources.</w:t>
      </w:r>
    </w:p>
    <w:p w14:paraId="4032D684" w14:textId="77777777" w:rsidR="00951B02" w:rsidRDefault="00000000">
      <w:pPr>
        <w:rPr>
          <w:rFonts w:hint="eastAsia"/>
        </w:rPr>
      </w:pPr>
      <w:r>
        <w:t>The Records of the Grand Historian associates Fan Li and Ji Ran with methods that considered harvest conditions, prices, and the circulation of commodities. In the account, Yue made use of this approach to economic management. A central distinction concerned the kinds of goods being handled: materials liable to spoilage could not be treated like durable inventories simply because they were available at a favorable price. This is a description of considerations in the historical account, rather than a preserved table of trades or a formula that a present-day investor could repeat.</w:t>
      </w:r>
    </w:p>
    <w:p w14:paraId="795C5500" w14:textId="77777777" w:rsidR="00951B02" w:rsidRDefault="00000000">
      <w:pPr>
        <w:rPr>
          <w:rFonts w:hint="eastAsia"/>
        </w:rPr>
      </w:pPr>
      <w:r>
        <w:t>The method linked observation to action. First, managers had to attend to variations in abundance and scarcity and to the condition of particular commodities. Choices about holding, purchasing, and exchanging goods followed from those observations. The eventual result depended on actual circulation and use, not on a calculation detached from the goods themselves. The surviving text does not record every warehouse balance, sale date, transport loss, or realized price. It therefore cannot demonstrate the performance of a fully specified inventory strategy across different periods.</w:t>
      </w:r>
    </w:p>
    <w:p w14:paraId="6635D30A" w14:textId="77777777" w:rsidR="00951B02" w:rsidRDefault="00000000">
      <w:pPr>
        <w:rPr>
          <w:rFonts w:hint="eastAsia"/>
        </w:rPr>
      </w:pPr>
      <w:r>
        <w:t>The story moves from a need to manage supplies through a recorded approach to harvests and commodity characteristics, then to the use of that approach in Yue. Its later significance lies in the written account of how economic conditions were observed and linked to practical decisions. It does not establish that one rule ensured profits in all circumstances. The source supports the general sequence and stated concerns, while leaving individual transactions and exact financial results undocumented.</w:t>
      </w:r>
    </w:p>
    <w:p w14:paraId="39EE1228" w14:textId="77777777" w:rsidR="00951B02" w:rsidRDefault="00000000">
      <w:pPr>
        <w:pStyle w:val="21"/>
      </w:pPr>
      <w:r>
        <w:t>Interpretive analogy | Social post</w:t>
      </w:r>
    </w:p>
    <w:p w14:paraId="7D3B551B" w14:textId="77777777" w:rsidR="00951B02" w:rsidRDefault="00000000">
      <w:pPr>
        <w:rPr>
          <w:rFonts w:hint="eastAsia"/>
        </w:rPr>
      </w:pPr>
      <w:r>
        <w:t>A single viewpoint cannot explain a transaction. A historical case helps make the question concrete: the account of Ji Ran and Fan Li linking harvests, stock characteristics, and trade. The record begins with identifiable material or institutional conditions. It then describes an action, rule, or change carried out by people and institutions. Its subsequent effects cannot be reduced to the stated ambition at the outset. The Xiao Xiang says: “Peering through a narrow opening can be a cause for criticism.” Reading the historical account alongside this line offers one possible comparison, not an assertion that the historical actors used the text to reach their decisions.</w:t>
      </w:r>
    </w:p>
    <w:p w14:paraId="683CDF12"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0246B5E5"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6DBCCB6F" w14:textId="77777777" w:rsidR="00951B02" w:rsidRDefault="00000000">
      <w:pPr>
        <w:rPr>
          <w:rFonts w:hint="eastAsia"/>
        </w:rPr>
      </w:pPr>
      <w:r>
        <w:t xml:space="preserve">Source trace  JIRAN </w:t>
      </w:r>
      <w:r>
        <w:t>｜</w:t>
      </w:r>
      <w:r>
        <w:t xml:space="preserve"> SJ129</w:t>
      </w:r>
    </w:p>
    <w:p w14:paraId="7ED558D5" w14:textId="77777777" w:rsidR="00951B02" w:rsidRDefault="00000000">
      <w:pPr>
        <w:rPr>
          <w:rFonts w:hint="eastAsia"/>
        </w:rPr>
      </w:pPr>
      <w:r>
        <w:t>Production metadata  story_words=331; social_words=197; publication_status=editorial_review</w:t>
      </w:r>
    </w:p>
    <w:p w14:paraId="59BDEFB8" w14:textId="77777777" w:rsidR="00951B02" w:rsidRDefault="00000000">
      <w:pPr>
        <w:rPr>
          <w:rFonts w:hint="eastAsia"/>
        </w:rPr>
      </w:pPr>
      <w:r>
        <w:t>—</w:t>
      </w:r>
    </w:p>
    <w:p w14:paraId="66A247EC" w14:textId="77777777" w:rsidR="00951B02" w:rsidRDefault="00000000">
      <w:pPr>
        <w:pStyle w:val="21"/>
      </w:pPr>
      <w:r>
        <w:t xml:space="preserve">117 · </w:t>
      </w:r>
      <w:r>
        <w:t>六三</w:t>
      </w:r>
      <w:r>
        <w:t xml:space="preserve"> | Assess your position before advancing or withdrawing</w:t>
      </w:r>
    </w:p>
    <w:p w14:paraId="7AAE2004" w14:textId="77777777" w:rsidR="00951B02" w:rsidRDefault="00000000">
      <w:pPr>
        <w:rPr>
          <w:rFonts w:hint="eastAsia"/>
        </w:rPr>
      </w:pPr>
      <w:r>
        <w:t>Record  XFIN-H20-L3  |  XIANG-U-20-04  |  Event FANEXIT  |  B — Retrospective analogy</w:t>
      </w:r>
    </w:p>
    <w:p w14:paraId="050F4041" w14:textId="77777777" w:rsidR="00951B02" w:rsidRDefault="00000000">
      <w:pPr>
        <w:rPr>
          <w:rFonts w:hint="eastAsia"/>
        </w:rPr>
      </w:pPr>
      <w:r>
        <w:rPr>
          <w:rFonts w:eastAsia="Noto Sans CJK TC"/>
        </w:rPr>
        <w:t xml:space="preserve">Xiao Xiang | Original Chinese  </w:t>
      </w:r>
      <w:r>
        <w:rPr>
          <w:rFonts w:eastAsia="Noto Sans CJK TC"/>
        </w:rPr>
        <w:t>觀我生，進退；未失道也。</w:t>
      </w:r>
    </w:p>
    <w:p w14:paraId="3520A866" w14:textId="77777777" w:rsidR="00951B02" w:rsidRDefault="00000000">
      <w:pPr>
        <w:rPr>
          <w:rFonts w:hint="eastAsia"/>
        </w:rPr>
      </w:pPr>
      <w:r>
        <w:t>Xiao Xiang | English translation  Observing one's own life before advancing or withdrawing does not lose the way.</w:t>
      </w:r>
    </w:p>
    <w:p w14:paraId="40E92008" w14:textId="77777777" w:rsidR="00951B02" w:rsidRDefault="00000000">
      <w:pPr>
        <w:pStyle w:val="21"/>
      </w:pPr>
      <w:r>
        <w:t>Historical event | Short narrative</w:t>
      </w:r>
    </w:p>
    <w:p w14:paraId="4A7E979D" w14:textId="77777777" w:rsidR="00951B02" w:rsidRDefault="00000000">
      <w:pPr>
        <w:rPr>
          <w:rFonts w:hint="eastAsia"/>
        </w:rPr>
      </w:pPr>
      <w:r>
        <w:t>In the late Spring and Autumn period, Fan Li had served in the political affairs of the state of Yue during its struggle with Wu. The end of that conflict marked a change in circumstances for those who had held positions in Yue's government. A political role that had defined one's work during the struggle did not necessarily determine the work one would undertake afterward. The historical account in the Records of the Grand Historian follows Fan Li beyond his service to Yue rather than ending with his position at court.</w:t>
      </w:r>
    </w:p>
    <w:p w14:paraId="758B5187" w14:textId="77777777" w:rsidR="00951B02" w:rsidRDefault="00000000">
      <w:pPr>
        <w:rPr>
          <w:rFonts w:hint="eastAsia"/>
        </w:rPr>
      </w:pPr>
      <w:r>
        <w:lastRenderedPageBreak/>
        <w:t>According to that account, Fan Li left Yue after its success, changed his name, and moved into commercial activity. His travels took him to Qi and later to Tao. These locations form a sequence in the recorded account, not a single move completed at one moment. In his new setting, he conducted business rather than continuing in his former political role. The source describes his later accumulation of wealth, but it does not provide a surviving ledger of individual purchases, sales, transport expenses, or profits.</w:t>
      </w:r>
    </w:p>
    <w:p w14:paraId="7CC38CAB" w14:textId="77777777" w:rsidR="00951B02" w:rsidRDefault="00000000">
      <w:pPr>
        <w:rPr>
          <w:rFonts w:hint="eastAsia"/>
        </w:rPr>
      </w:pPr>
      <w:r>
        <w:t>Moving from public service to commerce changed the activities through which income and resources were organized. Business in different locations involved goods, trading partners, and the handling of capital, but the available account does not permit a reconstruction of particular transactions or private conversations. It would be misleading to present his subsequent prosperity as something guaranteed when he departed Yue. At the time of departure, his later commercial results were still in the future, and the source does not document a complete risk assessment made on that occasion.</w:t>
      </w:r>
    </w:p>
    <w:p w14:paraId="74F87A39" w14:textId="77777777" w:rsidR="00951B02" w:rsidRDefault="00000000">
      <w:pPr>
        <w:rPr>
          <w:rFonts w:hint="eastAsia"/>
        </w:rPr>
      </w:pPr>
      <w:r>
        <w:t>The historical sequence is limited but meaningful. Fan Li's political service ended; he left Yue and changed his identity; he subsequently took part in commerce in Qi and Tao; his accumulation of wealth was recorded afterward. The case concerns an observable transition between roles and the economic activities that followed it. What cannot be recovered from the brief account is every decision that produced his later financial position. Readers can follow the change of livelihood without adding unrecorded speeches, motives, or precise returns.</w:t>
      </w:r>
    </w:p>
    <w:p w14:paraId="7B75D184" w14:textId="77777777" w:rsidR="00951B02" w:rsidRDefault="00000000">
      <w:pPr>
        <w:pStyle w:val="21"/>
      </w:pPr>
      <w:r>
        <w:t>Interpretive analogy | Social post</w:t>
      </w:r>
    </w:p>
    <w:p w14:paraId="71F3BC0C" w14:textId="77777777" w:rsidR="00951B02" w:rsidRDefault="00000000">
      <w:pPr>
        <w:rPr>
          <w:rFonts w:hint="eastAsia"/>
        </w:rPr>
      </w:pPr>
      <w:r>
        <w:t>Assess your position before advancing or withdrawing. A historical case helps make the question concrete: Fan Li’s departure from Yue and subsequent commercial activity in Qi and Tao. The record begins with identifiable material or institutional conditions. It then describes an action, rule, or change carried out by people and institutions. Its subsequent effects cannot be reduced to the stated ambition at the outset. The Xiao Xiang says: “Observing one's own life before advancing or withdrawing does not lose the way.” Reading the historical account alongside this line offers one possible comparison, not an assertion that the historical actors used the text to reach their decisions.</w:t>
      </w:r>
    </w:p>
    <w:p w14:paraId="2E820562"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D153F2B"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432521CC" w14:textId="77777777" w:rsidR="00951B02" w:rsidRDefault="00000000">
      <w:pPr>
        <w:rPr>
          <w:rFonts w:hint="eastAsia"/>
        </w:rPr>
      </w:pPr>
      <w:r>
        <w:t xml:space="preserve">Source trace  FANEXIT </w:t>
      </w:r>
      <w:r>
        <w:t>｜</w:t>
      </w:r>
      <w:r>
        <w:t xml:space="preserve"> SJ129</w:t>
      </w:r>
    </w:p>
    <w:p w14:paraId="028E6C66" w14:textId="77777777" w:rsidR="00951B02" w:rsidRDefault="00000000">
      <w:pPr>
        <w:rPr>
          <w:rFonts w:hint="eastAsia"/>
        </w:rPr>
      </w:pPr>
      <w:r>
        <w:t>Production metadata  story_words=347; social_words=198; publication_status=editorial_review</w:t>
      </w:r>
    </w:p>
    <w:p w14:paraId="2CE13E00" w14:textId="77777777" w:rsidR="00951B02" w:rsidRDefault="00000000">
      <w:pPr>
        <w:rPr>
          <w:rFonts w:hint="eastAsia"/>
        </w:rPr>
      </w:pPr>
      <w:r>
        <w:t>—</w:t>
      </w:r>
    </w:p>
    <w:p w14:paraId="581461A3" w14:textId="77777777" w:rsidR="00951B02" w:rsidRDefault="00000000">
      <w:pPr>
        <w:pStyle w:val="21"/>
      </w:pPr>
      <w:r>
        <w:t xml:space="preserve">118 · </w:t>
      </w:r>
      <w:r>
        <w:t>六四</w:t>
      </w:r>
      <w:r>
        <w:t xml:space="preserve"> | Learn from established experience</w:t>
      </w:r>
    </w:p>
    <w:p w14:paraId="20F2A0AE" w14:textId="77777777" w:rsidR="00951B02" w:rsidRDefault="00000000">
      <w:pPr>
        <w:rPr>
          <w:rFonts w:hint="eastAsia"/>
        </w:rPr>
      </w:pPr>
      <w:r>
        <w:t>Record  XFIN-H20-L4  |  XIANG-U-20-05  |  Event RCA76  |  B — Retrospective analogy</w:t>
      </w:r>
    </w:p>
    <w:p w14:paraId="170AED5C" w14:textId="77777777" w:rsidR="00951B02" w:rsidRDefault="00000000">
      <w:pPr>
        <w:rPr>
          <w:rFonts w:hint="eastAsia"/>
        </w:rPr>
      </w:pPr>
      <w:r>
        <w:rPr>
          <w:rFonts w:eastAsia="Noto Sans CJK TC"/>
        </w:rPr>
        <w:t xml:space="preserve">Xiao Xiang | Original Chinese  </w:t>
      </w:r>
      <w:r>
        <w:rPr>
          <w:rFonts w:eastAsia="Noto Sans CJK TC"/>
        </w:rPr>
        <w:t>觀國之光，尚賓也。</w:t>
      </w:r>
    </w:p>
    <w:p w14:paraId="1940941A" w14:textId="77777777" w:rsidR="00951B02" w:rsidRDefault="00000000">
      <w:pPr>
        <w:rPr>
          <w:rFonts w:hint="eastAsia"/>
        </w:rPr>
      </w:pPr>
      <w:r>
        <w:t>Xiao Xiang | English translation  Observing the country's achievements calls for the role of a respected guest.</w:t>
      </w:r>
    </w:p>
    <w:p w14:paraId="5D7E6D54" w14:textId="77777777" w:rsidR="00951B02" w:rsidRDefault="00000000">
      <w:pPr>
        <w:pStyle w:val="21"/>
      </w:pPr>
      <w:r>
        <w:t>Historical event | Short narrative</w:t>
      </w:r>
    </w:p>
    <w:p w14:paraId="56351F15"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4EF6543A"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5B0A089D" w14:textId="77777777" w:rsidR="00951B02" w:rsidRDefault="00000000">
      <w:pPr>
        <w:rPr>
          <w:rFonts w:hint="eastAsia"/>
        </w:rPr>
      </w:pPr>
      <w:r>
        <w:lastRenderedPageBreak/>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2AF95D2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B788800" w14:textId="77777777" w:rsidR="00951B02" w:rsidRDefault="00000000">
      <w:pPr>
        <w:pStyle w:val="21"/>
      </w:pPr>
      <w:r>
        <w:t>Interpretive analogy | Social post</w:t>
      </w:r>
    </w:p>
    <w:p w14:paraId="1A063D1F" w14:textId="77777777" w:rsidR="00951B02" w:rsidRDefault="00000000">
      <w:pPr>
        <w:rPr>
          <w:rFonts w:hint="eastAsia"/>
        </w:rPr>
      </w:pPr>
      <w:r>
        <w:t>Learn from established experience. A historical case helps make the question concrete: ITRI’s 1976 technology-transfer agreement with RCA and the training of engineers. The record begins with identifiable material or institutional conditions. It then describes an action, rule, or change carried out by people and institutions. Its subsequent effects cannot be reduced to the stated ambition at the outset. The Xiao Xiang says: “Observing the country's achievements calls for the role of a respected guest.” Reading the historical account alongside this line offers one possible comparison, not an assertion that the historical actors used the text to reach their decisions.</w:t>
      </w:r>
    </w:p>
    <w:p w14:paraId="7C638EEC"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126EEA93"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4429C02D" w14:textId="77777777" w:rsidR="00951B02" w:rsidRDefault="00000000">
      <w:pPr>
        <w:rPr>
          <w:rFonts w:hint="eastAsia"/>
        </w:rPr>
      </w:pPr>
      <w:r>
        <w:t xml:space="preserve">Source trace  RCA76 </w:t>
      </w:r>
      <w:r>
        <w:t>｜</w:t>
      </w:r>
      <w:r>
        <w:t xml:space="preserve"> RCA</w:t>
      </w:r>
      <w:r>
        <w:t>、</w:t>
      </w:r>
      <w:r>
        <w:t>ITRI</w:t>
      </w:r>
    </w:p>
    <w:p w14:paraId="10BE4FB9" w14:textId="77777777" w:rsidR="00951B02" w:rsidRDefault="00000000">
      <w:pPr>
        <w:rPr>
          <w:rFonts w:hint="eastAsia"/>
        </w:rPr>
      </w:pPr>
      <w:r>
        <w:t>Production metadata  story_words=312; social_words=192; publication_status=editorial_review</w:t>
      </w:r>
    </w:p>
    <w:p w14:paraId="700529B8" w14:textId="77777777" w:rsidR="00951B02" w:rsidRDefault="00000000">
      <w:pPr>
        <w:rPr>
          <w:rFonts w:hint="eastAsia"/>
        </w:rPr>
      </w:pPr>
      <w:r>
        <w:t>—</w:t>
      </w:r>
    </w:p>
    <w:p w14:paraId="111E7CEB" w14:textId="77777777" w:rsidR="00951B02" w:rsidRDefault="00000000">
      <w:pPr>
        <w:pStyle w:val="21"/>
      </w:pPr>
      <w:r>
        <w:t xml:space="preserve">119 · </w:t>
      </w:r>
      <w:r>
        <w:t>九五</w:t>
      </w:r>
      <w:r>
        <w:t xml:space="preserve"> | Evaluate policy through people's lives</w:t>
      </w:r>
    </w:p>
    <w:p w14:paraId="59AB0DA0" w14:textId="77777777" w:rsidR="00951B02" w:rsidRDefault="00000000">
      <w:pPr>
        <w:rPr>
          <w:rFonts w:hint="eastAsia"/>
        </w:rPr>
      </w:pPr>
      <w:r>
        <w:t>Record  XFIN-H20-L5  |  XIANG-U-20-06  |  Event QINGMIAO  |  B — Retrospective analogy</w:t>
      </w:r>
    </w:p>
    <w:p w14:paraId="12368D31" w14:textId="77777777" w:rsidR="00951B02" w:rsidRDefault="00000000">
      <w:pPr>
        <w:rPr>
          <w:rFonts w:hint="eastAsia"/>
        </w:rPr>
      </w:pPr>
      <w:r>
        <w:rPr>
          <w:rFonts w:eastAsia="Noto Sans CJK TC"/>
        </w:rPr>
        <w:t xml:space="preserve">Xiao Xiang | Original Chinese  </w:t>
      </w:r>
      <w:r>
        <w:rPr>
          <w:rFonts w:eastAsia="Noto Sans CJK TC"/>
        </w:rPr>
        <w:t>觀我生，觀民也。</w:t>
      </w:r>
    </w:p>
    <w:p w14:paraId="51D35103" w14:textId="77777777" w:rsidR="00951B02" w:rsidRDefault="00000000">
      <w:pPr>
        <w:rPr>
          <w:rFonts w:hint="eastAsia"/>
        </w:rPr>
      </w:pPr>
      <w:r>
        <w:t>Xiao Xiang | English translation  Observing one's own work means observing the people.</w:t>
      </w:r>
    </w:p>
    <w:p w14:paraId="32D7D37B" w14:textId="77777777" w:rsidR="00951B02" w:rsidRDefault="00000000">
      <w:pPr>
        <w:pStyle w:val="21"/>
      </w:pPr>
      <w:r>
        <w:t>Historical event | Short narrative</w:t>
      </w:r>
    </w:p>
    <w:p w14:paraId="1CD8E509"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47D74B75"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2976A265"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4740BCD4"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998FD71" w14:textId="77777777" w:rsidR="00951B02" w:rsidRDefault="00000000">
      <w:pPr>
        <w:pStyle w:val="21"/>
      </w:pPr>
      <w:r>
        <w:t>Interpretive analogy | Social post</w:t>
      </w:r>
    </w:p>
    <w:p w14:paraId="1D3F8529" w14:textId="77777777" w:rsidR="00951B02" w:rsidRDefault="00000000">
      <w:pPr>
        <w:rPr>
          <w:rFonts w:hint="eastAsia"/>
        </w:rPr>
      </w:pPr>
      <w:r>
        <w:t>Evaluate policy through people's lives. A historical case helps make the question concrete: the Green Sprouts loan policy and disputes over its local administration. The record begins with identifiable material or institutional conditions. It then describes an action, rule, or change carried out by people and institutions. Its subsequent effects cannot be reduced to the stated ambition at the outset. The Xiao Xiang says: “Observing one's own work means observing the people.” Reading the historical account alongside this line offers one possible comparison, not an assertion that the historical actors used the text to reach their decisions.</w:t>
      </w:r>
    </w:p>
    <w:p w14:paraId="28E436B6"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56139C2A"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495ACC00" w14:textId="77777777" w:rsidR="00951B02" w:rsidRDefault="00000000">
      <w:pPr>
        <w:rPr>
          <w:rFonts w:hint="eastAsia"/>
        </w:rPr>
      </w:pPr>
      <w:r>
        <w:t xml:space="preserve">Source trace  QINGMIAO </w:t>
      </w:r>
      <w:r>
        <w:t>｜</w:t>
      </w:r>
      <w:r>
        <w:t xml:space="preserve"> QING</w:t>
      </w:r>
    </w:p>
    <w:p w14:paraId="3B51068C" w14:textId="77777777" w:rsidR="00951B02" w:rsidRDefault="00000000">
      <w:pPr>
        <w:rPr>
          <w:rFonts w:hint="eastAsia"/>
        </w:rPr>
      </w:pPr>
      <w:r>
        <w:t>Production metadata  story_words=323; social_words=189; publication_status=editorial_review</w:t>
      </w:r>
    </w:p>
    <w:p w14:paraId="2E750DF0" w14:textId="77777777" w:rsidR="00951B02" w:rsidRDefault="00000000">
      <w:pPr>
        <w:rPr>
          <w:rFonts w:hint="eastAsia"/>
        </w:rPr>
      </w:pPr>
      <w:r>
        <w:t>—</w:t>
      </w:r>
    </w:p>
    <w:p w14:paraId="5BA48B4D" w14:textId="77777777" w:rsidR="00951B02" w:rsidRDefault="00000000">
      <w:pPr>
        <w:pStyle w:val="21"/>
      </w:pPr>
      <w:r>
        <w:t xml:space="preserve">120 · </w:t>
      </w:r>
      <w:r>
        <w:t>上九</w:t>
      </w:r>
      <w:r>
        <w:t xml:space="preserve"> | Keep observing after a case is formally closed</w:t>
      </w:r>
    </w:p>
    <w:p w14:paraId="5280DE04" w14:textId="77777777" w:rsidR="00951B02" w:rsidRDefault="00000000">
      <w:pPr>
        <w:rPr>
          <w:rFonts w:hint="eastAsia"/>
        </w:rPr>
      </w:pPr>
      <w:r>
        <w:t>Record  XFIN-H20-L6  |  XIANG-U-20-07  |  Event RTC2001  |  B — Retrospective analogy</w:t>
      </w:r>
    </w:p>
    <w:p w14:paraId="34D21F83" w14:textId="77777777" w:rsidR="00951B02" w:rsidRDefault="00000000">
      <w:pPr>
        <w:rPr>
          <w:rFonts w:hint="eastAsia"/>
        </w:rPr>
      </w:pPr>
      <w:r>
        <w:rPr>
          <w:rFonts w:eastAsia="Noto Sans CJK TC"/>
        </w:rPr>
        <w:t xml:space="preserve">Xiao Xiang | Original Chinese  </w:t>
      </w:r>
      <w:r>
        <w:rPr>
          <w:rFonts w:eastAsia="Noto Sans CJK TC"/>
        </w:rPr>
        <w:t>觀其生，志未平也。</w:t>
      </w:r>
    </w:p>
    <w:p w14:paraId="7C0FB92E" w14:textId="77777777" w:rsidR="00951B02" w:rsidRDefault="00000000">
      <w:pPr>
        <w:rPr>
          <w:rFonts w:hint="eastAsia"/>
        </w:rPr>
      </w:pPr>
      <w:r>
        <w:t>Xiao Xiang | English translation  Observing the lives of others leaves the aspiration unsettled.</w:t>
      </w:r>
    </w:p>
    <w:p w14:paraId="02401CB1" w14:textId="77777777" w:rsidR="00951B02" w:rsidRDefault="00000000">
      <w:pPr>
        <w:pStyle w:val="21"/>
      </w:pPr>
      <w:r>
        <w:t>Historical event | Short narrative</w:t>
      </w:r>
    </w:p>
    <w:p w14:paraId="709952E4"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450DF58F"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43923BC0"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5C0B158E"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w:t>
      </w:r>
      <w:r>
        <w:lastRenderedPageBreak/>
        <w:t>distinguishable phases. No unrecorded conversation or psychological explanation is needed to establish that chronology.</w:t>
      </w:r>
    </w:p>
    <w:p w14:paraId="3046DC80" w14:textId="77777777" w:rsidR="00951B02" w:rsidRDefault="00000000">
      <w:pPr>
        <w:pStyle w:val="21"/>
      </w:pPr>
      <w:r>
        <w:t>Interpretive analogy | Social post</w:t>
      </w:r>
    </w:p>
    <w:p w14:paraId="2985F444" w14:textId="77777777" w:rsidR="00951B02" w:rsidRDefault="00000000">
      <w:pPr>
        <w:rPr>
          <w:rFonts w:hint="eastAsia"/>
        </w:rPr>
      </w:pPr>
      <w:r>
        <w:t>Keep observing after a case is formally closed. A historical case helps make the question concrete: Taiwan’s arrangements for handling troubled financial institutions after 2001. The record begins with identifiable material or institutional conditions. It then describes an action, rule, or change carried out by people and institutions. Its subsequent effects cannot be reduced to the stated ambition at the outset. The Xiao Xiang says: “Observing the lives of others leaves the aspiration unsettled.” Reading the historical account alongside this line offers one possible comparison, not an assertion that the historical actors used the text to reach their decisions.</w:t>
      </w:r>
    </w:p>
    <w:p w14:paraId="12F89F69"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6708364A"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4117A919" w14:textId="77777777" w:rsidR="00951B02" w:rsidRDefault="00000000">
      <w:pPr>
        <w:rPr>
          <w:rFonts w:hint="eastAsia"/>
        </w:rPr>
      </w:pPr>
      <w:r>
        <w:t xml:space="preserve">Source trace  RTC2001 </w:t>
      </w:r>
      <w:r>
        <w:t>｜</w:t>
      </w:r>
      <w:r>
        <w:t xml:space="preserve"> RTC</w:t>
      </w:r>
      <w:r>
        <w:t>、</w:t>
      </w:r>
      <w:r>
        <w:t>RTC3</w:t>
      </w:r>
    </w:p>
    <w:p w14:paraId="43BEF35B" w14:textId="77777777" w:rsidR="00951B02" w:rsidRDefault="00000000">
      <w:pPr>
        <w:rPr>
          <w:rFonts w:hint="eastAsia"/>
        </w:rPr>
      </w:pPr>
      <w:r>
        <w:t>Production metadata  story_words=327; social_words=191; publication_status=editorial_review</w:t>
      </w:r>
    </w:p>
    <w:p w14:paraId="0F8ACAA5" w14:textId="77777777" w:rsidR="00951B02" w:rsidRDefault="00000000">
      <w:pPr>
        <w:rPr>
          <w:rFonts w:hint="eastAsia"/>
        </w:rPr>
      </w:pPr>
      <w:r>
        <w:t>—</w:t>
      </w:r>
    </w:p>
    <w:p w14:paraId="5A8CD496" w14:textId="77777777" w:rsidR="00951B02" w:rsidRDefault="00000000">
      <w:pPr>
        <w:pStyle w:val="1"/>
        <w:pageBreakBefore/>
      </w:pPr>
      <w:r>
        <w:lastRenderedPageBreak/>
        <w:t xml:space="preserve">Hexagram 21 | </w:t>
      </w:r>
      <w:r>
        <w:t>噬嗑</w:t>
      </w:r>
      <w:r>
        <w:t xml:space="preserve"> / Biting Through</w:t>
      </w:r>
    </w:p>
    <w:p w14:paraId="67C4649E" w14:textId="77777777" w:rsidR="00951B02" w:rsidRDefault="00000000">
      <w:pPr>
        <w:pStyle w:val="21"/>
      </w:pPr>
      <w:r>
        <w:t xml:space="preserve">121 · </w:t>
      </w:r>
      <w:r>
        <w:t>初九</w:t>
      </w:r>
      <w:r>
        <w:t xml:space="preserve"> | Set checkpoints before errors grow</w:t>
      </w:r>
    </w:p>
    <w:p w14:paraId="7454F157" w14:textId="77777777" w:rsidR="00951B02" w:rsidRDefault="00000000">
      <w:pPr>
        <w:rPr>
          <w:rFonts w:hint="eastAsia"/>
        </w:rPr>
      </w:pPr>
      <w:r>
        <w:t>Record  XFIN-H21-L1  |  XIANG-U-21-02  |  Event RISHENG  |  B — Retrospective analogy</w:t>
      </w:r>
    </w:p>
    <w:p w14:paraId="79BB7EAD" w14:textId="77777777" w:rsidR="00951B02" w:rsidRDefault="00000000">
      <w:pPr>
        <w:rPr>
          <w:rFonts w:hint="eastAsia"/>
        </w:rPr>
      </w:pPr>
      <w:r>
        <w:rPr>
          <w:rFonts w:eastAsia="Noto Sans CJK TC"/>
        </w:rPr>
        <w:t xml:space="preserve">Xiao Xiang | Original Chinese  </w:t>
      </w:r>
      <w:r>
        <w:rPr>
          <w:rFonts w:eastAsia="Noto Sans CJK TC"/>
        </w:rPr>
        <w:t>屨校滅趾，不行也。</w:t>
      </w:r>
    </w:p>
    <w:p w14:paraId="28F7BE97" w14:textId="77777777" w:rsidR="00951B02" w:rsidRDefault="00000000">
      <w:pPr>
        <w:rPr>
          <w:rFonts w:hint="eastAsia"/>
        </w:rPr>
      </w:pPr>
      <w:r>
        <w:t>Xiao Xiang | English translation  Restraints on the feet prevent a harmful step.</w:t>
      </w:r>
    </w:p>
    <w:p w14:paraId="4357778E" w14:textId="77777777" w:rsidR="00951B02" w:rsidRDefault="00000000">
      <w:pPr>
        <w:pStyle w:val="21"/>
      </w:pPr>
      <w:r>
        <w:t>Historical event | Short narrative</w:t>
      </w:r>
    </w:p>
    <w:p w14:paraId="0D924E1E"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40CB8BF9"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5BC59656"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46255B0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220EF36" w14:textId="77777777" w:rsidR="00951B02" w:rsidRDefault="00000000">
      <w:pPr>
        <w:pStyle w:val="21"/>
      </w:pPr>
      <w:r>
        <w:t>Interpretive analogy | Social post</w:t>
      </w:r>
    </w:p>
    <w:p w14:paraId="6485A6C8" w14:textId="77777777" w:rsidR="00951B02" w:rsidRDefault="00000000">
      <w:pPr>
        <w:rPr>
          <w:rFonts w:hint="eastAsia"/>
        </w:rPr>
      </w:pPr>
      <w:r>
        <w:t>Set checkpoints before errors grow. A historical case helps make the question concrete: Rishengchang’s remittance service using branch offices and verification rules. The record begins with identifiable material or institutional conditions. It then describes an action, rule, or change carried out by people and institutions. Its subsequent effects cannot be reduced to the stated ambition at the outset. The Xiao Xiang says: “Restraints on the feet prevent a harmful step.” Reading the historical account alongside this line offers one possible comparison, not an assertion that the historical actors used the text to reach their decisions.</w:t>
      </w:r>
    </w:p>
    <w:p w14:paraId="765C4163"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C456109"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1CA869AB" w14:textId="77777777" w:rsidR="00951B02" w:rsidRDefault="00000000">
      <w:pPr>
        <w:rPr>
          <w:rFonts w:hint="eastAsia"/>
        </w:rPr>
      </w:pPr>
      <w:r>
        <w:t xml:space="preserve">Source trace  RISHENG </w:t>
      </w:r>
      <w:r>
        <w:t>｜</w:t>
      </w:r>
      <w:r>
        <w:t xml:space="preserve"> PIAO</w:t>
      </w:r>
    </w:p>
    <w:p w14:paraId="03EA7EF8" w14:textId="77777777" w:rsidR="00951B02" w:rsidRDefault="00000000">
      <w:pPr>
        <w:rPr>
          <w:rFonts w:hint="eastAsia"/>
        </w:rPr>
      </w:pPr>
      <w:r>
        <w:t>Production metadata  story_words=308; social_words=187; publication_status=editorial_review</w:t>
      </w:r>
    </w:p>
    <w:p w14:paraId="5615AC43" w14:textId="77777777" w:rsidR="00951B02" w:rsidRDefault="00000000">
      <w:pPr>
        <w:rPr>
          <w:rFonts w:hint="eastAsia"/>
        </w:rPr>
      </w:pPr>
      <w:r>
        <w:t>—</w:t>
      </w:r>
    </w:p>
    <w:p w14:paraId="187E5AB6" w14:textId="77777777" w:rsidR="00951B02" w:rsidRDefault="00000000">
      <w:pPr>
        <w:pStyle w:val="21"/>
      </w:pPr>
      <w:r>
        <w:t xml:space="preserve">122 · </w:t>
      </w:r>
      <w:r>
        <w:t>六二</w:t>
      </w:r>
      <w:r>
        <w:t xml:space="preserve"> | Enforcement must remain proportionate</w:t>
      </w:r>
    </w:p>
    <w:p w14:paraId="426ABFD3" w14:textId="77777777" w:rsidR="00951B02" w:rsidRDefault="00000000">
      <w:pPr>
        <w:rPr>
          <w:rFonts w:hint="eastAsia"/>
        </w:rPr>
      </w:pPr>
      <w:r>
        <w:t>Record  XFIN-H21-L2  |  XIANG-U-21-03  |  Event GAOMIN  |  B — Retrospective analogy</w:t>
      </w:r>
    </w:p>
    <w:p w14:paraId="144DD4FA" w14:textId="77777777" w:rsidR="00951B02" w:rsidRDefault="00000000">
      <w:pPr>
        <w:rPr>
          <w:rFonts w:hint="eastAsia"/>
        </w:rPr>
      </w:pPr>
      <w:r>
        <w:rPr>
          <w:rFonts w:eastAsia="Noto Sans CJK TC"/>
        </w:rPr>
        <w:t xml:space="preserve">Xiao Xiang | Original Chinese  </w:t>
      </w:r>
      <w:r>
        <w:rPr>
          <w:rFonts w:eastAsia="Noto Sans CJK TC"/>
        </w:rPr>
        <w:t>噬膚滅鼻，乘剛也。</w:t>
      </w:r>
    </w:p>
    <w:p w14:paraId="08F02DB3" w14:textId="77777777" w:rsidR="00951B02" w:rsidRDefault="00000000">
      <w:pPr>
        <w:rPr>
          <w:rFonts w:hint="eastAsia"/>
        </w:rPr>
      </w:pPr>
      <w:r>
        <w:lastRenderedPageBreak/>
        <w:t>Xiao Xiang | English translation  Biting through soft flesh and injuring the nose reflects pressure from the strong.</w:t>
      </w:r>
    </w:p>
    <w:p w14:paraId="0115EC52" w14:textId="77777777" w:rsidR="00951B02" w:rsidRDefault="00000000">
      <w:pPr>
        <w:pStyle w:val="21"/>
      </w:pPr>
      <w:r>
        <w:t>Historical event | Short narrative</w:t>
      </w:r>
    </w:p>
    <w:p w14:paraId="4117B36C"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454B0177" w14:textId="77777777" w:rsidR="00951B02" w:rsidRDefault="00000000">
      <w:pPr>
        <w:rPr>
          <w:rFonts w:hint="eastAsia"/>
        </w:rPr>
      </w:pPr>
      <w:r>
        <w:t>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6983FF41"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07E4565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5DD095B4" w14:textId="77777777" w:rsidR="00951B02" w:rsidRDefault="00000000">
      <w:pPr>
        <w:pStyle w:val="21"/>
      </w:pPr>
      <w:r>
        <w:t>Interpretive analogy | Social post</w:t>
      </w:r>
    </w:p>
    <w:p w14:paraId="260BF548" w14:textId="77777777" w:rsidR="00951B02" w:rsidRDefault="00000000">
      <w:pPr>
        <w:rPr>
          <w:rFonts w:hint="eastAsia"/>
        </w:rPr>
      </w:pPr>
      <w:r>
        <w:t>Enforcement must remain proportionate. A historical case helps make the question concrete: the Han administration’s property assessments and informant-based investigations. The record begins with identifiable material or institutional conditions. It then describes an action, rule, or change carried out by people and institutions. Its subsequent effects cannot be reduced to the stated ambition at the outset. The Xiao Xiang says: “Biting through soft flesh and injuring the nose reflects pressure from the strong.” Reading the historical account alongside this line offers one possible comparison, not an assertion that the historical actors used the text to reach their decisions.</w:t>
      </w:r>
    </w:p>
    <w:p w14:paraId="33CD8B4C"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6F65A8AA"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2A047B98" w14:textId="77777777" w:rsidR="00951B02" w:rsidRDefault="00000000">
      <w:pPr>
        <w:rPr>
          <w:rFonts w:hint="eastAsia"/>
        </w:rPr>
      </w:pPr>
      <w:r>
        <w:t xml:space="preserve">Source trace  GAOMIN </w:t>
      </w:r>
      <w:r>
        <w:t>｜</w:t>
      </w:r>
      <w:r>
        <w:t xml:space="preserve"> HS24B</w:t>
      </w:r>
    </w:p>
    <w:p w14:paraId="0906372F" w14:textId="77777777" w:rsidR="00951B02" w:rsidRDefault="00000000">
      <w:pPr>
        <w:rPr>
          <w:rFonts w:hint="eastAsia"/>
        </w:rPr>
      </w:pPr>
      <w:r>
        <w:t>Production metadata  story_words=327; social_words=190; publication_status=editorial_review</w:t>
      </w:r>
    </w:p>
    <w:p w14:paraId="4E7FCC0F" w14:textId="77777777" w:rsidR="00951B02" w:rsidRDefault="00000000">
      <w:pPr>
        <w:rPr>
          <w:rFonts w:hint="eastAsia"/>
        </w:rPr>
      </w:pPr>
      <w:r>
        <w:t>—</w:t>
      </w:r>
    </w:p>
    <w:p w14:paraId="17C427F4" w14:textId="77777777" w:rsidR="00951B02" w:rsidRDefault="00000000">
      <w:pPr>
        <w:pStyle w:val="21"/>
      </w:pPr>
      <w:r>
        <w:t xml:space="preserve">123 · </w:t>
      </w:r>
      <w:r>
        <w:t>六三</w:t>
      </w:r>
      <w:r>
        <w:t xml:space="preserve"> | Solutions can create unexpected side effects</w:t>
      </w:r>
    </w:p>
    <w:p w14:paraId="5B3D8093" w14:textId="77777777" w:rsidR="00951B02" w:rsidRDefault="00000000">
      <w:pPr>
        <w:rPr>
          <w:rFonts w:hint="eastAsia"/>
        </w:rPr>
      </w:pPr>
      <w:r>
        <w:t>Record  XFIN-H21-L3  |  XIANG-U-21-04  |  Event QINGMIAO  |  B — Retrospective analogy</w:t>
      </w:r>
    </w:p>
    <w:p w14:paraId="617A6570" w14:textId="77777777" w:rsidR="00951B02" w:rsidRDefault="00000000">
      <w:pPr>
        <w:rPr>
          <w:rFonts w:hint="eastAsia"/>
        </w:rPr>
      </w:pPr>
      <w:r>
        <w:rPr>
          <w:rFonts w:eastAsia="Noto Sans CJK TC"/>
        </w:rPr>
        <w:t xml:space="preserve">Xiao Xiang | Original Chinese  </w:t>
      </w:r>
      <w:r>
        <w:rPr>
          <w:rFonts w:eastAsia="Noto Sans CJK TC"/>
        </w:rPr>
        <w:t>遇毒，位不當也。</w:t>
      </w:r>
    </w:p>
    <w:p w14:paraId="2F9251F4" w14:textId="77777777" w:rsidR="00951B02" w:rsidRDefault="00000000">
      <w:pPr>
        <w:rPr>
          <w:rFonts w:hint="eastAsia"/>
        </w:rPr>
      </w:pPr>
      <w:r>
        <w:t>Xiao Xiang | English translation  Encountering poison reflects an inappropriate position.</w:t>
      </w:r>
    </w:p>
    <w:p w14:paraId="1B5ED66F" w14:textId="77777777" w:rsidR="00951B02" w:rsidRDefault="00000000">
      <w:pPr>
        <w:pStyle w:val="21"/>
      </w:pPr>
      <w:r>
        <w:lastRenderedPageBreak/>
        <w:t>Historical event | Short narrative</w:t>
      </w:r>
    </w:p>
    <w:p w14:paraId="20551D2B"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7C4CC0FA"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2794262A"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7988F01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56FDCEE" w14:textId="77777777" w:rsidR="00951B02" w:rsidRDefault="00000000">
      <w:pPr>
        <w:pStyle w:val="21"/>
      </w:pPr>
      <w:r>
        <w:t>Interpretive analogy | Social post</w:t>
      </w:r>
    </w:p>
    <w:p w14:paraId="7F7B5506" w14:textId="77777777" w:rsidR="00951B02" w:rsidRDefault="00000000">
      <w:pPr>
        <w:rPr>
          <w:rFonts w:hint="eastAsia"/>
        </w:rPr>
      </w:pPr>
      <w:r>
        <w:t>Solutions can create unexpected side effects. A historical case helps make the question concrete: the Green Sprouts loan policy and disputes over its local administration. The record begins with identifiable material or institutional conditions. It then describes an action, rule, or change carried out by people and institutions. Its subsequent effects cannot be reduced to the stated ambition at the outset. The Xiao Xiang says: “Encountering poison reflects an inappropriate position.” Reading the historical account alongside this line offers one possible comparison, not an assertion that the historical actors used the text to reach their decisions.</w:t>
      </w:r>
    </w:p>
    <w:p w14:paraId="3979BAB8"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0DFD0248"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3E4D4B0A" w14:textId="77777777" w:rsidR="00951B02" w:rsidRDefault="00000000">
      <w:pPr>
        <w:rPr>
          <w:rFonts w:hint="eastAsia"/>
        </w:rPr>
      </w:pPr>
      <w:r>
        <w:t xml:space="preserve">Source trace  QINGMIAO </w:t>
      </w:r>
      <w:r>
        <w:t>｜</w:t>
      </w:r>
      <w:r>
        <w:t xml:space="preserve"> QING</w:t>
      </w:r>
    </w:p>
    <w:p w14:paraId="36449207" w14:textId="77777777" w:rsidR="00951B02" w:rsidRDefault="00000000">
      <w:pPr>
        <w:rPr>
          <w:rFonts w:hint="eastAsia"/>
        </w:rPr>
      </w:pPr>
      <w:r>
        <w:t>Production metadata  story_words=323; social_words=188; publication_status=editorial_review</w:t>
      </w:r>
    </w:p>
    <w:p w14:paraId="7FA2F6BF" w14:textId="77777777" w:rsidR="00951B02" w:rsidRDefault="00000000">
      <w:pPr>
        <w:rPr>
          <w:rFonts w:hint="eastAsia"/>
        </w:rPr>
      </w:pPr>
      <w:r>
        <w:t>—</w:t>
      </w:r>
    </w:p>
    <w:p w14:paraId="29E10648" w14:textId="77777777" w:rsidR="00951B02" w:rsidRDefault="00000000">
      <w:pPr>
        <w:pStyle w:val="21"/>
      </w:pPr>
      <w:r>
        <w:t xml:space="preserve">124 · </w:t>
      </w:r>
      <w:r>
        <w:t>九四</w:t>
      </w:r>
      <w:r>
        <w:t xml:space="preserve"> | Difficult remediation needs ongoing evaluation</w:t>
      </w:r>
    </w:p>
    <w:p w14:paraId="38BACC9A" w14:textId="77777777" w:rsidR="00951B02" w:rsidRDefault="00000000">
      <w:pPr>
        <w:rPr>
          <w:rFonts w:hint="eastAsia"/>
        </w:rPr>
      </w:pPr>
      <w:r>
        <w:t>Record  XFIN-H21-L4  |  XIANG-U-21-05  |  Event RTC2001  |  B — Retrospective analogy</w:t>
      </w:r>
    </w:p>
    <w:p w14:paraId="7147FE9E" w14:textId="77777777" w:rsidR="00951B02" w:rsidRDefault="00000000">
      <w:pPr>
        <w:rPr>
          <w:rFonts w:hint="eastAsia"/>
        </w:rPr>
      </w:pPr>
      <w:r>
        <w:rPr>
          <w:rFonts w:eastAsia="Noto Sans CJK TC"/>
        </w:rPr>
        <w:t xml:space="preserve">Xiao Xiang | Original Chinese  </w:t>
      </w:r>
      <w:r>
        <w:rPr>
          <w:rFonts w:eastAsia="Noto Sans CJK TC"/>
        </w:rPr>
        <w:t>利艱貞吉，未光也。</w:t>
      </w:r>
    </w:p>
    <w:p w14:paraId="71FFE8F5" w14:textId="77777777" w:rsidR="00951B02" w:rsidRDefault="00000000">
      <w:pPr>
        <w:rPr>
          <w:rFonts w:hint="eastAsia"/>
        </w:rPr>
      </w:pPr>
      <w:r>
        <w:t>Xiao Xiang | English translation  Persistence amid difficulty is fortunate, though the result is not yet fully visible.</w:t>
      </w:r>
    </w:p>
    <w:p w14:paraId="0198FF0F" w14:textId="77777777" w:rsidR="00951B02" w:rsidRDefault="00000000">
      <w:pPr>
        <w:pStyle w:val="21"/>
      </w:pPr>
      <w:r>
        <w:t>Historical event | Short narrative</w:t>
      </w:r>
    </w:p>
    <w:p w14:paraId="657DA642"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20601A94" w14:textId="77777777" w:rsidR="00951B02" w:rsidRDefault="00000000">
      <w:pPr>
        <w:rPr>
          <w:rFonts w:hint="eastAsia"/>
        </w:rPr>
      </w:pPr>
      <w:r>
        <w:lastRenderedPageBreak/>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21E87496"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6DCD69A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C5ABFE5" w14:textId="77777777" w:rsidR="00951B02" w:rsidRDefault="00000000">
      <w:pPr>
        <w:pStyle w:val="21"/>
      </w:pPr>
      <w:r>
        <w:t>Interpretive analogy | Social post</w:t>
      </w:r>
    </w:p>
    <w:p w14:paraId="4080B631" w14:textId="77777777" w:rsidR="00951B02" w:rsidRDefault="00000000">
      <w:pPr>
        <w:rPr>
          <w:rFonts w:hint="eastAsia"/>
        </w:rPr>
      </w:pPr>
      <w:r>
        <w:t>Difficult remediation needs ongoing evaluation. A historical case helps make the question concrete: Taiwan’s arrangements for handling troubled financial institutions after 2001. The record begins with identifiable material or institutional conditions. It then describes an action, rule, or change carried out by people and institutions. Its subsequent effects cannot be reduced to the stated ambition at the outset. The Xiao Xiang says: “Persistence amid difficulty is fortunate, though the result is not yet fully visible.” Reading the historical account alongside this line offers one possible comparison, not an assertion that the historical actors used the text to reach their decisions.</w:t>
      </w:r>
    </w:p>
    <w:p w14:paraId="24DA5556"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67088E6B"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4E4C9854" w14:textId="77777777" w:rsidR="00951B02" w:rsidRDefault="00000000">
      <w:pPr>
        <w:rPr>
          <w:rFonts w:hint="eastAsia"/>
        </w:rPr>
      </w:pPr>
      <w:r>
        <w:t xml:space="preserve">Source trace  RTC2001 </w:t>
      </w:r>
      <w:r>
        <w:t>｜</w:t>
      </w:r>
      <w:r>
        <w:t xml:space="preserve"> RTC</w:t>
      </w:r>
      <w:r>
        <w:t>、</w:t>
      </w:r>
      <w:r>
        <w:t>RTC3</w:t>
      </w:r>
    </w:p>
    <w:p w14:paraId="6B7CB936" w14:textId="77777777" w:rsidR="00951B02" w:rsidRDefault="00000000">
      <w:pPr>
        <w:rPr>
          <w:rFonts w:hint="eastAsia"/>
        </w:rPr>
      </w:pPr>
      <w:r>
        <w:t>Production metadata  story_words=327; social_words=192; publication_status=editorial_review</w:t>
      </w:r>
    </w:p>
    <w:p w14:paraId="2ADA3FA2" w14:textId="77777777" w:rsidR="00951B02" w:rsidRDefault="00000000">
      <w:pPr>
        <w:rPr>
          <w:rFonts w:hint="eastAsia"/>
        </w:rPr>
      </w:pPr>
      <w:r>
        <w:t>—</w:t>
      </w:r>
    </w:p>
    <w:p w14:paraId="11C7FCCD" w14:textId="77777777" w:rsidR="00951B02" w:rsidRDefault="00000000">
      <w:pPr>
        <w:pStyle w:val="21"/>
      </w:pPr>
      <w:r>
        <w:t xml:space="preserve">125 · </w:t>
      </w:r>
      <w:r>
        <w:t>六五</w:t>
      </w:r>
      <w:r>
        <w:t xml:space="preserve"> | Fraud prevention must be accurate and workable</w:t>
      </w:r>
    </w:p>
    <w:p w14:paraId="4039FADF" w14:textId="77777777" w:rsidR="00951B02" w:rsidRDefault="00000000">
      <w:pPr>
        <w:rPr>
          <w:rFonts w:hint="eastAsia"/>
        </w:rPr>
      </w:pPr>
      <w:r>
        <w:t>Record  XFIN-H21-L5  |  XIANG-U-21-06  |  Event RISHENG  |  B — Retrospective analogy</w:t>
      </w:r>
    </w:p>
    <w:p w14:paraId="0B5A11E9" w14:textId="77777777" w:rsidR="00951B02" w:rsidRDefault="00000000">
      <w:pPr>
        <w:rPr>
          <w:rFonts w:hint="eastAsia"/>
        </w:rPr>
      </w:pPr>
      <w:r>
        <w:rPr>
          <w:rFonts w:eastAsia="Noto Sans CJK TC"/>
        </w:rPr>
        <w:t xml:space="preserve">Xiao Xiang | Original Chinese  </w:t>
      </w:r>
      <w:r>
        <w:rPr>
          <w:rFonts w:eastAsia="Noto Sans CJK TC"/>
        </w:rPr>
        <w:t>貞厲无咎，得當也。</w:t>
      </w:r>
    </w:p>
    <w:p w14:paraId="196DC368" w14:textId="77777777" w:rsidR="00951B02" w:rsidRDefault="00000000">
      <w:pPr>
        <w:rPr>
          <w:rFonts w:hint="eastAsia"/>
        </w:rPr>
      </w:pPr>
      <w:r>
        <w:t>Xiao Xiang | English translation  Being firm and alert without blame depends on a fitting judgment.</w:t>
      </w:r>
    </w:p>
    <w:p w14:paraId="22EE2342" w14:textId="77777777" w:rsidR="00951B02" w:rsidRDefault="00000000">
      <w:pPr>
        <w:pStyle w:val="21"/>
      </w:pPr>
      <w:r>
        <w:t>Historical event | Short narrative</w:t>
      </w:r>
    </w:p>
    <w:p w14:paraId="24CB507A"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26DB2653"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4059F500" w14:textId="77777777" w:rsidR="00951B02" w:rsidRDefault="00000000">
      <w:pPr>
        <w:rPr>
          <w:rFonts w:hint="eastAsia"/>
        </w:rPr>
      </w:pPr>
      <w:r>
        <w:lastRenderedPageBreak/>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5618D95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256BE5E" w14:textId="77777777" w:rsidR="00951B02" w:rsidRDefault="00000000">
      <w:pPr>
        <w:pStyle w:val="21"/>
      </w:pPr>
      <w:r>
        <w:t>Interpretive analogy | Social post</w:t>
      </w:r>
    </w:p>
    <w:p w14:paraId="24D1D4DF" w14:textId="77777777" w:rsidR="00951B02" w:rsidRDefault="00000000">
      <w:pPr>
        <w:rPr>
          <w:rFonts w:hint="eastAsia"/>
        </w:rPr>
      </w:pPr>
      <w:r>
        <w:t>Fraud prevention must be accurate and workable. A historical case helps make the question concrete: Rishengchang’s remittance service using branch offices and verification rules. The record begins with identifiable material or institutional conditions. It then describes an action, rule, or change carried out by people and institutions. Its subsequent effects cannot be reduced to the stated ambition at the outset. The Xiao Xiang says: “Being firm and alert without blame depends on a fitting judgment.” Reading the historical account alongside this line offers one possible comparison, not an assertion that the historical actors used the text to reach their decisions.</w:t>
      </w:r>
    </w:p>
    <w:p w14:paraId="20E035BF"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547AA5D8"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03937EC" w14:textId="77777777" w:rsidR="00951B02" w:rsidRDefault="00000000">
      <w:pPr>
        <w:rPr>
          <w:rFonts w:hint="eastAsia"/>
        </w:rPr>
      </w:pPr>
      <w:r>
        <w:t xml:space="preserve">Source trace  RISHENG </w:t>
      </w:r>
      <w:r>
        <w:t>｜</w:t>
      </w:r>
      <w:r>
        <w:t xml:space="preserve"> PIAO</w:t>
      </w:r>
    </w:p>
    <w:p w14:paraId="2E231427" w14:textId="77777777" w:rsidR="00951B02" w:rsidRDefault="00000000">
      <w:pPr>
        <w:rPr>
          <w:rFonts w:hint="eastAsia"/>
        </w:rPr>
      </w:pPr>
      <w:r>
        <w:t>Production metadata  story_words=308; social_words=192; publication_status=editorial_review</w:t>
      </w:r>
    </w:p>
    <w:p w14:paraId="12C8F796" w14:textId="77777777" w:rsidR="00951B02" w:rsidRDefault="00000000">
      <w:pPr>
        <w:rPr>
          <w:rFonts w:hint="eastAsia"/>
        </w:rPr>
      </w:pPr>
      <w:r>
        <w:t>—</w:t>
      </w:r>
    </w:p>
    <w:p w14:paraId="42CEE812" w14:textId="77777777" w:rsidR="00951B02" w:rsidRDefault="00000000">
      <w:pPr>
        <w:pStyle w:val="21"/>
      </w:pPr>
      <w:r>
        <w:t xml:space="preserve">126 · </w:t>
      </w:r>
      <w:r>
        <w:t>上九</w:t>
      </w:r>
      <w:r>
        <w:t xml:space="preserve"> | Ignoring feedback can compound harm</w:t>
      </w:r>
    </w:p>
    <w:p w14:paraId="16A9C552" w14:textId="77777777" w:rsidR="00951B02" w:rsidRDefault="00000000">
      <w:pPr>
        <w:rPr>
          <w:rFonts w:hint="eastAsia"/>
        </w:rPr>
      </w:pPr>
      <w:r>
        <w:t>Record  XFIN-H21-L6  |  XIANG-U-21-07  |  Event WANGMANG  |  B — Retrospective analogy</w:t>
      </w:r>
    </w:p>
    <w:p w14:paraId="0A0398E9" w14:textId="77777777" w:rsidR="00951B02" w:rsidRDefault="00000000">
      <w:pPr>
        <w:rPr>
          <w:rFonts w:hint="eastAsia"/>
        </w:rPr>
      </w:pPr>
      <w:r>
        <w:rPr>
          <w:rFonts w:eastAsia="Noto Sans CJK TC"/>
        </w:rPr>
        <w:t xml:space="preserve">Xiao Xiang | Original Chinese  </w:t>
      </w:r>
      <w:r>
        <w:rPr>
          <w:rFonts w:eastAsia="Noto Sans CJK TC"/>
        </w:rPr>
        <w:t>何校滅耳，聰不明也。</w:t>
      </w:r>
    </w:p>
    <w:p w14:paraId="470DC603" w14:textId="77777777" w:rsidR="00951B02" w:rsidRDefault="00000000">
      <w:pPr>
        <w:rPr>
          <w:rFonts w:hint="eastAsia"/>
        </w:rPr>
      </w:pPr>
      <w:r>
        <w:t>Xiao Xiang | English translation  The heavy collar blocking the ears represents failure to hear clearly.</w:t>
      </w:r>
    </w:p>
    <w:p w14:paraId="767230BC" w14:textId="77777777" w:rsidR="00951B02" w:rsidRDefault="00000000">
      <w:pPr>
        <w:pStyle w:val="21"/>
      </w:pPr>
      <w:r>
        <w:t>Historical event | Short narrative</w:t>
      </w:r>
    </w:p>
    <w:p w14:paraId="15C49FB9"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333046C3"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5E17766A"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4526969A"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46C6078" w14:textId="77777777" w:rsidR="00951B02" w:rsidRDefault="00000000">
      <w:pPr>
        <w:pStyle w:val="21"/>
      </w:pPr>
      <w:r>
        <w:t>Interpretive analogy | Social post</w:t>
      </w:r>
    </w:p>
    <w:p w14:paraId="7CBDC337" w14:textId="77777777" w:rsidR="00951B02" w:rsidRDefault="00000000">
      <w:pPr>
        <w:rPr>
          <w:rFonts w:hint="eastAsia"/>
        </w:rPr>
      </w:pPr>
      <w:r>
        <w:t>Ignoring feedback can compound harm. A historical case helps make the question concrete: Wang Mang’s successive currency changes and the difficulties recorded in the Book of Han. The record begins with identifiable material or institutional conditions. It then describes an action, rule, or change carried out by people and institutions. Its subsequent effects cannot be reduced to the stated ambition at the outset. The Xiao Xiang says: “The heavy collar blocking the ears represents failure to hear clearly.” Reading the historical account alongside this line offers one possible comparison, not an assertion that the historical actors used the text to reach their decisions.</w:t>
      </w:r>
    </w:p>
    <w:p w14:paraId="16F71D47"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12AEFDB"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7406DD8" w14:textId="77777777" w:rsidR="00951B02" w:rsidRDefault="00000000">
      <w:pPr>
        <w:rPr>
          <w:rFonts w:hint="eastAsia"/>
        </w:rPr>
      </w:pPr>
      <w:r>
        <w:t xml:space="preserve">Source trace  WANGMANG </w:t>
      </w:r>
      <w:r>
        <w:t>｜</w:t>
      </w:r>
      <w:r>
        <w:t xml:space="preserve"> HS24B</w:t>
      </w:r>
    </w:p>
    <w:p w14:paraId="4DC29D4F" w14:textId="77777777" w:rsidR="00951B02" w:rsidRDefault="00000000">
      <w:pPr>
        <w:rPr>
          <w:rFonts w:hint="eastAsia"/>
        </w:rPr>
      </w:pPr>
      <w:r>
        <w:t>Production metadata  story_words=306; social_words=195; publication_status=editorial_review</w:t>
      </w:r>
    </w:p>
    <w:p w14:paraId="3E19AF20" w14:textId="77777777" w:rsidR="00951B02" w:rsidRDefault="00000000">
      <w:pPr>
        <w:rPr>
          <w:rFonts w:hint="eastAsia"/>
        </w:rPr>
      </w:pPr>
      <w:r>
        <w:t>—</w:t>
      </w:r>
    </w:p>
    <w:p w14:paraId="7A6026C7" w14:textId="77777777" w:rsidR="00951B02" w:rsidRDefault="00000000">
      <w:pPr>
        <w:pStyle w:val="1"/>
        <w:pageBreakBefore/>
      </w:pPr>
      <w:r>
        <w:lastRenderedPageBreak/>
        <w:t xml:space="preserve">Hexagram 22 | </w:t>
      </w:r>
      <w:r>
        <w:t>賁</w:t>
      </w:r>
      <w:r>
        <w:t xml:space="preserve"> / Grace</w:t>
      </w:r>
    </w:p>
    <w:p w14:paraId="55BC9D6C" w14:textId="77777777" w:rsidR="00951B02" w:rsidRDefault="00000000">
      <w:pPr>
        <w:pStyle w:val="21"/>
      </w:pPr>
      <w:r>
        <w:t xml:space="preserve">127 · </w:t>
      </w:r>
      <w:r>
        <w:t>初九</w:t>
      </w:r>
      <w:r>
        <w:t xml:space="preserve"> | Choose a life that fits your means</w:t>
      </w:r>
    </w:p>
    <w:p w14:paraId="3FF01F43" w14:textId="77777777" w:rsidR="00951B02" w:rsidRDefault="00000000">
      <w:pPr>
        <w:rPr>
          <w:rFonts w:hint="eastAsia"/>
        </w:rPr>
      </w:pPr>
      <w:r>
        <w:t>Record  XFIN-H22-L1  |  XIANG-U-22-02  |  Event RENFAMILY  |  B — Retrospective analogy</w:t>
      </w:r>
    </w:p>
    <w:p w14:paraId="79EC1DCF" w14:textId="77777777" w:rsidR="00951B02" w:rsidRDefault="00000000">
      <w:pPr>
        <w:rPr>
          <w:rFonts w:hint="eastAsia"/>
        </w:rPr>
      </w:pPr>
      <w:r>
        <w:rPr>
          <w:rFonts w:eastAsia="Noto Sans CJK TC"/>
        </w:rPr>
        <w:t xml:space="preserve">Xiao Xiang | Original Chinese  </w:t>
      </w:r>
      <w:r>
        <w:rPr>
          <w:rFonts w:eastAsia="Noto Sans CJK TC"/>
        </w:rPr>
        <w:t>舍車而徒，義弗乘也。</w:t>
      </w:r>
    </w:p>
    <w:p w14:paraId="7240918C" w14:textId="77777777" w:rsidR="00951B02" w:rsidRDefault="00000000">
      <w:pPr>
        <w:rPr>
          <w:rFonts w:hint="eastAsia"/>
        </w:rPr>
      </w:pPr>
      <w:r>
        <w:t>Xiao Xiang | English translation  Walking rather than riding can reflect a principled choice.</w:t>
      </w:r>
    </w:p>
    <w:p w14:paraId="321C91BC" w14:textId="77777777" w:rsidR="00951B02" w:rsidRDefault="00000000">
      <w:pPr>
        <w:pStyle w:val="21"/>
      </w:pPr>
      <w:r>
        <w:t>Historical event | Short narrative</w:t>
      </w:r>
    </w:p>
    <w:p w14:paraId="0D0FA61A"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2C63EDE4"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10AA1162"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6769900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7C64111" w14:textId="77777777" w:rsidR="00951B02" w:rsidRDefault="00000000">
      <w:pPr>
        <w:pStyle w:val="21"/>
      </w:pPr>
      <w:r>
        <w:t>Interpretive analogy | Social post</w:t>
      </w:r>
    </w:p>
    <w:p w14:paraId="6BBB06AF" w14:textId="77777777" w:rsidR="00951B02" w:rsidRDefault="00000000">
      <w:pPr>
        <w:rPr>
          <w:rFonts w:hint="eastAsia"/>
        </w:rPr>
      </w:pPr>
      <w:r>
        <w:t>Choose a life that fits your means. A historical case helps make the question concrete: the Ren family’s attention to farming, livestock, and household spending. The record begins with identifiable material or institutional conditions. It then describes an action, rule, or change carried out by people and institutions. Its subsequent effects cannot be reduced to the stated ambition at the outset. The Xiao Xiang says: “Walking rather than riding can reflect a principled choice.” Reading the historical account alongside this line offers one possible comparison, not an assertion that the historical actors used the text to reach their decisions.</w:t>
      </w:r>
    </w:p>
    <w:p w14:paraId="00FC5BCB"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6C5A23BB"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5919A47C" w14:textId="77777777" w:rsidR="00951B02" w:rsidRDefault="00000000">
      <w:pPr>
        <w:rPr>
          <w:rFonts w:hint="eastAsia"/>
        </w:rPr>
      </w:pPr>
      <w:r>
        <w:t xml:space="preserve">Source trace  RENFAMILY </w:t>
      </w:r>
      <w:r>
        <w:t>｜</w:t>
      </w:r>
      <w:r>
        <w:t xml:space="preserve"> SJ129</w:t>
      </w:r>
    </w:p>
    <w:p w14:paraId="47C80F79" w14:textId="77777777" w:rsidR="00951B02" w:rsidRDefault="00000000">
      <w:pPr>
        <w:rPr>
          <w:rFonts w:hint="eastAsia"/>
        </w:rPr>
      </w:pPr>
      <w:r>
        <w:t>Production metadata  story_words=321; social_words=191; publication_status=editorial_review</w:t>
      </w:r>
    </w:p>
    <w:p w14:paraId="61067A69" w14:textId="77777777" w:rsidR="00951B02" w:rsidRDefault="00000000">
      <w:pPr>
        <w:rPr>
          <w:rFonts w:hint="eastAsia"/>
        </w:rPr>
      </w:pPr>
      <w:r>
        <w:t>—</w:t>
      </w:r>
    </w:p>
    <w:p w14:paraId="5092E5BC" w14:textId="77777777" w:rsidR="00951B02" w:rsidRDefault="00000000">
      <w:pPr>
        <w:pStyle w:val="21"/>
      </w:pPr>
      <w:r>
        <w:t xml:space="preserve">128 · </w:t>
      </w:r>
      <w:r>
        <w:t>六二</w:t>
      </w:r>
      <w:r>
        <w:t xml:space="preserve"> | Support measures should serve production</w:t>
      </w:r>
    </w:p>
    <w:p w14:paraId="2E84441A" w14:textId="77777777" w:rsidR="00951B02" w:rsidRDefault="00000000">
      <w:pPr>
        <w:rPr>
          <w:rFonts w:hint="eastAsia"/>
        </w:rPr>
      </w:pPr>
      <w:r>
        <w:t>Record  XFIN-H22-L2  |  XIANG-U-22-03  |  Event TENBUILD  |  B — Retrospective analogy</w:t>
      </w:r>
    </w:p>
    <w:p w14:paraId="23355504" w14:textId="77777777" w:rsidR="00951B02" w:rsidRDefault="00000000">
      <w:pPr>
        <w:rPr>
          <w:rFonts w:hint="eastAsia"/>
        </w:rPr>
      </w:pPr>
      <w:r>
        <w:rPr>
          <w:rFonts w:eastAsia="Noto Sans CJK TC"/>
        </w:rPr>
        <w:t xml:space="preserve">Xiao Xiang | Original Chinese  </w:t>
      </w:r>
      <w:r>
        <w:rPr>
          <w:rFonts w:eastAsia="Noto Sans CJK TC"/>
        </w:rPr>
        <w:t>賁其須，與上興也。</w:t>
      </w:r>
    </w:p>
    <w:p w14:paraId="500B3D70" w14:textId="77777777" w:rsidR="00951B02" w:rsidRDefault="00000000">
      <w:pPr>
        <w:rPr>
          <w:rFonts w:hint="eastAsia"/>
        </w:rPr>
      </w:pPr>
      <w:r>
        <w:lastRenderedPageBreak/>
        <w:t>Xiao Xiang | English translation  Adornment follows and develops with what it supports.</w:t>
      </w:r>
    </w:p>
    <w:p w14:paraId="5A40DA5C" w14:textId="77777777" w:rsidR="00951B02" w:rsidRDefault="00000000">
      <w:pPr>
        <w:pStyle w:val="21"/>
      </w:pPr>
      <w:r>
        <w:t>Historical event | Short narrative</w:t>
      </w:r>
    </w:p>
    <w:p w14:paraId="0505F21D" w14:textId="77777777" w:rsidR="00951B02" w:rsidRDefault="00000000">
      <w:pPr>
        <w:rPr>
          <w:rFonts w:hint="eastAsia"/>
        </w:rPr>
      </w:pPr>
      <w:r>
        <w:t>During the 1970s, changes in the external energy market and wider economic conditions affected Taiwan. Households and businesses faced cost pressures, while uncertain prospects made major private investments more difficult. Transport, energy supply, and industrial facilities were also shared needs that individual businesses could not readily satisfy on their own.</w:t>
      </w:r>
    </w:p>
    <w:p w14:paraId="5025EB38" w14:textId="77777777" w:rsidR="00951B02" w:rsidRDefault="00000000">
      <w:pPr>
        <w:rPr>
          <w:rFonts w:hint="eastAsia"/>
        </w:rPr>
      </w:pPr>
      <w:r>
        <w:t>Taiwan's government undertook the Ten Major Construction Projects, directing public investment toward transportation links, energy systems, and heavy industry. Planning and financing preceded the physical construction of each project. Because the works differed in scope and type, their construction and entry into service did not occur at one identical moment. Public spending therefore extended over time, while the usable infrastructure appeared in stages.</w:t>
      </w:r>
    </w:p>
    <w:p w14:paraId="59BDB562" w14:textId="77777777" w:rsidR="00951B02" w:rsidRDefault="00000000">
      <w:pPr>
        <w:rPr>
          <w:rFonts w:hint="eastAsia"/>
        </w:rPr>
      </w:pPr>
      <w:r>
        <w:t>The programs connected an external economic shock with a government decision to invest in shared productive capacity. Historical and official accounts record the projects and their broad purposes, but do not allow every later gain by a private company to be attributed to any one facility. The story moves from pressure on the economy and limits in public infrastructure, to the allocation of state funds and construction, and then to the long-term availability and maintenance of the completed works. Expenditure during construction, operating usefulness after completion, and upkeep in later years represent different parts of their economic history. Evaluation must consider those stages rather than treating an announced program as a finished set of benefits.</w:t>
      </w:r>
    </w:p>
    <w:p w14:paraId="5DE45BF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CA94476" w14:textId="77777777" w:rsidR="00951B02" w:rsidRDefault="00000000">
      <w:pPr>
        <w:pStyle w:val="21"/>
      </w:pPr>
      <w:r>
        <w:t>Interpretive analogy | Social post</w:t>
      </w:r>
    </w:p>
    <w:p w14:paraId="24B43703" w14:textId="77777777" w:rsidR="00951B02" w:rsidRDefault="00000000">
      <w:pPr>
        <w:rPr>
          <w:rFonts w:hint="eastAsia"/>
        </w:rPr>
      </w:pPr>
      <w:r>
        <w:t>Support measures should serve production. A historical case helps make the question concrete: Taiwan’s Ten Major Construction Projects of the 1970s. The record begins with identifiable material or institutional conditions. It then describes an action, rule, or change carried out by people and institutions. Its subsequent effects cannot be reduced to the stated ambition at the outset. The Xiao Xiang says: “Adornment follows and develops with what it supports.” Reading the historical account alongside this line offers one possible comparison, not an assertion that the historical actors used the text to reach their decisions.</w:t>
      </w:r>
    </w:p>
    <w:p w14:paraId="30AF4741"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F4D684C"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67A703B9" w14:textId="77777777" w:rsidR="00951B02" w:rsidRDefault="00000000">
      <w:pPr>
        <w:rPr>
          <w:rFonts w:hint="eastAsia"/>
        </w:rPr>
      </w:pPr>
      <w:r>
        <w:t xml:space="preserve">Source trace  TENBUILD </w:t>
      </w:r>
      <w:r>
        <w:t>｜</w:t>
      </w:r>
      <w:r>
        <w:t xml:space="preserve"> TEN</w:t>
      </w:r>
      <w:r>
        <w:t>、</w:t>
      </w:r>
      <w:r>
        <w:t>TEN2</w:t>
      </w:r>
    </w:p>
    <w:p w14:paraId="0D46C16D" w14:textId="77777777" w:rsidR="00951B02" w:rsidRDefault="00000000">
      <w:pPr>
        <w:rPr>
          <w:rFonts w:hint="eastAsia"/>
        </w:rPr>
      </w:pPr>
      <w:r>
        <w:t>Production metadata  story_words=317; social_words=186; publication_status=editorial_review</w:t>
      </w:r>
    </w:p>
    <w:p w14:paraId="6E7737AE" w14:textId="77777777" w:rsidR="00951B02" w:rsidRDefault="00000000">
      <w:pPr>
        <w:rPr>
          <w:rFonts w:hint="eastAsia"/>
        </w:rPr>
      </w:pPr>
      <w:r>
        <w:t>—</w:t>
      </w:r>
    </w:p>
    <w:p w14:paraId="6E9FFA2E" w14:textId="77777777" w:rsidR="00951B02" w:rsidRDefault="00000000">
      <w:pPr>
        <w:pStyle w:val="21"/>
      </w:pPr>
      <w:r>
        <w:t xml:space="preserve">129 · </w:t>
      </w:r>
      <w:r>
        <w:t>九三</w:t>
      </w:r>
      <w:r>
        <w:t xml:space="preserve"> | Creditworthiness must endure repeated use</w:t>
      </w:r>
    </w:p>
    <w:p w14:paraId="0A4DAD2D" w14:textId="77777777" w:rsidR="00951B02" w:rsidRDefault="00000000">
      <w:pPr>
        <w:rPr>
          <w:rFonts w:hint="eastAsia"/>
        </w:rPr>
      </w:pPr>
      <w:r>
        <w:t>Record  XFIN-H22-L3  |  XIANG-U-22-04  |  Event RISHENG  |  B — Retrospective analogy</w:t>
      </w:r>
    </w:p>
    <w:p w14:paraId="60F95191" w14:textId="77777777" w:rsidR="00951B02" w:rsidRDefault="00000000">
      <w:pPr>
        <w:rPr>
          <w:rFonts w:hint="eastAsia"/>
        </w:rPr>
      </w:pPr>
      <w:r>
        <w:rPr>
          <w:rFonts w:eastAsia="Noto Sans CJK TC"/>
        </w:rPr>
        <w:t xml:space="preserve">Xiao Xiang | Original Chinese  </w:t>
      </w:r>
      <w:r>
        <w:rPr>
          <w:rFonts w:eastAsia="Noto Sans CJK TC"/>
        </w:rPr>
        <w:t>永貞之吉，終莫之陵也。</w:t>
      </w:r>
    </w:p>
    <w:p w14:paraId="57BB06AF" w14:textId="77777777" w:rsidR="00951B02" w:rsidRDefault="00000000">
      <w:pPr>
        <w:rPr>
          <w:rFonts w:hint="eastAsia"/>
        </w:rPr>
      </w:pPr>
      <w:r>
        <w:t>Xiao Xiang | English translation  Lasting constancy is fortunate because it cannot readily be overturned.</w:t>
      </w:r>
    </w:p>
    <w:p w14:paraId="3CFC4DB4" w14:textId="77777777" w:rsidR="00951B02" w:rsidRDefault="00000000">
      <w:pPr>
        <w:pStyle w:val="21"/>
      </w:pPr>
      <w:r>
        <w:t>Historical event | Short narrative</w:t>
      </w:r>
    </w:p>
    <w:p w14:paraId="363DBBF9" w14:textId="77777777" w:rsidR="00951B02" w:rsidRDefault="00000000">
      <w:pPr>
        <w:rPr>
          <w:rFonts w:hint="eastAsia"/>
        </w:rPr>
      </w:pPr>
      <w:r>
        <w:t xml:space="preserve">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w:t>
      </w:r>
      <w:r>
        <w:lastRenderedPageBreak/>
        <w:t>financial service capable of transferring claims without moving the same silver along every route addressed a practical commercial need.</w:t>
      </w:r>
    </w:p>
    <w:p w14:paraId="7961012A"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1976B3ED"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79E154C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47D38CB" w14:textId="77777777" w:rsidR="00951B02" w:rsidRDefault="00000000">
      <w:pPr>
        <w:pStyle w:val="21"/>
      </w:pPr>
      <w:r>
        <w:t>Interpretive analogy | Social post</w:t>
      </w:r>
    </w:p>
    <w:p w14:paraId="62F8A513" w14:textId="77777777" w:rsidR="00951B02" w:rsidRDefault="00000000">
      <w:pPr>
        <w:rPr>
          <w:rFonts w:hint="eastAsia"/>
        </w:rPr>
      </w:pPr>
      <w:r>
        <w:t>Creditworthiness must endure repeated use. A historical case helps make the question concrete: Rishengchang’s remittance service using branch offices and verification rules. The record begins with identifiable material or institutional conditions. It then describes an action, rule, or change carried out by people and institutions. Its subsequent effects cannot be reduced to the stated ambition at the outset. The Xiao Xiang says: “Lasting constancy is fortunate because it cannot readily be overturned.” Reading the historical account alongside this line offers one possible comparison, not an assertion that the historical actors used the text to reach their decisions.</w:t>
      </w:r>
    </w:p>
    <w:p w14:paraId="77E1C83A"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BCB62B7"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3496D3E2" w14:textId="77777777" w:rsidR="00951B02" w:rsidRDefault="00000000">
      <w:pPr>
        <w:rPr>
          <w:rFonts w:hint="eastAsia"/>
        </w:rPr>
      </w:pPr>
      <w:r>
        <w:t xml:space="preserve">Source trace  RISHENG </w:t>
      </w:r>
      <w:r>
        <w:t>｜</w:t>
      </w:r>
      <w:r>
        <w:t xml:space="preserve"> PIAO</w:t>
      </w:r>
    </w:p>
    <w:p w14:paraId="194B50EF" w14:textId="77777777" w:rsidR="00951B02" w:rsidRDefault="00000000">
      <w:pPr>
        <w:rPr>
          <w:rFonts w:hint="eastAsia"/>
        </w:rPr>
      </w:pPr>
      <w:r>
        <w:t>Production metadata  story_words=308; social_words=189; publication_status=editorial_review</w:t>
      </w:r>
    </w:p>
    <w:p w14:paraId="796C8D67" w14:textId="77777777" w:rsidR="00951B02" w:rsidRDefault="00000000">
      <w:pPr>
        <w:rPr>
          <w:rFonts w:hint="eastAsia"/>
        </w:rPr>
      </w:pPr>
      <w:r>
        <w:t>—</w:t>
      </w:r>
    </w:p>
    <w:p w14:paraId="5479AB8B" w14:textId="77777777" w:rsidR="00951B02" w:rsidRDefault="00000000">
      <w:pPr>
        <w:pStyle w:val="21"/>
      </w:pPr>
      <w:r>
        <w:t xml:space="preserve">130 · </w:t>
      </w:r>
      <w:r>
        <w:t>六四</w:t>
      </w:r>
      <w:r>
        <w:t xml:space="preserve"> | Clarify cooperation before removing doubts</w:t>
      </w:r>
    </w:p>
    <w:p w14:paraId="5AB6C88A" w14:textId="77777777" w:rsidR="00951B02" w:rsidRDefault="00000000">
      <w:pPr>
        <w:rPr>
          <w:rFonts w:hint="eastAsia"/>
        </w:rPr>
      </w:pPr>
      <w:r>
        <w:t>Record  XFIN-H22-L4  |  XIANG-U-22-05  |  Event WTO2001  |  B — Retrospective analogy</w:t>
      </w:r>
    </w:p>
    <w:p w14:paraId="31383631" w14:textId="77777777" w:rsidR="00951B02" w:rsidRDefault="00000000">
      <w:pPr>
        <w:rPr>
          <w:rFonts w:hint="eastAsia"/>
        </w:rPr>
      </w:pPr>
      <w:r>
        <w:rPr>
          <w:rFonts w:eastAsia="Noto Sans CJK TC"/>
        </w:rPr>
        <w:t xml:space="preserve">Xiao Xiang | Original Chinese  </w:t>
      </w:r>
      <w:r>
        <w:rPr>
          <w:rFonts w:eastAsia="Noto Sans CJK TC"/>
        </w:rPr>
        <w:t>六四，當位疑也。匪寇婚媾，終无尤也。</w:t>
      </w:r>
    </w:p>
    <w:p w14:paraId="5483CA65" w14:textId="77777777" w:rsidR="00951B02" w:rsidRDefault="00000000">
      <w:pPr>
        <w:rPr>
          <w:rFonts w:hint="eastAsia"/>
        </w:rPr>
      </w:pPr>
      <w:r>
        <w:t>Xiao Xiang | English translation  Doubts at a proper position can be resolved; the apparent attacker is a marriage partner.</w:t>
      </w:r>
    </w:p>
    <w:p w14:paraId="5EF8614D" w14:textId="77777777" w:rsidR="00951B02" w:rsidRDefault="00000000">
      <w:pPr>
        <w:pStyle w:val="21"/>
      </w:pPr>
      <w:r>
        <w:t>Historical event | Short narrative</w:t>
      </w:r>
    </w:p>
    <w:p w14:paraId="79B9B44A"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64467B9C"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7F00EBE8" w14:textId="77777777" w:rsidR="00951B02" w:rsidRDefault="00000000">
      <w:pPr>
        <w:rPr>
          <w:rFonts w:hint="eastAsia"/>
        </w:rPr>
      </w:pPr>
      <w:r>
        <w:lastRenderedPageBreak/>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6167141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A7BD861" w14:textId="77777777" w:rsidR="00951B02" w:rsidRDefault="00000000">
      <w:pPr>
        <w:pStyle w:val="21"/>
      </w:pPr>
      <w:r>
        <w:t>Interpretive analogy | Social post</w:t>
      </w:r>
    </w:p>
    <w:p w14:paraId="0C28E964" w14:textId="77777777" w:rsidR="00951B02" w:rsidRDefault="00000000">
      <w:pPr>
        <w:rPr>
          <w:rFonts w:hint="eastAsia"/>
        </w:rPr>
      </w:pPr>
      <w:r>
        <w:t>Clarify cooperation before removing doubts. A historical case helps make the question concrete: China’s accession to the WTO on 11 December 2001. The record begins with identifiable material or institutional conditions. It then describes an action, rule, or change carried out by people and institutions. Its subsequent effects cannot be reduced to the stated ambition at the outset. The Xiao Xiang says: “Doubts at a proper position can be resolved; the apparent attacker is a marriage partner.” Reading the historical account alongside this line offers one possible comparison, not an assertion that the historical actors used the text to reach their decisions.</w:t>
      </w:r>
    </w:p>
    <w:p w14:paraId="188E673D"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A1B54B2"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758CF9B7" w14:textId="77777777" w:rsidR="00951B02" w:rsidRDefault="00000000">
      <w:pPr>
        <w:rPr>
          <w:rFonts w:hint="eastAsia"/>
        </w:rPr>
      </w:pPr>
      <w:r>
        <w:t xml:space="preserve">Source trace  WTO2001 </w:t>
      </w:r>
      <w:r>
        <w:t>｜</w:t>
      </w:r>
      <w:r>
        <w:t xml:space="preserve"> WTO</w:t>
      </w:r>
      <w:r>
        <w:t>、</w:t>
      </w:r>
      <w:r>
        <w:t>WTO2</w:t>
      </w:r>
    </w:p>
    <w:p w14:paraId="3C54E581" w14:textId="77777777" w:rsidR="00951B02" w:rsidRDefault="00000000">
      <w:pPr>
        <w:rPr>
          <w:rFonts w:hint="eastAsia"/>
        </w:rPr>
      </w:pPr>
      <w:r>
        <w:t>Production metadata  story_words=306; social_words=194; publication_status=editorial_review</w:t>
      </w:r>
    </w:p>
    <w:p w14:paraId="1FF561CD" w14:textId="77777777" w:rsidR="00951B02" w:rsidRDefault="00000000">
      <w:pPr>
        <w:rPr>
          <w:rFonts w:hint="eastAsia"/>
        </w:rPr>
      </w:pPr>
      <w:r>
        <w:t>—</w:t>
      </w:r>
    </w:p>
    <w:p w14:paraId="23B5CA72" w14:textId="77777777" w:rsidR="00951B02" w:rsidRDefault="00000000">
      <w:pPr>
        <w:pStyle w:val="21"/>
      </w:pPr>
      <w:r>
        <w:t xml:space="preserve">131 · </w:t>
      </w:r>
      <w:r>
        <w:t>六五</w:t>
      </w:r>
      <w:r>
        <w:t xml:space="preserve"> | Limited means can still give concrete support</w:t>
      </w:r>
    </w:p>
    <w:p w14:paraId="10242A25" w14:textId="77777777" w:rsidR="00951B02" w:rsidRDefault="00000000">
      <w:pPr>
        <w:rPr>
          <w:rFonts w:hint="eastAsia"/>
        </w:rPr>
      </w:pPr>
      <w:r>
        <w:t>Record  XFIN-H22-L5  |  XIANG-U-22-06  |  Event FANYI  |  B — Retrospective analogy</w:t>
      </w:r>
    </w:p>
    <w:p w14:paraId="56717FCB" w14:textId="77777777" w:rsidR="00951B02" w:rsidRDefault="00000000">
      <w:pPr>
        <w:rPr>
          <w:rFonts w:hint="eastAsia"/>
        </w:rPr>
      </w:pPr>
      <w:r>
        <w:rPr>
          <w:rFonts w:eastAsia="Noto Sans CJK TC"/>
        </w:rPr>
        <w:t xml:space="preserve">Xiao Xiang | Original Chinese  </w:t>
      </w:r>
      <w:r>
        <w:rPr>
          <w:rFonts w:eastAsia="Noto Sans CJK TC"/>
        </w:rPr>
        <w:t>六五之吉，有喜也。</w:t>
      </w:r>
    </w:p>
    <w:p w14:paraId="5B406AFB" w14:textId="77777777" w:rsidR="00951B02" w:rsidRDefault="00000000">
      <w:pPr>
        <w:rPr>
          <w:rFonts w:hint="eastAsia"/>
        </w:rPr>
      </w:pPr>
      <w:r>
        <w:t>Xiao Xiang | English translation  Fortune at the fifth line brings cause for joy.</w:t>
      </w:r>
    </w:p>
    <w:p w14:paraId="51551006" w14:textId="77777777" w:rsidR="00951B02" w:rsidRDefault="00000000">
      <w:pPr>
        <w:pStyle w:val="21"/>
      </w:pPr>
      <w:r>
        <w:t>Historical event | Short narrative</w:t>
      </w:r>
    </w:p>
    <w:p w14:paraId="4754A526"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15507D05"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4BD8F6F7" w14:textId="77777777" w:rsidR="00951B02" w:rsidRDefault="00000000">
      <w:pPr>
        <w:rPr>
          <w:rFonts w:hint="eastAsia"/>
        </w:rPr>
      </w:pPr>
      <w:r>
        <w:t xml:space="preserve">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w:t>
      </w:r>
      <w:r>
        <w:lastRenderedPageBreak/>
        <w:t>arrangement, and continues through the need for ongoing administration. Its history cannot be reduced to a single donation or to a claim that future income would always match every need.</w:t>
      </w:r>
    </w:p>
    <w:p w14:paraId="5D874CE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A9D23D7" w14:textId="77777777" w:rsidR="00951B02" w:rsidRDefault="00000000">
      <w:pPr>
        <w:pStyle w:val="21"/>
      </w:pPr>
      <w:r>
        <w:t>Interpretive analogy | Social post</w:t>
      </w:r>
    </w:p>
    <w:p w14:paraId="6974A93F" w14:textId="77777777" w:rsidR="00951B02" w:rsidRDefault="00000000">
      <w:pPr>
        <w:rPr>
          <w:rFonts w:hint="eastAsia"/>
        </w:rPr>
      </w:pPr>
      <w:r>
        <w:t>Limited means can still give concrete support. A historical case helps make the question concrete: Fan Zhongyan’s charitable estate funded by income from land. The record begins with identifiable material or institutional conditions. It then describes an action, rule, or change carried out by people and institutions. Its subsequent effects cannot be reduced to the stated ambition at the outset. The Xiao Xiang says: “Fortune at the fifth line brings cause for joy.” Reading the historical account alongside this line offers one possible comparison, not an assertion that the historical actors used the text to reach their decisions.</w:t>
      </w:r>
    </w:p>
    <w:p w14:paraId="3B8DD44B"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B160521"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26CFB28F" w14:textId="77777777" w:rsidR="00951B02" w:rsidRDefault="00000000">
      <w:pPr>
        <w:rPr>
          <w:rFonts w:hint="eastAsia"/>
        </w:rPr>
      </w:pPr>
      <w:r>
        <w:t xml:space="preserve">Source trace  FANYI </w:t>
      </w:r>
      <w:r>
        <w:t>｜</w:t>
      </w:r>
      <w:r>
        <w:t xml:space="preserve"> YI</w:t>
      </w:r>
    </w:p>
    <w:p w14:paraId="0901DD30" w14:textId="77777777" w:rsidR="00951B02" w:rsidRDefault="00000000">
      <w:pPr>
        <w:rPr>
          <w:rFonts w:hint="eastAsia"/>
        </w:rPr>
      </w:pPr>
      <w:r>
        <w:t>Production metadata  story_words=314; social_words=190; publication_status=editorial_review</w:t>
      </w:r>
    </w:p>
    <w:p w14:paraId="278F279F" w14:textId="77777777" w:rsidR="00951B02" w:rsidRDefault="00000000">
      <w:pPr>
        <w:rPr>
          <w:rFonts w:hint="eastAsia"/>
        </w:rPr>
      </w:pPr>
      <w:r>
        <w:t>—</w:t>
      </w:r>
    </w:p>
    <w:p w14:paraId="39EFC68B" w14:textId="77777777" w:rsidR="00951B02" w:rsidRDefault="00000000">
      <w:pPr>
        <w:pStyle w:val="21"/>
      </w:pPr>
      <w:r>
        <w:t xml:space="preserve">132 · </w:t>
      </w:r>
      <w:r>
        <w:t>上九</w:t>
      </w:r>
      <w:r>
        <w:t xml:space="preserve"> | Return to money's practical function</w:t>
      </w:r>
    </w:p>
    <w:p w14:paraId="3EA09CC9" w14:textId="77777777" w:rsidR="00951B02" w:rsidRDefault="00000000">
      <w:pPr>
        <w:rPr>
          <w:rFonts w:hint="eastAsia"/>
        </w:rPr>
      </w:pPr>
      <w:r>
        <w:t>Record  XFIN-H22-L6  |  XIANG-U-22-07  |  Event GOLD48  |  B — Retrospective analogy</w:t>
      </w:r>
    </w:p>
    <w:p w14:paraId="32ABA024" w14:textId="77777777" w:rsidR="00951B02" w:rsidRDefault="00000000">
      <w:pPr>
        <w:rPr>
          <w:rFonts w:hint="eastAsia"/>
        </w:rPr>
      </w:pPr>
      <w:r>
        <w:rPr>
          <w:rFonts w:eastAsia="Noto Sans CJK TC"/>
        </w:rPr>
        <w:t xml:space="preserve">Xiao Xiang | Original Chinese  </w:t>
      </w:r>
      <w:r>
        <w:rPr>
          <w:rFonts w:eastAsia="Noto Sans CJK TC"/>
        </w:rPr>
        <w:t>白賁无咎，上得志也。</w:t>
      </w:r>
    </w:p>
    <w:p w14:paraId="7D2B45BD" w14:textId="77777777" w:rsidR="00951B02" w:rsidRDefault="00000000">
      <w:pPr>
        <w:rPr>
          <w:rFonts w:hint="eastAsia"/>
        </w:rPr>
      </w:pPr>
      <w:r>
        <w:t>Xiao Xiang | English translation  Plain adornment is blameless because the aim has been attained.</w:t>
      </w:r>
    </w:p>
    <w:p w14:paraId="001F5A80" w14:textId="77777777" w:rsidR="00951B02" w:rsidRDefault="00000000">
      <w:pPr>
        <w:pStyle w:val="21"/>
      </w:pPr>
      <w:r>
        <w:t>Historical event | Short narrative</w:t>
      </w:r>
    </w:p>
    <w:p w14:paraId="4DDF9746"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15BB29CE"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483F8FBD"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497A1F9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D1A230A" w14:textId="77777777" w:rsidR="00951B02" w:rsidRDefault="00000000">
      <w:pPr>
        <w:pStyle w:val="21"/>
      </w:pPr>
      <w:r>
        <w:lastRenderedPageBreak/>
        <w:t>Interpretive analogy | Social post</w:t>
      </w:r>
    </w:p>
    <w:p w14:paraId="1EBF3244" w14:textId="77777777" w:rsidR="00951B02" w:rsidRDefault="00000000">
      <w:pPr>
        <w:rPr>
          <w:rFonts w:hint="eastAsia"/>
        </w:rPr>
      </w:pPr>
      <w:r>
        <w:t>Return to money's practical function. A historical case helps make the question concrete: the 1948 Gold Yuan currency reform and the currency’s 1949 withdrawal. The record begins with identifiable material or institutional conditions. It then describes an action, rule, or change carried out by people and institutions. Its subsequent effects cannot be reduced to the stated ambition at the outset. The Xiao Xiang says: “Plain adornment is blameless because the aim has been attained.” Reading the historical account alongside this line offers one possible comparison, not an assertion that the historical actors used the text to reach their decisions.</w:t>
      </w:r>
    </w:p>
    <w:p w14:paraId="27F82974"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765B1D4E"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20803532" w14:textId="77777777" w:rsidR="00951B02" w:rsidRDefault="00000000">
      <w:pPr>
        <w:rPr>
          <w:rFonts w:hint="eastAsia"/>
        </w:rPr>
      </w:pPr>
      <w:r>
        <w:t xml:space="preserve">Source trace  GOLD48 </w:t>
      </w:r>
      <w:r>
        <w:t>｜</w:t>
      </w:r>
      <w:r>
        <w:t xml:space="preserve"> GOLD</w:t>
      </w:r>
    </w:p>
    <w:p w14:paraId="71857C61" w14:textId="77777777" w:rsidR="00951B02" w:rsidRDefault="00000000">
      <w:pPr>
        <w:rPr>
          <w:rFonts w:hint="eastAsia"/>
        </w:rPr>
      </w:pPr>
      <w:r>
        <w:t>Production metadata  story_words=304; social_words=191; publication_status=editorial_review</w:t>
      </w:r>
    </w:p>
    <w:p w14:paraId="29017E70" w14:textId="77777777" w:rsidR="00951B02" w:rsidRDefault="00000000">
      <w:pPr>
        <w:rPr>
          <w:rFonts w:hint="eastAsia"/>
        </w:rPr>
      </w:pPr>
      <w:r>
        <w:t>—</w:t>
      </w:r>
    </w:p>
    <w:p w14:paraId="395C696D" w14:textId="77777777" w:rsidR="00951B02" w:rsidRDefault="00000000">
      <w:pPr>
        <w:pStyle w:val="1"/>
        <w:pageBreakBefore/>
      </w:pPr>
      <w:r>
        <w:lastRenderedPageBreak/>
        <w:t xml:space="preserve">Hexagram 23 | </w:t>
      </w:r>
      <w:r>
        <w:t>剝</w:t>
      </w:r>
      <w:r>
        <w:t xml:space="preserve"> / Splitting Apart</w:t>
      </w:r>
    </w:p>
    <w:p w14:paraId="2945532A" w14:textId="77777777" w:rsidR="00951B02" w:rsidRDefault="00000000">
      <w:pPr>
        <w:pStyle w:val="21"/>
      </w:pPr>
      <w:r>
        <w:t xml:space="preserve">133 · </w:t>
      </w:r>
      <w:r>
        <w:t>初六</w:t>
      </w:r>
      <w:r>
        <w:t xml:space="preserve"> | Loss of foundations eventually reaches the top</w:t>
      </w:r>
    </w:p>
    <w:p w14:paraId="6394408E" w14:textId="77777777" w:rsidR="00951B02" w:rsidRDefault="00000000">
      <w:pPr>
        <w:rPr>
          <w:rFonts w:hint="eastAsia"/>
        </w:rPr>
      </w:pPr>
      <w:r>
        <w:t>Record  XFIN-H23-L1  |  XIANG-U-23-02  |  Event SILVER34  |  B — Retrospective analogy</w:t>
      </w:r>
    </w:p>
    <w:p w14:paraId="497D80AB" w14:textId="77777777" w:rsidR="00951B02" w:rsidRDefault="00000000">
      <w:pPr>
        <w:rPr>
          <w:rFonts w:hint="eastAsia"/>
        </w:rPr>
      </w:pPr>
      <w:r>
        <w:rPr>
          <w:rFonts w:eastAsia="Noto Sans CJK TC"/>
        </w:rPr>
        <w:t xml:space="preserve">Xiao Xiang | Original Chinese  </w:t>
      </w:r>
      <w:r>
        <w:rPr>
          <w:rFonts w:eastAsia="Noto Sans CJK TC"/>
        </w:rPr>
        <w:t>剝牀以足，以滅下也。</w:t>
      </w:r>
    </w:p>
    <w:p w14:paraId="6EBE0E57" w14:textId="77777777" w:rsidR="00951B02" w:rsidRDefault="00000000">
      <w:pPr>
        <w:rPr>
          <w:rFonts w:hint="eastAsia"/>
        </w:rPr>
      </w:pPr>
      <w:r>
        <w:t>Xiao Xiang | English translation  Stripping the bed from its legs destroys the support below.</w:t>
      </w:r>
    </w:p>
    <w:p w14:paraId="0C3900DE" w14:textId="77777777" w:rsidR="00951B02" w:rsidRDefault="00000000">
      <w:pPr>
        <w:pStyle w:val="21"/>
      </w:pPr>
      <w:r>
        <w:t>Historical event | Short narrative</w:t>
      </w:r>
    </w:p>
    <w:p w14:paraId="01E2EF70" w14:textId="77777777" w:rsidR="00951B02" w:rsidRDefault="00000000">
      <w:pPr>
        <w:rPr>
          <w:rFonts w:hint="eastAsia"/>
        </w:rPr>
      </w:pPr>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w:t>
      </w:r>
    </w:p>
    <w:p w14:paraId="7A08444C" w14:textId="77777777" w:rsidR="00951B02" w:rsidRDefault="00000000">
      <w:pPr>
        <w:rPr>
          <w:rFonts w:hint="eastAsia"/>
        </w:rPr>
      </w:pPr>
      <w:r>
        <w:t>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 A single bank, merchant, or local office could not remove the international incentives underlying the movement of the metal.</w:t>
      </w:r>
    </w:p>
    <w:p w14:paraId="2A3102B0" w14:textId="77777777" w:rsidR="00951B02" w:rsidRDefault="00000000">
      <w:pPr>
        <w:rPr>
          <w:rFonts w:hint="eastAsia"/>
        </w:rPr>
      </w:pPr>
      <w:r>
        <w:t>The issue did not end with an isolated banking decision. Subsequent monetary reform changed the relationship between silver and the new legal-tender system, forming a later institutional response to the crisis. Banking histories preserve the sequence of financial pressure, coordination, and policy change, but do not identify an identical shortage in every city or provide complete bank-by-bank accounts. Precise silver prices, quantities shipped, and individual losses would need separate statistical verification. The documented story therefore runs from an external market shift, through domestic monetary stress and attempts at coordination, to a broader reform of the currency framework. It should not be reduced to one day's price movement.</w:t>
      </w:r>
    </w:p>
    <w:p w14:paraId="3540D3B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306A252" w14:textId="77777777" w:rsidR="00951B02" w:rsidRDefault="00000000">
      <w:pPr>
        <w:pStyle w:val="21"/>
      </w:pPr>
      <w:r>
        <w:t>Interpretive analogy | Social post</w:t>
      </w:r>
    </w:p>
    <w:p w14:paraId="008DD5EC" w14:textId="77777777" w:rsidR="00951B02" w:rsidRDefault="00000000">
      <w:pPr>
        <w:rPr>
          <w:rFonts w:hint="eastAsia"/>
        </w:rPr>
      </w:pPr>
      <w:r>
        <w:t>Loss of foundations eventually reaches the top. A historical case helps make the question concrete: silver outflows and banking pressure during the 1930s. The record begins with identifiable material or institutional conditions. It then describes an action, rule, or change carried out by people and institutions. Its subsequent effects cannot be reduced to the stated ambition at the outset. The Xiao Xiang says: “Stripping the bed from its legs destroys the support below.” Reading the historical account alongside this line offers one possible comparison, not an assertion that the historical actors used the text to reach their decisions.</w:t>
      </w:r>
    </w:p>
    <w:p w14:paraId="5C545FB4"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BE8533C"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ACDF7BF" w14:textId="77777777" w:rsidR="00951B02" w:rsidRDefault="00000000">
      <w:pPr>
        <w:rPr>
          <w:rFonts w:hint="eastAsia"/>
        </w:rPr>
      </w:pPr>
      <w:r>
        <w:t xml:space="preserve">Source trace  SILVER34 </w:t>
      </w:r>
      <w:r>
        <w:t>｜</w:t>
      </w:r>
      <w:r>
        <w:t xml:space="preserve"> SILVER</w:t>
      </w:r>
      <w:r>
        <w:t>、</w:t>
      </w:r>
      <w:r>
        <w:t>TWO2</w:t>
      </w:r>
    </w:p>
    <w:p w14:paraId="1AA610CA" w14:textId="77777777" w:rsidR="00951B02" w:rsidRDefault="00000000">
      <w:pPr>
        <w:rPr>
          <w:rFonts w:hint="eastAsia"/>
        </w:rPr>
      </w:pPr>
      <w:r>
        <w:t>Production metadata  story_words=326; social_words=190; publication_status=editorial_review</w:t>
      </w:r>
    </w:p>
    <w:p w14:paraId="6FDEC3E9" w14:textId="77777777" w:rsidR="00951B02" w:rsidRDefault="00000000">
      <w:pPr>
        <w:rPr>
          <w:rFonts w:hint="eastAsia"/>
        </w:rPr>
      </w:pPr>
      <w:r>
        <w:t>—</w:t>
      </w:r>
    </w:p>
    <w:p w14:paraId="500EBA21" w14:textId="77777777" w:rsidR="00951B02" w:rsidRDefault="00000000">
      <w:pPr>
        <w:pStyle w:val="21"/>
      </w:pPr>
      <w:r>
        <w:t xml:space="preserve">134 · </w:t>
      </w:r>
      <w:r>
        <w:t>六二</w:t>
      </w:r>
      <w:r>
        <w:t xml:space="preserve"> | Repair grows harder without allies</w:t>
      </w:r>
    </w:p>
    <w:p w14:paraId="600760D3" w14:textId="77777777" w:rsidR="00951B02" w:rsidRDefault="00000000">
      <w:pPr>
        <w:rPr>
          <w:rFonts w:hint="eastAsia"/>
        </w:rPr>
      </w:pPr>
      <w:r>
        <w:t>Record  XFIN-H23-L2  |  XIANG-U-23-03  |  Event JING1916  |  B — Retrospective analogy</w:t>
      </w:r>
    </w:p>
    <w:p w14:paraId="161A5A84" w14:textId="77777777" w:rsidR="00951B02" w:rsidRDefault="00000000">
      <w:pPr>
        <w:rPr>
          <w:rFonts w:hint="eastAsia"/>
        </w:rPr>
      </w:pPr>
      <w:r>
        <w:rPr>
          <w:rFonts w:eastAsia="Noto Sans CJK TC"/>
        </w:rPr>
        <w:lastRenderedPageBreak/>
        <w:t xml:space="preserve">Xiao Xiang | Original Chinese  </w:t>
      </w:r>
      <w:r>
        <w:rPr>
          <w:rFonts w:eastAsia="Noto Sans CJK TC"/>
        </w:rPr>
        <w:t>剝牀以辨，未有與也。</w:t>
      </w:r>
    </w:p>
    <w:p w14:paraId="0C0F47F5" w14:textId="77777777" w:rsidR="00951B02" w:rsidRDefault="00000000">
      <w:pPr>
        <w:rPr>
          <w:rFonts w:hint="eastAsia"/>
        </w:rPr>
      </w:pPr>
      <w:r>
        <w:t>Xiao Xiang | English translation  Stripping the bed at its frame leaves no support.</w:t>
      </w:r>
    </w:p>
    <w:p w14:paraId="414838DA" w14:textId="77777777" w:rsidR="00951B02" w:rsidRDefault="00000000">
      <w:pPr>
        <w:pStyle w:val="21"/>
      </w:pPr>
      <w:r>
        <w:t>Historical event | Short narrative</w:t>
      </w:r>
    </w:p>
    <w:p w14:paraId="0AB9DB8A"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1727F688"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73297820"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18F250B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30F8EAB" w14:textId="77777777" w:rsidR="00951B02" w:rsidRDefault="00000000">
      <w:pPr>
        <w:pStyle w:val="21"/>
      </w:pPr>
      <w:r>
        <w:t>Interpretive analogy | Social post</w:t>
      </w:r>
    </w:p>
    <w:p w14:paraId="26E0F836" w14:textId="77777777" w:rsidR="00951B02" w:rsidRDefault="00000000">
      <w:pPr>
        <w:rPr>
          <w:rFonts w:hint="eastAsia"/>
        </w:rPr>
      </w:pPr>
      <w:r>
        <w:t>Repair grows harder without allies. A historical case helps make the question concrete: the 1916–1923 efforts to settle outstanding Beijing banknotes. The record begins with identifiable material or institutional conditions. It then describes an action, rule, or change carried out by people and institutions. Its subsequent effects cannot be reduced to the stated ambition at the outset. The Xiao Xiang says: “Stripping the bed at its frame leaves no support.” Reading the historical account alongside this line offers one possible comparison, not an assertion that the historical actors used the text to reach their decisions.</w:t>
      </w:r>
    </w:p>
    <w:p w14:paraId="1F9EEB0A"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EAB93AF"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74D6B22" w14:textId="77777777" w:rsidR="00951B02" w:rsidRDefault="00000000">
      <w:pPr>
        <w:rPr>
          <w:rFonts w:hint="eastAsia"/>
        </w:rPr>
      </w:pPr>
      <w:r>
        <w:t xml:space="preserve">Source trace  JING1916 </w:t>
      </w:r>
      <w:r>
        <w:t>｜</w:t>
      </w:r>
      <w:r>
        <w:t xml:space="preserve"> JING</w:t>
      </w:r>
    </w:p>
    <w:p w14:paraId="4013A090" w14:textId="77777777" w:rsidR="00951B02" w:rsidRDefault="00000000">
      <w:pPr>
        <w:rPr>
          <w:rFonts w:hint="eastAsia"/>
        </w:rPr>
      </w:pPr>
      <w:r>
        <w:t>Production metadata  story_words=303; social_words=188; publication_status=editorial_review</w:t>
      </w:r>
    </w:p>
    <w:p w14:paraId="4C038A68" w14:textId="77777777" w:rsidR="00951B02" w:rsidRDefault="00000000">
      <w:pPr>
        <w:rPr>
          <w:rFonts w:hint="eastAsia"/>
        </w:rPr>
      </w:pPr>
      <w:r>
        <w:t>—</w:t>
      </w:r>
    </w:p>
    <w:p w14:paraId="3EE1864E" w14:textId="77777777" w:rsidR="00951B02" w:rsidRDefault="00000000">
      <w:pPr>
        <w:pStyle w:val="21"/>
      </w:pPr>
      <w:r>
        <w:t xml:space="preserve">135 · </w:t>
      </w:r>
      <w:r>
        <w:t>六三</w:t>
      </w:r>
      <w:r>
        <w:t xml:space="preserve"> | Rejecting a damaging course may protect trust</w:t>
      </w:r>
    </w:p>
    <w:p w14:paraId="6CEA45F6" w14:textId="77777777" w:rsidR="00951B02" w:rsidRDefault="00000000">
      <w:pPr>
        <w:rPr>
          <w:rFonts w:hint="eastAsia"/>
        </w:rPr>
      </w:pPr>
      <w:r>
        <w:t>Record  XFIN-H23-L3  |  XIANG-U-23-04  |  Event BANK1916  |  B — Retrospective analogy</w:t>
      </w:r>
    </w:p>
    <w:p w14:paraId="728AD039" w14:textId="77777777" w:rsidR="00951B02" w:rsidRDefault="00000000">
      <w:pPr>
        <w:rPr>
          <w:rFonts w:hint="eastAsia"/>
        </w:rPr>
      </w:pPr>
      <w:r>
        <w:rPr>
          <w:rFonts w:eastAsia="Noto Sans CJK TC"/>
        </w:rPr>
        <w:t xml:space="preserve">Xiao Xiang | Original Chinese  </w:t>
      </w:r>
      <w:r>
        <w:rPr>
          <w:rFonts w:eastAsia="Noto Sans CJK TC"/>
        </w:rPr>
        <w:t>剝之无咎，失上下也。</w:t>
      </w:r>
    </w:p>
    <w:p w14:paraId="5262FD3D" w14:textId="77777777" w:rsidR="00951B02" w:rsidRDefault="00000000">
      <w:pPr>
        <w:rPr>
          <w:rFonts w:hint="eastAsia"/>
        </w:rPr>
      </w:pPr>
      <w:r>
        <w:t>Xiao Xiang | English translation  Breaking away from the stripping means leaving what is above and below.</w:t>
      </w:r>
    </w:p>
    <w:p w14:paraId="3A99E19B" w14:textId="77777777" w:rsidR="00951B02" w:rsidRDefault="00000000">
      <w:pPr>
        <w:pStyle w:val="21"/>
      </w:pPr>
      <w:r>
        <w:t>Historical event | Short narrative</w:t>
      </w:r>
    </w:p>
    <w:p w14:paraId="3C70C5FC" w14:textId="77777777" w:rsidR="00951B02" w:rsidRDefault="00000000">
      <w:pPr>
        <w:rPr>
          <w:rFonts w:hint="eastAsia"/>
        </w:rPr>
      </w:pPr>
      <w:r>
        <w:t xml:space="preserve">In 1916, the Beiyang government ordered a suspension of redemption in a setting of monetary and banking strain. Holders of banknotes and deposits confronted an immediate practical question: would the paper they held still be </w:t>
      </w:r>
      <w:r>
        <w:lastRenderedPageBreak/>
        <w:t>exchanged according to the earlier promise? For a bank, obeying the suspension order could alter its established relationship with customers. The issue was therefore a matter of payment practice, not only the wording of an official directive.</w:t>
      </w:r>
    </w:p>
    <w:p w14:paraId="4D6823BF"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2F303001"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66AE5321"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48B7FEBE"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55B48C20" w14:textId="77777777" w:rsidR="00951B02" w:rsidRDefault="00000000">
      <w:pPr>
        <w:pStyle w:val="21"/>
      </w:pPr>
      <w:r>
        <w:t>Interpretive analogy | Social post</w:t>
      </w:r>
    </w:p>
    <w:p w14:paraId="0A707DF2" w14:textId="77777777" w:rsidR="00951B02" w:rsidRDefault="00000000">
      <w:pPr>
        <w:rPr>
          <w:rFonts w:hint="eastAsia"/>
        </w:rPr>
      </w:pPr>
      <w:r>
        <w:t>Rejecting a damaging course may protect trust. A historical case helps make the question concrete: the Shanghai branches’ response to the 1916 suspension-of-redemption order. The record begins with identifiable material or institutional conditions. It then describes an action, rule, or change carried out by people and institutions. Its subsequent effects cannot be reduced to the stated ambition at the outset. The Xiao Xiang says: “Breaking away from the stripping means leaving what is above and below.” Reading the historical account alongside this line offers one possible comparison, not an assertion that the historical actors used the text to reach their decisions.</w:t>
      </w:r>
    </w:p>
    <w:p w14:paraId="189C69FC"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39A9D72"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1D970166" w14:textId="77777777" w:rsidR="00951B02" w:rsidRDefault="00000000">
      <w:pPr>
        <w:rPr>
          <w:rFonts w:hint="eastAsia"/>
        </w:rPr>
      </w:pPr>
      <w:r>
        <w:t xml:space="preserve">Source trace  BANK1916 </w:t>
      </w:r>
      <w:r>
        <w:t>｜</w:t>
      </w:r>
      <w:r>
        <w:t xml:space="preserve"> BANK16</w:t>
      </w:r>
    </w:p>
    <w:p w14:paraId="451D5782" w14:textId="77777777" w:rsidR="00951B02" w:rsidRDefault="00000000">
      <w:pPr>
        <w:rPr>
          <w:rFonts w:hint="eastAsia"/>
        </w:rPr>
      </w:pPr>
      <w:r>
        <w:t>Production metadata  story_words=338; social_words=193; publication_status=editorial_review</w:t>
      </w:r>
    </w:p>
    <w:p w14:paraId="11B2EB93" w14:textId="77777777" w:rsidR="00951B02" w:rsidRDefault="00000000">
      <w:pPr>
        <w:rPr>
          <w:rFonts w:hint="eastAsia"/>
        </w:rPr>
      </w:pPr>
      <w:r>
        <w:t>—</w:t>
      </w:r>
    </w:p>
    <w:p w14:paraId="1804159C" w14:textId="77777777" w:rsidR="00951B02" w:rsidRDefault="00000000">
      <w:pPr>
        <w:pStyle w:val="21"/>
      </w:pPr>
      <w:r>
        <w:t xml:space="preserve">136 · </w:t>
      </w:r>
      <w:r>
        <w:t>六四</w:t>
      </w:r>
      <w:r>
        <w:t xml:space="preserve"> | Do not preserve the appearance of stability in a crisis</w:t>
      </w:r>
    </w:p>
    <w:p w14:paraId="6FBDC5C7" w14:textId="77777777" w:rsidR="00951B02" w:rsidRDefault="00000000">
      <w:pPr>
        <w:rPr>
          <w:rFonts w:hint="eastAsia"/>
        </w:rPr>
      </w:pPr>
      <w:r>
        <w:t>Record  XFIN-H23-L4  |  XIANG-U-23-05  |  Event GOLD48  |  B — Retrospective analogy</w:t>
      </w:r>
    </w:p>
    <w:p w14:paraId="5E5967C4" w14:textId="77777777" w:rsidR="00951B02" w:rsidRDefault="00000000">
      <w:pPr>
        <w:rPr>
          <w:rFonts w:hint="eastAsia"/>
        </w:rPr>
      </w:pPr>
      <w:r>
        <w:rPr>
          <w:rFonts w:eastAsia="Noto Sans CJK TC"/>
        </w:rPr>
        <w:t xml:space="preserve">Xiao Xiang | Original Chinese  </w:t>
      </w:r>
      <w:r>
        <w:rPr>
          <w:rFonts w:eastAsia="Noto Sans CJK TC"/>
        </w:rPr>
        <w:t>剝牀以膚，切近災也。</w:t>
      </w:r>
    </w:p>
    <w:p w14:paraId="26EEA970" w14:textId="77777777" w:rsidR="00951B02" w:rsidRDefault="00000000">
      <w:pPr>
        <w:rPr>
          <w:rFonts w:hint="eastAsia"/>
        </w:rPr>
      </w:pPr>
      <w:r>
        <w:t>Xiao Xiang | English translation  Stripping reaches the very body; disaster draws close.</w:t>
      </w:r>
    </w:p>
    <w:p w14:paraId="2CE7025C" w14:textId="77777777" w:rsidR="00951B02" w:rsidRDefault="00000000">
      <w:pPr>
        <w:pStyle w:val="21"/>
      </w:pPr>
      <w:r>
        <w:t>Historical event | Short narrative</w:t>
      </w:r>
    </w:p>
    <w:p w14:paraId="355240A4"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2F86966A"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59453B3F" w14:textId="77777777" w:rsidR="00951B02" w:rsidRDefault="00000000">
      <w:pPr>
        <w:rPr>
          <w:rFonts w:hint="eastAsia"/>
        </w:rPr>
      </w:pPr>
      <w:r>
        <w:lastRenderedPageBreak/>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4FFEB87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9F70870" w14:textId="77777777" w:rsidR="00951B02" w:rsidRDefault="00000000">
      <w:pPr>
        <w:pStyle w:val="21"/>
      </w:pPr>
      <w:r>
        <w:t>Interpretive analogy | Social post</w:t>
      </w:r>
    </w:p>
    <w:p w14:paraId="150BA9C6" w14:textId="77777777" w:rsidR="00951B02" w:rsidRDefault="00000000">
      <w:pPr>
        <w:rPr>
          <w:rFonts w:hint="eastAsia"/>
        </w:rPr>
      </w:pPr>
      <w:r>
        <w:t>Do not preserve the appearance of stability in a crisis. A historical case helps make the question concrete: the 1948 Gold Yuan currency reform and the currency’s 1949 withdrawal. The record begins with identifiable material or institutional conditions. It then describes an action, rule, or change carried out by people and institutions. Its subsequent effects cannot be reduced to the stated ambition at the outset. The Xiao Xiang says: “Stripping reaches the very body; disaster draws close.” Reading the historical account alongside this line offers one possible comparison, not an assertion that the historical actors used the text to reach their decisions.</w:t>
      </w:r>
    </w:p>
    <w:p w14:paraId="7B7CD8C8"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7F957846"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24340CF1" w14:textId="77777777" w:rsidR="00951B02" w:rsidRDefault="00000000">
      <w:pPr>
        <w:rPr>
          <w:rFonts w:hint="eastAsia"/>
        </w:rPr>
      </w:pPr>
      <w:r>
        <w:t xml:space="preserve">Source trace  GOLD48 </w:t>
      </w:r>
      <w:r>
        <w:t>｜</w:t>
      </w:r>
      <w:r>
        <w:t xml:space="preserve"> GOLD</w:t>
      </w:r>
    </w:p>
    <w:p w14:paraId="7BE14899" w14:textId="77777777" w:rsidR="00951B02" w:rsidRDefault="00000000">
      <w:pPr>
        <w:rPr>
          <w:rFonts w:hint="eastAsia"/>
        </w:rPr>
      </w:pPr>
      <w:r>
        <w:t>Production metadata  story_words=304; social_words=194; publication_status=editorial_review</w:t>
      </w:r>
    </w:p>
    <w:p w14:paraId="0CAB07A0" w14:textId="77777777" w:rsidR="00951B02" w:rsidRDefault="00000000">
      <w:pPr>
        <w:rPr>
          <w:rFonts w:hint="eastAsia"/>
        </w:rPr>
      </w:pPr>
      <w:r>
        <w:t>—</w:t>
      </w:r>
    </w:p>
    <w:p w14:paraId="18504A49" w14:textId="77777777" w:rsidR="00951B02" w:rsidRDefault="00000000">
      <w:pPr>
        <w:pStyle w:val="21"/>
      </w:pPr>
      <w:r>
        <w:t xml:space="preserve">137 · </w:t>
      </w:r>
      <w:r>
        <w:t>六五</w:t>
      </w:r>
      <w:r>
        <w:t xml:space="preserve"> | Arrange an orderly transfer of responsibilities</w:t>
      </w:r>
    </w:p>
    <w:p w14:paraId="5B3E9F18" w14:textId="77777777" w:rsidR="00951B02" w:rsidRDefault="00000000">
      <w:pPr>
        <w:rPr>
          <w:rFonts w:hint="eastAsia"/>
        </w:rPr>
      </w:pPr>
      <w:r>
        <w:t>Record  XFIN-H23-L5  |  XIANG-U-23-06  |  Event RTC2001  |  B — Retrospective analogy</w:t>
      </w:r>
    </w:p>
    <w:p w14:paraId="0C6A4DFD" w14:textId="77777777" w:rsidR="00951B02" w:rsidRDefault="00000000">
      <w:pPr>
        <w:rPr>
          <w:rFonts w:hint="eastAsia"/>
        </w:rPr>
      </w:pPr>
      <w:r>
        <w:rPr>
          <w:rFonts w:eastAsia="Noto Sans CJK TC"/>
        </w:rPr>
        <w:t xml:space="preserve">Xiao Xiang | Original Chinese  </w:t>
      </w:r>
      <w:r>
        <w:rPr>
          <w:rFonts w:eastAsia="Noto Sans CJK TC"/>
        </w:rPr>
        <w:t>以宮人寵，終无尤也。</w:t>
      </w:r>
    </w:p>
    <w:p w14:paraId="653E9675" w14:textId="77777777" w:rsidR="00951B02" w:rsidRDefault="00000000">
      <w:pPr>
        <w:rPr>
          <w:rFonts w:hint="eastAsia"/>
        </w:rPr>
      </w:pPr>
      <w:r>
        <w:t>Xiao Xiang | English translation  The ordered procession can be made effective through those above.</w:t>
      </w:r>
    </w:p>
    <w:p w14:paraId="2D1F0582" w14:textId="77777777" w:rsidR="00951B02" w:rsidRDefault="00000000">
      <w:pPr>
        <w:pStyle w:val="21"/>
      </w:pPr>
      <w:r>
        <w:t>Historical event | Short narrative</w:t>
      </w:r>
    </w:p>
    <w:p w14:paraId="1A23217F"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50C8D3BC"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436FC1E4"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316E2591"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9A3E811" w14:textId="77777777" w:rsidR="00951B02" w:rsidRDefault="00000000">
      <w:pPr>
        <w:pStyle w:val="21"/>
      </w:pPr>
      <w:r>
        <w:t>Interpretive analogy | Social post</w:t>
      </w:r>
    </w:p>
    <w:p w14:paraId="500ABD73" w14:textId="77777777" w:rsidR="00951B02" w:rsidRDefault="00000000">
      <w:pPr>
        <w:rPr>
          <w:rFonts w:hint="eastAsia"/>
        </w:rPr>
      </w:pPr>
      <w:r>
        <w:t>Arrange an orderly transfer of responsibilities. A historical case helps make the question concrete: Taiwan’s arrangements for handling troubled financial institutions after 2001. The record begins with identifiable material or institutional conditions. It then describes an action, rule, or change carried out by people and institutions. Its subsequent effects cannot be reduced to the stated ambition at the outset. The Xiao Xiang says: “The ordered procession can be made effective through those above.” Reading the historical account alongside this line offers one possible comparison, not an assertion that the historical actors used the text to reach their decisions.</w:t>
      </w:r>
    </w:p>
    <w:p w14:paraId="4712C67C"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3655577E"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30A4B74" w14:textId="77777777" w:rsidR="00951B02" w:rsidRDefault="00000000">
      <w:pPr>
        <w:rPr>
          <w:rFonts w:hint="eastAsia"/>
        </w:rPr>
      </w:pPr>
      <w:r>
        <w:t xml:space="preserve">Source trace  RTC2001 </w:t>
      </w:r>
      <w:r>
        <w:t>｜</w:t>
      </w:r>
      <w:r>
        <w:t xml:space="preserve"> RTC</w:t>
      </w:r>
      <w:r>
        <w:t>、</w:t>
      </w:r>
      <w:r>
        <w:t>RTC3</w:t>
      </w:r>
    </w:p>
    <w:p w14:paraId="3CFD49FA" w14:textId="77777777" w:rsidR="00951B02" w:rsidRDefault="00000000">
      <w:pPr>
        <w:rPr>
          <w:rFonts w:hint="eastAsia"/>
        </w:rPr>
      </w:pPr>
      <w:r>
        <w:t>Production metadata  story_words=327; social_words=190; publication_status=editorial_review</w:t>
      </w:r>
    </w:p>
    <w:p w14:paraId="5C0BD56F" w14:textId="77777777" w:rsidR="00951B02" w:rsidRDefault="00000000">
      <w:pPr>
        <w:rPr>
          <w:rFonts w:hint="eastAsia"/>
        </w:rPr>
      </w:pPr>
      <w:r>
        <w:t>—</w:t>
      </w:r>
    </w:p>
    <w:p w14:paraId="4D07FD75" w14:textId="77777777" w:rsidR="00951B02" w:rsidRDefault="00000000">
      <w:pPr>
        <w:pStyle w:val="21"/>
      </w:pPr>
      <w:r>
        <w:t xml:space="preserve">138 · </w:t>
      </w:r>
      <w:r>
        <w:t>上九</w:t>
      </w:r>
      <w:r>
        <w:t xml:space="preserve"> | Preserve what actually sustains daily life</w:t>
      </w:r>
    </w:p>
    <w:p w14:paraId="46934E31" w14:textId="77777777" w:rsidR="00951B02" w:rsidRDefault="00000000">
      <w:pPr>
        <w:rPr>
          <w:rFonts w:hint="eastAsia"/>
        </w:rPr>
      </w:pPr>
      <w:r>
        <w:t>Record  XFIN-H23-L6  |  XIANG-U-23-07  |  Event DUJIANG  |  B — Retrospective analogy</w:t>
      </w:r>
    </w:p>
    <w:p w14:paraId="1C2B7BBB" w14:textId="77777777" w:rsidR="00951B02" w:rsidRDefault="00000000">
      <w:pPr>
        <w:rPr>
          <w:rFonts w:hint="eastAsia"/>
        </w:rPr>
      </w:pPr>
      <w:r>
        <w:rPr>
          <w:rFonts w:eastAsia="Noto Sans CJK TC"/>
        </w:rPr>
        <w:t xml:space="preserve">Xiao Xiang | Original Chinese  </w:t>
      </w:r>
      <w:r>
        <w:rPr>
          <w:rFonts w:eastAsia="Noto Sans CJK TC"/>
        </w:rPr>
        <w:t>君子得輿，民所載也。小人剝廬，終不可用也。</w:t>
      </w:r>
    </w:p>
    <w:p w14:paraId="4B3664D0" w14:textId="77777777" w:rsidR="00951B02" w:rsidRDefault="00000000">
      <w:pPr>
        <w:rPr>
          <w:rFonts w:hint="eastAsia"/>
        </w:rPr>
      </w:pPr>
      <w:r>
        <w:t>Xiao Xiang | English translation  A great fruit remains uneaten; the worthy receive support while the lesser lose shelter.</w:t>
      </w:r>
    </w:p>
    <w:p w14:paraId="00C65C07" w14:textId="77777777" w:rsidR="00951B02" w:rsidRDefault="00000000">
      <w:pPr>
        <w:pStyle w:val="21"/>
      </w:pPr>
      <w:r>
        <w:t>Historical event | Short narrative</w:t>
      </w:r>
    </w:p>
    <w:p w14:paraId="54C53190"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w:t>
      </w:r>
    </w:p>
    <w:p w14:paraId="2C0B43EC" w14:textId="77777777" w:rsidR="00951B02" w:rsidRDefault="00000000">
      <w:pPr>
        <w:rPr>
          <w:rFonts w:hint="eastAsia"/>
        </w:rPr>
      </w:pPr>
      <w:r>
        <w:t>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 Its components were not simply isolated structures: the distribution of water and removal of sediment were connected functions of the larger arrangement.</w:t>
      </w:r>
    </w:p>
    <w:p w14:paraId="4739752C" w14:textId="77777777" w:rsidR="00951B02" w:rsidRDefault="00000000">
      <w:pPr>
        <w:rPr>
          <w:rFonts w:hint="eastAsia"/>
        </w:rPr>
      </w:pPr>
      <w:r>
        <w:t>Once the works began supplying water, their history did not end. Channels needed clearing, repairs, and management of their distribution functions. Farming communities could plan cultivation around the water available, while those maintaining the system had to respond to changing conditions and wear. Heritage descriptions document the engineering functions and the system's long period of use, but do not supply annual harvests for every household. The identifiable sequence is an agricultural need for managed water, the construction of a coordinated hydraulic system, and continued maintenance over many generations. Not every agricultural achievement of the surrounding region can be attributed to the works alone. Their practical significance is inseparable from the subsequent labor of keeping the system operating.</w:t>
      </w:r>
    </w:p>
    <w:p w14:paraId="0250FAE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7B6CC5B" w14:textId="77777777" w:rsidR="00951B02" w:rsidRDefault="00000000">
      <w:pPr>
        <w:pStyle w:val="21"/>
      </w:pPr>
      <w:r>
        <w:lastRenderedPageBreak/>
        <w:t>Interpretive analogy | Social post</w:t>
      </w:r>
    </w:p>
    <w:p w14:paraId="3ACAA7BD" w14:textId="77777777" w:rsidR="00951B02" w:rsidRDefault="00000000">
      <w:pPr>
        <w:rPr>
          <w:rFonts w:hint="eastAsia"/>
        </w:rPr>
      </w:pPr>
      <w:r>
        <w:t>Preserve what actually sustains daily life. A historical case helps make the question concrete: Dujiangyan’s irrigation, diversion, sediment management, and continuing upkeep. The record begins with identifiable material or institutional conditions. It then describes an action, rule, or change carried out by people and institutions. Its subsequent effects cannot be reduced to the stated ambition at the outset. The Xiao Xiang says: “A great fruit remains uneaten; the worthy receive support while the lesser lose shelter.” Reading the historical account alongside this line offers one possible comparison, not an assertion that the historical actors used the text to reach their decisions.</w:t>
      </w:r>
    </w:p>
    <w:p w14:paraId="0B91BEA0"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714AC61B"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5C9EECAC" w14:textId="77777777" w:rsidR="00951B02" w:rsidRDefault="00000000">
      <w:pPr>
        <w:rPr>
          <w:rFonts w:hint="eastAsia"/>
        </w:rPr>
      </w:pPr>
      <w:r>
        <w:t xml:space="preserve">Source trace  DUJIANG </w:t>
      </w:r>
      <w:r>
        <w:t>｜</w:t>
      </w:r>
      <w:r>
        <w:t xml:space="preserve"> DU</w:t>
      </w:r>
    </w:p>
    <w:p w14:paraId="57EA6DDB" w14:textId="77777777" w:rsidR="00951B02" w:rsidRDefault="00000000">
      <w:pPr>
        <w:rPr>
          <w:rFonts w:hint="eastAsia"/>
        </w:rPr>
      </w:pPr>
      <w:r>
        <w:t>Production metadata  story_words=304; social_words=193; publication_status=editorial_review</w:t>
      </w:r>
    </w:p>
    <w:p w14:paraId="57854F90" w14:textId="77777777" w:rsidR="00951B02" w:rsidRDefault="00000000">
      <w:pPr>
        <w:rPr>
          <w:rFonts w:hint="eastAsia"/>
        </w:rPr>
      </w:pPr>
      <w:r>
        <w:t>—</w:t>
      </w:r>
    </w:p>
    <w:p w14:paraId="304A1B75" w14:textId="77777777" w:rsidR="00951B02" w:rsidRDefault="00000000">
      <w:pPr>
        <w:pStyle w:val="1"/>
        <w:pageBreakBefore/>
      </w:pPr>
      <w:r>
        <w:lastRenderedPageBreak/>
        <w:t xml:space="preserve">Hexagram 24 | </w:t>
      </w:r>
      <w:r>
        <w:t>復</w:t>
      </w:r>
      <w:r>
        <w:t xml:space="preserve"> / Return</w:t>
      </w:r>
    </w:p>
    <w:p w14:paraId="260C30AC" w14:textId="77777777" w:rsidR="00951B02" w:rsidRDefault="00000000">
      <w:pPr>
        <w:pStyle w:val="21"/>
      </w:pPr>
      <w:r>
        <w:t xml:space="preserve">139 · </w:t>
      </w:r>
      <w:r>
        <w:t>初九</w:t>
      </w:r>
      <w:r>
        <w:t xml:space="preserve"> | Find and correct problems during trials</w:t>
      </w:r>
    </w:p>
    <w:p w14:paraId="3CB3EFCE" w14:textId="77777777" w:rsidR="00951B02" w:rsidRDefault="00000000">
      <w:pPr>
        <w:rPr>
          <w:rFonts w:hint="eastAsia"/>
        </w:rPr>
      </w:pPr>
      <w:r>
        <w:t>Record  XFIN-H24-L1  |  XIANG-U-24-02  |  Event IC77  |  B — Retrospective analogy</w:t>
      </w:r>
    </w:p>
    <w:p w14:paraId="5E0389F3" w14:textId="77777777" w:rsidR="00951B02" w:rsidRDefault="00000000">
      <w:pPr>
        <w:rPr>
          <w:rFonts w:hint="eastAsia"/>
        </w:rPr>
      </w:pPr>
      <w:r>
        <w:rPr>
          <w:rFonts w:eastAsia="Noto Sans CJK TC"/>
        </w:rPr>
        <w:t xml:space="preserve">Xiao Xiang | Original Chinese  </w:t>
      </w:r>
      <w:r>
        <w:rPr>
          <w:rFonts w:eastAsia="Noto Sans CJK TC"/>
        </w:rPr>
        <w:t>不遠之復，以修身也。</w:t>
      </w:r>
    </w:p>
    <w:p w14:paraId="48D0207E" w14:textId="77777777" w:rsidR="00951B02" w:rsidRDefault="00000000">
      <w:pPr>
        <w:rPr>
          <w:rFonts w:hint="eastAsia"/>
        </w:rPr>
      </w:pPr>
      <w:r>
        <w:t>Xiao Xiang | English translation  Returning before going far is a way to cultivate oneself.</w:t>
      </w:r>
    </w:p>
    <w:p w14:paraId="737B6D38" w14:textId="77777777" w:rsidR="00951B02" w:rsidRDefault="00000000">
      <w:pPr>
        <w:pStyle w:val="21"/>
      </w:pPr>
      <w:r>
        <w:t>Historical event | Short narrative</w:t>
      </w:r>
    </w:p>
    <w:p w14:paraId="6119E950"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3A189886" w14:textId="77777777" w:rsidR="00951B02" w:rsidRDefault="00000000">
      <w:pPr>
        <w:rPr>
          <w:rFonts w:hint="eastAsia"/>
        </w:rPr>
      </w:pPr>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5CA02D30" w14:textId="77777777" w:rsidR="00951B02" w:rsidRDefault="00000000">
      <w:pPr>
        <w:rPr>
          <w:rFonts w:hint="eastAsia"/>
        </w:rPr>
      </w:pPr>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07F2627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8B8CC91" w14:textId="77777777" w:rsidR="00951B02" w:rsidRDefault="00000000">
      <w:pPr>
        <w:pStyle w:val="21"/>
      </w:pPr>
      <w:r>
        <w:t>Interpretive analogy | Social post</w:t>
      </w:r>
    </w:p>
    <w:p w14:paraId="648CC63E" w14:textId="77777777" w:rsidR="00951B02" w:rsidRDefault="00000000">
      <w:pPr>
        <w:rPr>
          <w:rFonts w:hint="eastAsia"/>
        </w:rPr>
      </w:pPr>
      <w:r>
        <w:t>Find and correct problems during trials. A historical case helps make the question concrete: the 1977 integrated-circuit demonstration plant and its trial production. The record begins with identifiable material or institutional conditions. It then describes an action, rule, or change carried out by people and institutions. Its subsequent effects cannot be reduced to the stated ambition at the outset. The Xiao Xiang says: “Returning before going far is a way to cultivate oneself.” Reading the historical account alongside this line offers one possible comparison, not an assertion that the historical actors used the text to reach their decisions.</w:t>
      </w:r>
    </w:p>
    <w:p w14:paraId="079E2433"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58DF6CAD"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0E5912E0" w14:textId="77777777" w:rsidR="00951B02" w:rsidRDefault="00000000">
      <w:pPr>
        <w:rPr>
          <w:rFonts w:hint="eastAsia"/>
        </w:rPr>
      </w:pPr>
      <w:r>
        <w:t xml:space="preserve">Source trace  IC77 </w:t>
      </w:r>
      <w:r>
        <w:t>｜</w:t>
      </w:r>
      <w:r>
        <w:t xml:space="preserve"> RCA</w:t>
      </w:r>
    </w:p>
    <w:p w14:paraId="0A35CFAE" w14:textId="77777777" w:rsidR="00951B02" w:rsidRDefault="00000000">
      <w:pPr>
        <w:rPr>
          <w:rFonts w:hint="eastAsia"/>
        </w:rPr>
      </w:pPr>
      <w:r>
        <w:t>Production metadata  story_words=325; social_words=190; publication_status=editorial_review</w:t>
      </w:r>
    </w:p>
    <w:p w14:paraId="4D6CF172" w14:textId="77777777" w:rsidR="00951B02" w:rsidRDefault="00000000">
      <w:pPr>
        <w:rPr>
          <w:rFonts w:hint="eastAsia"/>
        </w:rPr>
      </w:pPr>
      <w:r>
        <w:t>—</w:t>
      </w:r>
    </w:p>
    <w:p w14:paraId="677774D5" w14:textId="77777777" w:rsidR="00951B02" w:rsidRDefault="00000000">
      <w:pPr>
        <w:pStyle w:val="21"/>
      </w:pPr>
      <w:r>
        <w:t xml:space="preserve">140 · </w:t>
      </w:r>
      <w:r>
        <w:t>六二</w:t>
      </w:r>
      <w:r>
        <w:t xml:space="preserve"> | Return to the purpose of helping people</w:t>
      </w:r>
    </w:p>
    <w:p w14:paraId="6CCA0816" w14:textId="77777777" w:rsidR="00951B02" w:rsidRDefault="00000000">
      <w:pPr>
        <w:rPr>
          <w:rFonts w:hint="eastAsia"/>
        </w:rPr>
      </w:pPr>
      <w:r>
        <w:t>Record  XFIN-H24-L2  |  XIANG-U-24-03  |  Event FANYI  |  B — Retrospective analogy</w:t>
      </w:r>
    </w:p>
    <w:p w14:paraId="1DA525BC" w14:textId="77777777" w:rsidR="00951B02" w:rsidRDefault="00000000">
      <w:pPr>
        <w:rPr>
          <w:rFonts w:hint="eastAsia"/>
        </w:rPr>
      </w:pPr>
      <w:r>
        <w:rPr>
          <w:rFonts w:eastAsia="Noto Sans CJK TC"/>
        </w:rPr>
        <w:lastRenderedPageBreak/>
        <w:t xml:space="preserve">Xiao Xiang | Original Chinese  </w:t>
      </w:r>
      <w:r>
        <w:rPr>
          <w:rFonts w:eastAsia="Noto Sans CJK TC"/>
        </w:rPr>
        <w:t>休復之吉，以下仁也。</w:t>
      </w:r>
    </w:p>
    <w:p w14:paraId="63A56CF2" w14:textId="77777777" w:rsidR="00951B02" w:rsidRDefault="00000000">
      <w:pPr>
        <w:rPr>
          <w:rFonts w:hint="eastAsia"/>
        </w:rPr>
      </w:pPr>
      <w:r>
        <w:t>Xiao Xiang | English translation  A fine return is fortunate because it follows humane conduct.</w:t>
      </w:r>
    </w:p>
    <w:p w14:paraId="5C515CF9" w14:textId="77777777" w:rsidR="00951B02" w:rsidRDefault="00000000">
      <w:pPr>
        <w:pStyle w:val="21"/>
      </w:pPr>
      <w:r>
        <w:t>Historical event | Short narrative</w:t>
      </w:r>
    </w:p>
    <w:p w14:paraId="3868AD3A"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22CA4BB6"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45C73D17"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077F692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DF105A8" w14:textId="77777777" w:rsidR="00951B02" w:rsidRDefault="00000000">
      <w:pPr>
        <w:pStyle w:val="21"/>
      </w:pPr>
      <w:r>
        <w:t>Interpretive analogy | Social post</w:t>
      </w:r>
    </w:p>
    <w:p w14:paraId="6272E2BC" w14:textId="77777777" w:rsidR="00951B02" w:rsidRDefault="00000000">
      <w:pPr>
        <w:rPr>
          <w:rFonts w:hint="eastAsia"/>
        </w:rPr>
      </w:pPr>
      <w:r>
        <w:t>Return to the purpose of helping people. A historical case helps make the question concrete: Fan Zhongyan’s charitable estate funded by income from land. The record begins with identifiable material or institutional conditions. It then describes an action, rule, or change carried out by people and institutions. Its subsequent effects cannot be reduced to the stated ambition at the outset. The Xiao Xiang says: “A fine return is fortunate because it follows humane conduct.” Reading the historical account alongside this line offers one possible comparison, not an assertion that the historical actors used the text to reach their decisions.</w:t>
      </w:r>
    </w:p>
    <w:p w14:paraId="6C7124EE"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4BA2A81C"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3A181882" w14:textId="77777777" w:rsidR="00951B02" w:rsidRDefault="00000000">
      <w:pPr>
        <w:rPr>
          <w:rFonts w:hint="eastAsia"/>
        </w:rPr>
      </w:pPr>
      <w:r>
        <w:t xml:space="preserve">Source trace  FANYI </w:t>
      </w:r>
      <w:r>
        <w:t>｜</w:t>
      </w:r>
      <w:r>
        <w:t xml:space="preserve"> YI</w:t>
      </w:r>
    </w:p>
    <w:p w14:paraId="49710100" w14:textId="77777777" w:rsidR="00951B02" w:rsidRDefault="00000000">
      <w:pPr>
        <w:rPr>
          <w:rFonts w:hint="eastAsia"/>
        </w:rPr>
      </w:pPr>
      <w:r>
        <w:t>Production metadata  story_words=314; social_words=191; publication_status=editorial_review</w:t>
      </w:r>
    </w:p>
    <w:p w14:paraId="0F404BAC" w14:textId="77777777" w:rsidR="00951B02" w:rsidRDefault="00000000">
      <w:pPr>
        <w:rPr>
          <w:rFonts w:hint="eastAsia"/>
        </w:rPr>
      </w:pPr>
      <w:r>
        <w:t>—</w:t>
      </w:r>
    </w:p>
    <w:p w14:paraId="30A3C3D3" w14:textId="77777777" w:rsidR="00951B02" w:rsidRDefault="00000000">
      <w:pPr>
        <w:pStyle w:val="21"/>
      </w:pPr>
      <w:r>
        <w:t xml:space="preserve">141 · </w:t>
      </w:r>
      <w:r>
        <w:t>六三</w:t>
      </w:r>
      <w:r>
        <w:t xml:space="preserve"> | Repeated reviews must still show progress</w:t>
      </w:r>
    </w:p>
    <w:p w14:paraId="159C544A" w14:textId="77777777" w:rsidR="00951B02" w:rsidRDefault="00000000">
      <w:pPr>
        <w:rPr>
          <w:rFonts w:hint="eastAsia"/>
        </w:rPr>
      </w:pPr>
      <w:r>
        <w:t>Record  XFIN-H24-L3  |  XIANG-U-24-04  |  Event JING1916  |  B — Retrospective analogy</w:t>
      </w:r>
    </w:p>
    <w:p w14:paraId="295A5E2C" w14:textId="77777777" w:rsidR="00951B02" w:rsidRDefault="00000000">
      <w:pPr>
        <w:rPr>
          <w:rFonts w:hint="eastAsia"/>
        </w:rPr>
      </w:pPr>
      <w:r>
        <w:rPr>
          <w:rFonts w:eastAsia="Noto Sans CJK TC"/>
        </w:rPr>
        <w:t xml:space="preserve">Xiao Xiang | Original Chinese  </w:t>
      </w:r>
      <w:r>
        <w:rPr>
          <w:rFonts w:eastAsia="Noto Sans CJK TC"/>
        </w:rPr>
        <w:t>頻復之厲，義无咎也。</w:t>
      </w:r>
    </w:p>
    <w:p w14:paraId="0ADB75CF" w14:textId="77777777" w:rsidR="00951B02" w:rsidRDefault="00000000">
      <w:pPr>
        <w:rPr>
          <w:rFonts w:hint="eastAsia"/>
        </w:rPr>
      </w:pPr>
      <w:r>
        <w:t>Xiao Xiang | English translation  Repeated return is dangerous, yet not a lasting fault.</w:t>
      </w:r>
    </w:p>
    <w:p w14:paraId="2043460A" w14:textId="77777777" w:rsidR="00951B02" w:rsidRDefault="00000000">
      <w:pPr>
        <w:pStyle w:val="21"/>
      </w:pPr>
      <w:r>
        <w:t>Historical event | Short narrative</w:t>
      </w:r>
    </w:p>
    <w:p w14:paraId="4FE2BE2E" w14:textId="77777777" w:rsidR="00951B02" w:rsidRDefault="00000000">
      <w:pPr>
        <w:rPr>
          <w:rFonts w:hint="eastAsia"/>
        </w:rPr>
      </w:pPr>
      <w:r>
        <w:t xml:space="preserve">After the 1916 suspension-of-redemption crisis in China, holders of paper currency in the Beijing area still had notes whose earlier payment promises had become difficult to enforce. A currency holder needed more than a new </w:t>
      </w:r>
      <w:r>
        <w:lastRenderedPageBreak/>
        <w:t>official statement: the question was whether and when the paper claim could be converted into something usable. The banking problem also continued after the first days of the suspension, because outstanding obligations remained in circulation.</w:t>
      </w:r>
    </w:p>
    <w:p w14:paraId="48A6CEAA"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42533570"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0D35CFD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47285BA" w14:textId="77777777" w:rsidR="00951B02" w:rsidRDefault="00000000">
      <w:pPr>
        <w:pStyle w:val="21"/>
      </w:pPr>
      <w:r>
        <w:t>Interpretive analogy | Social post</w:t>
      </w:r>
    </w:p>
    <w:p w14:paraId="188113A1" w14:textId="77777777" w:rsidR="00951B02" w:rsidRDefault="00000000">
      <w:pPr>
        <w:rPr>
          <w:rFonts w:hint="eastAsia"/>
        </w:rPr>
      </w:pPr>
      <w:r>
        <w:t>Repeated reviews must still show progress. A historical case helps make the question concrete: the 1916–1923 efforts to settle outstanding Beijing banknotes. The record begins with identifiable material or institutional conditions. It then describes an action, rule, or change carried out by people and institutions. Its subsequent effects cannot be reduced to the stated ambition at the outset. The Xiao Xiang says: “Repeated return is dangerous, yet not a lasting fault.” Reading the historical account alongside this line offers one possible comparison, not an assertion that the historical actors used the text to reach their decisions.</w:t>
      </w:r>
    </w:p>
    <w:p w14:paraId="2ADABFE9"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25011EDE"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370A0098" w14:textId="77777777" w:rsidR="00951B02" w:rsidRDefault="00000000">
      <w:pPr>
        <w:rPr>
          <w:rFonts w:hint="eastAsia"/>
        </w:rPr>
      </w:pPr>
      <w:r>
        <w:t xml:space="preserve">Source trace  JING1916 </w:t>
      </w:r>
      <w:r>
        <w:t>｜</w:t>
      </w:r>
      <w:r>
        <w:t xml:space="preserve"> JING</w:t>
      </w:r>
    </w:p>
    <w:p w14:paraId="15C587CF" w14:textId="77777777" w:rsidR="00951B02" w:rsidRDefault="00000000">
      <w:pPr>
        <w:rPr>
          <w:rFonts w:hint="eastAsia"/>
        </w:rPr>
      </w:pPr>
      <w:r>
        <w:t>Production metadata  story_words=303; social_words=189; publication_status=editorial_review</w:t>
      </w:r>
    </w:p>
    <w:p w14:paraId="55F7D9B4" w14:textId="77777777" w:rsidR="00951B02" w:rsidRDefault="00000000">
      <w:pPr>
        <w:rPr>
          <w:rFonts w:hint="eastAsia"/>
        </w:rPr>
      </w:pPr>
      <w:r>
        <w:t>—</w:t>
      </w:r>
    </w:p>
    <w:p w14:paraId="2067AF80" w14:textId="77777777" w:rsidR="00951B02" w:rsidRDefault="00000000">
      <w:pPr>
        <w:pStyle w:val="21"/>
      </w:pPr>
      <w:r>
        <w:t xml:space="preserve">142 · </w:t>
      </w:r>
      <w:r>
        <w:t>六四</w:t>
      </w:r>
      <w:r>
        <w:t xml:space="preserve"> | A minority may still honor a verifiable promise</w:t>
      </w:r>
    </w:p>
    <w:p w14:paraId="44C48490" w14:textId="77777777" w:rsidR="00951B02" w:rsidRDefault="00000000">
      <w:pPr>
        <w:rPr>
          <w:rFonts w:hint="eastAsia"/>
        </w:rPr>
      </w:pPr>
      <w:r>
        <w:t>Record  XFIN-H24-L4  |  XIANG-U-24-05  |  Event BANK1916  |  B — Retrospective analogy</w:t>
      </w:r>
    </w:p>
    <w:p w14:paraId="421E5198" w14:textId="77777777" w:rsidR="00951B02" w:rsidRDefault="00000000">
      <w:pPr>
        <w:rPr>
          <w:rFonts w:hint="eastAsia"/>
        </w:rPr>
      </w:pPr>
      <w:r>
        <w:rPr>
          <w:rFonts w:eastAsia="Noto Sans CJK TC"/>
        </w:rPr>
        <w:t xml:space="preserve">Xiao Xiang | Original Chinese  </w:t>
      </w:r>
      <w:r>
        <w:rPr>
          <w:rFonts w:eastAsia="Noto Sans CJK TC"/>
        </w:rPr>
        <w:t>中行獨復，以從道也。</w:t>
      </w:r>
    </w:p>
    <w:p w14:paraId="202D006C" w14:textId="77777777" w:rsidR="00951B02" w:rsidRDefault="00000000">
      <w:pPr>
        <w:rPr>
          <w:rFonts w:hint="eastAsia"/>
        </w:rPr>
      </w:pPr>
      <w:r>
        <w:t>Xiao Xiang | English translation  Returning alone in the midst follows the right path.</w:t>
      </w:r>
    </w:p>
    <w:p w14:paraId="7975FEA8" w14:textId="77777777" w:rsidR="00951B02" w:rsidRDefault="00000000">
      <w:pPr>
        <w:pStyle w:val="21"/>
      </w:pPr>
      <w:r>
        <w:t>Historical event | Short narrative</w:t>
      </w:r>
    </w:p>
    <w:p w14:paraId="3EB7618D"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1C263511"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00CE94A9" w14:textId="77777777" w:rsidR="00951B02" w:rsidRDefault="00000000">
      <w:pPr>
        <w:rPr>
          <w:rFonts w:hint="eastAsia"/>
        </w:rPr>
      </w:pPr>
      <w:r>
        <w:lastRenderedPageBreak/>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1029D5D0"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2FFC4BCE"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CF4E880" w14:textId="77777777" w:rsidR="00951B02" w:rsidRDefault="00000000">
      <w:pPr>
        <w:pStyle w:val="21"/>
      </w:pPr>
      <w:r>
        <w:t>Interpretive analogy | Social post</w:t>
      </w:r>
    </w:p>
    <w:p w14:paraId="5A8863B5" w14:textId="77777777" w:rsidR="00951B02" w:rsidRDefault="00000000">
      <w:pPr>
        <w:rPr>
          <w:rFonts w:hint="eastAsia"/>
        </w:rPr>
      </w:pPr>
      <w:r>
        <w:t>A minority may still honor a verifiable promise. A historical case helps make the question concrete: the Shanghai branches’ response to the 1916 suspension-of-redemption order. The record begins with identifiable material or institutional conditions. It then describes an action, rule, or change carried out by people and institutions. Its subsequent effects cannot be reduced to the stated ambition at the outset. The Xiao Xiang says: “Returning alone in the midst follows the right path.” Reading the historical account alongside this line offers one possible comparison, not an assertion that the historical actors used the text to reach their decisions.</w:t>
      </w:r>
    </w:p>
    <w:p w14:paraId="3D65F9E2"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0C3038DC"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3101F6A9" w14:textId="77777777" w:rsidR="00951B02" w:rsidRDefault="00000000">
      <w:pPr>
        <w:rPr>
          <w:rFonts w:hint="eastAsia"/>
        </w:rPr>
      </w:pPr>
      <w:r>
        <w:t xml:space="preserve">Source trace  BANK1916 </w:t>
      </w:r>
      <w:r>
        <w:t>｜</w:t>
      </w:r>
      <w:r>
        <w:t xml:space="preserve"> BANK16</w:t>
      </w:r>
    </w:p>
    <w:p w14:paraId="336087B7" w14:textId="77777777" w:rsidR="00951B02" w:rsidRDefault="00000000">
      <w:pPr>
        <w:rPr>
          <w:rFonts w:hint="eastAsia"/>
        </w:rPr>
      </w:pPr>
      <w:r>
        <w:t>Production metadata  story_words=338; social_words=191; publication_status=editorial_review</w:t>
      </w:r>
    </w:p>
    <w:p w14:paraId="1943348D" w14:textId="77777777" w:rsidR="00951B02" w:rsidRDefault="00000000">
      <w:pPr>
        <w:rPr>
          <w:rFonts w:hint="eastAsia"/>
        </w:rPr>
      </w:pPr>
      <w:r>
        <w:t>—</w:t>
      </w:r>
    </w:p>
    <w:p w14:paraId="4243BA1F" w14:textId="77777777" w:rsidR="00951B02" w:rsidRDefault="00000000">
      <w:pPr>
        <w:pStyle w:val="21"/>
      </w:pPr>
      <w:r>
        <w:t xml:space="preserve">143 · </w:t>
      </w:r>
      <w:r>
        <w:t>六五</w:t>
      </w:r>
      <w:r>
        <w:t xml:space="preserve"> | Review household finances with care</w:t>
      </w:r>
    </w:p>
    <w:p w14:paraId="3B481A3E" w14:textId="77777777" w:rsidR="00951B02" w:rsidRDefault="00000000">
      <w:pPr>
        <w:rPr>
          <w:rFonts w:hint="eastAsia"/>
        </w:rPr>
      </w:pPr>
      <w:r>
        <w:t>Record  XFIN-H24-L5  |  XIANG-U-24-06  |  Event RENFAMILY  |  B — Retrospective analogy</w:t>
      </w:r>
    </w:p>
    <w:p w14:paraId="58239457" w14:textId="77777777" w:rsidR="00951B02" w:rsidRDefault="00000000">
      <w:pPr>
        <w:rPr>
          <w:rFonts w:hint="eastAsia"/>
        </w:rPr>
      </w:pPr>
      <w:r>
        <w:rPr>
          <w:rFonts w:eastAsia="Noto Sans CJK TC"/>
        </w:rPr>
        <w:t xml:space="preserve">Xiao Xiang | Original Chinese  </w:t>
      </w:r>
      <w:r>
        <w:rPr>
          <w:rFonts w:eastAsia="Noto Sans CJK TC"/>
        </w:rPr>
        <w:t>敦復无悔，中以自考也。</w:t>
      </w:r>
    </w:p>
    <w:p w14:paraId="67FEA2F2" w14:textId="77777777" w:rsidR="00951B02" w:rsidRDefault="00000000">
      <w:pPr>
        <w:rPr>
          <w:rFonts w:hint="eastAsia"/>
        </w:rPr>
      </w:pPr>
      <w:r>
        <w:t>Xiao Xiang | English translation  A sincere return brings no regret through internal examination.</w:t>
      </w:r>
    </w:p>
    <w:p w14:paraId="2EBE19D9" w14:textId="77777777" w:rsidR="00951B02" w:rsidRDefault="00000000">
      <w:pPr>
        <w:pStyle w:val="21"/>
      </w:pPr>
      <w:r>
        <w:t>Historical event | Short narrative</w:t>
      </w:r>
    </w:p>
    <w:p w14:paraId="4DF25DF1"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660AC4A9"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462766A1"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70990328"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91AF91D" w14:textId="77777777" w:rsidR="00951B02" w:rsidRDefault="00000000">
      <w:pPr>
        <w:pStyle w:val="21"/>
      </w:pPr>
      <w:r>
        <w:t>Interpretive analogy | Social post</w:t>
      </w:r>
    </w:p>
    <w:p w14:paraId="5AD39072" w14:textId="77777777" w:rsidR="00951B02" w:rsidRDefault="00000000">
      <w:pPr>
        <w:rPr>
          <w:rFonts w:hint="eastAsia"/>
        </w:rPr>
      </w:pPr>
      <w:r>
        <w:t>Review household finances with care. A historical case helps make the question concrete: the Ren family’s attention to farming, livestock, and household spending. The record begins with identifiable material or institutional conditions. It then describes an action, rule, or change carried out by people and institutions. Its subsequent effects cannot be reduced to the stated ambition at the outset. The Xiao Xiang says: “A sincere return brings no regret through internal examination.” Reading the historical account alongside this line offers one possible comparison, not an assertion that the historical actors used the text to reach their decisions.</w:t>
      </w:r>
    </w:p>
    <w:p w14:paraId="01594720"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590A44B4"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79FAA26D" w14:textId="77777777" w:rsidR="00951B02" w:rsidRDefault="00000000">
      <w:pPr>
        <w:rPr>
          <w:rFonts w:hint="eastAsia"/>
        </w:rPr>
      </w:pPr>
      <w:r>
        <w:t xml:space="preserve">Source trace  RENFAMILY </w:t>
      </w:r>
      <w:r>
        <w:t>｜</w:t>
      </w:r>
      <w:r>
        <w:t xml:space="preserve"> SJ129</w:t>
      </w:r>
    </w:p>
    <w:p w14:paraId="1F3630A0" w14:textId="77777777" w:rsidR="00951B02" w:rsidRDefault="00000000">
      <w:pPr>
        <w:rPr>
          <w:rFonts w:hint="eastAsia"/>
        </w:rPr>
      </w:pPr>
      <w:r>
        <w:t>Production metadata  story_words=321; social_words=189; publication_status=editorial_review</w:t>
      </w:r>
    </w:p>
    <w:p w14:paraId="7CF43BDE" w14:textId="77777777" w:rsidR="00951B02" w:rsidRDefault="00000000">
      <w:pPr>
        <w:rPr>
          <w:rFonts w:hint="eastAsia"/>
        </w:rPr>
      </w:pPr>
      <w:r>
        <w:t>—</w:t>
      </w:r>
    </w:p>
    <w:p w14:paraId="40A9BA5F" w14:textId="77777777" w:rsidR="00951B02" w:rsidRDefault="00000000">
      <w:pPr>
        <w:pStyle w:val="21"/>
      </w:pPr>
      <w:r>
        <w:t xml:space="preserve">144 · </w:t>
      </w:r>
      <w:r>
        <w:t>上六</w:t>
      </w:r>
      <w:r>
        <w:t xml:space="preserve"> | Repeated reforms can also drift further away</w:t>
      </w:r>
    </w:p>
    <w:p w14:paraId="4A5F98C4" w14:textId="77777777" w:rsidR="00951B02" w:rsidRDefault="00000000">
      <w:pPr>
        <w:rPr>
          <w:rFonts w:hint="eastAsia"/>
        </w:rPr>
      </w:pPr>
      <w:r>
        <w:t>Record  XFIN-H24-L6  |  XIANG-U-24-07  |  Event WANGMANG  |  B — Retrospective analogy</w:t>
      </w:r>
    </w:p>
    <w:p w14:paraId="50747144" w14:textId="77777777" w:rsidR="00951B02" w:rsidRDefault="00000000">
      <w:pPr>
        <w:rPr>
          <w:rFonts w:hint="eastAsia"/>
        </w:rPr>
      </w:pPr>
      <w:r>
        <w:rPr>
          <w:rFonts w:eastAsia="Noto Sans CJK TC"/>
        </w:rPr>
        <w:t xml:space="preserve">Xiao Xiang | Original Chinese  </w:t>
      </w:r>
      <w:r>
        <w:rPr>
          <w:rFonts w:eastAsia="Noto Sans CJK TC"/>
        </w:rPr>
        <w:t>迷復之凶，反君道也。</w:t>
      </w:r>
    </w:p>
    <w:p w14:paraId="1E2A2448" w14:textId="77777777" w:rsidR="00951B02" w:rsidRDefault="00000000">
      <w:pPr>
        <w:rPr>
          <w:rFonts w:hint="eastAsia"/>
        </w:rPr>
      </w:pPr>
      <w:r>
        <w:t>Xiao Xiang | English translation  A confused return brings disaster, at odds with the proper way.</w:t>
      </w:r>
    </w:p>
    <w:p w14:paraId="51BEAB2F" w14:textId="77777777" w:rsidR="00951B02" w:rsidRDefault="00000000">
      <w:pPr>
        <w:pStyle w:val="21"/>
      </w:pPr>
      <w:r>
        <w:t>Historical event | Short narrative</w:t>
      </w:r>
    </w:p>
    <w:p w14:paraId="1AB9F96D"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6BA28BC8"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55D978E8"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130042D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C11BEF4" w14:textId="77777777" w:rsidR="00951B02" w:rsidRDefault="00000000">
      <w:pPr>
        <w:pStyle w:val="21"/>
      </w:pPr>
      <w:r>
        <w:lastRenderedPageBreak/>
        <w:t>Interpretive analogy | Social post</w:t>
      </w:r>
    </w:p>
    <w:p w14:paraId="1FD73FA1" w14:textId="77777777" w:rsidR="00951B02" w:rsidRDefault="00000000">
      <w:pPr>
        <w:rPr>
          <w:rFonts w:hint="eastAsia"/>
        </w:rPr>
      </w:pPr>
      <w:r>
        <w:t>Repeated reforms can also drift further away. A historical case helps make the question concrete: Wang Mang’s successive currency changes and the difficulties recorded in the Book of Han. The record begins with identifiable material or institutional conditions. It then describes an action, rule, or change carried out by people and institutions. Its subsequent effects cannot be reduced to the stated ambition at the outset. The Xiao Xiang says: “A confused return brings disaster, at odds with the proper way.” Reading the historical account alongside this line offers one possible comparison, not an assertion that the historical actors used the text to reach their decisions.</w:t>
      </w:r>
    </w:p>
    <w:p w14:paraId="1FB0C4AE" w14:textId="77777777" w:rsidR="00951B02" w:rsidRDefault="00000000">
      <w:pPr>
        <w:rPr>
          <w:rFonts w:hint="eastAsia"/>
        </w:rPr>
      </w:pPr>
      <w:r>
        <w:t>For economic life, the relevant questions concern execution as well as intention: who had the resources, who set the rules, who received the benefits, and who bore the costs? The dated sequence in this example is more informative than a slogan about success or failure.</w:t>
      </w:r>
    </w:p>
    <w:p w14:paraId="5B75FBBC" w14:textId="77777777" w:rsidR="00951B02" w:rsidRDefault="00000000">
      <w:pPr>
        <w:rPr>
          <w:rFonts w:hint="eastAsia"/>
        </w:rPr>
      </w:pPr>
      <w:r>
        <w:t>The practical question is whether the procedure or obligation was workable for those affected. Read the source, distinguish recorded facts from this later analogy, and check what happened after the initial decision. This is a prompt for scrutiny, not a forecast of returns or a universal prescription.</w:t>
      </w:r>
    </w:p>
    <w:p w14:paraId="584741CC" w14:textId="77777777" w:rsidR="00951B02" w:rsidRDefault="00000000">
      <w:pPr>
        <w:rPr>
          <w:rFonts w:hint="eastAsia"/>
        </w:rPr>
      </w:pPr>
      <w:r>
        <w:t xml:space="preserve">Source trace  WANGMANG </w:t>
      </w:r>
      <w:r>
        <w:t>｜</w:t>
      </w:r>
      <w:r>
        <w:t xml:space="preserve"> HS24B</w:t>
      </w:r>
    </w:p>
    <w:p w14:paraId="40B41B88" w14:textId="77777777" w:rsidR="00951B02" w:rsidRDefault="00000000">
      <w:pPr>
        <w:rPr>
          <w:rFonts w:hint="eastAsia"/>
        </w:rPr>
      </w:pPr>
      <w:r>
        <w:t>Production metadata  story_words=306; social_words=197; publication_status=editorial_review</w:t>
      </w:r>
    </w:p>
    <w:p w14:paraId="589103E0" w14:textId="77777777" w:rsidR="00951B02" w:rsidRDefault="00000000">
      <w:pPr>
        <w:rPr>
          <w:rFonts w:hint="eastAsia"/>
        </w:rPr>
      </w:pPr>
      <w:r>
        <w:t>—</w:t>
      </w:r>
    </w:p>
    <w:p w14:paraId="4E4E8F8D" w14:textId="77777777" w:rsidR="00951B02" w:rsidRDefault="00000000">
      <w:pPr>
        <w:pStyle w:val="1"/>
        <w:pageBreakBefore/>
      </w:pPr>
      <w:r>
        <w:lastRenderedPageBreak/>
        <w:t xml:space="preserve">Hexagram 25 | </w:t>
      </w:r>
      <w:r>
        <w:t>无妄</w:t>
      </w:r>
      <w:r>
        <w:t xml:space="preserve"> / Innocence</w:t>
      </w:r>
    </w:p>
    <w:p w14:paraId="36E5F2A2" w14:textId="77777777" w:rsidR="00951B02" w:rsidRDefault="00000000">
      <w:pPr>
        <w:pStyle w:val="21"/>
      </w:pPr>
      <w:r>
        <w:t xml:space="preserve">145 · </w:t>
      </w:r>
      <w:r>
        <w:t>初九</w:t>
      </w:r>
      <w:r>
        <w:t xml:space="preserve"> | Serve a genuine everyday need</w:t>
      </w:r>
    </w:p>
    <w:p w14:paraId="2E9A0599" w14:textId="77777777" w:rsidR="00951B02" w:rsidRDefault="00000000">
      <w:pPr>
        <w:rPr>
          <w:rFonts w:hint="eastAsia"/>
        </w:rPr>
      </w:pPr>
      <w:r>
        <w:t>Record  XFIN-H25-L1  |  XIANG-U-25-02  |  Event ZHANGDRINK  |  B — Retrospective analogy</w:t>
      </w:r>
    </w:p>
    <w:p w14:paraId="65D582C4" w14:textId="77777777" w:rsidR="00951B02" w:rsidRDefault="00000000">
      <w:pPr>
        <w:rPr>
          <w:rFonts w:hint="eastAsia"/>
        </w:rPr>
      </w:pPr>
      <w:r>
        <w:rPr>
          <w:rFonts w:eastAsia="Noto Sans CJK TC"/>
        </w:rPr>
        <w:t xml:space="preserve">Xiao Xiang | Original Chinese  </w:t>
      </w:r>
      <w:r>
        <w:rPr>
          <w:rFonts w:eastAsia="Noto Sans CJK TC"/>
        </w:rPr>
        <w:t>无妄之往，得志也。</w:t>
      </w:r>
    </w:p>
    <w:p w14:paraId="4B067E48" w14:textId="77777777" w:rsidR="00951B02" w:rsidRDefault="00000000">
      <w:pPr>
        <w:rPr>
          <w:rFonts w:hint="eastAsia"/>
        </w:rPr>
      </w:pPr>
      <w:r>
        <w:t>Xiao Xiang | English translation  Moving forward without false purpose allows the intention to be fulfilled.</w:t>
      </w:r>
    </w:p>
    <w:p w14:paraId="53276B45" w14:textId="77777777" w:rsidR="00951B02" w:rsidRDefault="00000000">
      <w:pPr>
        <w:pStyle w:val="21"/>
      </w:pPr>
      <w:r>
        <w:t>Historical event | Short narrative</w:t>
      </w:r>
    </w:p>
    <w:p w14:paraId="2A4B0B1D" w14:textId="77777777" w:rsidR="00951B02" w:rsidRDefault="00000000">
      <w:pPr>
        <w:rPr>
          <w:rFonts w:hint="eastAsia"/>
        </w:rPr>
      </w:pPr>
      <w:r>
        <w:t>The Records of the Grand Historian names a Zhang family among people who acquired wealth through commerce. Their trade was selling jiang, a drink used in ordinary life. The brief mention appears alongside other examples of wealthy households and traders. It does not provide the personal names of the sellers, the location of their business, or the years in which they worked. Those omissions make this a different kind of historical account from a detailed biography of a merchant or an official.</w:t>
      </w:r>
    </w:p>
    <w:p w14:paraId="1BF6113C" w14:textId="77777777" w:rsidR="00951B02" w:rsidRDefault="00000000">
      <w:pPr>
        <w:rPr>
          <w:rFonts w:hint="eastAsia"/>
        </w:rPr>
      </w:pPr>
      <w:r>
        <w:t>The surviving record connects a familiar product to the accumulation of property. It does not explain how the drink was made, how ingredients were obtained, or how many customers bought it. No prices, volumes, wages, or shop accounts are given. We therefore cannot describe a particular market morning, a conversation with a customer, or a decision to expand into another town. Such details might make a modern story sound vivid, but they would not be translations of the historical material.</w:t>
      </w:r>
    </w:p>
    <w:p w14:paraId="49FFD907" w14:textId="77777777" w:rsidR="00951B02" w:rsidRDefault="00000000">
      <w:pPr>
        <w:rPr>
          <w:rFonts w:hint="eastAsia"/>
        </w:rPr>
      </w:pPr>
      <w:r>
        <w:t>The event can be followed only as far as the evidence allows. A household or group identified as Zhang engaged in the sale of drinks. The historian later listed that activity among examples of how wealth had been acquired. The intermediate steps between selling the product and accumulating wealth remain unrecorded. There is no surviving annual balance sheet from which a profit margin or return on investment can be calculated.</w:t>
      </w:r>
    </w:p>
    <w:p w14:paraId="7735BE27" w14:textId="77777777" w:rsidR="00951B02" w:rsidRDefault="00000000">
      <w:pPr>
        <w:rPr>
          <w:rFonts w:hint="eastAsia"/>
        </w:rPr>
      </w:pPr>
      <w:r>
        <w:t>The aftermath is the inclusion of the Zhang example in the historical discussion of commerce. The account shows that an ordinary consumer trade was considered worth recording, without proving that every small trader could achieve the same outcome. Its importance is inseparable from its limits: it establishes a type of work and a reported result, not a repeatable formula for success. The manuscript identifies the relevant passage as the section on other wealthy people in chapter 129 of the Records of the Grand Historian, source code SJ129.</w:t>
      </w:r>
    </w:p>
    <w:p w14:paraId="63CCCB7D" w14:textId="77777777" w:rsidR="00951B02" w:rsidRDefault="00000000">
      <w:pPr>
        <w:pStyle w:val="21"/>
      </w:pPr>
      <w:r>
        <w:t>Interpretive analogy | Social post</w:t>
      </w:r>
    </w:p>
    <w:p w14:paraId="42A754D9" w14:textId="77777777" w:rsidR="00951B02" w:rsidRDefault="00000000">
      <w:pPr>
        <w:rPr>
          <w:rFonts w:hint="eastAsia"/>
        </w:rPr>
      </w:pPr>
      <w:r>
        <w:t>Serve a genuine everyday need. The Records of the Grand Historian names a Zhang family among people who acquired wealth through commerce. Their trade was selling jiang, a drink used in ordinary life. This historical setting raises a question about how a decision worked in practice, not just how it was announced. The Xiao Xiang commentary can be rendered: “Moving forward without false purpose allows the intention to be fulfilled.” The surviving source does not document how Zhang sold each drink or earned each margin; the useful contrast is between real demand and an imagined recipe for instant riches. One question to take away: What can the short historical entry actually establish about the trade, and which business details remain unknown?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286EEBE4" w14:textId="77777777" w:rsidR="00951B02" w:rsidRDefault="00000000">
      <w:pPr>
        <w:rPr>
          <w:rFonts w:hint="eastAsia"/>
        </w:rPr>
      </w:pPr>
      <w:r>
        <w:t xml:space="preserve">Source trace  ZHANGDRINK </w:t>
      </w:r>
      <w:r>
        <w:t>｜</w:t>
      </w:r>
      <w:r>
        <w:t xml:space="preserve"> SJ129</w:t>
      </w:r>
    </w:p>
    <w:p w14:paraId="425C4240" w14:textId="77777777" w:rsidR="00951B02" w:rsidRDefault="00000000">
      <w:pPr>
        <w:rPr>
          <w:rFonts w:hint="eastAsia"/>
        </w:rPr>
      </w:pPr>
      <w:r>
        <w:t>Production metadata  story_words=319; social_words=179; publication_status=editorial_review</w:t>
      </w:r>
    </w:p>
    <w:p w14:paraId="68666278" w14:textId="77777777" w:rsidR="00951B02" w:rsidRDefault="00000000">
      <w:pPr>
        <w:rPr>
          <w:rFonts w:hint="eastAsia"/>
        </w:rPr>
      </w:pPr>
      <w:r>
        <w:t>—</w:t>
      </w:r>
    </w:p>
    <w:p w14:paraId="3ADC91E7" w14:textId="77777777" w:rsidR="00951B02" w:rsidRDefault="00000000">
      <w:pPr>
        <w:pStyle w:val="21"/>
      </w:pPr>
      <w:r>
        <w:t xml:space="preserve">146 · </w:t>
      </w:r>
      <w:r>
        <w:t>六二</w:t>
      </w:r>
      <w:r>
        <w:t xml:space="preserve"> | Production requires sustained work</w:t>
      </w:r>
    </w:p>
    <w:p w14:paraId="3AD60B82" w14:textId="77777777" w:rsidR="00951B02" w:rsidRDefault="00000000">
      <w:pPr>
        <w:rPr>
          <w:rFonts w:hint="eastAsia"/>
        </w:rPr>
      </w:pPr>
      <w:r>
        <w:t>Record  XFIN-H25-L2  |  XIANG-U-25-03  |  Event CAOBING  |  B — Retrospective analogy</w:t>
      </w:r>
    </w:p>
    <w:p w14:paraId="408443BB" w14:textId="77777777" w:rsidR="00951B02" w:rsidRDefault="00000000">
      <w:pPr>
        <w:rPr>
          <w:rFonts w:hint="eastAsia"/>
        </w:rPr>
      </w:pPr>
      <w:r>
        <w:rPr>
          <w:rFonts w:eastAsia="Noto Sans CJK TC"/>
        </w:rPr>
        <w:t xml:space="preserve">Xiao Xiang | Original Chinese  </w:t>
      </w:r>
      <w:r>
        <w:rPr>
          <w:rFonts w:eastAsia="Noto Sans CJK TC"/>
        </w:rPr>
        <w:t>不耕穫，未富也。</w:t>
      </w:r>
    </w:p>
    <w:p w14:paraId="2D273E0B" w14:textId="77777777" w:rsidR="00951B02" w:rsidRDefault="00000000">
      <w:pPr>
        <w:rPr>
          <w:rFonts w:hint="eastAsia"/>
        </w:rPr>
      </w:pPr>
      <w:r>
        <w:t>Xiao Xiang | English translation  Without cultivation, a harvest cannot be assumed.</w:t>
      </w:r>
    </w:p>
    <w:p w14:paraId="5583EF0E" w14:textId="77777777" w:rsidR="00951B02" w:rsidRDefault="00000000">
      <w:pPr>
        <w:pStyle w:val="21"/>
      </w:pPr>
      <w:r>
        <w:t>Historical event | Short narrative</w:t>
      </w:r>
    </w:p>
    <w:p w14:paraId="4176DBBB" w14:textId="77777777" w:rsidR="00951B02" w:rsidRDefault="00000000">
      <w:pPr>
        <w:rPr>
          <w:rFonts w:hint="eastAsia"/>
        </w:rPr>
      </w:pPr>
      <w:r>
        <w:t xml:space="preserve">The Records of the Grand Historian describes the Cao Bing family as having built a business from iron production. Smelting and dealing in iron could create income, but an established workshop did not by itself </w:t>
      </w:r>
      <w:r>
        <w:lastRenderedPageBreak/>
        <w:t>determine how household wealth would be retained or used. The family had to make choices about everyday spending and the deployment of resources beyond its original line of work.</w:t>
      </w:r>
    </w:p>
    <w:p w14:paraId="07D86124" w14:textId="77777777" w:rsidR="00951B02" w:rsidRDefault="00000000">
      <w:pPr>
        <w:rPr>
          <w:rFonts w:hint="eastAsia"/>
        </w:rPr>
      </w:pPr>
      <w:r>
        <w:t>The account describes a combination of ironworking, frugal household habits, lending, and commerce across places. Income from production was not treated as identical to money available for unlimited consumption. The family kept expenditure under restraint while engaging in other transactions. Lending moved resources to borrowers and created the possibility of repayment or default. Trade across localities required merchandise to circulate between markets, where transport and changes in demand mattered.</w:t>
      </w:r>
    </w:p>
    <w:p w14:paraId="13134B24" w14:textId="77777777" w:rsidR="00951B02" w:rsidRDefault="00000000">
      <w:pPr>
        <w:rPr>
          <w:rFonts w:hint="eastAsia"/>
        </w:rPr>
      </w:pPr>
      <w:r>
        <w:t>These activities were not one instantaneous act of investment. They formed a sequence in which productive work provided a foundation, household management affected the amount retained, and lending or trade opened additional channels for circulating wealth. The historical text summarizes the family’s economic conduct rather than presenting modern accounts with individual loan rates, trading dates, costs, or yearly returns. It would therefore be inaccurate to calculate an annualized investment performance from this story.</w:t>
      </w:r>
    </w:p>
    <w:p w14:paraId="66366C3B" w14:textId="77777777" w:rsidR="00951B02" w:rsidRDefault="00000000">
      <w:pPr>
        <w:rPr>
          <w:rFonts w:hint="eastAsia"/>
        </w:rPr>
      </w:pPr>
      <w:r>
        <w:t>The resulting family wealth is presented in the historical account, but its size should not be used to infer that every loan or shipment yielded a profit. The enduring point of the chronology is that the household’s production, expenses, and commercial dealings remained connected over time. Source trace: SJ129, the passage concerning the Cao Bing family.</w:t>
      </w:r>
    </w:p>
    <w:p w14:paraId="50E31090"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1FF4B31" w14:textId="77777777" w:rsidR="00951B02" w:rsidRDefault="00000000">
      <w:pPr>
        <w:pStyle w:val="21"/>
      </w:pPr>
      <w:r>
        <w:t>Interpretive analogy | Social post</w:t>
      </w:r>
    </w:p>
    <w:p w14:paraId="29F45957" w14:textId="77777777" w:rsidR="00951B02" w:rsidRDefault="00000000">
      <w:pPr>
        <w:rPr>
          <w:rFonts w:hint="eastAsia"/>
        </w:rPr>
      </w:pPr>
      <w:r>
        <w:t>Production requires sustained work. The Records of the Grand Historian describes the Cao Bing family as having built a business from iron production. Smelting and dealing in iron could create income, but an established workshop did not by itself determine how household wealth would be retained or used. This historical setting raises a question about how a decision worked in practice, not just how it was announced. The Xiao Xiang commentary can be rendered: “Without cultivation, a harvest cannot be assumed.” Cao Bing's family retained a productive base and controlled household use; wealth is not evidence of income arriving without work. One question to take away: Which activities created income, and how did the household prevent expenses or lending from consuming its capital?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E141D79" w14:textId="77777777" w:rsidR="00951B02" w:rsidRDefault="00000000">
      <w:pPr>
        <w:rPr>
          <w:rFonts w:hint="eastAsia"/>
        </w:rPr>
      </w:pPr>
      <w:r>
        <w:t xml:space="preserve">Source trace  CAOBING </w:t>
      </w:r>
      <w:r>
        <w:t>｜</w:t>
      </w:r>
      <w:r>
        <w:t xml:space="preserve"> SJ129</w:t>
      </w:r>
    </w:p>
    <w:p w14:paraId="04BB6DA6" w14:textId="77777777" w:rsidR="00951B02" w:rsidRDefault="00000000">
      <w:pPr>
        <w:rPr>
          <w:rFonts w:hint="eastAsia"/>
        </w:rPr>
      </w:pPr>
      <w:r>
        <w:t>Production metadata  story_words=335; social_words=181; publication_status=editorial_review</w:t>
      </w:r>
    </w:p>
    <w:p w14:paraId="256A1FBF" w14:textId="77777777" w:rsidR="00951B02" w:rsidRDefault="00000000">
      <w:pPr>
        <w:rPr>
          <w:rFonts w:hint="eastAsia"/>
        </w:rPr>
      </w:pPr>
      <w:r>
        <w:t>—</w:t>
      </w:r>
    </w:p>
    <w:p w14:paraId="73509CD4" w14:textId="77777777" w:rsidR="00951B02" w:rsidRDefault="00000000">
      <w:pPr>
        <w:pStyle w:val="21"/>
      </w:pPr>
      <w:r>
        <w:t xml:space="preserve">147 · </w:t>
      </w:r>
      <w:r>
        <w:t>六三</w:t>
      </w:r>
      <w:r>
        <w:t xml:space="preserve"> | External shocks can hurt innocent parties</w:t>
      </w:r>
    </w:p>
    <w:p w14:paraId="769D64ED" w14:textId="77777777" w:rsidR="00951B02" w:rsidRDefault="00000000">
      <w:pPr>
        <w:rPr>
          <w:rFonts w:hint="eastAsia"/>
        </w:rPr>
      </w:pPr>
      <w:r>
        <w:t>Record  XFIN-H25-L3  |  XIANG-U-25-04  |  Event OIL70  |  B — Retrospective analogy</w:t>
      </w:r>
    </w:p>
    <w:p w14:paraId="0F35D84E" w14:textId="77777777" w:rsidR="00951B02" w:rsidRDefault="00000000">
      <w:pPr>
        <w:rPr>
          <w:rFonts w:hint="eastAsia"/>
        </w:rPr>
      </w:pPr>
      <w:r>
        <w:rPr>
          <w:rFonts w:eastAsia="Noto Sans CJK TC"/>
        </w:rPr>
        <w:t xml:space="preserve">Xiao Xiang | Original Chinese  </w:t>
      </w:r>
      <w:r>
        <w:rPr>
          <w:rFonts w:eastAsia="Noto Sans CJK TC"/>
        </w:rPr>
        <w:t>行人得牛，邑人災也。</w:t>
      </w:r>
    </w:p>
    <w:p w14:paraId="1FB7D3B9" w14:textId="77777777" w:rsidR="00951B02" w:rsidRDefault="00000000">
      <w:pPr>
        <w:rPr>
          <w:rFonts w:hint="eastAsia"/>
        </w:rPr>
      </w:pPr>
      <w:r>
        <w:t>Xiao Xiang | English translation  A traveler obtains an ox while the villagers bear a loss.</w:t>
      </w:r>
    </w:p>
    <w:p w14:paraId="6A421A33" w14:textId="77777777" w:rsidR="00951B02" w:rsidRDefault="00000000">
      <w:pPr>
        <w:pStyle w:val="21"/>
      </w:pPr>
      <w:r>
        <w:t>Historical event | Short narrative</w:t>
      </w:r>
    </w:p>
    <w:p w14:paraId="04F40700" w14:textId="77777777" w:rsidR="00951B02" w:rsidRDefault="00000000">
      <w:pPr>
        <w:rPr>
          <w:rFonts w:hint="eastAsia"/>
        </w:rPr>
      </w:pPr>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w:t>
      </w:r>
    </w:p>
    <w:p w14:paraId="20BD30C4" w14:textId="77777777" w:rsidR="00951B02" w:rsidRDefault="00000000">
      <w:pPr>
        <w:rPr>
          <w:rFonts w:hint="eastAsia"/>
        </w:rPr>
      </w:pPr>
      <w:r>
        <w:t xml:space="preserve">As energy became more expensive, enterprises had to reassess their operating costs. Transport costs could affect the movement of goods, and changes in production expenses could contribute to pressure on consumer prices. Households faced the effects through their ordinary budgets. Public authorities also had to reconsider investment </w:t>
      </w:r>
      <w:r>
        <w:lastRenderedPageBreak/>
        <w:t>and industrial arrangements in a less predictable external environment. These responses were related, but they were not identical across all industries or all families.</w:t>
      </w:r>
    </w:p>
    <w:p w14:paraId="150497A9" w14:textId="77777777" w:rsidR="00951B02" w:rsidRDefault="00000000">
      <w:pPr>
        <w:rPr>
          <w:rFonts w:hint="eastAsia"/>
        </w:rPr>
      </w:pPr>
      <w:r>
        <w:t>The historical sequence runs from changes in the international oil market, through pressure on domestic costs and prices, to adjustments in business and government planning. The material available in the manuscript records the broad economic setting and these institutional responses. It does not supply an itemized budget for every household, an audited loss for each company, or a single rate of cost increase that applies to everyone. Differences in energy use and business activity matter when describing who was affected.</w:t>
      </w:r>
    </w:p>
    <w:p w14:paraId="6C3AFAAB" w14:textId="77777777" w:rsidR="00951B02" w:rsidRDefault="00000000">
      <w:pPr>
        <w:rPr>
          <w:rFonts w:hint="eastAsia"/>
        </w:rPr>
      </w:pPr>
      <w:r>
        <w:t>The later stage was not an instant return to the previous cost structure. Firms and public bodies continued making decisions in conditions altered by the energy shock. The event illustrates how an outside price change can impose costs on people who did not cause it. That conclusion does not require invented scenes, private conversations, or claims about individual motives. The manuscript directs readers to the materials identified as TEN2 and CBC for Taiwan's economic and monetary context during the 1970s.</w:t>
      </w:r>
    </w:p>
    <w:p w14:paraId="2DAF6EE1" w14:textId="77777777" w:rsidR="00951B02" w:rsidRDefault="00000000">
      <w:pPr>
        <w:pStyle w:val="21"/>
      </w:pPr>
      <w:r>
        <w:t>Interpretive analogy | Social post</w:t>
      </w:r>
    </w:p>
    <w:p w14:paraId="3E3D71D9" w14:textId="77777777" w:rsidR="00951B02" w:rsidRDefault="00000000">
      <w:pPr>
        <w:rPr>
          <w:rFonts w:hint="eastAsia"/>
        </w:rPr>
      </w:pPr>
      <w:r>
        <w:t>External shocks can hurt innocent parties. In the 1970s, international oil-market shocks raised energy costs for economies that depended on imported fuel. Taiwan's factories, transportation systems, and households all used energy in different ways. This historical setting raises a question about how a decision worked in practice, not just how it was announced. The Xiao Xiang commentary can be rendered: “A traveler obtains an ox while the villagers bear a loss.” The shock traveled from international fuel markets into household budgets, so suffering cannot automatically be blamed on poor local decisions. One question to take away: Which costs reached local producers and families first after the external rise in oil prices?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56456FF1" w14:textId="77777777" w:rsidR="00951B02" w:rsidRDefault="00000000">
      <w:pPr>
        <w:rPr>
          <w:rFonts w:hint="eastAsia"/>
        </w:rPr>
      </w:pPr>
      <w:r>
        <w:t xml:space="preserve">Source trace  OIL70 </w:t>
      </w:r>
      <w:r>
        <w:t>｜</w:t>
      </w:r>
      <w:r>
        <w:t xml:space="preserve"> TEN2</w:t>
      </w:r>
      <w:r>
        <w:t>、</w:t>
      </w:r>
      <w:r>
        <w:t>CBC</w:t>
      </w:r>
    </w:p>
    <w:p w14:paraId="40E44FC9" w14:textId="77777777" w:rsidR="00951B02" w:rsidRDefault="00000000">
      <w:pPr>
        <w:rPr>
          <w:rFonts w:hint="eastAsia"/>
        </w:rPr>
      </w:pPr>
      <w:r>
        <w:t>Production metadata  story_words=303; social_words=169; publication_status=editorial_review</w:t>
      </w:r>
    </w:p>
    <w:p w14:paraId="11D5A6B1" w14:textId="77777777" w:rsidR="00951B02" w:rsidRDefault="00000000">
      <w:pPr>
        <w:rPr>
          <w:rFonts w:hint="eastAsia"/>
        </w:rPr>
      </w:pPr>
      <w:r>
        <w:t>—</w:t>
      </w:r>
    </w:p>
    <w:p w14:paraId="4C689184" w14:textId="77777777" w:rsidR="00951B02" w:rsidRDefault="00000000">
      <w:pPr>
        <w:pStyle w:val="21"/>
      </w:pPr>
      <w:r>
        <w:t xml:space="preserve">148 · </w:t>
      </w:r>
      <w:r>
        <w:t>九四</w:t>
      </w:r>
      <w:r>
        <w:t xml:space="preserve"> | Keep a promise under pressure</w:t>
      </w:r>
    </w:p>
    <w:p w14:paraId="62A35E27" w14:textId="77777777" w:rsidR="00951B02" w:rsidRDefault="00000000">
      <w:pPr>
        <w:rPr>
          <w:rFonts w:hint="eastAsia"/>
        </w:rPr>
      </w:pPr>
      <w:r>
        <w:t>Record  XFIN-H25-L4  |  XIANG-U-25-05  |  Event BANK1916  |  B — Retrospective analogy</w:t>
      </w:r>
    </w:p>
    <w:p w14:paraId="305FD8E8" w14:textId="77777777" w:rsidR="00951B02" w:rsidRDefault="00000000">
      <w:pPr>
        <w:rPr>
          <w:rFonts w:hint="eastAsia"/>
        </w:rPr>
      </w:pPr>
      <w:r>
        <w:rPr>
          <w:rFonts w:eastAsia="Noto Sans CJK TC"/>
        </w:rPr>
        <w:t xml:space="preserve">Xiao Xiang | Original Chinese  </w:t>
      </w:r>
      <w:r>
        <w:rPr>
          <w:rFonts w:eastAsia="Noto Sans CJK TC"/>
        </w:rPr>
        <w:t>可貞无咎，固有之也。</w:t>
      </w:r>
    </w:p>
    <w:p w14:paraId="681114D8" w14:textId="77777777" w:rsidR="00951B02" w:rsidRDefault="00000000">
      <w:pPr>
        <w:rPr>
          <w:rFonts w:hint="eastAsia"/>
        </w:rPr>
      </w:pPr>
      <w:r>
        <w:t>Xiao Xiang | English translation  Steadfastness avoids blame because the principle is firmly held.</w:t>
      </w:r>
    </w:p>
    <w:p w14:paraId="72599721" w14:textId="77777777" w:rsidR="00951B02" w:rsidRDefault="00000000">
      <w:pPr>
        <w:pStyle w:val="21"/>
      </w:pPr>
      <w:r>
        <w:t>Historical event | Short narrative</w:t>
      </w:r>
    </w:p>
    <w:p w14:paraId="7207C612"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2F468EC3"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40DF89CF"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5AB6A22A"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2B78088A"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w:t>
      </w:r>
      <w:r>
        <w:lastRenderedPageBreak/>
        <w:t xml:space="preserve">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6EC6376" w14:textId="77777777" w:rsidR="00951B02" w:rsidRDefault="00000000">
      <w:pPr>
        <w:pStyle w:val="21"/>
      </w:pPr>
      <w:r>
        <w:t>Interpretive analogy | Social post</w:t>
      </w:r>
    </w:p>
    <w:p w14:paraId="25B06ABA" w14:textId="77777777" w:rsidR="00951B02" w:rsidRDefault="00000000">
      <w:pPr>
        <w:rPr>
          <w:rFonts w:hint="eastAsia"/>
        </w:rPr>
      </w:pPr>
      <w:r>
        <w:t>Keep a promise under pressure. In 1916, the Beiyang government ordered a suspension of redemption in a setting of monetary and banking strain. Holders of banknotes and deposits confronted an immediate practical question: would the paper they held still be exchanged according to the earlier promise? This historical setting raises a question about how a decision worked in practice, not just how it was announced. The Xiao Xiang commentary can be rendered: “Steadfastness avoids blame because the principle is firmly held.” The branch's stance matters only when tested by actual redemption; a declaration without resources would not restore the noteholder's claim. One question to take away: Could a noteholder actually obtain payment at the counter after the suspension order?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7BFB38A2" w14:textId="77777777" w:rsidR="00951B02" w:rsidRDefault="00000000">
      <w:pPr>
        <w:rPr>
          <w:rFonts w:hint="eastAsia"/>
        </w:rPr>
      </w:pPr>
      <w:r>
        <w:t xml:space="preserve">Source trace  BANK1916 </w:t>
      </w:r>
      <w:r>
        <w:t>｜</w:t>
      </w:r>
      <w:r>
        <w:t xml:space="preserve"> BANK16</w:t>
      </w:r>
    </w:p>
    <w:p w14:paraId="6FB8A199" w14:textId="77777777" w:rsidR="00951B02" w:rsidRDefault="00000000">
      <w:pPr>
        <w:rPr>
          <w:rFonts w:hint="eastAsia"/>
        </w:rPr>
      </w:pPr>
      <w:r>
        <w:t>Production metadata  story_words=338; social_words=177; publication_status=editorial_review</w:t>
      </w:r>
    </w:p>
    <w:p w14:paraId="191C6970" w14:textId="77777777" w:rsidR="00951B02" w:rsidRDefault="00000000">
      <w:pPr>
        <w:rPr>
          <w:rFonts w:hint="eastAsia"/>
        </w:rPr>
      </w:pPr>
      <w:r>
        <w:t>—</w:t>
      </w:r>
    </w:p>
    <w:p w14:paraId="7205B517" w14:textId="77777777" w:rsidR="00951B02" w:rsidRDefault="00000000">
      <w:pPr>
        <w:pStyle w:val="21"/>
      </w:pPr>
      <w:r>
        <w:t xml:space="preserve">149 · </w:t>
      </w:r>
      <w:r>
        <w:t>九五</w:t>
      </w:r>
      <w:r>
        <w:t xml:space="preserve"> | Do not prescribe a tool before diagnosing the problem</w:t>
      </w:r>
    </w:p>
    <w:p w14:paraId="60013787" w14:textId="77777777" w:rsidR="00951B02" w:rsidRDefault="00000000">
      <w:pPr>
        <w:rPr>
          <w:rFonts w:hint="eastAsia"/>
        </w:rPr>
      </w:pPr>
      <w:r>
        <w:t>Record  XFIN-H25-L5  |  XIANG-U-25-06  |  Event GOLD48  |  B — Retrospective analogy</w:t>
      </w:r>
    </w:p>
    <w:p w14:paraId="29BC1FC5" w14:textId="77777777" w:rsidR="00951B02" w:rsidRDefault="00000000">
      <w:pPr>
        <w:rPr>
          <w:rFonts w:hint="eastAsia"/>
        </w:rPr>
      </w:pPr>
      <w:r>
        <w:rPr>
          <w:rFonts w:eastAsia="Noto Sans CJK TC"/>
        </w:rPr>
        <w:t xml:space="preserve">Xiao Xiang | Original Chinese  </w:t>
      </w:r>
      <w:r>
        <w:rPr>
          <w:rFonts w:eastAsia="Noto Sans CJK TC"/>
        </w:rPr>
        <w:t>无妄之藥，不可試也。</w:t>
      </w:r>
    </w:p>
    <w:p w14:paraId="311B875C" w14:textId="77777777" w:rsidR="00951B02" w:rsidRDefault="00000000">
      <w:pPr>
        <w:rPr>
          <w:rFonts w:hint="eastAsia"/>
        </w:rPr>
      </w:pPr>
      <w:r>
        <w:t>Xiao Xiang | English translation  A remedy for a trouble not truly present should not be tried.</w:t>
      </w:r>
    </w:p>
    <w:p w14:paraId="08249025" w14:textId="77777777" w:rsidR="00951B02" w:rsidRDefault="00000000">
      <w:pPr>
        <w:pStyle w:val="21"/>
      </w:pPr>
      <w:r>
        <w:t>Historical event | Short narrative</w:t>
      </w:r>
    </w:p>
    <w:p w14:paraId="7DBA85FF"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77B38E6E"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3E6C0979"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51B4360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988B668" w14:textId="77777777" w:rsidR="00951B02" w:rsidRDefault="00000000">
      <w:pPr>
        <w:pStyle w:val="21"/>
      </w:pPr>
      <w:r>
        <w:t>Interpretive analogy | Social post</w:t>
      </w:r>
    </w:p>
    <w:p w14:paraId="5CCA78CA" w14:textId="77777777" w:rsidR="00951B02" w:rsidRDefault="00000000">
      <w:pPr>
        <w:rPr>
          <w:rFonts w:hint="eastAsia"/>
        </w:rPr>
      </w:pPr>
      <w:r>
        <w:t xml:space="preserve">Do not prescribe a tool before diagnosing the problem. By 1948, the Nationalist government faced civil war, serious monetary depreciation, and continuing pressure on public finances and supplies. Existing money had become difficult to rely upon for everyday transactions. This historical setting raises a question about how a decision worked in practice, not just how it was announced. The Xiao Xiang commentary can be rendered: “A remedy for a trouble not truly present should not be tried.” The Gold Yuan's rapid depreciation shows why a </w:t>
      </w:r>
      <w:r>
        <w:lastRenderedPageBreak/>
        <w:t>renamed currency cannot repair the pressures that made the old money unstable. One question to take away: What could an ordinary holder still purchase after the new notes began to lose value?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5E88C262" w14:textId="77777777" w:rsidR="00951B02" w:rsidRDefault="00000000">
      <w:pPr>
        <w:rPr>
          <w:rFonts w:hint="eastAsia"/>
        </w:rPr>
      </w:pPr>
      <w:r>
        <w:t xml:space="preserve">Source trace  GOLD48 </w:t>
      </w:r>
      <w:r>
        <w:t>｜</w:t>
      </w:r>
      <w:r>
        <w:t xml:space="preserve"> GOLD</w:t>
      </w:r>
    </w:p>
    <w:p w14:paraId="3F96241C" w14:textId="77777777" w:rsidR="00951B02" w:rsidRDefault="00000000">
      <w:pPr>
        <w:rPr>
          <w:rFonts w:hint="eastAsia"/>
        </w:rPr>
      </w:pPr>
      <w:r>
        <w:t>Production metadata  story_words=304; social_words=175; publication_status=editorial_review</w:t>
      </w:r>
    </w:p>
    <w:p w14:paraId="7DF41F55" w14:textId="77777777" w:rsidR="00951B02" w:rsidRDefault="00000000">
      <w:pPr>
        <w:rPr>
          <w:rFonts w:hint="eastAsia"/>
        </w:rPr>
      </w:pPr>
      <w:r>
        <w:t>—</w:t>
      </w:r>
    </w:p>
    <w:p w14:paraId="196305EE" w14:textId="77777777" w:rsidR="00951B02" w:rsidRDefault="00000000">
      <w:pPr>
        <w:pStyle w:val="21"/>
      </w:pPr>
      <w:r>
        <w:t xml:space="preserve">150 · </w:t>
      </w:r>
      <w:r>
        <w:t>上九</w:t>
      </w:r>
      <w:r>
        <w:t xml:space="preserve"> | Expansion can exceed capacity</w:t>
      </w:r>
    </w:p>
    <w:p w14:paraId="06E72D4B" w14:textId="77777777" w:rsidR="00951B02" w:rsidRDefault="00000000">
      <w:pPr>
        <w:rPr>
          <w:rFonts w:hint="eastAsia"/>
        </w:rPr>
      </w:pPr>
      <w:r>
        <w:t>Record  XFIN-H25-L6  |  XIANG-U-25-07  |  Event HANWAR  |  B — Retrospective analogy</w:t>
      </w:r>
    </w:p>
    <w:p w14:paraId="6DC141B4" w14:textId="77777777" w:rsidR="00951B02" w:rsidRDefault="00000000">
      <w:pPr>
        <w:rPr>
          <w:rFonts w:hint="eastAsia"/>
        </w:rPr>
      </w:pPr>
      <w:r>
        <w:rPr>
          <w:rFonts w:eastAsia="Noto Sans CJK TC"/>
        </w:rPr>
        <w:t xml:space="preserve">Xiao Xiang | Original Chinese  </w:t>
      </w:r>
      <w:r>
        <w:rPr>
          <w:rFonts w:eastAsia="Noto Sans CJK TC"/>
        </w:rPr>
        <w:t>无妄之行，窮之災也。</w:t>
      </w:r>
    </w:p>
    <w:p w14:paraId="2A027DB8" w14:textId="77777777" w:rsidR="00951B02" w:rsidRDefault="00000000">
      <w:pPr>
        <w:rPr>
          <w:rFonts w:hint="eastAsia"/>
        </w:rPr>
      </w:pPr>
      <w:r>
        <w:t>Xiao Xiang | English translation  Pushing ahead at the end of the road brings disaster.</w:t>
      </w:r>
    </w:p>
    <w:p w14:paraId="3C9DC1E7" w14:textId="77777777" w:rsidR="00951B02" w:rsidRDefault="00000000">
      <w:pPr>
        <w:pStyle w:val="21"/>
      </w:pPr>
      <w:r>
        <w:t>Historical event | Short narrative</w:t>
      </w:r>
    </w:p>
    <w:p w14:paraId="0B248E64"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14775325"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40BD6A7D"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3DAB122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6E44CB7" w14:textId="77777777" w:rsidR="00951B02" w:rsidRDefault="00000000">
      <w:pPr>
        <w:pStyle w:val="21"/>
      </w:pPr>
      <w:r>
        <w:t>Interpretive analogy | Social post</w:t>
      </w:r>
    </w:p>
    <w:p w14:paraId="5F5FED8F" w14:textId="77777777" w:rsidR="00951B02" w:rsidRDefault="00000000">
      <w:pPr>
        <w:rPr>
          <w:rFonts w:hint="eastAsia"/>
        </w:rPr>
      </w:pPr>
      <w:r>
        <w:t>Expansion can exceed capacity. During Emperor Wu's reign in the Western Han dynasty, sustained military campaigns required provisions, transport, and administrative spending. The scale of these commitments placed growing demands on the imperial treasury. This historical setting raises a question about how a decision worked in practice, not just how it was announced. The Xiao Xiang commentary can be rendered: “Pushing ahead at the end of the road brings disaster.” Military spending and revenue collection formed one sequence; assessing only the funds raised hides the costs imposed on producers and traders. One question to take away: Who ultimately carried the costs of expanding military finance and state collection?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7E29620F" w14:textId="77777777" w:rsidR="00951B02" w:rsidRDefault="00000000">
      <w:pPr>
        <w:rPr>
          <w:rFonts w:hint="eastAsia"/>
        </w:rPr>
      </w:pPr>
      <w:r>
        <w:t xml:space="preserve">Source trace  HANWAR </w:t>
      </w:r>
      <w:r>
        <w:t>｜</w:t>
      </w:r>
      <w:r>
        <w:t xml:space="preserve"> HS24B</w:t>
      </w:r>
    </w:p>
    <w:p w14:paraId="14A3D4DC" w14:textId="77777777" w:rsidR="00951B02" w:rsidRDefault="00000000">
      <w:pPr>
        <w:rPr>
          <w:rFonts w:hint="eastAsia"/>
        </w:rPr>
      </w:pPr>
      <w:r>
        <w:t>Production metadata  story_words=303; social_words=166; publication_status=editorial_review</w:t>
      </w:r>
    </w:p>
    <w:p w14:paraId="6C29B5B0" w14:textId="77777777" w:rsidR="00951B02" w:rsidRDefault="00000000">
      <w:pPr>
        <w:rPr>
          <w:rFonts w:hint="eastAsia"/>
        </w:rPr>
      </w:pPr>
      <w:r>
        <w:t>—</w:t>
      </w:r>
    </w:p>
    <w:p w14:paraId="172C22DE" w14:textId="77777777" w:rsidR="00951B02" w:rsidRDefault="00000000">
      <w:pPr>
        <w:pStyle w:val="1"/>
        <w:pageBreakBefore/>
      </w:pPr>
      <w:r>
        <w:lastRenderedPageBreak/>
        <w:t xml:space="preserve">Hexagram 26 | </w:t>
      </w:r>
      <w:r>
        <w:t>大畜</w:t>
      </w:r>
      <w:r>
        <w:t xml:space="preserve"> / Great Accumulation</w:t>
      </w:r>
    </w:p>
    <w:p w14:paraId="134250EE" w14:textId="77777777" w:rsidR="00951B02" w:rsidRDefault="00000000">
      <w:pPr>
        <w:pStyle w:val="21"/>
      </w:pPr>
      <w:r>
        <w:t xml:space="preserve">151 · </w:t>
      </w:r>
      <w:r>
        <w:t>初九</w:t>
      </w:r>
      <w:r>
        <w:t xml:space="preserve"> | Plan a retreat when risk rises</w:t>
      </w:r>
    </w:p>
    <w:p w14:paraId="7227695D" w14:textId="77777777" w:rsidR="00951B02" w:rsidRDefault="00000000">
      <w:pPr>
        <w:rPr>
          <w:rFonts w:hint="eastAsia"/>
        </w:rPr>
      </w:pPr>
      <w:r>
        <w:t>Record  XFIN-H26-L1  |  XIANG-U-26-02  |  Event TRACK1999  |  B — Retrospective analogy</w:t>
      </w:r>
    </w:p>
    <w:p w14:paraId="6D0209BF" w14:textId="77777777" w:rsidR="00951B02" w:rsidRDefault="00000000">
      <w:pPr>
        <w:rPr>
          <w:rFonts w:hint="eastAsia"/>
        </w:rPr>
      </w:pPr>
      <w:r>
        <w:rPr>
          <w:rFonts w:eastAsia="Noto Sans CJK TC"/>
        </w:rPr>
        <w:t xml:space="preserve">Xiao Xiang | Original Chinese  </w:t>
      </w:r>
      <w:r>
        <w:rPr>
          <w:rFonts w:eastAsia="Noto Sans CJK TC"/>
        </w:rPr>
        <w:t>有厲利已，不犯災也。</w:t>
      </w:r>
    </w:p>
    <w:p w14:paraId="023CD30F" w14:textId="77777777" w:rsidR="00951B02" w:rsidRDefault="00000000">
      <w:pPr>
        <w:rPr>
          <w:rFonts w:hint="eastAsia"/>
        </w:rPr>
      </w:pPr>
      <w:r>
        <w:t>Xiao Xiang | English translation  When danger is evident, stopping avoids calamity.</w:t>
      </w:r>
    </w:p>
    <w:p w14:paraId="7279A4DD" w14:textId="77777777" w:rsidR="00951B02" w:rsidRDefault="00000000">
      <w:pPr>
        <w:pStyle w:val="21"/>
      </w:pPr>
      <w:r>
        <w:t>Historical event | Short narrative</w:t>
      </w:r>
    </w:p>
    <w:p w14:paraId="3FB697E4"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5AEDDC12"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72207AFF"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631B8E6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3322849" w14:textId="77777777" w:rsidR="00951B02" w:rsidRDefault="00000000">
      <w:pPr>
        <w:pStyle w:val="21"/>
      </w:pPr>
      <w:r>
        <w:t>Interpretive analogy | Social post</w:t>
      </w:r>
    </w:p>
    <w:p w14:paraId="26403477" w14:textId="77777777" w:rsidR="00951B02" w:rsidRDefault="00000000">
      <w:pPr>
        <w:rPr>
          <w:rFonts w:hint="eastAsia"/>
        </w:rPr>
      </w:pPr>
      <w:r>
        <w:t>Plan a retreat when risk rises. During the Asian financial crisis, Hong Kong's financial markets were under significant pressure. In 1998 the government intervened in the stock market and acquired shares. This historical setting raises a question about how a decision worked in practice, not just how it was announced. The Xiao Xiang commentary can be rendered: “When danger is evident, stopping avoids calamity.” The Tracker Fund followed the earlier market purchase, and a controlled exit required rules as well as a decision to stop holding shares. One question to take away: What rules governed the public shareholdings and their eventual transfer back to the market?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082978B3" w14:textId="77777777" w:rsidR="00951B02" w:rsidRDefault="00000000">
      <w:pPr>
        <w:rPr>
          <w:rFonts w:hint="eastAsia"/>
        </w:rPr>
      </w:pPr>
      <w:r>
        <w:t xml:space="preserve">Source trace  TRACK1999 </w:t>
      </w:r>
      <w:r>
        <w:t>｜</w:t>
      </w:r>
      <w:r>
        <w:t xml:space="preserve"> TRACK</w:t>
      </w:r>
    </w:p>
    <w:p w14:paraId="3A0818BC" w14:textId="77777777" w:rsidR="00951B02" w:rsidRDefault="00000000">
      <w:pPr>
        <w:rPr>
          <w:rFonts w:hint="eastAsia"/>
        </w:rPr>
      </w:pPr>
      <w:r>
        <w:t>Production metadata  story_words=309; social_words=164; publication_status=editorial_review</w:t>
      </w:r>
    </w:p>
    <w:p w14:paraId="63A9B67E" w14:textId="77777777" w:rsidR="00951B02" w:rsidRDefault="00000000">
      <w:pPr>
        <w:rPr>
          <w:rFonts w:hint="eastAsia"/>
        </w:rPr>
      </w:pPr>
      <w:r>
        <w:t>—</w:t>
      </w:r>
    </w:p>
    <w:p w14:paraId="00CAE395" w14:textId="77777777" w:rsidR="00951B02" w:rsidRDefault="00000000">
      <w:pPr>
        <w:pStyle w:val="21"/>
      </w:pPr>
      <w:r>
        <w:t xml:space="preserve">152 · </w:t>
      </w:r>
      <w:r>
        <w:t>九二</w:t>
      </w:r>
      <w:r>
        <w:t xml:space="preserve"> | Pause to prepare properly</w:t>
      </w:r>
    </w:p>
    <w:p w14:paraId="02897C83" w14:textId="77777777" w:rsidR="00951B02" w:rsidRDefault="00000000">
      <w:pPr>
        <w:rPr>
          <w:rFonts w:hint="eastAsia"/>
        </w:rPr>
      </w:pPr>
      <w:r>
        <w:t>Record  XFIN-H26-L2  |  XIANG-U-26-03  |  Event IC77  |  B — Retrospective analogy</w:t>
      </w:r>
    </w:p>
    <w:p w14:paraId="6F7A559A" w14:textId="77777777" w:rsidR="00951B02" w:rsidRDefault="00000000">
      <w:pPr>
        <w:rPr>
          <w:rFonts w:hint="eastAsia"/>
        </w:rPr>
      </w:pPr>
      <w:r>
        <w:rPr>
          <w:rFonts w:eastAsia="Noto Sans CJK TC"/>
        </w:rPr>
        <w:t xml:space="preserve">Xiao Xiang | Original Chinese  </w:t>
      </w:r>
      <w:r>
        <w:rPr>
          <w:rFonts w:eastAsia="Noto Sans CJK TC"/>
        </w:rPr>
        <w:t>輿說輹，中无尤也。</w:t>
      </w:r>
    </w:p>
    <w:p w14:paraId="4332DA22" w14:textId="77777777" w:rsidR="00951B02" w:rsidRDefault="00000000">
      <w:pPr>
        <w:rPr>
          <w:rFonts w:hint="eastAsia"/>
        </w:rPr>
      </w:pPr>
      <w:r>
        <w:t>Xiao Xiang | English translation  The carriage fitting is removed; keeping to the center is not a fault.</w:t>
      </w:r>
    </w:p>
    <w:p w14:paraId="10E72C23" w14:textId="77777777" w:rsidR="00951B02" w:rsidRDefault="00000000">
      <w:pPr>
        <w:pStyle w:val="21"/>
      </w:pPr>
      <w:r>
        <w:lastRenderedPageBreak/>
        <w:t>Historical event | Short narrative</w:t>
      </w:r>
    </w:p>
    <w:p w14:paraId="0F94EFC4"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5FBEFCC1" w14:textId="77777777" w:rsidR="00951B02" w:rsidRDefault="00000000">
      <w:pPr>
        <w:rPr>
          <w:rFonts w:hint="eastAsia"/>
        </w:rPr>
      </w:pPr>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3CF36E0D" w14:textId="77777777" w:rsidR="00951B02" w:rsidRDefault="00000000">
      <w:pPr>
        <w:rPr>
          <w:rFonts w:hint="eastAsia"/>
        </w:rPr>
      </w:pPr>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61D1BED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6922673" w14:textId="77777777" w:rsidR="00951B02" w:rsidRDefault="00000000">
      <w:pPr>
        <w:pStyle w:val="21"/>
      </w:pPr>
      <w:r>
        <w:t>Interpretive analogy | Social post</w:t>
      </w:r>
    </w:p>
    <w:p w14:paraId="6FD9F167" w14:textId="77777777" w:rsidR="00951B02" w:rsidRDefault="00000000">
      <w:pPr>
        <w:rPr>
          <w:rFonts w:hint="eastAsia"/>
        </w:rPr>
      </w:pPr>
      <w:r>
        <w:t>Pause to prepare properly. Taiwan's integrated-circuit project had acquired technical instruction through the 1976 cooperation with RCA, but instruction had to be put to work on a functioning production line. Trained engineers could describe manufacturing processes and had seen them carried out overseas. This historical setting raises a question about how a decision worked in practice, not just how it was announced. The Xiao Xiang commentary can be rendered: “The carriage fitting is removed; keeping to the center is not a fault.” The pilot plant was a testing stage after training, not a claim that a commercial industry had already been completed. One question to take away: Which manufacturing processes were tested locally before a commercial operation took over?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70EDE47" w14:textId="77777777" w:rsidR="00951B02" w:rsidRDefault="00000000">
      <w:pPr>
        <w:rPr>
          <w:rFonts w:hint="eastAsia"/>
        </w:rPr>
      </w:pPr>
      <w:r>
        <w:t xml:space="preserve">Source trace  IC77 </w:t>
      </w:r>
      <w:r>
        <w:t>｜</w:t>
      </w:r>
      <w:r>
        <w:t xml:space="preserve"> RCA</w:t>
      </w:r>
    </w:p>
    <w:p w14:paraId="307205F6" w14:textId="77777777" w:rsidR="00951B02" w:rsidRDefault="00000000">
      <w:pPr>
        <w:rPr>
          <w:rFonts w:hint="eastAsia"/>
        </w:rPr>
      </w:pPr>
      <w:r>
        <w:t>Production metadata  story_words=325; social_words=177; publication_status=editorial_review</w:t>
      </w:r>
    </w:p>
    <w:p w14:paraId="215B82BD" w14:textId="77777777" w:rsidR="00951B02" w:rsidRDefault="00000000">
      <w:pPr>
        <w:rPr>
          <w:rFonts w:hint="eastAsia"/>
        </w:rPr>
      </w:pPr>
      <w:r>
        <w:t>—</w:t>
      </w:r>
    </w:p>
    <w:p w14:paraId="4EB3545E" w14:textId="77777777" w:rsidR="00951B02" w:rsidRDefault="00000000">
      <w:pPr>
        <w:pStyle w:val="21"/>
      </w:pPr>
      <w:r>
        <w:t xml:space="preserve">153 · </w:t>
      </w:r>
      <w:r>
        <w:t>九三</w:t>
      </w:r>
      <w:r>
        <w:t xml:space="preserve"> | Align every link before moving ahead</w:t>
      </w:r>
    </w:p>
    <w:p w14:paraId="50B86D78" w14:textId="77777777" w:rsidR="00951B02" w:rsidRDefault="00000000">
      <w:pPr>
        <w:rPr>
          <w:rFonts w:hint="eastAsia"/>
        </w:rPr>
      </w:pPr>
      <w:r>
        <w:t>Record  XFIN-H26-L3  |  XIANG-U-26-04  |  Event UMC80  |  B — Retrospective analogy</w:t>
      </w:r>
    </w:p>
    <w:p w14:paraId="4E4C6DD5" w14:textId="77777777" w:rsidR="00951B02" w:rsidRDefault="00000000">
      <w:pPr>
        <w:rPr>
          <w:rFonts w:hint="eastAsia"/>
        </w:rPr>
      </w:pPr>
      <w:r>
        <w:rPr>
          <w:rFonts w:eastAsia="Noto Sans CJK TC"/>
        </w:rPr>
        <w:t xml:space="preserve">Xiao Xiang | Original Chinese  </w:t>
      </w:r>
      <w:r>
        <w:rPr>
          <w:rFonts w:eastAsia="Noto Sans CJK TC"/>
        </w:rPr>
        <w:t>利有攸往，上合志也。</w:t>
      </w:r>
    </w:p>
    <w:p w14:paraId="651E6B07" w14:textId="77777777" w:rsidR="00951B02" w:rsidRDefault="00000000">
      <w:pPr>
        <w:rPr>
          <w:rFonts w:hint="eastAsia"/>
        </w:rPr>
      </w:pPr>
      <w:r>
        <w:t>Xiao Xiang | English translation  Progress is favorable when those above share the same purpose.</w:t>
      </w:r>
    </w:p>
    <w:p w14:paraId="5AFCE5E6" w14:textId="77777777" w:rsidR="00951B02" w:rsidRDefault="00000000">
      <w:pPr>
        <w:pStyle w:val="21"/>
      </w:pPr>
      <w:r>
        <w:t>Historical event | Short narrative</w:t>
      </w:r>
    </w:p>
    <w:p w14:paraId="330C9A26"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w:t>
      </w:r>
    </w:p>
    <w:p w14:paraId="0582655F" w14:textId="77777777" w:rsidR="00951B02" w:rsidRDefault="00000000">
      <w:pPr>
        <w:rPr>
          <w:rFonts w:hint="eastAsia"/>
        </w:rPr>
      </w:pPr>
      <w:r>
        <w:lastRenderedPageBreak/>
        <w:t>In 1980, United Microelectronics Corporation (UMC) was established as a spin-off from ITRI. Manufacturing capabilities and trained personnel associated with the earlier development program were brought into the setting of an operating business. This was a move from building technical competence toward producing goods for a market. The founding of the company provided an organizational structure through which production, investment, and customer requirements could be managed as recurring obligations.</w:t>
      </w:r>
    </w:p>
    <w:p w14:paraId="76779E83" w14:textId="77777777" w:rsidR="00951B02" w:rsidRDefault="00000000">
      <w:pPr>
        <w:rPr>
          <w:rFonts w:hint="eastAsia"/>
        </w:rPr>
      </w:pPr>
      <w:r>
        <w:t>Incorporation was the beginning of that commercial stage, not its completion. A new company still had to develop products, obtain business, maintain processes, meet orders, and manage cash. The institutional history documents the spin-off and its place in the industry-building sequence; it does not establish the profitability of each product or claim that all operational difficulties had been resolved in 1980. The events unfolded from technical accumulation and demonstration work, through the creation of a commercial enterprise, to the continuing work of operating in a market. The commercial consequences belong to the period after establishment and cannot be assumed from the founding date alone.</w:t>
      </w:r>
    </w:p>
    <w:p w14:paraId="6608FFD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24C1635" w14:textId="77777777" w:rsidR="00951B02" w:rsidRDefault="00000000">
      <w:pPr>
        <w:pStyle w:val="21"/>
      </w:pPr>
      <w:r>
        <w:t>Interpretive analogy | Social post</w:t>
      </w:r>
    </w:p>
    <w:p w14:paraId="3BFC91B9" w14:textId="77777777" w:rsidR="00951B02" w:rsidRDefault="00000000">
      <w:pPr>
        <w:rPr>
          <w:rFonts w:hint="eastAsia"/>
        </w:rPr>
      </w:pPr>
      <w:r>
        <w:t>Align every link before moving ahead. 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This historical setting raises a question about how a decision worked in practice, not just how it was announced. The Xiao Xiang commentary can be rendered: “Progress is favorable when those above share the same purpose.” A research organization and an operating manufacturer bear different obligations; the transition needed both technical capability and market-facing management. One question to take away: Who assumed responsibility for products, customers, quality, and working capital after incorporation?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636F2EF7" w14:textId="77777777" w:rsidR="00951B02" w:rsidRDefault="00000000">
      <w:pPr>
        <w:rPr>
          <w:rFonts w:hint="eastAsia"/>
        </w:rPr>
      </w:pPr>
      <w:r>
        <w:t xml:space="preserve">Source trace  UMC80 </w:t>
      </w:r>
      <w:r>
        <w:t>｜</w:t>
      </w:r>
      <w:r>
        <w:t xml:space="preserve"> ITRI</w:t>
      </w:r>
    </w:p>
    <w:p w14:paraId="3B699285" w14:textId="77777777" w:rsidR="00951B02" w:rsidRDefault="00000000">
      <w:pPr>
        <w:rPr>
          <w:rFonts w:hint="eastAsia"/>
        </w:rPr>
      </w:pPr>
      <w:r>
        <w:t>Production metadata  story_words=320; social_words=176; publication_status=editorial_review</w:t>
      </w:r>
    </w:p>
    <w:p w14:paraId="5C26DB85" w14:textId="77777777" w:rsidR="00951B02" w:rsidRDefault="00000000">
      <w:pPr>
        <w:rPr>
          <w:rFonts w:hint="eastAsia"/>
        </w:rPr>
      </w:pPr>
      <w:r>
        <w:t>—</w:t>
      </w:r>
    </w:p>
    <w:p w14:paraId="59C06A09" w14:textId="77777777" w:rsidR="00951B02" w:rsidRDefault="00000000">
      <w:pPr>
        <w:pStyle w:val="21"/>
      </w:pPr>
      <w:r>
        <w:t xml:space="preserve">154 · </w:t>
      </w:r>
      <w:r>
        <w:t>六四</w:t>
      </w:r>
      <w:r>
        <w:t xml:space="preserve"> | Prevent problems early</w:t>
      </w:r>
    </w:p>
    <w:p w14:paraId="45B0CA9D" w14:textId="77777777" w:rsidR="00951B02" w:rsidRDefault="00000000">
      <w:pPr>
        <w:rPr>
          <w:rFonts w:hint="eastAsia"/>
        </w:rPr>
      </w:pPr>
      <w:r>
        <w:t>Record  XFIN-H26-L4  |  XIANG-U-26-05  |  Event RISHENG  |  B — Retrospective analogy</w:t>
      </w:r>
    </w:p>
    <w:p w14:paraId="2A59BFBB" w14:textId="77777777" w:rsidR="00951B02" w:rsidRDefault="00000000">
      <w:pPr>
        <w:rPr>
          <w:rFonts w:hint="eastAsia"/>
        </w:rPr>
      </w:pPr>
      <w:r>
        <w:rPr>
          <w:rFonts w:eastAsia="Noto Sans CJK TC"/>
        </w:rPr>
        <w:t xml:space="preserve">Xiao Xiang | Original Chinese  </w:t>
      </w:r>
      <w:r>
        <w:rPr>
          <w:rFonts w:eastAsia="Noto Sans CJK TC"/>
        </w:rPr>
        <w:t>六四元吉，有喜也。</w:t>
      </w:r>
    </w:p>
    <w:p w14:paraId="501D227A" w14:textId="77777777" w:rsidR="00951B02" w:rsidRDefault="00000000">
      <w:pPr>
        <w:rPr>
          <w:rFonts w:hint="eastAsia"/>
        </w:rPr>
      </w:pPr>
      <w:r>
        <w:t>Xiao Xiang | English translation  The fourth six brings great good fortune and reason for joy.</w:t>
      </w:r>
    </w:p>
    <w:p w14:paraId="08C08F58" w14:textId="77777777" w:rsidR="00951B02" w:rsidRDefault="00000000">
      <w:pPr>
        <w:pStyle w:val="21"/>
      </w:pPr>
      <w:r>
        <w:t>Historical event | Short narrative</w:t>
      </w:r>
    </w:p>
    <w:p w14:paraId="5E47E175"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06A13214"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710AE44E" w14:textId="77777777" w:rsidR="00951B02" w:rsidRDefault="00000000">
      <w:pPr>
        <w:rPr>
          <w:rFonts w:hint="eastAsia"/>
        </w:rPr>
      </w:pPr>
      <w:r>
        <w:lastRenderedPageBreak/>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49E589A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5DDEB17" w14:textId="77777777" w:rsidR="00951B02" w:rsidRDefault="00000000">
      <w:pPr>
        <w:pStyle w:val="21"/>
      </w:pPr>
      <w:r>
        <w:t>Interpretive analogy | Social post</w:t>
      </w:r>
    </w:p>
    <w:p w14:paraId="2D907FAA" w14:textId="77777777" w:rsidR="00951B02" w:rsidRDefault="00000000">
      <w:pPr>
        <w:rPr>
          <w:rFonts w:hint="eastAsia"/>
        </w:rPr>
      </w:pPr>
      <w:r>
        <w:t>Prevent problems early.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This historical setting raises a question about how a decision worked in practice, not just how it was announced. The Xiao Xiang commentary can be rendered: “The fourth six brings great good fortune and reason for joy.” A distant branch could not safely pay a draft on trust alone; verification was part of the remittance service from its beginning. One question to take away: How could a remote branch verify that a draft and the accounts referred to the same payment?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B7E59FA" w14:textId="77777777" w:rsidR="00951B02" w:rsidRDefault="00000000">
      <w:pPr>
        <w:rPr>
          <w:rFonts w:hint="eastAsia"/>
        </w:rPr>
      </w:pPr>
      <w:r>
        <w:t xml:space="preserve">Source trace  RISHENG </w:t>
      </w:r>
      <w:r>
        <w:t>｜</w:t>
      </w:r>
      <w:r>
        <w:t xml:space="preserve"> PIAO</w:t>
      </w:r>
    </w:p>
    <w:p w14:paraId="594E8EA8" w14:textId="77777777" w:rsidR="00951B02" w:rsidRDefault="00000000">
      <w:pPr>
        <w:rPr>
          <w:rFonts w:hint="eastAsia"/>
        </w:rPr>
      </w:pPr>
      <w:r>
        <w:t>Production metadata  story_words=308; social_words=191; publication_status=editorial_review</w:t>
      </w:r>
    </w:p>
    <w:p w14:paraId="35C39DC5" w14:textId="77777777" w:rsidR="00951B02" w:rsidRDefault="00000000">
      <w:pPr>
        <w:rPr>
          <w:rFonts w:hint="eastAsia"/>
        </w:rPr>
      </w:pPr>
      <w:r>
        <w:t>—</w:t>
      </w:r>
    </w:p>
    <w:p w14:paraId="2C886722" w14:textId="77777777" w:rsidR="00951B02" w:rsidRDefault="00000000">
      <w:pPr>
        <w:pStyle w:val="21"/>
      </w:pPr>
      <w:r>
        <w:t xml:space="preserve">155 · </w:t>
      </w:r>
      <w:r>
        <w:t>六五</w:t>
      </w:r>
      <w:r>
        <w:t xml:space="preserve"> | Address causes rather than symptoms</w:t>
      </w:r>
    </w:p>
    <w:p w14:paraId="07E951A8" w14:textId="77777777" w:rsidR="00951B02" w:rsidRDefault="00000000">
      <w:pPr>
        <w:rPr>
          <w:rFonts w:hint="eastAsia"/>
        </w:rPr>
      </w:pPr>
      <w:r>
        <w:t>Record  XFIN-H26-L5  |  XIANG-U-26-06  |  Event RTC2001  |  B — Retrospective analogy</w:t>
      </w:r>
    </w:p>
    <w:p w14:paraId="1CEE4664" w14:textId="77777777" w:rsidR="00951B02" w:rsidRDefault="00000000">
      <w:pPr>
        <w:rPr>
          <w:rFonts w:hint="eastAsia"/>
        </w:rPr>
      </w:pPr>
      <w:r>
        <w:rPr>
          <w:rFonts w:eastAsia="Noto Sans CJK TC"/>
        </w:rPr>
        <w:t xml:space="preserve">Xiao Xiang | Original Chinese  </w:t>
      </w:r>
      <w:r>
        <w:rPr>
          <w:rFonts w:eastAsia="Noto Sans CJK TC"/>
        </w:rPr>
        <w:t>六五之吉，有慶也。</w:t>
      </w:r>
    </w:p>
    <w:p w14:paraId="7C0F322E" w14:textId="77777777" w:rsidR="00951B02" w:rsidRDefault="00000000">
      <w:pPr>
        <w:rPr>
          <w:rFonts w:hint="eastAsia"/>
        </w:rPr>
      </w:pPr>
      <w:r>
        <w:t>Xiao Xiang | English translation  The fifth six brings good fortune and a cause for celebration.</w:t>
      </w:r>
    </w:p>
    <w:p w14:paraId="6E051654" w14:textId="77777777" w:rsidR="00951B02" w:rsidRDefault="00000000">
      <w:pPr>
        <w:pStyle w:val="21"/>
      </w:pPr>
      <w:r>
        <w:t>Historical event | Short narrative</w:t>
      </w:r>
    </w:p>
    <w:p w14:paraId="54368C06"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4BA6B798"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55DE0DE5"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42C7F590"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w:t>
      </w:r>
      <w:r>
        <w:lastRenderedPageBreak/>
        <w:t>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C247A52" w14:textId="77777777" w:rsidR="00951B02" w:rsidRDefault="00000000">
      <w:pPr>
        <w:pStyle w:val="21"/>
      </w:pPr>
      <w:r>
        <w:t>Interpretive analogy | Social post</w:t>
      </w:r>
    </w:p>
    <w:p w14:paraId="6E754991" w14:textId="77777777" w:rsidR="00951B02" w:rsidRDefault="00000000">
      <w:pPr>
        <w:rPr>
          <w:rFonts w:hint="eastAsia"/>
        </w:rPr>
      </w:pPr>
      <w:r>
        <w:t>Address causes rather than symptoms.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This historical setting raises a question about how a decision worked in practice, not just how it was announced. The Xiao Xiang commentary can be rendered: “The fifth six brings good fortune and a cause for celebration.” Resolution of a failing institution involves deposits, assets, services, and costs; changing the name of the responsible body does not close those questions. One question to take away: When an institution exited, who kept deposits and everyday payment services available?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24943F35" w14:textId="77777777" w:rsidR="00951B02" w:rsidRDefault="00000000">
      <w:pPr>
        <w:rPr>
          <w:rFonts w:hint="eastAsia"/>
        </w:rPr>
      </w:pPr>
      <w:r>
        <w:t xml:space="preserve">Source trace  RTC2001 </w:t>
      </w:r>
      <w:r>
        <w:t>｜</w:t>
      </w:r>
      <w:r>
        <w:t xml:space="preserve"> RTC</w:t>
      </w:r>
      <w:r>
        <w:t>、</w:t>
      </w:r>
      <w:r>
        <w:t>RTC3</w:t>
      </w:r>
    </w:p>
    <w:p w14:paraId="66498DB9" w14:textId="77777777" w:rsidR="00951B02" w:rsidRDefault="00000000">
      <w:pPr>
        <w:rPr>
          <w:rFonts w:hint="eastAsia"/>
        </w:rPr>
      </w:pPr>
      <w:r>
        <w:t>Production metadata  story_words=327; social_words=180; publication_status=editorial_review</w:t>
      </w:r>
    </w:p>
    <w:p w14:paraId="2ECED843" w14:textId="77777777" w:rsidR="00951B02" w:rsidRDefault="00000000">
      <w:pPr>
        <w:rPr>
          <w:rFonts w:hint="eastAsia"/>
        </w:rPr>
      </w:pPr>
      <w:r>
        <w:t>—</w:t>
      </w:r>
    </w:p>
    <w:p w14:paraId="504B44F3" w14:textId="77777777" w:rsidR="00951B02" w:rsidRDefault="00000000">
      <w:pPr>
        <w:pStyle w:val="21"/>
      </w:pPr>
      <w:r>
        <w:t xml:space="preserve">156 · </w:t>
      </w:r>
      <w:r>
        <w:t>上九</w:t>
      </w:r>
      <w:r>
        <w:t xml:space="preserve"> | Turn accumulated capability into a usable platform</w:t>
      </w:r>
    </w:p>
    <w:p w14:paraId="72A10A79" w14:textId="77777777" w:rsidR="00951B02" w:rsidRDefault="00000000">
      <w:pPr>
        <w:rPr>
          <w:rFonts w:hint="eastAsia"/>
        </w:rPr>
      </w:pPr>
      <w:r>
        <w:t>Record  XFIN-H26-L6  |  XIANG-U-26-07  |  Event TSMC87  |  B — Retrospective analogy</w:t>
      </w:r>
    </w:p>
    <w:p w14:paraId="271BA8E3" w14:textId="77777777" w:rsidR="00951B02" w:rsidRDefault="00000000">
      <w:pPr>
        <w:rPr>
          <w:rFonts w:hint="eastAsia"/>
        </w:rPr>
      </w:pPr>
      <w:r>
        <w:rPr>
          <w:rFonts w:eastAsia="Noto Sans CJK TC"/>
        </w:rPr>
        <w:t xml:space="preserve">Xiao Xiang | Original Chinese  </w:t>
      </w:r>
      <w:r>
        <w:rPr>
          <w:rFonts w:eastAsia="Noto Sans CJK TC"/>
        </w:rPr>
        <w:t>何天之衢，道大行也。</w:t>
      </w:r>
    </w:p>
    <w:p w14:paraId="6B2AD9B7" w14:textId="77777777" w:rsidR="00951B02" w:rsidRDefault="00000000">
      <w:pPr>
        <w:rPr>
          <w:rFonts w:hint="eastAsia"/>
        </w:rPr>
      </w:pPr>
      <w:r>
        <w:t>Xiao Xiang | English translation  A broad avenue opens and the Way can be traveled widely.</w:t>
      </w:r>
    </w:p>
    <w:p w14:paraId="65EF25BC" w14:textId="77777777" w:rsidR="00951B02" w:rsidRDefault="00000000">
      <w:pPr>
        <w:pStyle w:val="21"/>
      </w:pPr>
      <w:r>
        <w:t>Historical event | Short narrative</w:t>
      </w:r>
    </w:p>
    <w:p w14:paraId="228778A3" w14:textId="77777777" w:rsidR="00951B02" w:rsidRDefault="00000000">
      <w:pPr>
        <w:rPr>
          <w:rFonts w:hint="eastAsia"/>
        </w:rPr>
      </w:pPr>
      <w:r>
        <w:t>Semiconductor manufacturing requires costly equipment and specialized production skills. Many businesses that design chips may not have the facilities or capital needed to manufacture them themselves. By the 1980s, Taiwan had developed a base of electronics activity, technical training, and manufacturing experience, but a business model was still needed to connect that capacity with customers seeking chip production.</w:t>
      </w:r>
    </w:p>
    <w:p w14:paraId="422BC8CD" w14:textId="77777777" w:rsidR="00951B02" w:rsidRDefault="00000000">
      <w:pPr>
        <w:rPr>
          <w:rFonts w:hint="eastAsia"/>
        </w:rPr>
      </w:pPr>
      <w:r>
        <w:t>Taiwan Semiconductor Manufacturing Company (TSMC) was founded in 1987 with the business of manufacturing semiconductors for customers. Its dedicated foundry approach separated the customer's chip design from the factory's manufacturing service. The company brought together industrial equipment, skilled personnel, process capability, and buyers whose designs needed to be produced to agreed specifications. The model defined an ongoing commercial relationship: customers supplied designs and the manufacturer undertook to make chips that met requirements.</w:t>
      </w:r>
    </w:p>
    <w:p w14:paraId="24C3342B" w14:textId="77777777" w:rsidR="00951B02" w:rsidRDefault="00000000">
      <w:pPr>
        <w:rPr>
          <w:rFonts w:hint="eastAsia"/>
        </w:rPr>
      </w:pPr>
      <w:r>
        <w:t>Founding the company did not mean that an established stream of orders or a mature manufacturing scale already existed. A foundry had to win clients, invest in capacity, maintain production quality, and demonstrate dependable delivery through actual operations. Company history supports the date of establishment and the central features of the foundry model, but does not record the progress of every contract. The historical sequence begins with an industry need, passes through the creation of an enterprise organized around customer manufacturing, and continues with the practical demands of serving those customers. Later growth must not be projected backward as a result that was already assured at the moment of founding.</w:t>
      </w:r>
    </w:p>
    <w:p w14:paraId="6FB52B5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44C7AA8" w14:textId="77777777" w:rsidR="00951B02" w:rsidRDefault="00000000">
      <w:pPr>
        <w:pStyle w:val="21"/>
      </w:pPr>
      <w:r>
        <w:t>Interpretive analogy | Social post</w:t>
      </w:r>
    </w:p>
    <w:p w14:paraId="550A2E9C" w14:textId="77777777" w:rsidR="00951B02" w:rsidRDefault="00000000">
      <w:pPr>
        <w:rPr>
          <w:rFonts w:hint="eastAsia"/>
        </w:rPr>
      </w:pPr>
      <w:r>
        <w:t xml:space="preserve">Turn accumulated capability into a usable platform. Semiconductor manufacturing requires costly equipment and specialized production skills. Many businesses that design chips may not have the facilities or capital needed to manufacture them themselves. This historical setting raises a question about how a decision worked in practice, </w:t>
      </w:r>
      <w:r>
        <w:lastRenderedPageBreak/>
        <w:t>not just how it was announced. The Xiao Xiang commentary can be rendered: “A broad avenue opens and the Way can be traveled widely.” A foundry needs to connect customers' designs with reliable fabrication; incorporation in 1987 was only the start of proving the model. One question to take away: How could a foundry demonstrate that it could manufacture a customer design to specification?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02AAFDA1" w14:textId="77777777" w:rsidR="00951B02" w:rsidRDefault="00000000">
      <w:pPr>
        <w:rPr>
          <w:rFonts w:hint="eastAsia"/>
        </w:rPr>
      </w:pPr>
      <w:r>
        <w:t xml:space="preserve">Source trace  TSMC87 </w:t>
      </w:r>
      <w:r>
        <w:t>｜</w:t>
      </w:r>
      <w:r>
        <w:t xml:space="preserve"> TSMC</w:t>
      </w:r>
    </w:p>
    <w:p w14:paraId="74D0ACA0" w14:textId="77777777" w:rsidR="00951B02" w:rsidRDefault="00000000">
      <w:pPr>
        <w:rPr>
          <w:rFonts w:hint="eastAsia"/>
        </w:rPr>
      </w:pPr>
      <w:r>
        <w:t>Production metadata  story_words=301; social_words=168; publication_status=editorial_review</w:t>
      </w:r>
    </w:p>
    <w:p w14:paraId="047B7D9A" w14:textId="77777777" w:rsidR="00951B02" w:rsidRDefault="00000000">
      <w:pPr>
        <w:rPr>
          <w:rFonts w:hint="eastAsia"/>
        </w:rPr>
      </w:pPr>
      <w:r>
        <w:t>—</w:t>
      </w:r>
    </w:p>
    <w:p w14:paraId="108E30B9" w14:textId="77777777" w:rsidR="00951B02" w:rsidRDefault="00000000">
      <w:pPr>
        <w:pStyle w:val="1"/>
        <w:pageBreakBefore/>
      </w:pPr>
      <w:r>
        <w:lastRenderedPageBreak/>
        <w:t xml:space="preserve">Hexagram 27 | </w:t>
      </w:r>
      <w:r>
        <w:t>頤</w:t>
      </w:r>
      <w:r>
        <w:t xml:space="preserve"> / Nourishment</w:t>
      </w:r>
    </w:p>
    <w:p w14:paraId="39EFF064" w14:textId="77777777" w:rsidR="00951B02" w:rsidRDefault="00000000">
      <w:pPr>
        <w:pStyle w:val="21"/>
      </w:pPr>
      <w:r>
        <w:t xml:space="preserve">157 · </w:t>
      </w:r>
      <w:r>
        <w:t>初九</w:t>
      </w:r>
      <w:r>
        <w:t xml:space="preserve"> | Do not imitate another household’s spending</w:t>
      </w:r>
    </w:p>
    <w:p w14:paraId="44E5F53C" w14:textId="77777777" w:rsidR="00951B02" w:rsidRDefault="00000000">
      <w:pPr>
        <w:rPr>
          <w:rFonts w:hint="eastAsia"/>
        </w:rPr>
      </w:pPr>
      <w:r>
        <w:t>Record  XFIN-H27-L1  |  XIANG-U-27-02  |  Event RENFAMILY  |  B — Retrospective analogy</w:t>
      </w:r>
    </w:p>
    <w:p w14:paraId="44FDCE85" w14:textId="77777777" w:rsidR="00951B02" w:rsidRDefault="00000000">
      <w:pPr>
        <w:rPr>
          <w:rFonts w:hint="eastAsia"/>
        </w:rPr>
      </w:pPr>
      <w:r>
        <w:rPr>
          <w:rFonts w:eastAsia="Noto Sans CJK TC"/>
        </w:rPr>
        <w:t xml:space="preserve">Xiao Xiang | Original Chinese  </w:t>
      </w:r>
      <w:r>
        <w:rPr>
          <w:rFonts w:eastAsia="Noto Sans CJK TC"/>
        </w:rPr>
        <w:t>觀我朵頤，亦不足貴也。</w:t>
      </w:r>
    </w:p>
    <w:p w14:paraId="57E8A858" w14:textId="77777777" w:rsidR="00951B02" w:rsidRDefault="00000000">
      <w:pPr>
        <w:rPr>
          <w:rFonts w:hint="eastAsia"/>
        </w:rPr>
      </w:pPr>
      <w:r>
        <w:t>Xiao Xiang | English translation  Looking with envy at another's food is not worthy of esteem.</w:t>
      </w:r>
    </w:p>
    <w:p w14:paraId="138F249E" w14:textId="77777777" w:rsidR="00951B02" w:rsidRDefault="00000000">
      <w:pPr>
        <w:pStyle w:val="21"/>
      </w:pPr>
      <w:r>
        <w:t>Historical event | Short narrative</w:t>
      </w:r>
    </w:p>
    <w:p w14:paraId="757C8368"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44CA2DF5"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1B51EF8A"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315F4B5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FD90F29" w14:textId="77777777" w:rsidR="00951B02" w:rsidRDefault="00000000">
      <w:pPr>
        <w:pStyle w:val="21"/>
      </w:pPr>
      <w:r>
        <w:t>Interpretive analogy | Social post</w:t>
      </w:r>
    </w:p>
    <w:p w14:paraId="35275C3B" w14:textId="77777777" w:rsidR="00951B02" w:rsidRDefault="00000000">
      <w:pPr>
        <w:rPr>
          <w:rFonts w:hint="eastAsia"/>
        </w:rPr>
      </w:pPr>
      <w:r>
        <w:t>Do not imitate another household’s spending. 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This historical setting raises a question about how a decision worked in practice, not just how it was announced. The Xiao Xiang commentary can be rendered: “Looking with envy at another's food is not worthy of esteem.” Ren family rules joined continuing productive work to restrained household expenditure; comparison with another family's display misses that relationship. One question to take away: Which productive activities supported household expenses after wealth had first been accumulated?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420A1016" w14:textId="77777777" w:rsidR="00951B02" w:rsidRDefault="00000000">
      <w:pPr>
        <w:rPr>
          <w:rFonts w:hint="eastAsia"/>
        </w:rPr>
      </w:pPr>
      <w:r>
        <w:t xml:space="preserve">Source trace  RENFAMILY </w:t>
      </w:r>
      <w:r>
        <w:t>｜</w:t>
      </w:r>
      <w:r>
        <w:t xml:space="preserve"> SJ129</w:t>
      </w:r>
    </w:p>
    <w:p w14:paraId="1717EEDE" w14:textId="77777777" w:rsidR="00951B02" w:rsidRDefault="00000000">
      <w:pPr>
        <w:rPr>
          <w:rFonts w:hint="eastAsia"/>
        </w:rPr>
      </w:pPr>
      <w:r>
        <w:t>Production metadata  story_words=321; social_words=185; publication_status=editorial_review</w:t>
      </w:r>
    </w:p>
    <w:p w14:paraId="0C336A15" w14:textId="77777777" w:rsidR="00951B02" w:rsidRDefault="00000000">
      <w:pPr>
        <w:rPr>
          <w:rFonts w:hint="eastAsia"/>
        </w:rPr>
      </w:pPr>
      <w:r>
        <w:t>—</w:t>
      </w:r>
    </w:p>
    <w:p w14:paraId="2B795A48" w14:textId="77777777" w:rsidR="00951B02" w:rsidRDefault="00000000">
      <w:pPr>
        <w:pStyle w:val="21"/>
      </w:pPr>
      <w:r>
        <w:t xml:space="preserve">158 · </w:t>
      </w:r>
      <w:r>
        <w:t>六二</w:t>
      </w:r>
      <w:r>
        <w:t xml:space="preserve"> | Borrow only when needs and means align</w:t>
      </w:r>
    </w:p>
    <w:p w14:paraId="69894DE7" w14:textId="77777777" w:rsidR="00951B02" w:rsidRDefault="00000000">
      <w:pPr>
        <w:rPr>
          <w:rFonts w:hint="eastAsia"/>
        </w:rPr>
      </w:pPr>
      <w:r>
        <w:t>Record  XFIN-H27-L2  |  XIANG-U-27-03  |  Event QINGMIAO  |  B — Retrospective analogy</w:t>
      </w:r>
    </w:p>
    <w:p w14:paraId="537E7746" w14:textId="77777777" w:rsidR="00951B02" w:rsidRDefault="00000000">
      <w:pPr>
        <w:rPr>
          <w:rFonts w:hint="eastAsia"/>
        </w:rPr>
      </w:pPr>
      <w:r>
        <w:rPr>
          <w:rFonts w:eastAsia="Noto Sans CJK TC"/>
        </w:rPr>
        <w:t xml:space="preserve">Xiao Xiang | Original Chinese  </w:t>
      </w:r>
      <w:r>
        <w:rPr>
          <w:rFonts w:eastAsia="Noto Sans CJK TC"/>
        </w:rPr>
        <w:t>六二征凶，行失類也。</w:t>
      </w:r>
    </w:p>
    <w:p w14:paraId="35B2A8E6" w14:textId="77777777" w:rsidR="00951B02" w:rsidRDefault="00000000">
      <w:pPr>
        <w:rPr>
          <w:rFonts w:hint="eastAsia"/>
        </w:rPr>
      </w:pPr>
      <w:r>
        <w:t>Xiao Xiang | English translation  Advancing in this way brings misfortune because the proper relationship is lost.</w:t>
      </w:r>
    </w:p>
    <w:p w14:paraId="22064BAF" w14:textId="77777777" w:rsidR="00951B02" w:rsidRDefault="00000000">
      <w:pPr>
        <w:pStyle w:val="21"/>
      </w:pPr>
      <w:r>
        <w:lastRenderedPageBreak/>
        <w:t>Historical event | Short narrative</w:t>
      </w:r>
    </w:p>
    <w:p w14:paraId="66924107"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13D59C30"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04D58D78"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0FA0F8A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D6F0FA2" w14:textId="77777777" w:rsidR="00951B02" w:rsidRDefault="00000000">
      <w:pPr>
        <w:pStyle w:val="21"/>
      </w:pPr>
      <w:r>
        <w:t>Interpretive analogy | Social post</w:t>
      </w:r>
    </w:p>
    <w:p w14:paraId="18B776D9" w14:textId="77777777" w:rsidR="00951B02" w:rsidRDefault="00000000">
      <w:pPr>
        <w:rPr>
          <w:rFonts w:hint="eastAsia"/>
        </w:rPr>
      </w:pPr>
      <w:r>
        <w:t>Borrow only when needs and means align. In Northern Song China, farmers needed working capital before harvests or during seasonal shortages. Private loans could carry substantial interest costs, creating pressure on households that had to purchase supplies before earning income from their fields. This historical setting raises a question about how a decision worked in practice, not just how it was announced. The Xiao Xiang commentary can be rendered: “Advancing in this way brings misfortune because the proper relationship is lost.” Loans meant to help farmers can become burdens if imposed or collected without regard to agricultural timing and ability to repay. One question to take away: Were the agricultural loans voluntary, and could borrowers meet repayment obligations after harvest?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515710C3" w14:textId="77777777" w:rsidR="00951B02" w:rsidRDefault="00000000">
      <w:pPr>
        <w:rPr>
          <w:rFonts w:hint="eastAsia"/>
        </w:rPr>
      </w:pPr>
      <w:r>
        <w:t xml:space="preserve">Source trace  QINGMIAO </w:t>
      </w:r>
      <w:r>
        <w:t>｜</w:t>
      </w:r>
      <w:r>
        <w:t xml:space="preserve"> QING</w:t>
      </w:r>
    </w:p>
    <w:p w14:paraId="142AEFF2" w14:textId="77777777" w:rsidR="00951B02" w:rsidRDefault="00000000">
      <w:pPr>
        <w:rPr>
          <w:rFonts w:hint="eastAsia"/>
        </w:rPr>
      </w:pPr>
      <w:r>
        <w:t>Production metadata  story_words=323; social_words=178; publication_status=editorial_review</w:t>
      </w:r>
    </w:p>
    <w:p w14:paraId="4E43C7FE" w14:textId="77777777" w:rsidR="00951B02" w:rsidRDefault="00000000">
      <w:pPr>
        <w:rPr>
          <w:rFonts w:hint="eastAsia"/>
        </w:rPr>
      </w:pPr>
      <w:r>
        <w:t>—</w:t>
      </w:r>
    </w:p>
    <w:p w14:paraId="195C3424" w14:textId="77777777" w:rsidR="00951B02" w:rsidRDefault="00000000">
      <w:pPr>
        <w:pStyle w:val="21"/>
      </w:pPr>
      <w:r>
        <w:t xml:space="preserve">159 · </w:t>
      </w:r>
      <w:r>
        <w:t>六三</w:t>
      </w:r>
      <w:r>
        <w:t xml:space="preserve"> | Revenue methods can damage their own base</w:t>
      </w:r>
    </w:p>
    <w:p w14:paraId="01490CE4" w14:textId="77777777" w:rsidR="00951B02" w:rsidRDefault="00000000">
      <w:pPr>
        <w:rPr>
          <w:rFonts w:hint="eastAsia"/>
        </w:rPr>
      </w:pPr>
      <w:r>
        <w:t>Record  XFIN-H27-L3  |  XIANG-U-27-04  |  Event GAOMIN  |  B — Retrospective analogy</w:t>
      </w:r>
    </w:p>
    <w:p w14:paraId="6A804910" w14:textId="77777777" w:rsidR="00951B02" w:rsidRDefault="00000000">
      <w:pPr>
        <w:rPr>
          <w:rFonts w:hint="eastAsia"/>
        </w:rPr>
      </w:pPr>
      <w:r>
        <w:rPr>
          <w:rFonts w:eastAsia="Noto Sans CJK TC"/>
        </w:rPr>
        <w:t xml:space="preserve">Xiao Xiang | Original Chinese  </w:t>
      </w:r>
      <w:r>
        <w:rPr>
          <w:rFonts w:eastAsia="Noto Sans CJK TC"/>
        </w:rPr>
        <w:t>十年勿用，道大悖也。</w:t>
      </w:r>
    </w:p>
    <w:p w14:paraId="567FDA88" w14:textId="77777777" w:rsidR="00951B02" w:rsidRDefault="00000000">
      <w:pPr>
        <w:rPr>
          <w:rFonts w:hint="eastAsia"/>
        </w:rPr>
      </w:pPr>
      <w:r>
        <w:t>Xiao Xiang | English translation  Avoiding this course for ten years reflects a serious departure from the Way.</w:t>
      </w:r>
    </w:p>
    <w:p w14:paraId="01EF720B" w14:textId="77777777" w:rsidR="00951B02" w:rsidRDefault="00000000">
      <w:pPr>
        <w:pStyle w:val="21"/>
      </w:pPr>
      <w:r>
        <w:t>Historical event | Short narrative</w:t>
      </w:r>
    </w:p>
    <w:p w14:paraId="59F6D348"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6D144F57" w14:textId="77777777" w:rsidR="00951B02" w:rsidRDefault="00000000">
      <w:pPr>
        <w:rPr>
          <w:rFonts w:hint="eastAsia"/>
        </w:rPr>
      </w:pPr>
      <w:r>
        <w:t xml:space="preserve">The court introduced or employed denunciation procedures known as gaomin, encouraging the reporting of hidden assets. Revenue enforcement thus became associated with accusations, investigations, and confiscation. </w:t>
      </w:r>
      <w:r>
        <w:lastRenderedPageBreak/>
        <w:t>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3F34B9D0"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64C9281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1414F2A6" w14:textId="77777777" w:rsidR="00951B02" w:rsidRDefault="00000000">
      <w:pPr>
        <w:pStyle w:val="21"/>
      </w:pPr>
      <w:r>
        <w:t>Interpretive analogy | Social post</w:t>
      </w:r>
    </w:p>
    <w:p w14:paraId="02AD856D" w14:textId="77777777" w:rsidR="00951B02" w:rsidRDefault="00000000">
      <w:pPr>
        <w:rPr>
          <w:rFonts w:hint="eastAsia"/>
        </w:rPr>
      </w:pPr>
      <w:r>
        <w:t>Revenue methods can damage their own base. During Emperor Wu's reign, military operations created substantial fiscal requirements. The government taxed commercial wealth and property through measures associated with the suanmin levy. This historical setting raises a question about how a decision worked in practice, not just how it was announced. The Xiao Xiang commentary can be rendered: “Avoiding this course for ten years reflects a serious departure from the Way.” A tax-and-denunciation system may collect funds while changing merchants' incentives and exposing them to confiscation and dispute. One question to take away: How were evidence, confiscation, and opportunities to contest accusations handled?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55E46623" w14:textId="77777777" w:rsidR="00951B02" w:rsidRDefault="00000000">
      <w:pPr>
        <w:rPr>
          <w:rFonts w:hint="eastAsia"/>
        </w:rPr>
      </w:pPr>
      <w:r>
        <w:t xml:space="preserve">Source trace  GAOMIN </w:t>
      </w:r>
      <w:r>
        <w:t>｜</w:t>
      </w:r>
      <w:r>
        <w:t xml:space="preserve"> HS24B</w:t>
      </w:r>
    </w:p>
    <w:p w14:paraId="362F27C2" w14:textId="77777777" w:rsidR="00951B02" w:rsidRDefault="00000000">
      <w:pPr>
        <w:rPr>
          <w:rFonts w:hint="eastAsia"/>
        </w:rPr>
      </w:pPr>
      <w:r>
        <w:t>Production metadata  story_words=327; social_words=160; publication_status=editorial_review</w:t>
      </w:r>
    </w:p>
    <w:p w14:paraId="4A14FC31" w14:textId="77777777" w:rsidR="00951B02" w:rsidRDefault="00000000">
      <w:pPr>
        <w:rPr>
          <w:rFonts w:hint="eastAsia"/>
        </w:rPr>
      </w:pPr>
      <w:r>
        <w:t>—</w:t>
      </w:r>
    </w:p>
    <w:p w14:paraId="221BBEEA" w14:textId="77777777" w:rsidR="00951B02" w:rsidRDefault="00000000">
      <w:pPr>
        <w:pStyle w:val="21"/>
      </w:pPr>
      <w:r>
        <w:t xml:space="preserve">160 · </w:t>
      </w:r>
      <w:r>
        <w:t>六四</w:t>
      </w:r>
      <w:r>
        <w:t xml:space="preserve"> | Make support reach daily necessities</w:t>
      </w:r>
    </w:p>
    <w:p w14:paraId="1D77EC0E" w14:textId="77777777" w:rsidR="00951B02" w:rsidRDefault="00000000">
      <w:pPr>
        <w:rPr>
          <w:rFonts w:hint="eastAsia"/>
        </w:rPr>
      </w:pPr>
      <w:r>
        <w:t>Record  XFIN-H27-L4  |  XIANG-U-27-05  |  Event FANYI  |  B — Retrospective analogy</w:t>
      </w:r>
    </w:p>
    <w:p w14:paraId="1CA78EC9" w14:textId="77777777" w:rsidR="00951B02" w:rsidRDefault="00000000">
      <w:pPr>
        <w:rPr>
          <w:rFonts w:hint="eastAsia"/>
        </w:rPr>
      </w:pPr>
      <w:r>
        <w:rPr>
          <w:rFonts w:eastAsia="Noto Sans CJK TC"/>
        </w:rPr>
        <w:t xml:space="preserve">Xiao Xiang | Original Chinese  </w:t>
      </w:r>
      <w:r>
        <w:rPr>
          <w:rFonts w:eastAsia="Noto Sans CJK TC"/>
        </w:rPr>
        <w:t>顛頤之吉，上施光也。</w:t>
      </w:r>
    </w:p>
    <w:p w14:paraId="631D6340" w14:textId="77777777" w:rsidR="00951B02" w:rsidRDefault="00000000">
      <w:pPr>
        <w:rPr>
          <w:rFonts w:hint="eastAsia"/>
        </w:rPr>
      </w:pPr>
      <w:r>
        <w:t>Xiao Xiang | English translation  The good fortune of nourishment comes from benefit extended downward.</w:t>
      </w:r>
    </w:p>
    <w:p w14:paraId="79756ADC" w14:textId="77777777" w:rsidR="00951B02" w:rsidRDefault="00000000">
      <w:pPr>
        <w:pStyle w:val="21"/>
      </w:pPr>
      <w:r>
        <w:t>Historical event | Short narrative</w:t>
      </w:r>
    </w:p>
    <w:p w14:paraId="2891673E"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6D328FF6"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47C9B36C" w14:textId="77777777" w:rsidR="00951B02" w:rsidRDefault="00000000">
      <w:pPr>
        <w:rPr>
          <w:rFonts w:hint="eastAsia"/>
        </w:rPr>
      </w:pPr>
      <w:r>
        <w:t xml:space="preserve">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w:t>
      </w:r>
      <w:r>
        <w:lastRenderedPageBreak/>
        <w:t>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1FF5152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839F1C8" w14:textId="77777777" w:rsidR="00951B02" w:rsidRDefault="00000000">
      <w:pPr>
        <w:pStyle w:val="21"/>
      </w:pPr>
      <w:r>
        <w:t>Interpretive analogy | Social post</w:t>
      </w:r>
    </w:p>
    <w:p w14:paraId="01FD535C" w14:textId="77777777" w:rsidR="00951B02" w:rsidRDefault="00000000">
      <w:pPr>
        <w:rPr>
          <w:rFonts w:hint="eastAsia"/>
        </w:rPr>
      </w:pPr>
      <w:r>
        <w:t>Make support reach daily necessities. In the Northern Song period, Fan Zhongyan sought a way to support members of his extended family through a continuing source of resources. Occasional gifts could relieve a need for a short time, but they did not by themselves establish an income stream. This historical setting raises a question about how a decision worked in practice, not just how it was announced. The Xiao Xiang commentary can be rendered: “The good fortune of nourishment comes from benefit extended downward.” The charitable fields were an asset-and-distribution arrangement, not a one-time gesture; the people receiving support still depended on ongoing management. One question to take away: What happened to the promised support if rents fell short of the clan’s needs?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6E73B1C2" w14:textId="77777777" w:rsidR="00951B02" w:rsidRDefault="00000000">
      <w:pPr>
        <w:rPr>
          <w:rFonts w:hint="eastAsia"/>
        </w:rPr>
      </w:pPr>
      <w:r>
        <w:t xml:space="preserve">Source trace  FANYI </w:t>
      </w:r>
      <w:r>
        <w:t>｜</w:t>
      </w:r>
      <w:r>
        <w:t xml:space="preserve"> YI</w:t>
      </w:r>
    </w:p>
    <w:p w14:paraId="6777484D" w14:textId="77777777" w:rsidR="00951B02" w:rsidRDefault="00000000">
      <w:pPr>
        <w:rPr>
          <w:rFonts w:hint="eastAsia"/>
        </w:rPr>
      </w:pPr>
      <w:r>
        <w:t>Production metadata  story_words=314; social_words=181; publication_status=editorial_review</w:t>
      </w:r>
    </w:p>
    <w:p w14:paraId="661DA73C" w14:textId="77777777" w:rsidR="00951B02" w:rsidRDefault="00000000">
      <w:pPr>
        <w:rPr>
          <w:rFonts w:hint="eastAsia"/>
        </w:rPr>
      </w:pPr>
      <w:r>
        <w:t>—</w:t>
      </w:r>
    </w:p>
    <w:p w14:paraId="1AA58CE7" w14:textId="77777777" w:rsidR="00951B02" w:rsidRDefault="00000000">
      <w:pPr>
        <w:pStyle w:val="21"/>
      </w:pPr>
      <w:r>
        <w:t xml:space="preserve">161 · </w:t>
      </w:r>
      <w:r>
        <w:t>六五</w:t>
      </w:r>
      <w:r>
        <w:t xml:space="preserve"> | Recognize when outside help is needed</w:t>
      </w:r>
    </w:p>
    <w:p w14:paraId="5C1B472B" w14:textId="77777777" w:rsidR="00951B02" w:rsidRDefault="00000000">
      <w:pPr>
        <w:rPr>
          <w:rFonts w:hint="eastAsia"/>
        </w:rPr>
      </w:pPr>
      <w:r>
        <w:t>Record  XFIN-H27-L5  |  XIANG-U-27-06  |  Event PLAN1953  |  B — Retrospective analogy</w:t>
      </w:r>
    </w:p>
    <w:p w14:paraId="1D8620E1" w14:textId="77777777" w:rsidR="00951B02" w:rsidRDefault="00000000">
      <w:pPr>
        <w:rPr>
          <w:rFonts w:hint="eastAsia"/>
        </w:rPr>
      </w:pPr>
      <w:r>
        <w:rPr>
          <w:rFonts w:eastAsia="Noto Sans CJK TC"/>
        </w:rPr>
        <w:t xml:space="preserve">Xiao Xiang | Original Chinese  </w:t>
      </w:r>
      <w:r>
        <w:rPr>
          <w:rFonts w:eastAsia="Noto Sans CJK TC"/>
        </w:rPr>
        <w:t>居貞之吉，順以從上也。</w:t>
      </w:r>
    </w:p>
    <w:p w14:paraId="3DA80C90" w14:textId="77777777" w:rsidR="00951B02" w:rsidRDefault="00000000">
      <w:pPr>
        <w:rPr>
          <w:rFonts w:hint="eastAsia"/>
        </w:rPr>
      </w:pPr>
      <w:r>
        <w:t>Xiao Xiang | English translation  Remaining firm is fortunate when one follows fitting guidance.</w:t>
      </w:r>
    </w:p>
    <w:p w14:paraId="72F6CC52" w14:textId="77777777" w:rsidR="00951B02" w:rsidRDefault="00000000">
      <w:pPr>
        <w:pStyle w:val="21"/>
      </w:pPr>
      <w:r>
        <w:t>Historical event | Short narrative</w:t>
      </w:r>
    </w:p>
    <w:p w14:paraId="01096818"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w:t>
      </w:r>
    </w:p>
    <w:p w14:paraId="60EB0F66" w14:textId="77777777" w:rsidR="00951B02" w:rsidRDefault="00000000">
      <w:pPr>
        <w:rPr>
          <w:rFonts w:hint="eastAsia"/>
        </w:rPr>
      </w:pPr>
      <w:r>
        <w:t>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Agriculture and industry were treated as sectors whose outputs and demands could support each other if resources were allocated in a practicable sequence. Plans were established across years rather than executed as a single purchase or construction project.</w:t>
      </w:r>
    </w:p>
    <w:p w14:paraId="34BA9C1D" w14:textId="77777777" w:rsidR="00951B02" w:rsidRDefault="00000000">
      <w:pPr>
        <w:rPr>
          <w:rFonts w:hint="eastAsia"/>
        </w:rPr>
      </w:pPr>
      <w:r>
        <w:t>As the planning period unfolded, public investment had to be allocated and producers had to adjust within the available conditions. Farms and industrial enterprises did not change their operations at exactly the same time. The supplied historical account identifies the launch and broad priorities of the plan but does not provide a comprehensive annual reconciliation of every proposed target, expenditure, and achieved result. It therefore does not support a claim that the whole economic transition had been accomplished in 1953.</w:t>
      </w:r>
    </w:p>
    <w:p w14:paraId="7603E497" w14:textId="77777777" w:rsidR="00951B02" w:rsidRDefault="00000000">
      <w:pPr>
        <w:rPr>
          <w:rFonts w:hint="eastAsia"/>
        </w:rPr>
      </w:pPr>
      <w:r>
        <w:t>The sequence runs from limited postwar resources, through an integrated multi-year framework, to the gradual implementation and evaluation of the relationship between agricultural supply and industrial development. A four-year horizon established an organizational timetable, not an automatic guarantee of success. Source trace: TEN, the section on the development plan beginning in 1953.</w:t>
      </w:r>
    </w:p>
    <w:p w14:paraId="0E656FD1"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w:t>
      </w:r>
      <w:r>
        <w:lastRenderedPageBreak/>
        <w:t xml:space="preserve">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47F5B3F" w14:textId="77777777" w:rsidR="00951B02" w:rsidRDefault="00000000">
      <w:pPr>
        <w:pStyle w:val="21"/>
      </w:pPr>
      <w:r>
        <w:t>Interpretive analogy | Social post</w:t>
      </w:r>
    </w:p>
    <w:p w14:paraId="04DC742E" w14:textId="77777777" w:rsidR="00951B02" w:rsidRDefault="00000000">
      <w:pPr>
        <w:rPr>
          <w:rFonts w:hint="eastAsia"/>
        </w:rPr>
      </w:pPr>
      <w:r>
        <w:t>Recognize when outside help is needed. In the early 1950s, Taiwan faced the task of rebuilding productive capacity while finance, industrial materials, and equipment remained constrained. Agriculture supplied food and some raw materials; emerging industries required inputs, capital, and markets. This historical setting raises a question about how a decision worked in practice, not just how it was announced. The Xiao Xiang commentary can be rendered: “Remaining firm is fortunate when one follows fitting guidance.” Agricultural production and light industry were linked through staged investment, rather than an instant shift produced by announcing a plan. One question to take away: How were agricultural output, investment, and industrial production meant to support one another?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861B898" w14:textId="77777777" w:rsidR="00951B02" w:rsidRDefault="00000000">
      <w:pPr>
        <w:rPr>
          <w:rFonts w:hint="eastAsia"/>
        </w:rPr>
      </w:pPr>
      <w:r>
        <w:t xml:space="preserve">Source trace  PLAN1953 </w:t>
      </w:r>
      <w:r>
        <w:t>｜</w:t>
      </w:r>
      <w:r>
        <w:t xml:space="preserve"> TEN</w:t>
      </w:r>
    </w:p>
    <w:p w14:paraId="77F35550" w14:textId="77777777" w:rsidR="00951B02" w:rsidRDefault="00000000">
      <w:pPr>
        <w:rPr>
          <w:rFonts w:hint="eastAsia"/>
        </w:rPr>
      </w:pPr>
      <w:r>
        <w:t>Production metadata  story_words=346; social_words=171; publication_status=editorial_review</w:t>
      </w:r>
    </w:p>
    <w:p w14:paraId="4D1CE3CF" w14:textId="77777777" w:rsidR="00951B02" w:rsidRDefault="00000000">
      <w:pPr>
        <w:rPr>
          <w:rFonts w:hint="eastAsia"/>
        </w:rPr>
      </w:pPr>
      <w:r>
        <w:t>—</w:t>
      </w:r>
    </w:p>
    <w:p w14:paraId="685C5EE1" w14:textId="77777777" w:rsidR="00951B02" w:rsidRDefault="00000000">
      <w:pPr>
        <w:pStyle w:val="21"/>
      </w:pPr>
      <w:r>
        <w:t xml:space="preserve">162 · </w:t>
      </w:r>
      <w:r>
        <w:t>上九</w:t>
      </w:r>
      <w:r>
        <w:t xml:space="preserve"> | Public provision carries responsibility</w:t>
      </w:r>
    </w:p>
    <w:p w14:paraId="3AB0C00B" w14:textId="77777777" w:rsidR="00951B02" w:rsidRDefault="00000000">
      <w:pPr>
        <w:rPr>
          <w:rFonts w:hint="eastAsia"/>
        </w:rPr>
      </w:pPr>
      <w:r>
        <w:t>Record  XFIN-H27-L6  |  XIANG-U-27-07  |  Event DUJIANG  |  B — Retrospective analogy</w:t>
      </w:r>
    </w:p>
    <w:p w14:paraId="29C44BD3" w14:textId="77777777" w:rsidR="00951B02" w:rsidRDefault="00000000">
      <w:pPr>
        <w:rPr>
          <w:rFonts w:hint="eastAsia"/>
        </w:rPr>
      </w:pPr>
      <w:r>
        <w:rPr>
          <w:rFonts w:eastAsia="Noto Sans CJK TC"/>
        </w:rPr>
        <w:t xml:space="preserve">Xiao Xiang | Original Chinese  </w:t>
      </w:r>
      <w:r>
        <w:rPr>
          <w:rFonts w:eastAsia="Noto Sans CJK TC"/>
        </w:rPr>
        <w:t>由頤厲吉，大有慶也。</w:t>
      </w:r>
    </w:p>
    <w:p w14:paraId="6A9DB1B8" w14:textId="77777777" w:rsidR="00951B02" w:rsidRDefault="00000000">
      <w:pPr>
        <w:rPr>
          <w:rFonts w:hint="eastAsia"/>
        </w:rPr>
      </w:pPr>
      <w:r>
        <w:t>Xiao Xiang | English translation  Taking responsibility for nourishment is perilous but can bring broad benefit.</w:t>
      </w:r>
    </w:p>
    <w:p w14:paraId="3EB7D867" w14:textId="77777777" w:rsidR="00951B02" w:rsidRDefault="00000000">
      <w:pPr>
        <w:pStyle w:val="21"/>
      </w:pPr>
      <w:r>
        <w:t>Historical event | Short narrative</w:t>
      </w:r>
    </w:p>
    <w:p w14:paraId="2DF5CB39"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w:t>
      </w:r>
    </w:p>
    <w:p w14:paraId="49822173" w14:textId="77777777" w:rsidR="00951B02" w:rsidRDefault="00000000">
      <w:pPr>
        <w:rPr>
          <w:rFonts w:hint="eastAsia"/>
        </w:rPr>
      </w:pPr>
      <w:r>
        <w:t>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 Its components were not simply isolated structures: the distribution of water and removal of sediment were connected functions of the larger arrangement.</w:t>
      </w:r>
    </w:p>
    <w:p w14:paraId="204A0728" w14:textId="77777777" w:rsidR="00951B02" w:rsidRDefault="00000000">
      <w:pPr>
        <w:rPr>
          <w:rFonts w:hint="eastAsia"/>
        </w:rPr>
      </w:pPr>
      <w:r>
        <w:t>Once the works began supplying water, their history did not end. Channels needed clearing, repairs, and management of their distribution functions. Farming communities could plan cultivation around the water available, while those maintaining the system had to respond to changing conditions and wear. Heritage descriptions document the engineering functions and the system's long period of use, but do not supply annual harvests for every household. The identifiable sequence is an agricultural need for managed water, the construction of a coordinated hydraulic system, and continued maintenance over many generations. Not every agricultural achievement of the surrounding region can be attributed to the works alone. Their practical significance is inseparable from the subsequent labor of keeping the system operating.</w:t>
      </w:r>
    </w:p>
    <w:p w14:paraId="53013CD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18887A8" w14:textId="77777777" w:rsidR="00951B02" w:rsidRDefault="00000000">
      <w:pPr>
        <w:pStyle w:val="21"/>
      </w:pPr>
      <w:r>
        <w:t>Interpretive analogy | Social post</w:t>
      </w:r>
    </w:p>
    <w:p w14:paraId="1DC919AA" w14:textId="77777777" w:rsidR="00951B02" w:rsidRDefault="00000000">
      <w:pPr>
        <w:rPr>
          <w:rFonts w:hint="eastAsia"/>
        </w:rPr>
      </w:pPr>
      <w:r>
        <w:t xml:space="preserve">Public provision carries responsibility. Farming on the Chengdu Plain has long depended on managing the flow of water from surrounding rivers. Fields require water at the right season, while changing currents and sediment can interfere with channels and productive land. This historical setting raises a question about how a decision worked in practice, not just how it was announced. The Xiao Xiang commentary can be rendered: “Taking responsibility for nourishment is perilous but can bring broad benefit.” An irrigation network remains useful through cleaning, </w:t>
      </w:r>
      <w:r>
        <w:lastRenderedPageBreak/>
        <w:t>repairs, and water management; its service cannot be reduced to its founding moment. One question to take away: Who maintained channels and removed sediment so the water system remained usable?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46EA5C4F" w14:textId="77777777" w:rsidR="00951B02" w:rsidRDefault="00000000">
      <w:pPr>
        <w:rPr>
          <w:rFonts w:hint="eastAsia"/>
        </w:rPr>
      </w:pPr>
      <w:r>
        <w:t xml:space="preserve">Source trace  DUJIANG </w:t>
      </w:r>
      <w:r>
        <w:t>｜</w:t>
      </w:r>
      <w:r>
        <w:t xml:space="preserve"> DU</w:t>
      </w:r>
    </w:p>
    <w:p w14:paraId="27E41C77" w14:textId="77777777" w:rsidR="00951B02" w:rsidRDefault="00000000">
      <w:pPr>
        <w:rPr>
          <w:rFonts w:hint="eastAsia"/>
        </w:rPr>
      </w:pPr>
      <w:r>
        <w:t>Production metadata  story_words=304; social_words=172; publication_status=editorial_review</w:t>
      </w:r>
    </w:p>
    <w:p w14:paraId="7524CBEE" w14:textId="77777777" w:rsidR="00951B02" w:rsidRDefault="00000000">
      <w:pPr>
        <w:rPr>
          <w:rFonts w:hint="eastAsia"/>
        </w:rPr>
      </w:pPr>
      <w:r>
        <w:t>—</w:t>
      </w:r>
    </w:p>
    <w:p w14:paraId="1FB06D56" w14:textId="77777777" w:rsidR="00951B02" w:rsidRDefault="00000000">
      <w:pPr>
        <w:pStyle w:val="1"/>
        <w:pageBreakBefore/>
      </w:pPr>
      <w:r>
        <w:lastRenderedPageBreak/>
        <w:t xml:space="preserve">Hexagram 28 | </w:t>
      </w:r>
      <w:r>
        <w:t>大過</w:t>
      </w:r>
      <w:r>
        <w:t xml:space="preserve"> / Great Exceeding</w:t>
      </w:r>
    </w:p>
    <w:p w14:paraId="4E5F4A18" w14:textId="77777777" w:rsidR="00951B02" w:rsidRDefault="00000000">
      <w:pPr>
        <w:pStyle w:val="21"/>
      </w:pPr>
      <w:r>
        <w:t xml:space="preserve">163 · </w:t>
      </w:r>
      <w:r>
        <w:t>初六</w:t>
      </w:r>
      <w:r>
        <w:t xml:space="preserve"> | Small safeguards protect transactions</w:t>
      </w:r>
    </w:p>
    <w:p w14:paraId="38AA49FE" w14:textId="77777777" w:rsidR="00951B02" w:rsidRDefault="00000000">
      <w:pPr>
        <w:rPr>
          <w:rFonts w:hint="eastAsia"/>
        </w:rPr>
      </w:pPr>
      <w:r>
        <w:t>Record  XFIN-H28-L1  |  XIANG-U-28-02  |  Event RISHENG  |  B — Retrospective analogy</w:t>
      </w:r>
    </w:p>
    <w:p w14:paraId="77E575DA" w14:textId="77777777" w:rsidR="00951B02" w:rsidRDefault="00000000">
      <w:pPr>
        <w:rPr>
          <w:rFonts w:hint="eastAsia"/>
        </w:rPr>
      </w:pPr>
      <w:r>
        <w:rPr>
          <w:rFonts w:eastAsia="Noto Sans CJK TC"/>
        </w:rPr>
        <w:t xml:space="preserve">Xiao Xiang | Original Chinese  </w:t>
      </w:r>
      <w:r>
        <w:rPr>
          <w:rFonts w:eastAsia="Noto Sans CJK TC"/>
        </w:rPr>
        <w:t>藉用白茅，柔在下也。</w:t>
      </w:r>
    </w:p>
    <w:p w14:paraId="38E73192" w14:textId="77777777" w:rsidR="00951B02" w:rsidRDefault="00000000">
      <w:pPr>
        <w:rPr>
          <w:rFonts w:hint="eastAsia"/>
        </w:rPr>
      </w:pPr>
      <w:r>
        <w:t>Xiao Xiang | English translation  Using white grass as a mat places gentleness beneath the burden.</w:t>
      </w:r>
    </w:p>
    <w:p w14:paraId="18656DCE" w14:textId="77777777" w:rsidR="00951B02" w:rsidRDefault="00000000">
      <w:pPr>
        <w:pStyle w:val="21"/>
      </w:pPr>
      <w:r>
        <w:t>Historical event | Short narrative</w:t>
      </w:r>
    </w:p>
    <w:p w14:paraId="0632416B"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51046795"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3106A46F"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66DEFFF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40F08DE" w14:textId="77777777" w:rsidR="00951B02" w:rsidRDefault="00000000">
      <w:pPr>
        <w:pStyle w:val="21"/>
      </w:pPr>
      <w:r>
        <w:t>Interpretive analogy | Social post</w:t>
      </w:r>
    </w:p>
    <w:p w14:paraId="1FD3E778" w14:textId="77777777" w:rsidR="00951B02" w:rsidRDefault="00000000">
      <w:pPr>
        <w:rPr>
          <w:rFonts w:hint="eastAsia"/>
        </w:rPr>
      </w:pPr>
      <w:r>
        <w:t>Small safeguards protect transactions.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This historical setting raises a question about how a decision worked in practice, not just how it was announced. The Xiao Xiang commentary can be rendered: “Using white grass as a mat places gentleness beneath the burden.” Matching drafts and accounts prevents a remote branch from paying the wrong person or denying a legitimate claim; small checks have large consequences. One question to take away: How could a remote branch verify that a draft and the accounts referred to the same payment?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F63B0A0" w14:textId="77777777" w:rsidR="00951B02" w:rsidRDefault="00000000">
      <w:pPr>
        <w:rPr>
          <w:rFonts w:hint="eastAsia"/>
        </w:rPr>
      </w:pPr>
      <w:r>
        <w:t xml:space="preserve">Source trace  RISHENG </w:t>
      </w:r>
      <w:r>
        <w:t>｜</w:t>
      </w:r>
      <w:r>
        <w:t xml:space="preserve"> PIAO</w:t>
      </w:r>
    </w:p>
    <w:p w14:paraId="4E7BAF49" w14:textId="77777777" w:rsidR="00951B02" w:rsidRDefault="00000000">
      <w:pPr>
        <w:rPr>
          <w:rFonts w:hint="eastAsia"/>
        </w:rPr>
      </w:pPr>
      <w:r>
        <w:t>Production metadata  story_words=308; social_words=193; publication_status=editorial_review</w:t>
      </w:r>
    </w:p>
    <w:p w14:paraId="7A005018" w14:textId="77777777" w:rsidR="00951B02" w:rsidRDefault="00000000">
      <w:pPr>
        <w:rPr>
          <w:rFonts w:hint="eastAsia"/>
        </w:rPr>
      </w:pPr>
      <w:r>
        <w:t>—</w:t>
      </w:r>
    </w:p>
    <w:p w14:paraId="790D9AFB" w14:textId="77777777" w:rsidR="00951B02" w:rsidRDefault="00000000">
      <w:pPr>
        <w:pStyle w:val="21"/>
      </w:pPr>
      <w:r>
        <w:t xml:space="preserve">164 · </w:t>
      </w:r>
      <w:r>
        <w:t>九二</w:t>
      </w:r>
      <w:r>
        <w:t xml:space="preserve"> | Reorganization can combine new conditions</w:t>
      </w:r>
    </w:p>
    <w:p w14:paraId="19FF8F8A" w14:textId="77777777" w:rsidR="00951B02" w:rsidRDefault="00000000">
      <w:pPr>
        <w:rPr>
          <w:rFonts w:hint="eastAsia"/>
        </w:rPr>
      </w:pPr>
      <w:r>
        <w:t>Record  XFIN-H28-L2  |  XIANG-U-28-03  |  Event NTD1949  |  B — Retrospective analogy</w:t>
      </w:r>
    </w:p>
    <w:p w14:paraId="7C325A73" w14:textId="77777777" w:rsidR="00951B02" w:rsidRDefault="00000000">
      <w:pPr>
        <w:rPr>
          <w:rFonts w:hint="eastAsia"/>
        </w:rPr>
      </w:pPr>
      <w:r>
        <w:rPr>
          <w:rFonts w:eastAsia="Noto Sans CJK TC"/>
        </w:rPr>
        <w:t xml:space="preserve">Xiao Xiang | Original Chinese  </w:t>
      </w:r>
      <w:r>
        <w:rPr>
          <w:rFonts w:eastAsia="Noto Sans CJK TC"/>
        </w:rPr>
        <w:t>老夫女妻，過以相與也。</w:t>
      </w:r>
    </w:p>
    <w:p w14:paraId="32C4EC42" w14:textId="77777777" w:rsidR="00951B02" w:rsidRDefault="00000000">
      <w:pPr>
        <w:rPr>
          <w:rFonts w:hint="eastAsia"/>
        </w:rPr>
      </w:pPr>
      <w:r>
        <w:t>Xiao Xiang | English translation  An unusual pairing brings together what ordinarily stands apart.</w:t>
      </w:r>
    </w:p>
    <w:p w14:paraId="47A86AD4" w14:textId="77777777" w:rsidR="00951B02" w:rsidRDefault="00000000">
      <w:pPr>
        <w:pStyle w:val="21"/>
      </w:pPr>
      <w:r>
        <w:lastRenderedPageBreak/>
        <w:t>Historical event | Short narrative</w:t>
      </w:r>
    </w:p>
    <w:p w14:paraId="23173277"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w:t>
      </w:r>
    </w:p>
    <w:p w14:paraId="4BF7C4D7" w14:textId="77777777" w:rsidR="00951B02" w:rsidRDefault="00000000">
      <w:pPr>
        <w:rPr>
          <w:rFonts w:hint="eastAsia"/>
        </w:rPr>
      </w:pPr>
      <w:r>
        <w:t>On 15 June 1949, the authorities implemented a monetary reform introducing the new Taiwan dollar at an exchange ratio of 40,000 old Taiwan dollars to one new Taiwan dollar. This rule established how old and new money would be converted. The central bank's historical account also mentions fiscal adjustments, encouragement of savings, and restoration of production among the measures accompanying the currency change.</w:t>
      </w:r>
    </w:p>
    <w:p w14:paraId="7B473C20" w14:textId="77777777" w:rsidR="00951B02" w:rsidRDefault="00000000">
      <w:pPr>
        <w:rPr>
          <w:rFonts w:hint="eastAsia"/>
        </w:rPr>
      </w:pPr>
      <w:r>
        <w:t>Consumers, shopkeepers, and banks then had to use the new unit in their continuing financial activities. A conversion ratio is a defined administrative act; whether prices and purchasing power became more stable had to be observed over subsequent transactions. The historical summary describes gradual stabilization alongside multiple policy measures, not proof that the exchange ratio on its own created every improvement. It does not supply conversion records for every shop or family.</w:t>
      </w:r>
    </w:p>
    <w:p w14:paraId="76DA9786" w14:textId="77777777" w:rsidR="00951B02" w:rsidRDefault="00000000">
      <w:pPr>
        <w:rPr>
          <w:rFonts w:hint="eastAsia"/>
        </w:rPr>
      </w:pPr>
      <w:r>
        <w:t>The sequence begins with currency and price instability, passes through the issuance and conversion arrangements, and continues through complementary measures and market adaptation. The date and ratio are specific, but the later course of prices cannot be reduced to that single numerical change. Source trace: CBC, the account of exchanging 40,000 old Taiwan dollars for one new Taiwan dollar.</w:t>
      </w:r>
    </w:p>
    <w:p w14:paraId="3AF3F248"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BA27EB6" w14:textId="77777777" w:rsidR="00951B02" w:rsidRDefault="00000000">
      <w:pPr>
        <w:pStyle w:val="21"/>
      </w:pPr>
      <w:r>
        <w:t>Interpretive analogy | Social post</w:t>
      </w:r>
    </w:p>
    <w:p w14:paraId="63E3DBB0" w14:textId="77777777" w:rsidR="00951B02" w:rsidRDefault="00000000">
      <w:pPr>
        <w:rPr>
          <w:rFonts w:hint="eastAsia"/>
        </w:rPr>
      </w:pPr>
      <w:r>
        <w:t>Reorganization can combine new conditions. In 1949, Taiwan faced problems involving the value of the old Taiwan dollar and rising prices. Households and merchants needed a means of payment that could be used in ordinary transactions, but the currency problem went beyond the appearance of banknotes. This historical setting raises a question about how a decision worked in practice, not just how it was announced. The Xiao Xiang commentary can be rendered: “An unusual pairing brings together what ordinarily stands apart.” Changing to the New Taiwan Dollar also required fiscal and production measures; the conversion ratio alone could not create stable prices. One question to take away: How did purchasing power and prices change after conversion and the accompanying measures?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376FEB65" w14:textId="77777777" w:rsidR="00951B02" w:rsidRDefault="00000000">
      <w:pPr>
        <w:rPr>
          <w:rFonts w:hint="eastAsia"/>
        </w:rPr>
      </w:pPr>
      <w:r>
        <w:t xml:space="preserve">Source trace  NTD1949 </w:t>
      </w:r>
      <w:r>
        <w:t>｜</w:t>
      </w:r>
      <w:r>
        <w:t xml:space="preserve"> CBC</w:t>
      </w:r>
    </w:p>
    <w:p w14:paraId="5BA65037" w14:textId="77777777" w:rsidR="00951B02" w:rsidRDefault="00000000">
      <w:pPr>
        <w:rPr>
          <w:rFonts w:hint="eastAsia"/>
        </w:rPr>
      </w:pPr>
      <w:r>
        <w:t>Production metadata  story_words=339; social_words=178; publication_status=editorial_review</w:t>
      </w:r>
    </w:p>
    <w:p w14:paraId="1660359C" w14:textId="77777777" w:rsidR="00951B02" w:rsidRDefault="00000000">
      <w:pPr>
        <w:rPr>
          <w:rFonts w:hint="eastAsia"/>
        </w:rPr>
      </w:pPr>
      <w:r>
        <w:t>—</w:t>
      </w:r>
    </w:p>
    <w:p w14:paraId="03F55D2B" w14:textId="77777777" w:rsidR="00951B02" w:rsidRDefault="00000000">
      <w:pPr>
        <w:pStyle w:val="21"/>
      </w:pPr>
      <w:r>
        <w:t xml:space="preserve">165 · </w:t>
      </w:r>
      <w:r>
        <w:t>九三</w:t>
      </w:r>
      <w:r>
        <w:t xml:space="preserve"> | Excessive burdens break their supports</w:t>
      </w:r>
    </w:p>
    <w:p w14:paraId="7703F6A3" w14:textId="77777777" w:rsidR="00951B02" w:rsidRDefault="00000000">
      <w:pPr>
        <w:rPr>
          <w:rFonts w:hint="eastAsia"/>
        </w:rPr>
      </w:pPr>
      <w:r>
        <w:t>Record  XFIN-H28-L3  |  XIANG-U-28-04  |  Event GOLD48  |  B — Retrospective analogy</w:t>
      </w:r>
    </w:p>
    <w:p w14:paraId="6E19B802" w14:textId="77777777" w:rsidR="00951B02" w:rsidRDefault="00000000">
      <w:pPr>
        <w:rPr>
          <w:rFonts w:hint="eastAsia"/>
        </w:rPr>
      </w:pPr>
      <w:r>
        <w:rPr>
          <w:rFonts w:eastAsia="Noto Sans CJK TC"/>
        </w:rPr>
        <w:t xml:space="preserve">Xiao Xiang | Original Chinese  </w:t>
      </w:r>
      <w:r>
        <w:rPr>
          <w:rFonts w:eastAsia="Noto Sans CJK TC"/>
        </w:rPr>
        <w:t>棟橈之凶，不可以有輔也。</w:t>
      </w:r>
    </w:p>
    <w:p w14:paraId="6BB51B09" w14:textId="77777777" w:rsidR="00951B02" w:rsidRDefault="00000000">
      <w:pPr>
        <w:rPr>
          <w:rFonts w:hint="eastAsia"/>
        </w:rPr>
      </w:pPr>
      <w:r>
        <w:t>Xiao Xiang | English translation  A sagging ridgepole is disastrous because support is inadequate.</w:t>
      </w:r>
    </w:p>
    <w:p w14:paraId="1DDB2148" w14:textId="77777777" w:rsidR="00951B02" w:rsidRDefault="00000000">
      <w:pPr>
        <w:pStyle w:val="21"/>
      </w:pPr>
      <w:r>
        <w:t>Historical event | Short narrative</w:t>
      </w:r>
    </w:p>
    <w:p w14:paraId="7A98881E"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48AAD33F" w14:textId="77777777" w:rsidR="00951B02" w:rsidRDefault="00000000">
      <w:pPr>
        <w:rPr>
          <w:rFonts w:hint="eastAsia"/>
        </w:rPr>
      </w:pPr>
      <w:r>
        <w:lastRenderedPageBreak/>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5C76E489"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582A550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B0BDD27" w14:textId="77777777" w:rsidR="00951B02" w:rsidRDefault="00000000">
      <w:pPr>
        <w:pStyle w:val="21"/>
      </w:pPr>
      <w:r>
        <w:t>Interpretive analogy | Social post</w:t>
      </w:r>
    </w:p>
    <w:p w14:paraId="4130208C" w14:textId="77777777" w:rsidR="00951B02" w:rsidRDefault="00000000">
      <w:pPr>
        <w:rPr>
          <w:rFonts w:hint="eastAsia"/>
        </w:rPr>
      </w:pPr>
      <w:r>
        <w:t>Excessive burdens break their supports. By 1948, the Nationalist government faced civil war, serious monetary depreciation, and continuing pressure on public finances and supplies. Existing money had become difficult to rely upon for everyday transactions. This historical setting raises a question about how a decision worked in practice, not just how it was announced. The Xiao Xiang commentary can be rendered: “A sagging ridgepole is disastrous because support is inadequate.” The new banknotes did not provide a load-bearing economic foundation; wartime finance and shortages continued to weaken purchasing power. One question to take away: What could an ordinary holder still purchase after the new notes began to lose value?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6E5D6C9B" w14:textId="77777777" w:rsidR="00951B02" w:rsidRDefault="00000000">
      <w:pPr>
        <w:rPr>
          <w:rFonts w:hint="eastAsia"/>
        </w:rPr>
      </w:pPr>
      <w:r>
        <w:t xml:space="preserve">Source trace  GOLD48 </w:t>
      </w:r>
      <w:r>
        <w:t>｜</w:t>
      </w:r>
      <w:r>
        <w:t xml:space="preserve"> GOLD</w:t>
      </w:r>
    </w:p>
    <w:p w14:paraId="111C56AB" w14:textId="77777777" w:rsidR="00951B02" w:rsidRDefault="00000000">
      <w:pPr>
        <w:rPr>
          <w:rFonts w:hint="eastAsia"/>
        </w:rPr>
      </w:pPr>
      <w:r>
        <w:t>Production metadata  story_words=304; social_words=167; publication_status=editorial_review</w:t>
      </w:r>
    </w:p>
    <w:p w14:paraId="0735A861" w14:textId="77777777" w:rsidR="00951B02" w:rsidRDefault="00000000">
      <w:pPr>
        <w:rPr>
          <w:rFonts w:hint="eastAsia"/>
        </w:rPr>
      </w:pPr>
      <w:r>
        <w:t>—</w:t>
      </w:r>
    </w:p>
    <w:p w14:paraId="308944F1" w14:textId="77777777" w:rsidR="00951B02" w:rsidRDefault="00000000">
      <w:pPr>
        <w:pStyle w:val="21"/>
      </w:pPr>
      <w:r>
        <w:t xml:space="preserve">166 · </w:t>
      </w:r>
      <w:r>
        <w:t>九四</w:t>
      </w:r>
      <w:r>
        <w:t xml:space="preserve"> | Repair the actual weak point</w:t>
      </w:r>
    </w:p>
    <w:p w14:paraId="1D2691C4" w14:textId="77777777" w:rsidR="00951B02" w:rsidRDefault="00000000">
      <w:pPr>
        <w:rPr>
          <w:rFonts w:hint="eastAsia"/>
        </w:rPr>
      </w:pPr>
      <w:r>
        <w:t>Record  XFIN-H28-L4  |  XIANG-U-28-05  |  Event RTC2001  |  B — Retrospective analogy</w:t>
      </w:r>
    </w:p>
    <w:p w14:paraId="6BB2D93A" w14:textId="77777777" w:rsidR="00951B02" w:rsidRDefault="00000000">
      <w:pPr>
        <w:rPr>
          <w:rFonts w:hint="eastAsia"/>
        </w:rPr>
      </w:pPr>
      <w:r>
        <w:rPr>
          <w:rFonts w:eastAsia="Noto Sans CJK TC"/>
        </w:rPr>
        <w:t xml:space="preserve">Xiao Xiang | Original Chinese  </w:t>
      </w:r>
      <w:r>
        <w:rPr>
          <w:rFonts w:eastAsia="Noto Sans CJK TC"/>
        </w:rPr>
        <w:t>棟隆之吉，不橈乎下也。</w:t>
      </w:r>
    </w:p>
    <w:p w14:paraId="47447BC8" w14:textId="77777777" w:rsidR="00951B02" w:rsidRDefault="00000000">
      <w:pPr>
        <w:rPr>
          <w:rFonts w:hint="eastAsia"/>
        </w:rPr>
      </w:pPr>
      <w:r>
        <w:t>Xiao Xiang | English translation  A raised ridgepole is fortunate because it does not bend below.</w:t>
      </w:r>
    </w:p>
    <w:p w14:paraId="294D8F49" w14:textId="77777777" w:rsidR="00951B02" w:rsidRDefault="00000000">
      <w:pPr>
        <w:pStyle w:val="21"/>
      </w:pPr>
      <w:r>
        <w:t>Historical event | Short narrative</w:t>
      </w:r>
    </w:p>
    <w:p w14:paraId="1F7E9F04"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57A71878"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4062A064"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22AFEC47"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208325D" w14:textId="77777777" w:rsidR="00951B02" w:rsidRDefault="00000000">
      <w:pPr>
        <w:pStyle w:val="21"/>
      </w:pPr>
      <w:r>
        <w:t>Interpretive analogy | Social post</w:t>
      </w:r>
    </w:p>
    <w:p w14:paraId="1F80FA12" w14:textId="77777777" w:rsidR="00951B02" w:rsidRDefault="00000000">
      <w:pPr>
        <w:rPr>
          <w:rFonts w:hint="eastAsia"/>
        </w:rPr>
      </w:pPr>
      <w:r>
        <w:t>Repair the actual weak point.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This historical setting raises a question about how a decision worked in practice, not just how it was announced. The Xiao Xiang commentary can be rendered: “A raised ridgepole is fortunate because it does not bend below.” An orderly transfer of a troubled institution requires identifying its liabilities and keeping necessary services functioning. One question to take away: When an institution exited, who kept deposits and everyday payment services available?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320647AD" w14:textId="77777777" w:rsidR="00951B02" w:rsidRDefault="00000000">
      <w:pPr>
        <w:rPr>
          <w:rFonts w:hint="eastAsia"/>
        </w:rPr>
      </w:pPr>
      <w:r>
        <w:t xml:space="preserve">Source trace  RTC2001 </w:t>
      </w:r>
      <w:r>
        <w:t>｜</w:t>
      </w:r>
      <w:r>
        <w:t xml:space="preserve"> RTC</w:t>
      </w:r>
      <w:r>
        <w:t>、</w:t>
      </w:r>
      <w:r>
        <w:t>RTC3</w:t>
      </w:r>
    </w:p>
    <w:p w14:paraId="35F88819" w14:textId="77777777" w:rsidR="00951B02" w:rsidRDefault="00000000">
      <w:pPr>
        <w:rPr>
          <w:rFonts w:hint="eastAsia"/>
        </w:rPr>
      </w:pPr>
      <w:r>
        <w:t>Production metadata  story_words=327; social_words=173; publication_status=editorial_review</w:t>
      </w:r>
    </w:p>
    <w:p w14:paraId="1A89EF2A" w14:textId="77777777" w:rsidR="00951B02" w:rsidRDefault="00000000">
      <w:pPr>
        <w:rPr>
          <w:rFonts w:hint="eastAsia"/>
        </w:rPr>
      </w:pPr>
      <w:r>
        <w:t>—</w:t>
      </w:r>
    </w:p>
    <w:p w14:paraId="38A8EE0F" w14:textId="77777777" w:rsidR="00951B02" w:rsidRDefault="00000000">
      <w:pPr>
        <w:pStyle w:val="21"/>
      </w:pPr>
      <w:r>
        <w:t xml:space="preserve">167 · </w:t>
      </w:r>
      <w:r>
        <w:t>九五</w:t>
      </w:r>
      <w:r>
        <w:t xml:space="preserve"> | Temporary improvement is not lasting recovery</w:t>
      </w:r>
    </w:p>
    <w:p w14:paraId="43C17A15" w14:textId="77777777" w:rsidR="00951B02" w:rsidRDefault="00000000">
      <w:pPr>
        <w:rPr>
          <w:rFonts w:hint="eastAsia"/>
        </w:rPr>
      </w:pPr>
      <w:r>
        <w:t>Record  XFIN-H28-L5  |  XIANG-U-28-06  |  Event GOLD48  |  B — Retrospective analogy</w:t>
      </w:r>
    </w:p>
    <w:p w14:paraId="70756027" w14:textId="77777777" w:rsidR="00951B02" w:rsidRDefault="00000000">
      <w:pPr>
        <w:rPr>
          <w:rFonts w:hint="eastAsia"/>
        </w:rPr>
      </w:pPr>
      <w:r>
        <w:rPr>
          <w:rFonts w:eastAsia="Noto Sans CJK TC"/>
        </w:rPr>
        <w:t xml:space="preserve">Xiao Xiang | Original Chinese  </w:t>
      </w:r>
      <w:r>
        <w:rPr>
          <w:rFonts w:eastAsia="Noto Sans CJK TC"/>
        </w:rPr>
        <w:t>枯楊生華，何可久也。老婦士夫，亦可丑也。</w:t>
      </w:r>
    </w:p>
    <w:p w14:paraId="61F6A0EA" w14:textId="77777777" w:rsidR="00951B02" w:rsidRDefault="00000000">
      <w:pPr>
        <w:rPr>
          <w:rFonts w:hint="eastAsia"/>
        </w:rPr>
      </w:pPr>
      <w:r>
        <w:t>Xiao Xiang | English translation  A withered willow's blossoms cannot last; the unusual union is questioned.</w:t>
      </w:r>
    </w:p>
    <w:p w14:paraId="4D882ED0" w14:textId="77777777" w:rsidR="00951B02" w:rsidRDefault="00000000">
      <w:pPr>
        <w:pStyle w:val="21"/>
      </w:pPr>
      <w:r>
        <w:t>Historical event | Short narrative</w:t>
      </w:r>
    </w:p>
    <w:p w14:paraId="7C78BA6D"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3E94D1C5"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6E405B3D"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35F929D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2C738E2" w14:textId="77777777" w:rsidR="00951B02" w:rsidRDefault="00000000">
      <w:pPr>
        <w:pStyle w:val="21"/>
      </w:pPr>
      <w:r>
        <w:lastRenderedPageBreak/>
        <w:t>Interpretive analogy | Social post</w:t>
      </w:r>
    </w:p>
    <w:p w14:paraId="1FDE01C8" w14:textId="77777777" w:rsidR="00951B02" w:rsidRDefault="00000000">
      <w:pPr>
        <w:rPr>
          <w:rFonts w:hint="eastAsia"/>
        </w:rPr>
      </w:pPr>
      <w:r>
        <w:t>Temporary improvement is not lasting recovery. By 1948, the Nationalist government faced civil war, serious monetary depreciation, and continuing pressure on public finances and supplies. Existing money had become difficult to rely upon for everyday transactions. This historical setting raises a question about how a decision worked in practice, not just how it was announced. The Xiao Xiang commentary can be rendered: “A withered willow's blossoms cannot last; the unusual union is questioned.” An announced currency change can create a brief appearance of order without a durable improvement in what money will buy. One question to take away: What could an ordinary holder still purchase after the new notes began to lose value?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22F71AAB" w14:textId="77777777" w:rsidR="00951B02" w:rsidRDefault="00000000">
      <w:pPr>
        <w:rPr>
          <w:rFonts w:hint="eastAsia"/>
        </w:rPr>
      </w:pPr>
      <w:r>
        <w:t xml:space="preserve">Source trace  GOLD48 </w:t>
      </w:r>
      <w:r>
        <w:t>｜</w:t>
      </w:r>
      <w:r>
        <w:t xml:space="preserve"> GOLD</w:t>
      </w:r>
    </w:p>
    <w:p w14:paraId="7CC6D0C2" w14:textId="77777777" w:rsidR="00951B02" w:rsidRDefault="00000000">
      <w:pPr>
        <w:rPr>
          <w:rFonts w:hint="eastAsia"/>
        </w:rPr>
      </w:pPr>
      <w:r>
        <w:t>Production metadata  story_words=304; social_words=171; publication_status=editorial_review</w:t>
      </w:r>
    </w:p>
    <w:p w14:paraId="72439CFB" w14:textId="77777777" w:rsidR="00951B02" w:rsidRDefault="00000000">
      <w:pPr>
        <w:rPr>
          <w:rFonts w:hint="eastAsia"/>
        </w:rPr>
      </w:pPr>
      <w:r>
        <w:t>—</w:t>
      </w:r>
    </w:p>
    <w:p w14:paraId="26EA48CA" w14:textId="77777777" w:rsidR="00951B02" w:rsidRDefault="00000000">
      <w:pPr>
        <w:pStyle w:val="21"/>
      </w:pPr>
      <w:r>
        <w:t xml:space="preserve">168 · </w:t>
      </w:r>
      <w:r>
        <w:t>上六</w:t>
      </w:r>
      <w:r>
        <w:t xml:space="preserve"> | Separate emergency responsibility from outcome</w:t>
      </w:r>
    </w:p>
    <w:p w14:paraId="04F72DC0" w14:textId="77777777" w:rsidR="00951B02" w:rsidRDefault="00000000">
      <w:pPr>
        <w:rPr>
          <w:rFonts w:hint="eastAsia"/>
        </w:rPr>
      </w:pPr>
      <w:r>
        <w:t>Record  XFIN-H28-L6  |  XIANG-U-28-07  |  Event HK1998  |  B — Retrospective analogy</w:t>
      </w:r>
    </w:p>
    <w:p w14:paraId="19A2D35A" w14:textId="77777777" w:rsidR="00951B02" w:rsidRDefault="00000000">
      <w:pPr>
        <w:rPr>
          <w:rFonts w:hint="eastAsia"/>
        </w:rPr>
      </w:pPr>
      <w:r>
        <w:rPr>
          <w:rFonts w:eastAsia="Noto Sans CJK TC"/>
        </w:rPr>
        <w:t xml:space="preserve">Xiao Xiang | Original Chinese  </w:t>
      </w:r>
      <w:r>
        <w:rPr>
          <w:rFonts w:eastAsia="Noto Sans CJK TC"/>
        </w:rPr>
        <w:t>過涉之凶，不可咎也。</w:t>
      </w:r>
    </w:p>
    <w:p w14:paraId="1692EACE" w14:textId="77777777" w:rsidR="00951B02" w:rsidRDefault="00000000">
      <w:pPr>
        <w:rPr>
          <w:rFonts w:hint="eastAsia"/>
        </w:rPr>
      </w:pPr>
      <w:r>
        <w:t>Xiao Xiang | English translation  The danger of crossing too deeply cannot simply be assigned as blame.</w:t>
      </w:r>
    </w:p>
    <w:p w14:paraId="1D46A2C6" w14:textId="77777777" w:rsidR="00951B02" w:rsidRDefault="00000000">
      <w:pPr>
        <w:pStyle w:val="21"/>
      </w:pPr>
      <w:r>
        <w:t>Historical event | Short narrative</w:t>
      </w:r>
    </w:p>
    <w:p w14:paraId="39DF59C6" w14:textId="77777777" w:rsidR="00951B02" w:rsidRDefault="00000000">
      <w:pPr>
        <w:rPr>
          <w:rFonts w:hint="eastAsia"/>
        </w:rPr>
      </w:pPr>
      <w:r>
        <w:t>During the Asian financial crisis, Hong Kong's equity and currency markets came under pressure. The government faced the question of whether public money should be deployed in share purchases. Either intervention or non-intervention involved potential consequences for market participants and for public assets. The choice could not be assessed solely by the immediate movement in share prices.</w:t>
      </w:r>
    </w:p>
    <w:p w14:paraId="4883E496" w14:textId="77777777" w:rsidR="00951B02" w:rsidRDefault="00000000">
      <w:pPr>
        <w:rPr>
          <w:rFonts w:hint="eastAsia"/>
        </w:rPr>
      </w:pPr>
      <w:r>
        <w:t>In 1998, the Hong Kong government entered the stock market and purchased shares. Official annual reports describe this action as a response to attacks on the financial market. That is the public authority's stated justification, while the boundary between market stabilization and public intervention remained a subject of debate. The purchase transformed a temporary market action into an ongoing responsibility to hold, account for, and eventually dispose of the acquired securities.</w:t>
      </w:r>
    </w:p>
    <w:p w14:paraId="06E5184D" w14:textId="77777777" w:rsidR="00951B02" w:rsidRDefault="00000000">
      <w:pPr>
        <w:rPr>
          <w:rFonts w:hint="eastAsia"/>
        </w:rPr>
      </w:pPr>
      <w:r>
        <w:t>The government could not stop managing these assets at the close of the trading day. A portfolio acquired using public resources required custody, valuation, and decisions about eventual transfer to the market. The related 1999 Tracker Fund was one subsequent mechanism for disposing of part of the shares, but it should not be confused with the decision taken in 1998. The official account supplies the policy setting and broad chronology, not a transaction-by-transaction audit of all public costs or an uncontested judgement of the intervention.</w:t>
      </w:r>
    </w:p>
    <w:p w14:paraId="1DE1F23B" w14:textId="77777777" w:rsidR="00951B02" w:rsidRDefault="00000000">
      <w:pPr>
        <w:rPr>
          <w:rFonts w:hint="eastAsia"/>
        </w:rPr>
      </w:pPr>
      <w:r>
        <w:t>The event moves from a period of financial market pressure to a government purchase decision, and then to the separate work of managing and exiting the position. Its consequences extend beyond the first intervention. Source trace: HK98, the section concerning the 1998 market intervention.</w:t>
      </w:r>
    </w:p>
    <w:p w14:paraId="00167404"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86D61DD" w14:textId="77777777" w:rsidR="00951B02" w:rsidRDefault="00000000">
      <w:pPr>
        <w:pStyle w:val="21"/>
      </w:pPr>
      <w:r>
        <w:t>Interpretive analogy | Social post</w:t>
      </w:r>
    </w:p>
    <w:p w14:paraId="17506622" w14:textId="77777777" w:rsidR="00951B02" w:rsidRDefault="00000000">
      <w:pPr>
        <w:rPr>
          <w:rFonts w:hint="eastAsia"/>
        </w:rPr>
      </w:pPr>
      <w:r>
        <w:t xml:space="preserve">Separate emergency responsibility from outcome. During the Asian financial crisis, Hong Kong's equity and currency markets came under pressure. The government faced the question of whether public money should be deployed in share purchases. This historical setting raises a question about how a decision worked in practice, not just how it was announced. The Xiao Xiang commentary can be rendered: “The danger of crossing too deeply cannot simply be assigned as blame.” The intervention involved public resources and a disputed policy choice; subsequent management and exit must be distinguished from the immediate emergency. One question to take away: Who managed the shares bought with public funds, and what governed the later exit? The comparison is a modern reading of the ancient line. The source documents an event; it does not establish that the historical actors </w:t>
      </w:r>
      <w:r>
        <w:lastRenderedPageBreak/>
        <w:t>consulted this line or used it to decide what to do. Keep the reported sequence and the later analogy separate, especially where the source does not preserve individual accounts or a complete measure of outcomes.</w:t>
      </w:r>
    </w:p>
    <w:p w14:paraId="026AD76F" w14:textId="77777777" w:rsidR="00951B02" w:rsidRDefault="00000000">
      <w:pPr>
        <w:rPr>
          <w:rFonts w:hint="eastAsia"/>
        </w:rPr>
      </w:pPr>
      <w:r>
        <w:t xml:space="preserve">Source trace  HK1998 </w:t>
      </w:r>
      <w:r>
        <w:t>｜</w:t>
      </w:r>
      <w:r>
        <w:t xml:space="preserve"> HK98</w:t>
      </w:r>
    </w:p>
    <w:p w14:paraId="57D76FD3" w14:textId="77777777" w:rsidR="00951B02" w:rsidRDefault="00000000">
      <w:pPr>
        <w:rPr>
          <w:rFonts w:hint="eastAsia"/>
        </w:rPr>
      </w:pPr>
      <w:r>
        <w:t>Production metadata  story_words=330; social_words=170; publication_status=editorial_review</w:t>
      </w:r>
    </w:p>
    <w:p w14:paraId="7EE9DBD3" w14:textId="77777777" w:rsidR="00951B02" w:rsidRDefault="00000000">
      <w:pPr>
        <w:rPr>
          <w:rFonts w:hint="eastAsia"/>
        </w:rPr>
      </w:pPr>
      <w:r>
        <w:t>—</w:t>
      </w:r>
    </w:p>
    <w:p w14:paraId="6CA32D41" w14:textId="77777777" w:rsidR="00951B02" w:rsidRDefault="00000000">
      <w:pPr>
        <w:pStyle w:val="1"/>
        <w:pageBreakBefore/>
      </w:pPr>
      <w:r>
        <w:lastRenderedPageBreak/>
        <w:t xml:space="preserve">Hexagram 29 | </w:t>
      </w:r>
      <w:r>
        <w:t>坎</w:t>
      </w:r>
      <w:r>
        <w:t xml:space="preserve"> / The Abysmal</w:t>
      </w:r>
    </w:p>
    <w:p w14:paraId="4B0BFD57" w14:textId="77777777" w:rsidR="00951B02" w:rsidRDefault="00000000">
      <w:pPr>
        <w:pStyle w:val="21"/>
      </w:pPr>
      <w:r>
        <w:t xml:space="preserve">169 · </w:t>
      </w:r>
      <w:r>
        <w:t>初六</w:t>
      </w:r>
      <w:r>
        <w:t xml:space="preserve"> | Repeated bad rules deepen a crisis</w:t>
      </w:r>
    </w:p>
    <w:p w14:paraId="2602CDA5" w14:textId="77777777" w:rsidR="00951B02" w:rsidRDefault="00000000">
      <w:pPr>
        <w:rPr>
          <w:rFonts w:hint="eastAsia"/>
        </w:rPr>
      </w:pPr>
      <w:r>
        <w:t>Record  XFIN-H29-L1  |  XIANG-U-29-02  |  Event WANGMANG  |  B — Retrospective analogy</w:t>
      </w:r>
    </w:p>
    <w:p w14:paraId="54980104" w14:textId="77777777" w:rsidR="00951B02" w:rsidRDefault="00000000">
      <w:pPr>
        <w:rPr>
          <w:rFonts w:hint="eastAsia"/>
        </w:rPr>
      </w:pPr>
      <w:r>
        <w:rPr>
          <w:rFonts w:eastAsia="Noto Sans CJK TC"/>
        </w:rPr>
        <w:t xml:space="preserve">Xiao Xiang | Original Chinese  </w:t>
      </w:r>
      <w:r>
        <w:rPr>
          <w:rFonts w:eastAsia="Noto Sans CJK TC"/>
        </w:rPr>
        <w:t>習坎入坎，失道凶也。</w:t>
      </w:r>
    </w:p>
    <w:p w14:paraId="666BDAA1" w14:textId="77777777" w:rsidR="00951B02" w:rsidRDefault="00000000">
      <w:pPr>
        <w:rPr>
          <w:rFonts w:hint="eastAsia"/>
        </w:rPr>
      </w:pPr>
      <w:r>
        <w:t>Xiao Xiang | English translation  Entering pit after pit brings misfortune when the proper way is lost.</w:t>
      </w:r>
    </w:p>
    <w:p w14:paraId="52AF4D12" w14:textId="77777777" w:rsidR="00951B02" w:rsidRDefault="00000000">
      <w:pPr>
        <w:pStyle w:val="21"/>
      </w:pPr>
      <w:r>
        <w:t>Historical event | Short narrative</w:t>
      </w:r>
    </w:p>
    <w:p w14:paraId="2A2C8BAC"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09F7210D"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68BBA1D9"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013CEF8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9BDE4E3" w14:textId="77777777" w:rsidR="00951B02" w:rsidRDefault="00000000">
      <w:pPr>
        <w:pStyle w:val="21"/>
      </w:pPr>
      <w:r>
        <w:t>Interpretive analogy | Social post</w:t>
      </w:r>
    </w:p>
    <w:p w14:paraId="25029FF3" w14:textId="77777777" w:rsidR="00951B02" w:rsidRDefault="00000000">
      <w:pPr>
        <w:rPr>
          <w:rFonts w:hint="eastAsia"/>
        </w:rPr>
      </w:pPr>
      <w:r>
        <w:t>Repeated bad rules deepen a crisis. During Wang Mang's rule in the first century CE, the monetary system was repeatedly altered. The government issued money in multiple forms and denominations and changed the officially recognized basis of payment. This historical setting raises a question about how a decision worked in practice, not just how it was announced. The Xiao Xiang commentary can be rendered: “Entering pit after pit brings misfortune when the proper way is lost.” Merchants facing many monetary forms had to calculate changing values, so each additional rule could increase the friction it was supposed to remove. One question to take away: How could two trading partners agree on payment when the acceptable coins kept changing?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70BEF731" w14:textId="77777777" w:rsidR="00951B02" w:rsidRDefault="00000000">
      <w:pPr>
        <w:rPr>
          <w:rFonts w:hint="eastAsia"/>
        </w:rPr>
      </w:pPr>
      <w:r>
        <w:t xml:space="preserve">Source trace  WANGMANG </w:t>
      </w:r>
      <w:r>
        <w:t>｜</w:t>
      </w:r>
      <w:r>
        <w:t xml:space="preserve"> HS24B</w:t>
      </w:r>
    </w:p>
    <w:p w14:paraId="691E070D" w14:textId="77777777" w:rsidR="00951B02" w:rsidRDefault="00000000">
      <w:pPr>
        <w:rPr>
          <w:rFonts w:hint="eastAsia"/>
        </w:rPr>
      </w:pPr>
      <w:r>
        <w:t>Production metadata  story_words=306; social_words=176; publication_status=editorial_review</w:t>
      </w:r>
    </w:p>
    <w:p w14:paraId="400163B3" w14:textId="77777777" w:rsidR="00951B02" w:rsidRDefault="00000000">
      <w:pPr>
        <w:rPr>
          <w:rFonts w:hint="eastAsia"/>
        </w:rPr>
      </w:pPr>
      <w:r>
        <w:t>—</w:t>
      </w:r>
    </w:p>
    <w:p w14:paraId="105AAC09" w14:textId="77777777" w:rsidR="00951B02" w:rsidRDefault="00000000">
      <w:pPr>
        <w:pStyle w:val="21"/>
      </w:pPr>
      <w:r>
        <w:t xml:space="preserve">170 · </w:t>
      </w:r>
      <w:r>
        <w:t>九二</w:t>
      </w:r>
      <w:r>
        <w:t xml:space="preserve"> | Begin with achievable recovery</w:t>
      </w:r>
    </w:p>
    <w:p w14:paraId="01869F3A" w14:textId="77777777" w:rsidR="00951B02" w:rsidRDefault="00000000">
      <w:pPr>
        <w:rPr>
          <w:rFonts w:hint="eastAsia"/>
        </w:rPr>
      </w:pPr>
      <w:r>
        <w:t>Record  XFIN-H29-L2  |  XIANG-U-29-03  |  Event JING1916  |  B — Retrospective analogy</w:t>
      </w:r>
    </w:p>
    <w:p w14:paraId="24973243" w14:textId="77777777" w:rsidR="00951B02" w:rsidRDefault="00000000">
      <w:pPr>
        <w:rPr>
          <w:rFonts w:hint="eastAsia"/>
        </w:rPr>
      </w:pPr>
      <w:r>
        <w:rPr>
          <w:rFonts w:eastAsia="Noto Sans CJK TC"/>
        </w:rPr>
        <w:t xml:space="preserve">Xiao Xiang | Original Chinese  </w:t>
      </w:r>
      <w:r>
        <w:rPr>
          <w:rFonts w:eastAsia="Noto Sans CJK TC"/>
        </w:rPr>
        <w:t>求小得，未出中也。</w:t>
      </w:r>
    </w:p>
    <w:p w14:paraId="5770050A" w14:textId="77777777" w:rsidR="00951B02" w:rsidRDefault="00000000">
      <w:pPr>
        <w:rPr>
          <w:rFonts w:hint="eastAsia"/>
        </w:rPr>
      </w:pPr>
      <w:r>
        <w:t>Xiao Xiang | English translation  Seeking a small gain does not mean one has escaped danger.</w:t>
      </w:r>
    </w:p>
    <w:p w14:paraId="7F7E27A9" w14:textId="77777777" w:rsidR="00951B02" w:rsidRDefault="00000000">
      <w:pPr>
        <w:pStyle w:val="21"/>
      </w:pPr>
      <w:r>
        <w:lastRenderedPageBreak/>
        <w:t>Historical event | Short narrative</w:t>
      </w:r>
    </w:p>
    <w:p w14:paraId="25C46A71"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7B344830"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1FC26328"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7F62C9F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BEB4A80" w14:textId="77777777" w:rsidR="00951B02" w:rsidRDefault="00000000">
      <w:pPr>
        <w:pStyle w:val="21"/>
      </w:pPr>
      <w:r>
        <w:t>Interpretive analogy | Social post</w:t>
      </w:r>
    </w:p>
    <w:p w14:paraId="5C95B97C" w14:textId="77777777" w:rsidR="00951B02" w:rsidRDefault="00000000">
      <w:pPr>
        <w:rPr>
          <w:rFonts w:hint="eastAsia"/>
        </w:rPr>
      </w:pPr>
      <w:r>
        <w:t>Begin with achievable recovery. 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This historical setting raises a question about how a decision worked in practice, not just how it was announced. The Xiao Xiang commentary can be rendered: “Seeking a small gain does not mean one has escaped danger.” Bonds, certificates, and staged settlement addressed an unresolved note problem over years; a partial settlement was not universal recovery. One question to take away: When could noteholders actually receive a usable asset under the staged settlement?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76F9B198" w14:textId="77777777" w:rsidR="00951B02" w:rsidRDefault="00000000">
      <w:pPr>
        <w:rPr>
          <w:rFonts w:hint="eastAsia"/>
        </w:rPr>
      </w:pPr>
      <w:r>
        <w:t xml:space="preserve">Source trace  JING1916 </w:t>
      </w:r>
      <w:r>
        <w:t>｜</w:t>
      </w:r>
      <w:r>
        <w:t xml:space="preserve"> JING</w:t>
      </w:r>
    </w:p>
    <w:p w14:paraId="641F1578" w14:textId="77777777" w:rsidR="00951B02" w:rsidRDefault="00000000">
      <w:pPr>
        <w:rPr>
          <w:rFonts w:hint="eastAsia"/>
        </w:rPr>
      </w:pPr>
      <w:r>
        <w:t>Production metadata  story_words=303; social_words=187; publication_status=editorial_review</w:t>
      </w:r>
    </w:p>
    <w:p w14:paraId="1787832C" w14:textId="77777777" w:rsidR="00951B02" w:rsidRDefault="00000000">
      <w:pPr>
        <w:rPr>
          <w:rFonts w:hint="eastAsia"/>
        </w:rPr>
      </w:pPr>
      <w:r>
        <w:t>—</w:t>
      </w:r>
    </w:p>
    <w:p w14:paraId="44BFFC03" w14:textId="77777777" w:rsidR="00951B02" w:rsidRDefault="00000000">
      <w:pPr>
        <w:pStyle w:val="21"/>
      </w:pPr>
      <w:r>
        <w:t xml:space="preserve">171 · </w:t>
      </w:r>
      <w:r>
        <w:t>六三</w:t>
      </w:r>
      <w:r>
        <w:t xml:space="preserve"> | Changing the currency again may not work</w:t>
      </w:r>
    </w:p>
    <w:p w14:paraId="1433CE71" w14:textId="77777777" w:rsidR="00951B02" w:rsidRDefault="00000000">
      <w:pPr>
        <w:rPr>
          <w:rFonts w:hint="eastAsia"/>
        </w:rPr>
      </w:pPr>
      <w:r>
        <w:t>Record  XFIN-H29-L3  |  XIANG-U-29-04  |  Event GOLD48  |  B — Retrospective analogy</w:t>
      </w:r>
    </w:p>
    <w:p w14:paraId="2283863E" w14:textId="77777777" w:rsidR="00951B02" w:rsidRDefault="00000000">
      <w:pPr>
        <w:rPr>
          <w:rFonts w:hint="eastAsia"/>
        </w:rPr>
      </w:pPr>
      <w:r>
        <w:rPr>
          <w:rFonts w:eastAsia="Noto Sans CJK TC"/>
        </w:rPr>
        <w:t xml:space="preserve">Xiao Xiang | Original Chinese  </w:t>
      </w:r>
      <w:r>
        <w:rPr>
          <w:rFonts w:eastAsia="Noto Sans CJK TC"/>
        </w:rPr>
        <w:t>來之坎坎，終无功也。</w:t>
      </w:r>
    </w:p>
    <w:p w14:paraId="2AC1AD0D" w14:textId="77777777" w:rsidR="00951B02" w:rsidRDefault="00000000">
      <w:pPr>
        <w:rPr>
          <w:rFonts w:hint="eastAsia"/>
        </w:rPr>
      </w:pPr>
      <w:r>
        <w:t>Xiao Xiang | English translation  Repeated hazards end without achievement.</w:t>
      </w:r>
    </w:p>
    <w:p w14:paraId="63188BDC" w14:textId="77777777" w:rsidR="00951B02" w:rsidRDefault="00000000">
      <w:pPr>
        <w:pStyle w:val="21"/>
      </w:pPr>
      <w:r>
        <w:t>Historical event | Short narrative</w:t>
      </w:r>
    </w:p>
    <w:p w14:paraId="3FBA6358"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6C81FA70" w14:textId="77777777" w:rsidR="00951B02" w:rsidRDefault="00000000">
      <w:pPr>
        <w:rPr>
          <w:rFonts w:hint="eastAsia"/>
        </w:rPr>
      </w:pPr>
      <w:r>
        <w:t xml:space="preserve">The Gold Yuan was issued in 1948. Citizens and businesses had to adjust their money holdings and accounting to the new currency arrangements. The issue of new notes altered the official medium of payment, but the </w:t>
      </w:r>
      <w:r>
        <w:lastRenderedPageBreak/>
        <w:t>underlying wartime fiscal strains and supply problems continued. As the currency circulated, its purchasing power fell rapidly. The new unit did not reverse the depreciation that had made reform necessary.</w:t>
      </w:r>
    </w:p>
    <w:p w14:paraId="517181DD"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0A8FD9C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BA23647" w14:textId="77777777" w:rsidR="00951B02" w:rsidRDefault="00000000">
      <w:pPr>
        <w:pStyle w:val="21"/>
      </w:pPr>
      <w:r>
        <w:t>Interpretive analogy | Social post</w:t>
      </w:r>
    </w:p>
    <w:p w14:paraId="29092839" w14:textId="77777777" w:rsidR="00951B02" w:rsidRDefault="00000000">
      <w:pPr>
        <w:rPr>
          <w:rFonts w:hint="eastAsia"/>
        </w:rPr>
      </w:pPr>
      <w:r>
        <w:t>Changing the currency again may not work. By 1948, the Nationalist government faced civil war, serious monetary depreciation, and continuing pressure on public finances and supplies. Existing money had become difficult to rely upon for everyday transactions. This historical setting raises a question about how a decision worked in practice, not just how it was announced. The Xiao Xiang commentary can be rendered: “Repeated hazards end without achievement.” The 1948 issue of new notes did not stop the forces causing depreciation, and further nominal changes could not establish credibility. One question to take away: What could an ordinary holder still purchase after the new notes began to lose value?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5F58D1CC" w14:textId="77777777" w:rsidR="00951B02" w:rsidRDefault="00000000">
      <w:pPr>
        <w:rPr>
          <w:rFonts w:hint="eastAsia"/>
        </w:rPr>
      </w:pPr>
      <w:r>
        <w:t xml:space="preserve">Source trace  GOLD48 </w:t>
      </w:r>
      <w:r>
        <w:t>｜</w:t>
      </w:r>
      <w:r>
        <w:t xml:space="preserve"> GOLD</w:t>
      </w:r>
    </w:p>
    <w:p w14:paraId="6D7556B3" w14:textId="77777777" w:rsidR="00951B02" w:rsidRDefault="00000000">
      <w:pPr>
        <w:rPr>
          <w:rFonts w:hint="eastAsia"/>
        </w:rPr>
      </w:pPr>
      <w:r>
        <w:t>Production metadata  story_words=304; social_words=167; publication_status=editorial_review</w:t>
      </w:r>
    </w:p>
    <w:p w14:paraId="498BF7D4" w14:textId="77777777" w:rsidR="00951B02" w:rsidRDefault="00000000">
      <w:pPr>
        <w:rPr>
          <w:rFonts w:hint="eastAsia"/>
        </w:rPr>
      </w:pPr>
      <w:r>
        <w:t>—</w:t>
      </w:r>
    </w:p>
    <w:p w14:paraId="19AF61F3" w14:textId="77777777" w:rsidR="00951B02" w:rsidRDefault="00000000">
      <w:pPr>
        <w:pStyle w:val="21"/>
      </w:pPr>
      <w:r>
        <w:t xml:space="preserve">172 · </w:t>
      </w:r>
      <w:r>
        <w:t>六四</w:t>
      </w:r>
      <w:r>
        <w:t xml:space="preserve"> | Practical arrangements beat elaborate form</w:t>
      </w:r>
    </w:p>
    <w:p w14:paraId="784D6A43" w14:textId="77777777" w:rsidR="00951B02" w:rsidRDefault="00000000">
      <w:pPr>
        <w:rPr>
          <w:rFonts w:hint="eastAsia"/>
        </w:rPr>
      </w:pPr>
      <w:r>
        <w:t>Record  XFIN-H29-L4  |  XIANG-U-29-05  |  Event LIANGYUAN33  |  B — Retrospective analogy</w:t>
      </w:r>
    </w:p>
    <w:p w14:paraId="4CF27504" w14:textId="77777777" w:rsidR="00951B02" w:rsidRDefault="00000000">
      <w:pPr>
        <w:rPr>
          <w:rFonts w:hint="eastAsia"/>
        </w:rPr>
      </w:pPr>
      <w:r>
        <w:rPr>
          <w:rFonts w:eastAsia="Noto Sans CJK TC"/>
        </w:rPr>
        <w:t xml:space="preserve">Xiao Xiang | Original Chinese  </w:t>
      </w:r>
      <w:r>
        <w:rPr>
          <w:rFonts w:eastAsia="Noto Sans CJK TC"/>
        </w:rPr>
        <w:t>樽酒簋貳，剛柔济也。</w:t>
      </w:r>
    </w:p>
    <w:p w14:paraId="0C7FEADB" w14:textId="77777777" w:rsidR="00951B02" w:rsidRDefault="00000000">
      <w:pPr>
        <w:rPr>
          <w:rFonts w:hint="eastAsia"/>
        </w:rPr>
      </w:pPr>
      <w:r>
        <w:t>Xiao Xiang | English translation  Simple offerings bring firmness and yielding together.</w:t>
      </w:r>
    </w:p>
    <w:p w14:paraId="22618337" w14:textId="77777777" w:rsidR="00951B02" w:rsidRDefault="00000000">
      <w:pPr>
        <w:pStyle w:val="21"/>
      </w:pPr>
      <w:r>
        <w:t>Historical event | Short narrative</w:t>
      </w:r>
    </w:p>
    <w:p w14:paraId="11F39C8A"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49C91F84"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43CAEC6F"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5ADD443A"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w:t>
      </w:r>
      <w:r>
        <w:lastRenderedPageBreak/>
        <w:t>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58F401B" w14:textId="77777777" w:rsidR="00951B02" w:rsidRDefault="00000000">
      <w:pPr>
        <w:pStyle w:val="21"/>
      </w:pPr>
      <w:r>
        <w:t>Interpretive analogy | Social post</w:t>
      </w:r>
    </w:p>
    <w:p w14:paraId="139B4040" w14:textId="77777777" w:rsidR="00951B02" w:rsidRDefault="00000000">
      <w:pPr>
        <w:rPr>
          <w:rFonts w:hint="eastAsia"/>
        </w:rPr>
      </w:pPr>
      <w:r>
        <w:t>Practical arrangements beat elaborate form. In early twentieth-century China, the use of silver taels alongside silver dollars created practical problems in pricing and settlement. The tael was connected to weighing silver, while the coin was a different form of monetary unit. This historical setting raises a question about how a decision worked in practice, not just how it was announced. The Xiao Xiang commentary can be rendered: “Simple offerings bring firmness and yielding together.” Banks and shops needed practical ways to convert existing silver-tael accounts into silver-dollar payments. One question to take away: Who converted old tael-denominated obligations into the new silver-dollar unit?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45FC9537" w14:textId="77777777" w:rsidR="00951B02" w:rsidRDefault="00000000">
      <w:pPr>
        <w:rPr>
          <w:rFonts w:hint="eastAsia"/>
        </w:rPr>
      </w:pPr>
      <w:r>
        <w:t xml:space="preserve">Source trace  LIANGYUAN33 </w:t>
      </w:r>
      <w:r>
        <w:t>｜</w:t>
      </w:r>
      <w:r>
        <w:t xml:space="preserve"> TWO</w:t>
      </w:r>
      <w:r>
        <w:t>、</w:t>
      </w:r>
      <w:r>
        <w:t>TWO2</w:t>
      </w:r>
    </w:p>
    <w:p w14:paraId="05F54124" w14:textId="77777777" w:rsidR="00951B02" w:rsidRDefault="00000000">
      <w:pPr>
        <w:rPr>
          <w:rFonts w:hint="eastAsia"/>
        </w:rPr>
      </w:pPr>
      <w:r>
        <w:t>Production metadata  story_words=324; social_words=161; publication_status=editorial_review</w:t>
      </w:r>
    </w:p>
    <w:p w14:paraId="2CD0B39B" w14:textId="77777777" w:rsidR="00951B02" w:rsidRDefault="00000000">
      <w:pPr>
        <w:rPr>
          <w:rFonts w:hint="eastAsia"/>
        </w:rPr>
      </w:pPr>
      <w:r>
        <w:t>—</w:t>
      </w:r>
    </w:p>
    <w:p w14:paraId="5D871D9E" w14:textId="77777777" w:rsidR="00951B02" w:rsidRDefault="00000000">
      <w:pPr>
        <w:pStyle w:val="21"/>
      </w:pPr>
      <w:r>
        <w:t xml:space="preserve">173 · </w:t>
      </w:r>
      <w:r>
        <w:t>九五</w:t>
      </w:r>
      <w:r>
        <w:t xml:space="preserve"> | Keep reserves available for later needs</w:t>
      </w:r>
    </w:p>
    <w:p w14:paraId="23882E36" w14:textId="77777777" w:rsidR="00951B02" w:rsidRDefault="00000000">
      <w:pPr>
        <w:rPr>
          <w:rFonts w:hint="eastAsia"/>
        </w:rPr>
      </w:pPr>
      <w:r>
        <w:t>Record  XFIN-H29-L5  |  XIANG-U-29-06  |  Event CHANGPING  |  B — Retrospective analogy</w:t>
      </w:r>
    </w:p>
    <w:p w14:paraId="3A61921A" w14:textId="77777777" w:rsidR="00951B02" w:rsidRDefault="00000000">
      <w:pPr>
        <w:rPr>
          <w:rFonts w:hint="eastAsia"/>
        </w:rPr>
      </w:pPr>
      <w:r>
        <w:rPr>
          <w:rFonts w:eastAsia="Noto Sans CJK TC"/>
        </w:rPr>
        <w:t xml:space="preserve">Xiao Xiang | Original Chinese  </w:t>
      </w:r>
      <w:r>
        <w:rPr>
          <w:rFonts w:eastAsia="Noto Sans CJK TC"/>
        </w:rPr>
        <w:t>坎不盈，中未大也。</w:t>
      </w:r>
    </w:p>
    <w:p w14:paraId="4C2ECA08" w14:textId="77777777" w:rsidR="00951B02" w:rsidRDefault="00000000">
      <w:pPr>
        <w:rPr>
          <w:rFonts w:hint="eastAsia"/>
        </w:rPr>
      </w:pPr>
      <w:r>
        <w:t>Xiao Xiang | English translation  The pit is not yet filled; the middle has not become excessive.</w:t>
      </w:r>
    </w:p>
    <w:p w14:paraId="3A0985E6" w14:textId="77777777" w:rsidR="00951B02" w:rsidRDefault="00000000">
      <w:pPr>
        <w:pStyle w:val="21"/>
      </w:pPr>
      <w:r>
        <w:t>Historical event | Short narrative</w:t>
      </w:r>
    </w:p>
    <w:p w14:paraId="1A629F19"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547E540D" w14:textId="77777777" w:rsidR="00951B02" w:rsidRDefault="00000000">
      <w:pPr>
        <w:rPr>
          <w:rFonts w:hint="eastAsia"/>
        </w:rPr>
      </w:pPr>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0D6B6BFD" w14:textId="77777777" w:rsidR="00951B02" w:rsidRDefault="00000000">
      <w:pPr>
        <w:rPr>
          <w:rFonts w:hint="eastAsia"/>
        </w:rPr>
      </w:pPr>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6D1A86A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DAC81EC" w14:textId="77777777" w:rsidR="00951B02" w:rsidRDefault="00000000">
      <w:pPr>
        <w:pStyle w:val="21"/>
      </w:pPr>
      <w:r>
        <w:t>Interpretive analogy | Social post</w:t>
      </w:r>
    </w:p>
    <w:p w14:paraId="4E00F8B3" w14:textId="77777777" w:rsidR="00951B02" w:rsidRDefault="00000000">
      <w:pPr>
        <w:rPr>
          <w:rFonts w:hint="eastAsia"/>
        </w:rPr>
      </w:pPr>
      <w:r>
        <w:t xml:space="preserve">Keep reserves available for later needs. Grain prices in the frontier commanderies of the Western Han empire changed with harvests and the availability of supplies. Farmers could receive low prices when grain was abundant, while buyers faced higher costs in short periods. This historical setting raises a question about how a decision </w:t>
      </w:r>
      <w:r>
        <w:lastRenderedPageBreak/>
        <w:t>worked in practice, not just how it was announced. The Xiao Xiang commentary can be rendered: “The pit is not yet filled; the middle has not become excessive.” A granary cannot release all its stocks at the first sign of pressure; it must still have grain when the next shortage arrives. One question to take away: When should grain be bought, stored, and released to balance farmers’ and buyers’ needs?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651CD30" w14:textId="77777777" w:rsidR="00951B02" w:rsidRDefault="00000000">
      <w:pPr>
        <w:rPr>
          <w:rFonts w:hint="eastAsia"/>
        </w:rPr>
      </w:pPr>
      <w:r>
        <w:t xml:space="preserve">Source trace  CHANGPING </w:t>
      </w:r>
      <w:r>
        <w:t>｜</w:t>
      </w:r>
      <w:r>
        <w:t xml:space="preserve"> HS24B</w:t>
      </w:r>
    </w:p>
    <w:p w14:paraId="5B395BF7" w14:textId="77777777" w:rsidR="00951B02" w:rsidRDefault="00000000">
      <w:pPr>
        <w:rPr>
          <w:rFonts w:hint="eastAsia"/>
        </w:rPr>
      </w:pPr>
      <w:r>
        <w:t>Production metadata  story_words=326; social_words=180; publication_status=editorial_review</w:t>
      </w:r>
    </w:p>
    <w:p w14:paraId="4289EF0B" w14:textId="77777777" w:rsidR="00951B02" w:rsidRDefault="00000000">
      <w:pPr>
        <w:rPr>
          <w:rFonts w:hint="eastAsia"/>
        </w:rPr>
      </w:pPr>
      <w:r>
        <w:t>—</w:t>
      </w:r>
    </w:p>
    <w:p w14:paraId="40A44A72" w14:textId="77777777" w:rsidR="00951B02" w:rsidRDefault="00000000">
      <w:pPr>
        <w:pStyle w:val="21"/>
      </w:pPr>
      <w:r>
        <w:t xml:space="preserve">174 · </w:t>
      </w:r>
      <w:r>
        <w:t>上六</w:t>
      </w:r>
      <w:r>
        <w:t xml:space="preserve"> | Disorder over time undermines trust</w:t>
      </w:r>
    </w:p>
    <w:p w14:paraId="79C8BBE5" w14:textId="77777777" w:rsidR="00951B02" w:rsidRDefault="00000000">
      <w:pPr>
        <w:rPr>
          <w:rFonts w:hint="eastAsia"/>
        </w:rPr>
      </w:pPr>
      <w:r>
        <w:t>Record  XFIN-H29-L6  |  XIANG-U-29-07  |  Event GOLD48  |  B — Retrospective analogy</w:t>
      </w:r>
    </w:p>
    <w:p w14:paraId="24DD4125" w14:textId="77777777" w:rsidR="00951B02" w:rsidRDefault="00000000">
      <w:pPr>
        <w:rPr>
          <w:rFonts w:hint="eastAsia"/>
        </w:rPr>
      </w:pPr>
      <w:r>
        <w:rPr>
          <w:rFonts w:eastAsia="Noto Sans CJK TC"/>
        </w:rPr>
        <w:t xml:space="preserve">Xiao Xiang | Original Chinese  </w:t>
      </w:r>
      <w:r>
        <w:rPr>
          <w:rFonts w:eastAsia="Noto Sans CJK TC"/>
        </w:rPr>
        <w:t>上六失道，凶三歲也。</w:t>
      </w:r>
    </w:p>
    <w:p w14:paraId="5718F325" w14:textId="77777777" w:rsidR="00951B02" w:rsidRDefault="00000000">
      <w:pPr>
        <w:rPr>
          <w:rFonts w:hint="eastAsia"/>
        </w:rPr>
      </w:pPr>
      <w:r>
        <w:t>Xiao Xiang | English translation  Losing the right path at the top brings prolonged misfortune.</w:t>
      </w:r>
    </w:p>
    <w:p w14:paraId="7334AFF3" w14:textId="77777777" w:rsidR="00951B02" w:rsidRDefault="00000000">
      <w:pPr>
        <w:pStyle w:val="21"/>
      </w:pPr>
      <w:r>
        <w:t>Historical event | Short narrative</w:t>
      </w:r>
    </w:p>
    <w:p w14:paraId="474EF17E"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3A933E20"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3DC312D0"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7FB5907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3737247" w14:textId="77777777" w:rsidR="00951B02" w:rsidRDefault="00000000">
      <w:pPr>
        <w:pStyle w:val="21"/>
      </w:pPr>
      <w:r>
        <w:t>Interpretive analogy | Social post</w:t>
      </w:r>
    </w:p>
    <w:p w14:paraId="2EF3FA37" w14:textId="77777777" w:rsidR="00951B02" w:rsidRDefault="00000000">
      <w:pPr>
        <w:rPr>
          <w:rFonts w:hint="eastAsia"/>
        </w:rPr>
      </w:pPr>
      <w:r>
        <w:t>Disorder over time undermines trust. By 1948, the Nationalist government faced civil war, serious monetary depreciation, and continuing pressure on public finances and supplies. Existing money had become difficult to rely upon for everyday transactions. This historical setting raises a question about how a decision worked in practice, not just how it was announced. The Xiao Xiang commentary can be rendered: “Losing the right path at the top brings prolonged misfortune.” Gold Yuan holders experienced loss of purchasing power as the currency failed; the ancient time expression is not a literal forecast of three years. One question to take away: What could an ordinary holder still purchase after the new notes began to lose value?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60D2E386" w14:textId="77777777" w:rsidR="00951B02" w:rsidRDefault="00000000">
      <w:pPr>
        <w:rPr>
          <w:rFonts w:hint="eastAsia"/>
        </w:rPr>
      </w:pPr>
      <w:r>
        <w:t xml:space="preserve">Source trace  GOLD48 </w:t>
      </w:r>
      <w:r>
        <w:t>｜</w:t>
      </w:r>
      <w:r>
        <w:t xml:space="preserve"> GOLD</w:t>
      </w:r>
    </w:p>
    <w:p w14:paraId="156F79D4" w14:textId="77777777" w:rsidR="00951B02" w:rsidRDefault="00000000">
      <w:pPr>
        <w:rPr>
          <w:rFonts w:hint="eastAsia"/>
        </w:rPr>
      </w:pPr>
      <w:r>
        <w:t>Production metadata  story_words=304; social_words=173; publication_status=editorial_review</w:t>
      </w:r>
    </w:p>
    <w:p w14:paraId="70A16DF0" w14:textId="77777777" w:rsidR="00951B02" w:rsidRDefault="00000000">
      <w:pPr>
        <w:rPr>
          <w:rFonts w:hint="eastAsia"/>
        </w:rPr>
      </w:pPr>
      <w:r>
        <w:t>—</w:t>
      </w:r>
    </w:p>
    <w:p w14:paraId="7C038BAA" w14:textId="77777777" w:rsidR="00951B02" w:rsidRDefault="00000000">
      <w:pPr>
        <w:pStyle w:val="1"/>
        <w:pageBreakBefore/>
      </w:pPr>
      <w:r>
        <w:lastRenderedPageBreak/>
        <w:t xml:space="preserve">Hexagram 30 | </w:t>
      </w:r>
      <w:r>
        <w:t>離</w:t>
      </w:r>
      <w:r>
        <w:t xml:space="preserve"> / The Clinging</w:t>
      </w:r>
    </w:p>
    <w:p w14:paraId="2F120626" w14:textId="77777777" w:rsidR="00951B02" w:rsidRDefault="00000000">
      <w:pPr>
        <w:pStyle w:val="21"/>
      </w:pPr>
      <w:r>
        <w:t xml:space="preserve">175 · </w:t>
      </w:r>
      <w:r>
        <w:t>初九</w:t>
      </w:r>
      <w:r>
        <w:t xml:space="preserve"> | Clarify procedures before opening service</w:t>
      </w:r>
    </w:p>
    <w:p w14:paraId="6182B05A" w14:textId="77777777" w:rsidR="00951B02" w:rsidRDefault="00000000">
      <w:pPr>
        <w:rPr>
          <w:rFonts w:hint="eastAsia"/>
        </w:rPr>
      </w:pPr>
      <w:r>
        <w:t>Record  XFIN-H30-L1  |  XIANG-U-30-02  |  Event RISHENG  |  B — Retrospective analogy</w:t>
      </w:r>
    </w:p>
    <w:p w14:paraId="6DB450A6" w14:textId="77777777" w:rsidR="00951B02" w:rsidRDefault="00000000">
      <w:pPr>
        <w:rPr>
          <w:rFonts w:hint="eastAsia"/>
        </w:rPr>
      </w:pPr>
      <w:r>
        <w:rPr>
          <w:rFonts w:eastAsia="Noto Sans CJK TC"/>
        </w:rPr>
        <w:t xml:space="preserve">Xiao Xiang | Original Chinese  </w:t>
      </w:r>
      <w:r>
        <w:rPr>
          <w:rFonts w:eastAsia="Noto Sans CJK TC"/>
        </w:rPr>
        <w:t>履錯之敬，以辟咎也。</w:t>
      </w:r>
    </w:p>
    <w:p w14:paraId="3986D5FC" w14:textId="77777777" w:rsidR="00951B02" w:rsidRDefault="00000000">
      <w:pPr>
        <w:rPr>
          <w:rFonts w:hint="eastAsia"/>
        </w:rPr>
      </w:pPr>
      <w:r>
        <w:t>Xiao Xiang | English translation  Respect in uncertain steps helps avoid error.</w:t>
      </w:r>
    </w:p>
    <w:p w14:paraId="04CBEAC2" w14:textId="77777777" w:rsidR="00951B02" w:rsidRDefault="00000000">
      <w:pPr>
        <w:pStyle w:val="21"/>
      </w:pPr>
      <w:r>
        <w:t>Historical event | Short narrative</w:t>
      </w:r>
    </w:p>
    <w:p w14:paraId="1DF9CF86"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139B0041"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3C657669"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1B7C67D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EA8B12C" w14:textId="77777777" w:rsidR="00951B02" w:rsidRDefault="00000000">
      <w:pPr>
        <w:pStyle w:val="21"/>
      </w:pPr>
      <w:r>
        <w:t>Interpretive analogy | Social post</w:t>
      </w:r>
    </w:p>
    <w:p w14:paraId="78A1A771" w14:textId="77777777" w:rsidR="00951B02" w:rsidRDefault="00000000">
      <w:pPr>
        <w:rPr>
          <w:rFonts w:hint="eastAsia"/>
        </w:rPr>
      </w:pPr>
      <w:r>
        <w:t>Clarify procedures before opening service.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This historical setting raises a question about how a decision worked in practice, not just how it was announced. The Xiao Xiang commentary can be rendered: “Respect in uncertain steps helps avoid error.” Remittance begins with clear rules for who pays, who receives, and how a distant office verifies a draft. One question to take away: How could a remote branch verify that a draft and the accounts referred to the same payment?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6CA19EAC" w14:textId="77777777" w:rsidR="00951B02" w:rsidRDefault="00000000">
      <w:pPr>
        <w:rPr>
          <w:rFonts w:hint="eastAsia"/>
        </w:rPr>
      </w:pPr>
      <w:r>
        <w:t xml:space="preserve">Source trace  RISHENG </w:t>
      </w:r>
      <w:r>
        <w:t>｜</w:t>
      </w:r>
      <w:r>
        <w:t xml:space="preserve"> PIAO</w:t>
      </w:r>
    </w:p>
    <w:p w14:paraId="0F5119CF" w14:textId="77777777" w:rsidR="00951B02" w:rsidRDefault="00000000">
      <w:pPr>
        <w:rPr>
          <w:rFonts w:hint="eastAsia"/>
        </w:rPr>
      </w:pPr>
      <w:r>
        <w:t>Production metadata  story_words=308; social_words=185; publication_status=editorial_review</w:t>
      </w:r>
    </w:p>
    <w:p w14:paraId="3557CE46" w14:textId="77777777" w:rsidR="00951B02" w:rsidRDefault="00000000">
      <w:pPr>
        <w:rPr>
          <w:rFonts w:hint="eastAsia"/>
        </w:rPr>
      </w:pPr>
      <w:r>
        <w:t>—</w:t>
      </w:r>
    </w:p>
    <w:p w14:paraId="0491367D" w14:textId="77777777" w:rsidR="00951B02" w:rsidRDefault="00000000">
      <w:pPr>
        <w:pStyle w:val="21"/>
      </w:pPr>
      <w:r>
        <w:t xml:space="preserve">176 · </w:t>
      </w:r>
      <w:r>
        <w:t>六二</w:t>
      </w:r>
      <w:r>
        <w:t xml:space="preserve"> | Coordinate support between sectors</w:t>
      </w:r>
    </w:p>
    <w:p w14:paraId="51E411D5" w14:textId="77777777" w:rsidR="00951B02" w:rsidRDefault="00000000">
      <w:pPr>
        <w:rPr>
          <w:rFonts w:hint="eastAsia"/>
        </w:rPr>
      </w:pPr>
      <w:r>
        <w:t>Record  XFIN-H30-L2  |  XIANG-U-30-03  |  Event PLAN1953  |  B — Retrospective analogy</w:t>
      </w:r>
    </w:p>
    <w:p w14:paraId="358CE99A" w14:textId="77777777" w:rsidR="00951B02" w:rsidRDefault="00000000">
      <w:pPr>
        <w:rPr>
          <w:rFonts w:hint="eastAsia"/>
        </w:rPr>
      </w:pPr>
      <w:r>
        <w:rPr>
          <w:rFonts w:eastAsia="Noto Sans CJK TC"/>
        </w:rPr>
        <w:t xml:space="preserve">Xiao Xiang | Original Chinese  </w:t>
      </w:r>
      <w:r>
        <w:rPr>
          <w:rFonts w:eastAsia="Noto Sans CJK TC"/>
        </w:rPr>
        <w:t>黃離元吉，得中道也。</w:t>
      </w:r>
    </w:p>
    <w:p w14:paraId="79EA8EE3" w14:textId="77777777" w:rsidR="00951B02" w:rsidRDefault="00000000">
      <w:pPr>
        <w:rPr>
          <w:rFonts w:hint="eastAsia"/>
        </w:rPr>
      </w:pPr>
      <w:r>
        <w:t>Xiao Xiang | English translation  Yellow radiance is fortunate because it occupies the middle course.</w:t>
      </w:r>
    </w:p>
    <w:p w14:paraId="3678816B" w14:textId="77777777" w:rsidR="00951B02" w:rsidRDefault="00000000">
      <w:pPr>
        <w:pStyle w:val="21"/>
      </w:pPr>
      <w:r>
        <w:lastRenderedPageBreak/>
        <w:t>Historical event | Short narrative</w:t>
      </w:r>
    </w:p>
    <w:p w14:paraId="4809AF87"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w:t>
      </w:r>
    </w:p>
    <w:p w14:paraId="369F96B9" w14:textId="77777777" w:rsidR="00951B02" w:rsidRDefault="00000000">
      <w:pPr>
        <w:rPr>
          <w:rFonts w:hint="eastAsia"/>
        </w:rPr>
      </w:pPr>
      <w:r>
        <w:t>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Agriculture and industry were treated as sectors whose outputs and demands could support each other if resources were allocated in a practicable sequence. Plans were established across years rather than executed as a single purchase or construction project.</w:t>
      </w:r>
    </w:p>
    <w:p w14:paraId="23661864" w14:textId="77777777" w:rsidR="00951B02" w:rsidRDefault="00000000">
      <w:pPr>
        <w:rPr>
          <w:rFonts w:hint="eastAsia"/>
        </w:rPr>
      </w:pPr>
      <w:r>
        <w:t>As the planning period unfolded, public investment had to be allocated and producers had to adjust within the available conditions. Farms and industrial enterprises did not change their operations at exactly the same time. The supplied historical account identifies the launch and broad priorities of the plan but does not provide a comprehensive annual reconciliation of every proposed target, expenditure, and achieved result. It therefore does not support a claim that the whole economic transition had been accomplished in 1953.</w:t>
      </w:r>
    </w:p>
    <w:p w14:paraId="1EC27E5C" w14:textId="77777777" w:rsidR="00951B02" w:rsidRDefault="00000000">
      <w:pPr>
        <w:rPr>
          <w:rFonts w:hint="eastAsia"/>
        </w:rPr>
      </w:pPr>
      <w:r>
        <w:t>The sequence runs from limited postwar resources, through an integrated multi-year framework, to the gradual implementation and evaluation of the relationship between agricultural supply and industrial development. A four-year horizon established an organizational timetable, not an automatic guarantee of success. Source trace: TEN, the section on the development plan beginning in 1953.</w:t>
      </w:r>
    </w:p>
    <w:p w14:paraId="26765495"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2497A4B5" w14:textId="77777777" w:rsidR="00951B02" w:rsidRDefault="00000000">
      <w:pPr>
        <w:pStyle w:val="21"/>
      </w:pPr>
      <w:r>
        <w:t>Interpretive analogy | Social post</w:t>
      </w:r>
    </w:p>
    <w:p w14:paraId="68967FA7" w14:textId="77777777" w:rsidR="00951B02" w:rsidRDefault="00000000">
      <w:pPr>
        <w:rPr>
          <w:rFonts w:hint="eastAsia"/>
        </w:rPr>
      </w:pPr>
      <w:r>
        <w:t>Coordinate support between sectors. In the early 1950s, Taiwan faced the task of rebuilding productive capacity while finance, industrial materials, and equipment remained constrained. Agriculture supplied food and some raw materials; emerging industries required inputs, capital, and markets. This historical setting raises a question about how a decision worked in practice, not just how it was announced. The Xiao Xiang commentary can be rendered: “Yellow radiance is fortunate because it occupies the middle course.” The four-year development plan linked agricultural resources to light industry; support had to reach different sectors in a workable sequence. One question to take away: How were agricultural output, investment, and industrial production meant to support one another?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70AC29F1" w14:textId="77777777" w:rsidR="00951B02" w:rsidRDefault="00000000">
      <w:pPr>
        <w:rPr>
          <w:rFonts w:hint="eastAsia"/>
        </w:rPr>
      </w:pPr>
      <w:r>
        <w:t xml:space="preserve">Source trace  PLAN1953 </w:t>
      </w:r>
      <w:r>
        <w:t>｜</w:t>
      </w:r>
      <w:r>
        <w:t xml:space="preserve"> TEN</w:t>
      </w:r>
    </w:p>
    <w:p w14:paraId="17D2018F" w14:textId="77777777" w:rsidR="00951B02" w:rsidRDefault="00000000">
      <w:pPr>
        <w:rPr>
          <w:rFonts w:hint="eastAsia"/>
        </w:rPr>
      </w:pPr>
      <w:r>
        <w:t>Production metadata  story_words=346; social_words=170; publication_status=editorial_review</w:t>
      </w:r>
    </w:p>
    <w:p w14:paraId="6E9279ED" w14:textId="77777777" w:rsidR="00951B02" w:rsidRDefault="00000000">
      <w:pPr>
        <w:rPr>
          <w:rFonts w:hint="eastAsia"/>
        </w:rPr>
      </w:pPr>
      <w:r>
        <w:t>—</w:t>
      </w:r>
    </w:p>
    <w:p w14:paraId="045C7508" w14:textId="77777777" w:rsidR="00951B02" w:rsidRDefault="00000000">
      <w:pPr>
        <w:pStyle w:val="21"/>
      </w:pPr>
      <w:r>
        <w:t xml:space="preserve">177 · </w:t>
      </w:r>
      <w:r>
        <w:t>九三</w:t>
      </w:r>
      <w:r>
        <w:t xml:space="preserve"> | Prosperity does not remain at its peak</w:t>
      </w:r>
    </w:p>
    <w:p w14:paraId="6A02782A" w14:textId="77777777" w:rsidR="00951B02" w:rsidRDefault="00000000">
      <w:pPr>
        <w:rPr>
          <w:rFonts w:hint="eastAsia"/>
        </w:rPr>
      </w:pPr>
      <w:r>
        <w:t>Record  XFIN-H30-L3  |  XIANG-U-30-04  |  Event HANRECOVERY  |  B — Retrospective analogy</w:t>
      </w:r>
    </w:p>
    <w:p w14:paraId="7BC8CF4D" w14:textId="77777777" w:rsidR="00951B02" w:rsidRDefault="00000000">
      <w:pPr>
        <w:rPr>
          <w:rFonts w:hint="eastAsia"/>
        </w:rPr>
      </w:pPr>
      <w:r>
        <w:rPr>
          <w:rFonts w:eastAsia="Noto Sans CJK TC"/>
        </w:rPr>
        <w:t xml:space="preserve">Xiao Xiang | Original Chinese  </w:t>
      </w:r>
      <w:r>
        <w:rPr>
          <w:rFonts w:eastAsia="Noto Sans CJK TC"/>
        </w:rPr>
        <w:t>日昃之離，何可久也。</w:t>
      </w:r>
    </w:p>
    <w:p w14:paraId="61C5BA53" w14:textId="77777777" w:rsidR="00951B02" w:rsidRDefault="00000000">
      <w:pPr>
        <w:rPr>
          <w:rFonts w:hint="eastAsia"/>
        </w:rPr>
      </w:pPr>
      <w:r>
        <w:t>Xiao Xiang | English translation  The light of the declining sun cannot last.</w:t>
      </w:r>
    </w:p>
    <w:p w14:paraId="7989FE01" w14:textId="77777777" w:rsidR="00951B02" w:rsidRDefault="00000000">
      <w:pPr>
        <w:pStyle w:val="21"/>
      </w:pPr>
      <w:r>
        <w:t>Historical event | Short narrative</w:t>
      </w:r>
    </w:p>
    <w:p w14:paraId="3DE2763B" w14:textId="77777777" w:rsidR="00951B02" w:rsidRDefault="00000000">
      <w:pPr>
        <w:rPr>
          <w:rFonts w:hint="eastAsia"/>
        </w:rPr>
      </w:pPr>
      <w:r>
        <w:t xml:space="preserve">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w:t>
      </w:r>
      <w:r>
        <w:lastRenderedPageBreak/>
        <w:t>stored resources could meet administrative needs and some unexpected demands without immediately seeking new funds.</w:t>
      </w:r>
    </w:p>
    <w:p w14:paraId="33DE97AA" w14:textId="77777777" w:rsidR="00951B02" w:rsidRDefault="00000000">
      <w:pPr>
        <w:rPr>
          <w:rFonts w:hint="eastAsia"/>
        </w:rPr>
      </w:pPr>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7D6D339D" w14:textId="77777777" w:rsidR="00951B02" w:rsidRDefault="00000000">
      <w:pPr>
        <w:rPr>
          <w:rFonts w:hint="eastAsia"/>
        </w:rPr>
      </w:pPr>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61620C96" w14:textId="77777777" w:rsidR="00951B02" w:rsidRDefault="00000000">
      <w:pPr>
        <w:rPr>
          <w:rFonts w:hint="eastAsia"/>
        </w:rPr>
      </w:pPr>
      <w:r>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0989CEC1"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06CD8A0C" w14:textId="77777777" w:rsidR="00951B02" w:rsidRDefault="00000000">
      <w:pPr>
        <w:pStyle w:val="21"/>
      </w:pPr>
      <w:r>
        <w:t>Interpretive analogy | Social post</w:t>
      </w:r>
    </w:p>
    <w:p w14:paraId="1635B039" w14:textId="77777777" w:rsidR="00951B02" w:rsidRDefault="00000000">
      <w:pPr>
        <w:rPr>
          <w:rFonts w:hint="eastAsia"/>
        </w:rPr>
      </w:pPr>
      <w:r>
        <w:t>Prosperity does not remain at its peak.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This historical setting raises a question about how a decision worked in practice, not just how it was announced. The Xiao Xiang commentary can be rendered: “The light of the declining sun cannot last.” A once-full treasury could later face large commitments; the change in reserves and spending should be followed across time. One question to take away: Which future expenditures were already committed when the treasury appeared abundant?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24B64796" w14:textId="77777777" w:rsidR="00951B02" w:rsidRDefault="00000000">
      <w:pPr>
        <w:rPr>
          <w:rFonts w:hint="eastAsia"/>
        </w:rPr>
      </w:pPr>
      <w:r>
        <w:t xml:space="preserve">Source trace  HANRECOVERY </w:t>
      </w:r>
      <w:r>
        <w:t>｜</w:t>
      </w:r>
      <w:r>
        <w:t xml:space="preserve"> HS24A</w:t>
      </w:r>
      <w:r>
        <w:t>、</w:t>
      </w:r>
      <w:r>
        <w:t>HS24B</w:t>
      </w:r>
    </w:p>
    <w:p w14:paraId="7FE506E7" w14:textId="77777777" w:rsidR="00951B02" w:rsidRDefault="00000000">
      <w:pPr>
        <w:rPr>
          <w:rFonts w:hint="eastAsia"/>
        </w:rPr>
      </w:pPr>
      <w:r>
        <w:t>Production metadata  story_words=340; social_words=179; publication_status=editorial_review</w:t>
      </w:r>
    </w:p>
    <w:p w14:paraId="1046BBB7" w14:textId="77777777" w:rsidR="00951B02" w:rsidRDefault="00000000">
      <w:pPr>
        <w:rPr>
          <w:rFonts w:hint="eastAsia"/>
        </w:rPr>
      </w:pPr>
      <w:r>
        <w:t>—</w:t>
      </w:r>
    </w:p>
    <w:p w14:paraId="049C0F43" w14:textId="77777777" w:rsidR="00951B02" w:rsidRDefault="00000000">
      <w:pPr>
        <w:pStyle w:val="21"/>
      </w:pPr>
      <w:r>
        <w:t xml:space="preserve">178 · </w:t>
      </w:r>
      <w:r>
        <w:t>九四</w:t>
      </w:r>
      <w:r>
        <w:t xml:space="preserve"> | Leave room to respond to sudden shocks</w:t>
      </w:r>
    </w:p>
    <w:p w14:paraId="72021E28" w14:textId="77777777" w:rsidR="00951B02" w:rsidRDefault="00000000">
      <w:pPr>
        <w:rPr>
          <w:rFonts w:hint="eastAsia"/>
        </w:rPr>
      </w:pPr>
      <w:r>
        <w:t>Record  XFIN-H30-L4  |  XIANG-U-30-05  |  Event OIL70  |  B — Retrospective analogy</w:t>
      </w:r>
    </w:p>
    <w:p w14:paraId="564BD3CC" w14:textId="77777777" w:rsidR="00951B02" w:rsidRDefault="00000000">
      <w:pPr>
        <w:rPr>
          <w:rFonts w:hint="eastAsia"/>
        </w:rPr>
      </w:pPr>
      <w:r>
        <w:rPr>
          <w:rFonts w:eastAsia="Noto Sans CJK TC"/>
        </w:rPr>
        <w:t xml:space="preserve">Xiao Xiang | Original Chinese  </w:t>
      </w:r>
      <w:r>
        <w:rPr>
          <w:rFonts w:eastAsia="Noto Sans CJK TC"/>
        </w:rPr>
        <w:t>突如其來如，无所容也。</w:t>
      </w:r>
    </w:p>
    <w:p w14:paraId="36092F46" w14:textId="77777777" w:rsidR="00951B02" w:rsidRDefault="00000000">
      <w:pPr>
        <w:rPr>
          <w:rFonts w:hint="eastAsia"/>
        </w:rPr>
      </w:pPr>
      <w:r>
        <w:t>Xiao Xiang | English translation  A sudden arrival leaves no place to accommodate it.</w:t>
      </w:r>
    </w:p>
    <w:p w14:paraId="19675511" w14:textId="77777777" w:rsidR="00951B02" w:rsidRDefault="00000000">
      <w:pPr>
        <w:pStyle w:val="21"/>
      </w:pPr>
      <w:r>
        <w:t>Historical event | Short narrative</w:t>
      </w:r>
    </w:p>
    <w:p w14:paraId="2C372F57" w14:textId="77777777" w:rsidR="00951B02" w:rsidRDefault="00000000">
      <w:pPr>
        <w:rPr>
          <w:rFonts w:hint="eastAsia"/>
        </w:rPr>
      </w:pPr>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w:t>
      </w:r>
    </w:p>
    <w:p w14:paraId="5C1FDEFE" w14:textId="77777777" w:rsidR="00951B02" w:rsidRDefault="00000000">
      <w:pPr>
        <w:rPr>
          <w:rFonts w:hint="eastAsia"/>
        </w:rPr>
      </w:pPr>
      <w:r>
        <w:t xml:space="preserve">As energy became more expensive, enterprises had to reassess their operating costs. Transport costs could affect the movement of goods, and changes in production expenses could contribute to pressure on consumer prices. Households faced the effects through their ordinary budgets. Public authorities also had to reconsider investment </w:t>
      </w:r>
      <w:r>
        <w:lastRenderedPageBreak/>
        <w:t>and industrial arrangements in a less predictable external environment. These responses were related, but they were not identical across all industries or all families.</w:t>
      </w:r>
    </w:p>
    <w:p w14:paraId="4DBA8D90" w14:textId="77777777" w:rsidR="00951B02" w:rsidRDefault="00000000">
      <w:pPr>
        <w:rPr>
          <w:rFonts w:hint="eastAsia"/>
        </w:rPr>
      </w:pPr>
      <w:r>
        <w:t>The historical sequence runs from changes in the international oil market, through pressure on domestic costs and prices, to adjustments in business and government planning. The material available in the manuscript records the broad economic setting and these institutional responses. It does not supply an itemized budget for every household, an audited loss for each company, or a single rate of cost increase that applies to everyone. Differences in energy use and business activity matter when describing who was affected.</w:t>
      </w:r>
    </w:p>
    <w:p w14:paraId="08D5BE9C" w14:textId="77777777" w:rsidR="00951B02" w:rsidRDefault="00000000">
      <w:pPr>
        <w:rPr>
          <w:rFonts w:hint="eastAsia"/>
        </w:rPr>
      </w:pPr>
      <w:r>
        <w:t>The later stage was not an instant return to the previous cost structure. Firms and public bodies continued making decisions in conditions altered by the energy shock. The event illustrates how an outside price change can impose costs on people who did not cause it. That conclusion does not require invented scenes, private conversations, or claims about individual motives. The manuscript directs readers to the materials identified as TEN2 and CBC for Taiwan's economic and monetary context during the 1970s.</w:t>
      </w:r>
    </w:p>
    <w:p w14:paraId="0AFE0C5D" w14:textId="77777777" w:rsidR="00951B02" w:rsidRDefault="00000000">
      <w:pPr>
        <w:pStyle w:val="21"/>
      </w:pPr>
      <w:r>
        <w:t>Interpretive analogy | Social post</w:t>
      </w:r>
    </w:p>
    <w:p w14:paraId="4F2D0D46" w14:textId="77777777" w:rsidR="00951B02" w:rsidRDefault="00000000">
      <w:pPr>
        <w:rPr>
          <w:rFonts w:hint="eastAsia"/>
        </w:rPr>
      </w:pPr>
      <w:r>
        <w:t>Leave room to respond to sudden shocks. In the 1970s, international oil-market shocks raised energy costs for economies that depended on imported fuel. Taiwan's factories, transportation systems, and households all used energy in different ways. This historical setting raises a question about how a decision worked in practice, not just how it was announced. The Xiao Xiang commentary can be rendered: “A sudden arrival leaves no place to accommodate it.” International energy prices changed the operating environment before local firms could adjust their budgets and investments. One question to take away: Which costs reached local producers and families first after the external rise in oil prices?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0E6306D5" w14:textId="77777777" w:rsidR="00951B02" w:rsidRDefault="00000000">
      <w:pPr>
        <w:rPr>
          <w:rFonts w:hint="eastAsia"/>
        </w:rPr>
      </w:pPr>
      <w:r>
        <w:t xml:space="preserve">Source trace  OIL70 </w:t>
      </w:r>
      <w:r>
        <w:t>｜</w:t>
      </w:r>
      <w:r>
        <w:t xml:space="preserve"> TEN2</w:t>
      </w:r>
      <w:r>
        <w:t>、</w:t>
      </w:r>
      <w:r>
        <w:t>CBC</w:t>
      </w:r>
    </w:p>
    <w:p w14:paraId="0809C909" w14:textId="77777777" w:rsidR="00951B02" w:rsidRDefault="00000000">
      <w:pPr>
        <w:rPr>
          <w:rFonts w:hint="eastAsia"/>
        </w:rPr>
      </w:pPr>
      <w:r>
        <w:t>Production metadata  story_words=303; social_words=164; publication_status=editorial_review</w:t>
      </w:r>
    </w:p>
    <w:p w14:paraId="7A7225D3" w14:textId="77777777" w:rsidR="00951B02" w:rsidRDefault="00000000">
      <w:pPr>
        <w:rPr>
          <w:rFonts w:hint="eastAsia"/>
        </w:rPr>
      </w:pPr>
      <w:r>
        <w:t>—</w:t>
      </w:r>
    </w:p>
    <w:p w14:paraId="0821FB67" w14:textId="77777777" w:rsidR="00951B02" w:rsidRDefault="00000000">
      <w:pPr>
        <w:pStyle w:val="21"/>
      </w:pPr>
      <w:r>
        <w:t xml:space="preserve">179 · </w:t>
      </w:r>
      <w:r>
        <w:t>六五</w:t>
      </w:r>
      <w:r>
        <w:t xml:space="preserve"> | Public decisions carry public pressure</w:t>
      </w:r>
    </w:p>
    <w:p w14:paraId="1AB659B0" w14:textId="77777777" w:rsidR="00951B02" w:rsidRDefault="00000000">
      <w:pPr>
        <w:rPr>
          <w:rFonts w:hint="eastAsia"/>
        </w:rPr>
      </w:pPr>
      <w:r>
        <w:t>Record  XFIN-H30-L5  |  XIANG-U-30-06  |  Event HK1998  |  B — Retrospective analogy</w:t>
      </w:r>
    </w:p>
    <w:p w14:paraId="609B8269" w14:textId="77777777" w:rsidR="00951B02" w:rsidRDefault="00000000">
      <w:pPr>
        <w:rPr>
          <w:rFonts w:hint="eastAsia"/>
        </w:rPr>
      </w:pPr>
      <w:r>
        <w:rPr>
          <w:rFonts w:eastAsia="Noto Sans CJK TC"/>
        </w:rPr>
        <w:t xml:space="preserve">Xiao Xiang | Original Chinese  </w:t>
      </w:r>
      <w:r>
        <w:rPr>
          <w:rFonts w:eastAsia="Noto Sans CJK TC"/>
        </w:rPr>
        <w:t>六五之吉，離王公也。</w:t>
      </w:r>
    </w:p>
    <w:p w14:paraId="48E6EF4E" w14:textId="77777777" w:rsidR="00951B02" w:rsidRDefault="00000000">
      <w:pPr>
        <w:rPr>
          <w:rFonts w:hint="eastAsia"/>
        </w:rPr>
      </w:pPr>
      <w:r>
        <w:t>Xiao Xiang | English translation  The fifth six is fortunate because it is close to rulers.</w:t>
      </w:r>
    </w:p>
    <w:p w14:paraId="5E775229" w14:textId="77777777" w:rsidR="00951B02" w:rsidRDefault="00000000">
      <w:pPr>
        <w:pStyle w:val="21"/>
      </w:pPr>
      <w:r>
        <w:t>Historical event | Short narrative</w:t>
      </w:r>
    </w:p>
    <w:p w14:paraId="2297CC08" w14:textId="77777777" w:rsidR="00951B02" w:rsidRDefault="00000000">
      <w:pPr>
        <w:rPr>
          <w:rFonts w:hint="eastAsia"/>
        </w:rPr>
      </w:pPr>
      <w:r>
        <w:t>During the Asian financial crisis, Hong Kong's equity and currency markets came under pressure. The government faced the question of whether public money should be deployed in share purchases. Either intervention or non-intervention involved potential consequences for market participants and for public assets. The choice could not be assessed solely by the immediate movement in share prices.</w:t>
      </w:r>
    </w:p>
    <w:p w14:paraId="347B2048" w14:textId="77777777" w:rsidR="00951B02" w:rsidRDefault="00000000">
      <w:pPr>
        <w:rPr>
          <w:rFonts w:hint="eastAsia"/>
        </w:rPr>
      </w:pPr>
      <w:r>
        <w:t>In 1998, the Hong Kong government entered the stock market and purchased shares. Official annual reports describe this action as a response to attacks on the financial market. That is the public authority's stated justification, while the boundary between market stabilization and public intervention remained a subject of debate. The purchase transformed a temporary market action into an ongoing responsibility to hold, account for, and eventually dispose of the acquired securities.</w:t>
      </w:r>
    </w:p>
    <w:p w14:paraId="729227AB" w14:textId="77777777" w:rsidR="00951B02" w:rsidRDefault="00000000">
      <w:pPr>
        <w:rPr>
          <w:rFonts w:hint="eastAsia"/>
        </w:rPr>
      </w:pPr>
      <w:r>
        <w:t>The government could not stop managing these assets at the close of the trading day. A portfolio acquired using public resources required custody, valuation, and decisions about eventual transfer to the market. The related 1999 Tracker Fund was one subsequent mechanism for disposing of part of the shares, but it should not be confused with the decision taken in 1998. The official account supplies the policy setting and broad chronology, not a transaction-by-transaction audit of all public costs or an uncontested judgement of the intervention.</w:t>
      </w:r>
    </w:p>
    <w:p w14:paraId="6C08D031" w14:textId="77777777" w:rsidR="00951B02" w:rsidRDefault="00000000">
      <w:pPr>
        <w:rPr>
          <w:rFonts w:hint="eastAsia"/>
        </w:rPr>
      </w:pPr>
      <w:r>
        <w:t>The event moves from a period of financial market pressure to a government purchase decision, and then to the separate work of managing and exiting the position. Its consequences extend beyond the first intervention. Source trace: HK98, the section concerning the 1998 market intervention.</w:t>
      </w:r>
    </w:p>
    <w:p w14:paraId="2927D86B"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w:t>
      </w:r>
      <w:r>
        <w:lastRenderedPageBreak/>
        <w:t xml:space="preserve">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8A65B02" w14:textId="77777777" w:rsidR="00951B02" w:rsidRDefault="00000000">
      <w:pPr>
        <w:pStyle w:val="21"/>
      </w:pPr>
      <w:r>
        <w:t>Interpretive analogy | Social post</w:t>
      </w:r>
    </w:p>
    <w:p w14:paraId="20FE4946" w14:textId="77777777" w:rsidR="00951B02" w:rsidRDefault="00000000">
      <w:pPr>
        <w:rPr>
          <w:rFonts w:hint="eastAsia"/>
        </w:rPr>
      </w:pPr>
      <w:r>
        <w:t>Public decisions carry public pressure. During the Asian financial crisis, Hong Kong's equity and currency markets came under pressure. The government faced the question of whether public money should be deployed in share purchases. This historical setting raises a question about how a decision worked in practice, not just how it was announced. The Xiao Xiang commentary can be rendered: “The fifth six is fortunate because it is close to rulers.” Public money used during market stress leaves questions of accountability, valuation, and exit after the immediate intervention. One question to take away: Who managed the shares bought with public funds, and what governed the later exit?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564DCB7C" w14:textId="77777777" w:rsidR="00951B02" w:rsidRDefault="00000000">
      <w:pPr>
        <w:rPr>
          <w:rFonts w:hint="eastAsia"/>
        </w:rPr>
      </w:pPr>
      <w:r>
        <w:t xml:space="preserve">Source trace  HK1998 </w:t>
      </w:r>
      <w:r>
        <w:t>｜</w:t>
      </w:r>
      <w:r>
        <w:t xml:space="preserve"> HK98</w:t>
      </w:r>
    </w:p>
    <w:p w14:paraId="018431B6" w14:textId="77777777" w:rsidR="00951B02" w:rsidRDefault="00000000">
      <w:pPr>
        <w:rPr>
          <w:rFonts w:hint="eastAsia"/>
        </w:rPr>
      </w:pPr>
      <w:r>
        <w:t>Production metadata  story_words=330; social_words=165; publication_status=editorial_review</w:t>
      </w:r>
    </w:p>
    <w:p w14:paraId="4773C88A" w14:textId="77777777" w:rsidR="00951B02" w:rsidRDefault="00000000">
      <w:pPr>
        <w:rPr>
          <w:rFonts w:hint="eastAsia"/>
        </w:rPr>
      </w:pPr>
      <w:r>
        <w:t>—</w:t>
      </w:r>
    </w:p>
    <w:p w14:paraId="3FE14388" w14:textId="77777777" w:rsidR="00951B02" w:rsidRDefault="00000000">
      <w:pPr>
        <w:pStyle w:val="21"/>
      </w:pPr>
      <w:r>
        <w:t xml:space="preserve">180 · </w:t>
      </w:r>
      <w:r>
        <w:t>上九</w:t>
      </w:r>
      <w:r>
        <w:t xml:space="preserve"> | Restore a workable order</w:t>
      </w:r>
    </w:p>
    <w:p w14:paraId="3FE87ED7" w14:textId="77777777" w:rsidR="00951B02" w:rsidRDefault="00000000">
      <w:pPr>
        <w:rPr>
          <w:rFonts w:hint="eastAsia"/>
        </w:rPr>
      </w:pPr>
      <w:r>
        <w:t>Record  XFIN-H30-L6  |  XIANG-U-30-07  |  Event RTC2001  |  B — Retrospective analogy</w:t>
      </w:r>
    </w:p>
    <w:p w14:paraId="5556CE0E" w14:textId="77777777" w:rsidR="00951B02" w:rsidRDefault="00000000">
      <w:pPr>
        <w:rPr>
          <w:rFonts w:hint="eastAsia"/>
        </w:rPr>
      </w:pPr>
      <w:r>
        <w:rPr>
          <w:rFonts w:eastAsia="Noto Sans CJK TC"/>
        </w:rPr>
        <w:t xml:space="preserve">Xiao Xiang | Original Chinese  </w:t>
      </w:r>
      <w:r>
        <w:rPr>
          <w:rFonts w:eastAsia="Noto Sans CJK TC"/>
        </w:rPr>
        <w:t>王用出征，以正邦也。</w:t>
      </w:r>
    </w:p>
    <w:p w14:paraId="7E2BC1A7" w14:textId="77777777" w:rsidR="00951B02" w:rsidRDefault="00000000">
      <w:pPr>
        <w:rPr>
          <w:rFonts w:hint="eastAsia"/>
        </w:rPr>
      </w:pPr>
      <w:r>
        <w:t>Xiao Xiang | English translation  The ruler's campaign is directed toward restoring order.</w:t>
      </w:r>
    </w:p>
    <w:p w14:paraId="6FB12A50" w14:textId="77777777" w:rsidR="00951B02" w:rsidRDefault="00000000">
      <w:pPr>
        <w:pStyle w:val="21"/>
      </w:pPr>
      <w:r>
        <w:t>Historical event | Short narrative</w:t>
      </w:r>
    </w:p>
    <w:p w14:paraId="7AB128A2"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7970CC81"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7762623A"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145F448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5D4D9D1" w14:textId="77777777" w:rsidR="00951B02" w:rsidRDefault="00000000">
      <w:pPr>
        <w:pStyle w:val="21"/>
      </w:pPr>
      <w:r>
        <w:t>Interpretive analogy | Social post</w:t>
      </w:r>
    </w:p>
    <w:p w14:paraId="71B4FA8B" w14:textId="77777777" w:rsidR="00951B02" w:rsidRDefault="00000000">
      <w:pPr>
        <w:rPr>
          <w:rFonts w:hint="eastAsia"/>
        </w:rPr>
      </w:pPr>
      <w:r>
        <w:t xml:space="preserve">Restore a workable order.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This historical setting raises a question about how a decision worked in practice, not just how it was announced. The Xiao Xiang </w:t>
      </w:r>
      <w:r>
        <w:lastRenderedPageBreak/>
        <w:t>commentary can be rendered: “The ruler's campaign is directed toward restoring order.” Financial restructuring has to restore a continuing service, not merely remove an institution from an administrative list. One question to take away: When an institution exited, who kept deposits and everyday payment services available?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46FC9B9C" w14:textId="77777777" w:rsidR="00951B02" w:rsidRDefault="00000000">
      <w:pPr>
        <w:rPr>
          <w:rFonts w:hint="eastAsia"/>
        </w:rPr>
      </w:pPr>
      <w:r>
        <w:t xml:space="preserve">Source trace  RTC2001 </w:t>
      </w:r>
      <w:r>
        <w:t>｜</w:t>
      </w:r>
      <w:r>
        <w:t xml:space="preserve"> RTC</w:t>
      </w:r>
      <w:r>
        <w:t>、</w:t>
      </w:r>
      <w:r>
        <w:t>RTC3</w:t>
      </w:r>
    </w:p>
    <w:p w14:paraId="63EA85EA" w14:textId="77777777" w:rsidR="00951B02" w:rsidRDefault="00000000">
      <w:pPr>
        <w:rPr>
          <w:rFonts w:hint="eastAsia"/>
        </w:rPr>
      </w:pPr>
      <w:r>
        <w:t>Production metadata  story_words=327; social_words=170; publication_status=editorial_review</w:t>
      </w:r>
    </w:p>
    <w:p w14:paraId="37203E78" w14:textId="77777777" w:rsidR="00951B02" w:rsidRDefault="00000000">
      <w:pPr>
        <w:rPr>
          <w:rFonts w:hint="eastAsia"/>
        </w:rPr>
      </w:pPr>
      <w:r>
        <w:t>—</w:t>
      </w:r>
    </w:p>
    <w:p w14:paraId="6B0960FA" w14:textId="77777777" w:rsidR="00951B02" w:rsidRDefault="00000000">
      <w:pPr>
        <w:pStyle w:val="1"/>
        <w:pageBreakBefore/>
      </w:pPr>
      <w:r>
        <w:lastRenderedPageBreak/>
        <w:t xml:space="preserve">Hexagram 31 | </w:t>
      </w:r>
      <w:r>
        <w:t>咸</w:t>
      </w:r>
      <w:r>
        <w:t xml:space="preserve"> / Influence</w:t>
      </w:r>
    </w:p>
    <w:p w14:paraId="61DA396D" w14:textId="77777777" w:rsidR="00951B02" w:rsidRDefault="00000000">
      <w:pPr>
        <w:pStyle w:val="21"/>
      </w:pPr>
      <w:r>
        <w:t xml:space="preserve">181 · </w:t>
      </w:r>
      <w:r>
        <w:t>初六</w:t>
      </w:r>
      <w:r>
        <w:t xml:space="preserve"> | First contact is only a beginning</w:t>
      </w:r>
    </w:p>
    <w:p w14:paraId="0BD9E5F0" w14:textId="77777777" w:rsidR="00951B02" w:rsidRDefault="00000000">
      <w:pPr>
        <w:rPr>
          <w:rFonts w:hint="eastAsia"/>
        </w:rPr>
      </w:pPr>
      <w:r>
        <w:t>Record  XFIN-H31-L1  |  XIANG-L-31-02  |  Event SEZ1980  |  B — Retrospective analogy</w:t>
      </w:r>
    </w:p>
    <w:p w14:paraId="4156EBC6" w14:textId="77777777" w:rsidR="00951B02" w:rsidRDefault="00000000">
      <w:pPr>
        <w:rPr>
          <w:rFonts w:hint="eastAsia"/>
        </w:rPr>
      </w:pPr>
      <w:r>
        <w:rPr>
          <w:rFonts w:eastAsia="Noto Sans CJK TC"/>
        </w:rPr>
        <w:t xml:space="preserve">Xiao Xiang | Original Chinese  </w:t>
      </w:r>
      <w:r>
        <w:rPr>
          <w:rFonts w:eastAsia="Noto Sans CJK TC"/>
        </w:rPr>
        <w:t>咸其拇，志在外也。</w:t>
      </w:r>
    </w:p>
    <w:p w14:paraId="3E9FDEA0" w14:textId="77777777" w:rsidR="00951B02" w:rsidRDefault="00000000">
      <w:pPr>
        <w:rPr>
          <w:rFonts w:hint="eastAsia"/>
        </w:rPr>
      </w:pPr>
      <w:r>
        <w:t>Xiao Xiang | English translation  The first movement reaches outward, like the big toe.</w:t>
      </w:r>
    </w:p>
    <w:p w14:paraId="162C75D9" w14:textId="77777777" w:rsidR="00951B02" w:rsidRDefault="00000000">
      <w:pPr>
        <w:pStyle w:val="21"/>
      </w:pPr>
      <w:r>
        <w:t>Historical event | Short narrative</w:t>
      </w:r>
    </w:p>
    <w:p w14:paraId="42B1B184" w14:textId="77777777" w:rsidR="00951B02" w:rsidRDefault="00000000">
      <w:pPr>
        <w:rPr>
          <w:rFonts w:hint="eastAsia"/>
        </w:rPr>
      </w:pPr>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w:t>
      </w:r>
    </w:p>
    <w:p w14:paraId="35F3EAD2" w14:textId="77777777" w:rsidR="00951B02" w:rsidRDefault="00000000">
      <w:pPr>
        <w:rPr>
          <w:rFonts w:hint="eastAsia"/>
        </w:rPr>
      </w:pPr>
      <w:r>
        <w:t>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 The formal approval of these rules was a concrete institutional step; it was not itself the opening of every enterprise contemplated by the policy.</w:t>
      </w:r>
    </w:p>
    <w:p w14:paraId="69845A45" w14:textId="77777777" w:rsidR="00951B02" w:rsidRDefault="00000000">
      <w:pPr>
        <w:rPr>
          <w:rFonts w:hint="eastAsia"/>
        </w:rPr>
      </w:pPr>
      <w:r>
        <w:t>Once the locations and rules had been set, authorities still had to develop facilities, receive enterprise proposals, and administer requirements. Businesses needed to establish operations under the new arrangements. The text of the regulations identifies jurisdiction and direction but does not record the opening date, employment level, or earnings of each enterprise. Expansion to other places and refinements of the system belonged to later developments, which should not be compressed into the date of the 1980 decision.</w:t>
      </w:r>
    </w:p>
    <w:p w14:paraId="1587FD0F" w14:textId="77777777" w:rsidR="00951B02" w:rsidRDefault="00000000">
      <w:pPr>
        <w:rPr>
          <w:rFonts w:hint="eastAsia"/>
        </w:rPr>
      </w:pPr>
      <w:r>
        <w:t>The event proceeds from a perceived need for defined cooperation rules to the formal designation of zones and the subsequent task of making them operate. A limited experiment created a platform for economic interaction; its longer-term results required further evidence. Source trace: ZONE, the 1980 decision and the first two articles of the regulations.</w:t>
      </w:r>
    </w:p>
    <w:p w14:paraId="1D03E2D2"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92158DF" w14:textId="77777777" w:rsidR="00951B02" w:rsidRDefault="00000000">
      <w:pPr>
        <w:pStyle w:val="21"/>
      </w:pPr>
      <w:r>
        <w:t>Interpretive analogy | Social post</w:t>
      </w:r>
    </w:p>
    <w:p w14:paraId="4F5B40E5" w14:textId="77777777" w:rsidR="00951B02" w:rsidRDefault="00000000">
      <w:pPr>
        <w:rPr>
          <w:rFonts w:hint="eastAsia"/>
        </w:rPr>
      </w:pPr>
      <w:r>
        <w:t>First contact is only a beginning. 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This historical setting raises a question about how a decision worked in practice, not just how it was announced. The Xiao Xiang commentary can be rendered: “The first movement reaches outward, like the big toe.” Special economic zones began with designated boundaries and written rules; authorization did not itself produce investment and operations. One question to take away: Which rules applied inside the designated zones, and how did firms put them into practice?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7AD581E1" w14:textId="77777777" w:rsidR="00951B02" w:rsidRDefault="00000000">
      <w:pPr>
        <w:rPr>
          <w:rFonts w:hint="eastAsia"/>
        </w:rPr>
      </w:pPr>
      <w:r>
        <w:t xml:space="preserve">Source trace  SEZ1980 </w:t>
      </w:r>
      <w:r>
        <w:t>｜</w:t>
      </w:r>
      <w:r>
        <w:t xml:space="preserve"> ZONE</w:t>
      </w:r>
    </w:p>
    <w:p w14:paraId="6BE49C22" w14:textId="77777777" w:rsidR="00951B02" w:rsidRDefault="00000000">
      <w:pPr>
        <w:rPr>
          <w:rFonts w:hint="eastAsia"/>
        </w:rPr>
      </w:pPr>
      <w:r>
        <w:t>Production metadata  story_words=334; social_words=177; publication_status=editorial_review</w:t>
      </w:r>
    </w:p>
    <w:p w14:paraId="3C46A6E2" w14:textId="77777777" w:rsidR="00951B02" w:rsidRDefault="00000000">
      <w:pPr>
        <w:rPr>
          <w:rFonts w:hint="eastAsia"/>
        </w:rPr>
      </w:pPr>
      <w:r>
        <w:t>—</w:t>
      </w:r>
    </w:p>
    <w:p w14:paraId="7D7D008B" w14:textId="77777777" w:rsidR="00951B02" w:rsidRDefault="00000000">
      <w:pPr>
        <w:pStyle w:val="21"/>
      </w:pPr>
      <w:r>
        <w:t xml:space="preserve">182 · </w:t>
      </w:r>
      <w:r>
        <w:t>六二</w:t>
      </w:r>
      <w:r>
        <w:t xml:space="preserve"> | Sometimes preparation is better than haste</w:t>
      </w:r>
    </w:p>
    <w:p w14:paraId="3F8AC989" w14:textId="77777777" w:rsidR="00951B02" w:rsidRDefault="00000000">
      <w:pPr>
        <w:rPr>
          <w:rFonts w:hint="eastAsia"/>
        </w:rPr>
      </w:pPr>
      <w:r>
        <w:t>Record  XFIN-H31-L2  |  XIANG-L-31-03  |  Event CHANGPING  |  B — Retrospective analogy</w:t>
      </w:r>
    </w:p>
    <w:p w14:paraId="4A625C1E" w14:textId="77777777" w:rsidR="00951B02" w:rsidRDefault="00000000">
      <w:pPr>
        <w:rPr>
          <w:rFonts w:hint="eastAsia"/>
        </w:rPr>
      </w:pPr>
      <w:r>
        <w:rPr>
          <w:rFonts w:eastAsia="Noto Sans CJK TC"/>
        </w:rPr>
        <w:t xml:space="preserve">Xiao Xiang | Original Chinese  </w:t>
      </w:r>
      <w:r>
        <w:rPr>
          <w:rFonts w:eastAsia="Noto Sans CJK TC"/>
        </w:rPr>
        <w:t>雖凶，居吉，順不害也。</w:t>
      </w:r>
    </w:p>
    <w:p w14:paraId="3A74D273" w14:textId="77777777" w:rsidR="00951B02" w:rsidRDefault="00000000">
      <w:pPr>
        <w:rPr>
          <w:rFonts w:hint="eastAsia"/>
        </w:rPr>
      </w:pPr>
      <w:r>
        <w:lastRenderedPageBreak/>
        <w:t>Xiao Xiang | English translation  Staying in place can be fortunate when it follows the right course.</w:t>
      </w:r>
    </w:p>
    <w:p w14:paraId="2EBA60AB" w14:textId="77777777" w:rsidR="00951B02" w:rsidRDefault="00000000">
      <w:pPr>
        <w:pStyle w:val="21"/>
      </w:pPr>
      <w:r>
        <w:t>Historical event | Short narrative</w:t>
      </w:r>
    </w:p>
    <w:p w14:paraId="3F1B4043"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137D1067" w14:textId="77777777" w:rsidR="00951B02" w:rsidRDefault="00000000">
      <w:pPr>
        <w:rPr>
          <w:rFonts w:hint="eastAsia"/>
        </w:rPr>
      </w:pPr>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3FEAEC86" w14:textId="77777777" w:rsidR="00951B02" w:rsidRDefault="00000000">
      <w:pPr>
        <w:rPr>
          <w:rFonts w:hint="eastAsia"/>
        </w:rPr>
      </w:pPr>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3280B7D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F1A2AF9" w14:textId="77777777" w:rsidR="00951B02" w:rsidRDefault="00000000">
      <w:pPr>
        <w:pStyle w:val="21"/>
      </w:pPr>
      <w:r>
        <w:t>Interpretive analogy | Social post</w:t>
      </w:r>
    </w:p>
    <w:p w14:paraId="79EF40D6" w14:textId="77777777" w:rsidR="00951B02" w:rsidRDefault="00000000">
      <w:pPr>
        <w:rPr>
          <w:rFonts w:hint="eastAsia"/>
        </w:rPr>
      </w:pPr>
      <w:r>
        <w:t>Sometimes preparation is better than haste. Grain prices in the frontier commanderies of the Western Han empire changed with harvests and the availability of supplies. Farmers could receive low prices when grain was abundant, while buyers faced higher costs in short periods. This historical setting raises a question about how a decision worked in practice, not just how it was announced. The Xiao Xiang commentary can be rendered: “Staying in place can be fortunate when it follows the right course.” A stabilizing granary depends on stored grain and patient timing, so waiting is a form of preparation when reserves are real. One question to take away: When should grain be bought, stored, and released to balance farmers’ and buyers’ needs?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6A973C4A" w14:textId="77777777" w:rsidR="00951B02" w:rsidRDefault="00000000">
      <w:pPr>
        <w:rPr>
          <w:rFonts w:hint="eastAsia"/>
        </w:rPr>
      </w:pPr>
      <w:r>
        <w:t xml:space="preserve">Source trace  CHANGPING </w:t>
      </w:r>
      <w:r>
        <w:t>｜</w:t>
      </w:r>
      <w:r>
        <w:t xml:space="preserve"> HS24B</w:t>
      </w:r>
    </w:p>
    <w:p w14:paraId="46F0C81C" w14:textId="77777777" w:rsidR="00951B02" w:rsidRDefault="00000000">
      <w:pPr>
        <w:rPr>
          <w:rFonts w:hint="eastAsia"/>
        </w:rPr>
      </w:pPr>
      <w:r>
        <w:t>Production metadata  story_words=326; social_words=178; publication_status=editorial_review</w:t>
      </w:r>
    </w:p>
    <w:p w14:paraId="1E39C339" w14:textId="77777777" w:rsidR="00951B02" w:rsidRDefault="00000000">
      <w:pPr>
        <w:rPr>
          <w:rFonts w:hint="eastAsia"/>
        </w:rPr>
      </w:pPr>
      <w:r>
        <w:t>—</w:t>
      </w:r>
    </w:p>
    <w:p w14:paraId="29032E83" w14:textId="77777777" w:rsidR="00951B02" w:rsidRDefault="00000000">
      <w:pPr>
        <w:pStyle w:val="21"/>
      </w:pPr>
      <w:r>
        <w:t xml:space="preserve">183 · </w:t>
      </w:r>
      <w:r>
        <w:t>九三</w:t>
      </w:r>
      <w:r>
        <w:t xml:space="preserve"> | Follow market conditions, not the crowd</w:t>
      </w:r>
    </w:p>
    <w:p w14:paraId="7A1C1208" w14:textId="77777777" w:rsidR="00951B02" w:rsidRDefault="00000000">
      <w:pPr>
        <w:rPr>
          <w:rFonts w:hint="eastAsia"/>
        </w:rPr>
      </w:pPr>
      <w:r>
        <w:t>Record  XFIN-H31-L3  |  XIANG-L-31-04  |  Event BAIGUI  |  B — Retrospective analogy</w:t>
      </w:r>
    </w:p>
    <w:p w14:paraId="21ECB0D3" w14:textId="77777777" w:rsidR="00951B02" w:rsidRDefault="00000000">
      <w:pPr>
        <w:rPr>
          <w:rFonts w:hint="eastAsia"/>
        </w:rPr>
      </w:pPr>
      <w:r>
        <w:rPr>
          <w:rFonts w:eastAsia="Noto Sans CJK TC"/>
        </w:rPr>
        <w:t xml:space="preserve">Xiao Xiang | Original Chinese  </w:t>
      </w:r>
      <w:r>
        <w:rPr>
          <w:rFonts w:eastAsia="Noto Sans CJK TC"/>
        </w:rPr>
        <w:t>咸其股，亦不處也。志在隨人，所執下也。</w:t>
      </w:r>
    </w:p>
    <w:p w14:paraId="10484222" w14:textId="77777777" w:rsidR="00951B02" w:rsidRDefault="00000000">
      <w:pPr>
        <w:rPr>
          <w:rFonts w:hint="eastAsia"/>
        </w:rPr>
      </w:pPr>
      <w:r>
        <w:t>Xiao Xiang | English translation  The thigh follows others and does not remain still.</w:t>
      </w:r>
    </w:p>
    <w:p w14:paraId="3F1DBDA9" w14:textId="77777777" w:rsidR="00951B02" w:rsidRDefault="00000000">
      <w:pPr>
        <w:pStyle w:val="21"/>
      </w:pPr>
      <w:r>
        <w:t>Historical event | Short narrative</w:t>
      </w:r>
    </w:p>
    <w:p w14:paraId="7301D5C8" w14:textId="77777777" w:rsidR="00951B02" w:rsidRDefault="00000000">
      <w:pPr>
        <w:rPr>
          <w:rFonts w:hint="eastAsia"/>
        </w:rPr>
      </w:pPr>
      <w:r>
        <w:t>During the Warring States period, grain merchants had to reckon with seasonal harvests, changing availability, and the movement of other goods through trade. Grain might be abundant after a harvest but less readily available at another time. Holding a commodity also involved time, storage, and the possibility that its condition or price would change. The Records of the Grand Historian describes Bai Gui as a merchant who paid attention to these variations rather than treating every season alike.</w:t>
      </w:r>
    </w:p>
    <w:p w14:paraId="28734E3F" w14:textId="77777777" w:rsidR="00951B02" w:rsidRDefault="00000000">
      <w:pPr>
        <w:rPr>
          <w:rFonts w:hint="eastAsia"/>
        </w:rPr>
      </w:pPr>
      <w:r>
        <w:t xml:space="preserve">The historical account associates Bai Gui with observing the seasons and the relationship between supply and exchange. When grain was plentiful, he acquired it and traded among different kinds of goods. The recorded </w:t>
      </w:r>
      <w:r>
        <w:lastRenderedPageBreak/>
        <w:t>sequence begins with attention to conditions, proceeds to acquiring grain, and continues through exchange. It is a description of commercial practice, not a dated ledger of each transaction or a transcript of negotiations. The account does not name every counterpart or provide the prices paid and received.</w:t>
      </w:r>
    </w:p>
    <w:p w14:paraId="6A8D92A3" w14:textId="77777777" w:rsidR="00951B02" w:rsidRDefault="00000000">
      <w:pPr>
        <w:rPr>
          <w:rFonts w:hint="eastAsia"/>
        </w:rPr>
      </w:pPr>
      <w:r>
        <w:t>That absence of detailed accounts limits what can be said about the outcome of any one trade. We cannot calculate Bai Gui's average return, assume that every purchase was profitable, or reconstruct precise losses from storage and transportation. Goods could deteriorate, and a change in supply could alter the terms of a later exchange. The historian's presentation of a method should not be mistaken for a promise that it would always succeed.</w:t>
      </w:r>
    </w:p>
    <w:p w14:paraId="543F698E" w14:textId="77777777" w:rsidR="00951B02" w:rsidRDefault="00000000">
      <w:pPr>
        <w:rPr>
          <w:rFonts w:hint="eastAsia"/>
        </w:rPr>
      </w:pPr>
      <w:r>
        <w:t>The longer significance of the story is the survival of an account that links trade to observation of seasonal conditions. It shows a sequence of assessing supply, obtaining goods, and exchanging them, while leaving the individual results largely unknown. Bai Gui is therefore a historical example of a merchant's approach, not a modern investment model with verifiable performance data. The manuscript cites the Bai Gui passage in chapter 129 of the Records of the Grand Historian, identified as SJ129.</w:t>
      </w:r>
    </w:p>
    <w:p w14:paraId="1FC14D78" w14:textId="77777777" w:rsidR="00951B02" w:rsidRDefault="00000000">
      <w:pPr>
        <w:pStyle w:val="21"/>
      </w:pPr>
      <w:r>
        <w:t>Interpretive analogy | Social post</w:t>
      </w:r>
    </w:p>
    <w:p w14:paraId="55C5C91D" w14:textId="77777777" w:rsidR="00951B02" w:rsidRDefault="00000000">
      <w:pPr>
        <w:rPr>
          <w:rFonts w:hint="eastAsia"/>
        </w:rPr>
      </w:pPr>
      <w:r>
        <w:t>Follow market conditions, not the crowd. During the Warring States period, grain merchants had to reckon with seasonal harvests, changing availability, and the movement of other goods through trade. Grain might be abundant after a harvest but less readily available at another time. This historical setting raises a question about how a decision worked in practice, not just how it was announced. The Xiao Xiang commentary can be rendered: “The thigh follows others and does not remain still.” Bai Gui's attention to harvests and exchange differed from copying another trader's purchase; storage risk and timing remained important. One question to take away: When could stored grain be exchanged, and what costs or spoilage might occur before then?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FC1332E" w14:textId="77777777" w:rsidR="00951B02" w:rsidRDefault="00000000">
      <w:pPr>
        <w:rPr>
          <w:rFonts w:hint="eastAsia"/>
        </w:rPr>
      </w:pPr>
      <w:r>
        <w:t xml:space="preserve">Source trace  BAIGUI </w:t>
      </w:r>
      <w:r>
        <w:t>｜</w:t>
      </w:r>
      <w:r>
        <w:t xml:space="preserve"> SJ129</w:t>
      </w:r>
    </w:p>
    <w:p w14:paraId="51D536CA" w14:textId="77777777" w:rsidR="00951B02" w:rsidRDefault="00000000">
      <w:pPr>
        <w:rPr>
          <w:rFonts w:hint="eastAsia"/>
        </w:rPr>
      </w:pPr>
      <w:r>
        <w:t>Production metadata  story_words=309; social_words=175; publication_status=editorial_review</w:t>
      </w:r>
    </w:p>
    <w:p w14:paraId="7BA3BD5E" w14:textId="77777777" w:rsidR="00951B02" w:rsidRDefault="00000000">
      <w:pPr>
        <w:rPr>
          <w:rFonts w:hint="eastAsia"/>
        </w:rPr>
      </w:pPr>
      <w:r>
        <w:t>—</w:t>
      </w:r>
    </w:p>
    <w:p w14:paraId="53A4C51F" w14:textId="77777777" w:rsidR="00951B02" w:rsidRDefault="00000000">
      <w:pPr>
        <w:pStyle w:val="21"/>
      </w:pPr>
      <w:r>
        <w:t xml:space="preserve">184 · </w:t>
      </w:r>
      <w:r>
        <w:t>九四</w:t>
      </w:r>
      <w:r>
        <w:t xml:space="preserve"> | Negotiation needs more than quick responses</w:t>
      </w:r>
    </w:p>
    <w:p w14:paraId="732B0768" w14:textId="77777777" w:rsidR="00951B02" w:rsidRDefault="00000000">
      <w:pPr>
        <w:rPr>
          <w:rFonts w:hint="eastAsia"/>
        </w:rPr>
      </w:pPr>
      <w:r>
        <w:t>Record  XFIN-H31-L4  |  XIANG-L-31-05  |  Event WTO2001  |  B — Retrospective analogy</w:t>
      </w:r>
    </w:p>
    <w:p w14:paraId="54C8161E" w14:textId="77777777" w:rsidR="00951B02" w:rsidRDefault="00000000">
      <w:pPr>
        <w:rPr>
          <w:rFonts w:hint="eastAsia"/>
        </w:rPr>
      </w:pPr>
      <w:r>
        <w:rPr>
          <w:rFonts w:eastAsia="Noto Sans CJK TC"/>
        </w:rPr>
        <w:t xml:space="preserve">Xiao Xiang | Original Chinese  </w:t>
      </w:r>
      <w:r>
        <w:rPr>
          <w:rFonts w:eastAsia="Noto Sans CJK TC"/>
        </w:rPr>
        <w:t>貞吉悔亡，未感害也。憧憧往來，未光大也。</w:t>
      </w:r>
    </w:p>
    <w:p w14:paraId="1B056820" w14:textId="77777777" w:rsidR="00951B02" w:rsidRDefault="00000000">
      <w:pPr>
        <w:rPr>
          <w:rFonts w:hint="eastAsia"/>
        </w:rPr>
      </w:pPr>
      <w:r>
        <w:t>Xiao Xiang | English translation  Constancy removes regret; restless exchange does not yet bring wide influence.</w:t>
      </w:r>
    </w:p>
    <w:p w14:paraId="39784454" w14:textId="77777777" w:rsidR="00951B02" w:rsidRDefault="00000000">
      <w:pPr>
        <w:pStyle w:val="21"/>
      </w:pPr>
      <w:r>
        <w:t>Historical event | Short narrative</w:t>
      </w:r>
    </w:p>
    <w:p w14:paraId="55E226E7"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5FFB4455"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4579579B" w14:textId="77777777" w:rsidR="00951B02" w:rsidRDefault="00000000">
      <w:pPr>
        <w:rPr>
          <w:rFonts w:hint="eastAsia"/>
        </w:rPr>
      </w:pPr>
      <w:r>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5B22B045"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w:t>
      </w:r>
      <w:r>
        <w:lastRenderedPageBreak/>
        <w:t>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CD13489" w14:textId="77777777" w:rsidR="00951B02" w:rsidRDefault="00000000">
      <w:pPr>
        <w:pStyle w:val="21"/>
      </w:pPr>
      <w:r>
        <w:t>Interpretive analogy | Social post</w:t>
      </w:r>
    </w:p>
    <w:p w14:paraId="60D95411" w14:textId="77777777" w:rsidR="00951B02" w:rsidRDefault="00000000">
      <w:pPr>
        <w:rPr>
          <w:rFonts w:hint="eastAsia"/>
        </w:rPr>
      </w:pPr>
      <w:r>
        <w:t>Negotiation needs more than quick responses. 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 This historical setting raises a question about how a decision worked in practice, not just how it was announced. The Xiao Xiang commentary can be rendered: “Constancy removes regret; restless exchange does not yet bring wide influence.” WTO membership followed negotiations and carried continuing obligations; rapid announcements cannot replace sustained implementation. One question to take away: Which agencies and businesses had to implement the membership commitments?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0C7B0A63" w14:textId="77777777" w:rsidR="00951B02" w:rsidRDefault="00000000">
      <w:pPr>
        <w:rPr>
          <w:rFonts w:hint="eastAsia"/>
        </w:rPr>
      </w:pPr>
      <w:r>
        <w:t xml:space="preserve">Source trace  WTO2001 </w:t>
      </w:r>
      <w:r>
        <w:t>｜</w:t>
      </w:r>
      <w:r>
        <w:t xml:space="preserve"> WTO</w:t>
      </w:r>
      <w:r>
        <w:t>、</w:t>
      </w:r>
      <w:r>
        <w:t>WTO2</w:t>
      </w:r>
    </w:p>
    <w:p w14:paraId="674A3541" w14:textId="77777777" w:rsidR="00951B02" w:rsidRDefault="00000000">
      <w:pPr>
        <w:rPr>
          <w:rFonts w:hint="eastAsia"/>
        </w:rPr>
      </w:pPr>
      <w:r>
        <w:t>Production metadata  story_words=306; social_words=182; publication_status=editorial_review</w:t>
      </w:r>
    </w:p>
    <w:p w14:paraId="24E9EEC8" w14:textId="77777777" w:rsidR="00951B02" w:rsidRDefault="00000000">
      <w:pPr>
        <w:rPr>
          <w:rFonts w:hint="eastAsia"/>
        </w:rPr>
      </w:pPr>
      <w:r>
        <w:t>—</w:t>
      </w:r>
    </w:p>
    <w:p w14:paraId="3D7A4546" w14:textId="77777777" w:rsidR="00951B02" w:rsidRDefault="00000000">
      <w:pPr>
        <w:pStyle w:val="21"/>
      </w:pPr>
      <w:r>
        <w:t xml:space="preserve">185 · </w:t>
      </w:r>
      <w:r>
        <w:t>九五</w:t>
      </w:r>
      <w:r>
        <w:t xml:space="preserve"> | Care should extend beyond a narrow circle</w:t>
      </w:r>
    </w:p>
    <w:p w14:paraId="16C0675F" w14:textId="77777777" w:rsidR="00951B02" w:rsidRDefault="00000000">
      <w:pPr>
        <w:rPr>
          <w:rFonts w:hint="eastAsia"/>
        </w:rPr>
      </w:pPr>
      <w:r>
        <w:t>Record  XFIN-H31-L5  |  XIANG-L-31-06  |  Event FANYI  |  B — Retrospective analogy</w:t>
      </w:r>
    </w:p>
    <w:p w14:paraId="6E4A724A" w14:textId="77777777" w:rsidR="00951B02" w:rsidRDefault="00000000">
      <w:pPr>
        <w:rPr>
          <w:rFonts w:hint="eastAsia"/>
        </w:rPr>
      </w:pPr>
      <w:r>
        <w:rPr>
          <w:rFonts w:eastAsia="Noto Sans CJK TC"/>
        </w:rPr>
        <w:t xml:space="preserve">Xiao Xiang | Original Chinese  </w:t>
      </w:r>
      <w:r>
        <w:rPr>
          <w:rFonts w:eastAsia="Noto Sans CJK TC"/>
        </w:rPr>
        <w:t>咸其脢，志末也。</w:t>
      </w:r>
    </w:p>
    <w:p w14:paraId="390F655D" w14:textId="77777777" w:rsidR="00951B02" w:rsidRDefault="00000000">
      <w:pPr>
        <w:rPr>
          <w:rFonts w:hint="eastAsia"/>
        </w:rPr>
      </w:pPr>
      <w:r>
        <w:t>Xiao Xiang | English translation  Feeling only the back leaves the intention confined to a lesser matter.</w:t>
      </w:r>
    </w:p>
    <w:p w14:paraId="1EB06A98" w14:textId="77777777" w:rsidR="00951B02" w:rsidRDefault="00000000">
      <w:pPr>
        <w:pStyle w:val="21"/>
      </w:pPr>
      <w:r>
        <w:t>Historical event | Short narrative</w:t>
      </w:r>
    </w:p>
    <w:p w14:paraId="70F5F978"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27706FE6"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1F819569"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494DA23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255770B" w14:textId="77777777" w:rsidR="00951B02" w:rsidRDefault="00000000">
      <w:pPr>
        <w:pStyle w:val="21"/>
      </w:pPr>
      <w:r>
        <w:t>Interpretive analogy | Social post</w:t>
      </w:r>
    </w:p>
    <w:p w14:paraId="63C4B105" w14:textId="77777777" w:rsidR="00951B02" w:rsidRDefault="00000000">
      <w:pPr>
        <w:rPr>
          <w:rFonts w:hint="eastAsia"/>
        </w:rPr>
      </w:pPr>
      <w:r>
        <w:t xml:space="preserve">Care should extend beyond a narrow circle. In the Northern Song period, Fan Zhongyan sought a way to support members of his extended family through a continuing source of resources. Occasional gifts could relieve a need for </w:t>
      </w:r>
      <w:r>
        <w:lastRenderedPageBreak/>
        <w:t>a short time, but they did not by themselves establish an income stream. This historical setting raises a question about how a decision worked in practice, not just how it was announced. The Xiao Xiang commentary can be rendered: “Feeling only the back leaves the intention confined to a lesser matter.” Fan Zhongyan's fields aided a defined clan group, and that boundary should not be confused with a universal public welfare program. One question to take away: What happened to the promised support if rents fell short of the clan’s needs?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0BC7E65C" w14:textId="77777777" w:rsidR="00951B02" w:rsidRDefault="00000000">
      <w:pPr>
        <w:rPr>
          <w:rFonts w:hint="eastAsia"/>
        </w:rPr>
      </w:pPr>
      <w:r>
        <w:t xml:space="preserve">Source trace  FANYI </w:t>
      </w:r>
      <w:r>
        <w:t>｜</w:t>
      </w:r>
      <w:r>
        <w:t xml:space="preserve"> YI</w:t>
      </w:r>
    </w:p>
    <w:p w14:paraId="0EDD0D39" w14:textId="77777777" w:rsidR="00951B02" w:rsidRDefault="00000000">
      <w:pPr>
        <w:rPr>
          <w:rFonts w:hint="eastAsia"/>
        </w:rPr>
      </w:pPr>
      <w:r>
        <w:t>Production metadata  story_words=314; social_words=186; publication_status=editorial_review</w:t>
      </w:r>
    </w:p>
    <w:p w14:paraId="51510737" w14:textId="77777777" w:rsidR="00951B02" w:rsidRDefault="00000000">
      <w:pPr>
        <w:rPr>
          <w:rFonts w:hint="eastAsia"/>
        </w:rPr>
      </w:pPr>
      <w:r>
        <w:t>—</w:t>
      </w:r>
    </w:p>
    <w:p w14:paraId="2C8EBC12" w14:textId="77777777" w:rsidR="00951B02" w:rsidRDefault="00000000">
      <w:pPr>
        <w:pStyle w:val="21"/>
      </w:pPr>
      <w:r>
        <w:t xml:space="preserve">186 · </w:t>
      </w:r>
      <w:r>
        <w:t>上六</w:t>
      </w:r>
      <w:r>
        <w:t xml:space="preserve"> | Words of confidence need material backing</w:t>
      </w:r>
    </w:p>
    <w:p w14:paraId="7AD1D860" w14:textId="77777777" w:rsidR="00951B02" w:rsidRDefault="00000000">
      <w:pPr>
        <w:rPr>
          <w:rFonts w:hint="eastAsia"/>
        </w:rPr>
      </w:pPr>
      <w:r>
        <w:t>Record  XFIN-H31-L6  |  XIANG-L-31-07  |  Event GOLD48  |  B — Retrospective analogy</w:t>
      </w:r>
    </w:p>
    <w:p w14:paraId="5F66D2E9" w14:textId="77777777" w:rsidR="00951B02" w:rsidRDefault="00000000">
      <w:pPr>
        <w:rPr>
          <w:rFonts w:hint="eastAsia"/>
        </w:rPr>
      </w:pPr>
      <w:r>
        <w:rPr>
          <w:rFonts w:eastAsia="Noto Sans CJK TC"/>
        </w:rPr>
        <w:t xml:space="preserve">Xiao Xiang | Original Chinese  </w:t>
      </w:r>
      <w:r>
        <w:rPr>
          <w:rFonts w:eastAsia="Noto Sans CJK TC"/>
        </w:rPr>
        <w:t>咸其輔，頰，舌，滕口說也。</w:t>
      </w:r>
    </w:p>
    <w:p w14:paraId="06B60E30" w14:textId="77777777" w:rsidR="00951B02" w:rsidRDefault="00000000">
      <w:pPr>
        <w:rPr>
          <w:rFonts w:hint="eastAsia"/>
        </w:rPr>
      </w:pPr>
      <w:r>
        <w:t>Xiao Xiang | English translation  Moving the jaws, cheeks and tongue amounts to speech alone.</w:t>
      </w:r>
    </w:p>
    <w:p w14:paraId="114AFD3D" w14:textId="77777777" w:rsidR="00951B02" w:rsidRDefault="00000000">
      <w:pPr>
        <w:pStyle w:val="21"/>
      </w:pPr>
      <w:r>
        <w:t>Historical event | Short narrative</w:t>
      </w:r>
    </w:p>
    <w:p w14:paraId="04E1D0AD"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660F2335"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6DC6A874"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7939622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97831E4" w14:textId="77777777" w:rsidR="00951B02" w:rsidRDefault="00000000">
      <w:pPr>
        <w:pStyle w:val="21"/>
      </w:pPr>
      <w:r>
        <w:t>Interpretive analogy | Social post</w:t>
      </w:r>
    </w:p>
    <w:p w14:paraId="031EADB5" w14:textId="77777777" w:rsidR="00951B02" w:rsidRDefault="00000000">
      <w:pPr>
        <w:rPr>
          <w:rFonts w:hint="eastAsia"/>
        </w:rPr>
      </w:pPr>
      <w:r>
        <w:t>Words of confidence need material backing. By 1948, the Nationalist government faced civil war, serious monetary depreciation, and continuing pressure on public finances and supplies. Existing money had become difficult to rely upon for everyday transactions. This historical setting raises a question about how a decision worked in practice, not just how it was announced. The Xiao Xiang commentary can be rendered: “Moving the jaws, cheeks and tongue amounts to speech alone.” Gold Yuan announcements could not substitute for purchasing power; people needed usable money rather than reassuring words. One question to take away: What could an ordinary holder still purchase after the new notes began to lose value?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4AFA9CDE" w14:textId="77777777" w:rsidR="00951B02" w:rsidRDefault="00000000">
      <w:pPr>
        <w:rPr>
          <w:rFonts w:hint="eastAsia"/>
        </w:rPr>
      </w:pPr>
      <w:r>
        <w:t xml:space="preserve">Source trace  GOLD48 </w:t>
      </w:r>
      <w:r>
        <w:t>｜</w:t>
      </w:r>
      <w:r>
        <w:t xml:space="preserve"> GOLD</w:t>
      </w:r>
    </w:p>
    <w:p w14:paraId="0B60DFA0" w14:textId="77777777" w:rsidR="00951B02" w:rsidRDefault="00000000">
      <w:pPr>
        <w:rPr>
          <w:rFonts w:hint="eastAsia"/>
        </w:rPr>
      </w:pPr>
      <w:r>
        <w:lastRenderedPageBreak/>
        <w:t>Production metadata  story_words=304; social_words=167; publication_status=editorial_review</w:t>
      </w:r>
    </w:p>
    <w:p w14:paraId="1E6FA19E" w14:textId="77777777" w:rsidR="00951B02" w:rsidRDefault="00000000">
      <w:pPr>
        <w:rPr>
          <w:rFonts w:hint="eastAsia"/>
        </w:rPr>
      </w:pPr>
      <w:r>
        <w:t>—</w:t>
      </w:r>
    </w:p>
    <w:p w14:paraId="3B97EF7C" w14:textId="77777777" w:rsidR="00951B02" w:rsidRDefault="00000000">
      <w:pPr>
        <w:pStyle w:val="1"/>
        <w:pageBreakBefore/>
      </w:pPr>
      <w:r>
        <w:lastRenderedPageBreak/>
        <w:t xml:space="preserve">Hexagram 32 | </w:t>
      </w:r>
      <w:r>
        <w:t>恆</w:t>
      </w:r>
      <w:r>
        <w:t xml:space="preserve"> / Duration</w:t>
      </w:r>
    </w:p>
    <w:p w14:paraId="4ECB2DA8" w14:textId="77777777" w:rsidR="00951B02" w:rsidRDefault="00000000">
      <w:pPr>
        <w:pStyle w:val="21"/>
      </w:pPr>
      <w:r>
        <w:t xml:space="preserve">187 · </w:t>
      </w:r>
      <w:r>
        <w:t>初六</w:t>
      </w:r>
      <w:r>
        <w:t xml:space="preserve"> | Do not demand maturity on day one</w:t>
      </w:r>
    </w:p>
    <w:p w14:paraId="63A3560E" w14:textId="77777777" w:rsidR="00951B02" w:rsidRDefault="00000000">
      <w:pPr>
        <w:rPr>
          <w:rFonts w:hint="eastAsia"/>
        </w:rPr>
      </w:pPr>
      <w:r>
        <w:t>Record  XFIN-H32-L1  |  XIANG-L-32-02  |  Event RISHENG  |  B — Retrospective analogy</w:t>
      </w:r>
    </w:p>
    <w:p w14:paraId="0C2930A1" w14:textId="77777777" w:rsidR="00951B02" w:rsidRDefault="00000000">
      <w:pPr>
        <w:rPr>
          <w:rFonts w:hint="eastAsia"/>
        </w:rPr>
      </w:pPr>
      <w:r>
        <w:rPr>
          <w:rFonts w:eastAsia="Noto Sans CJK TC"/>
        </w:rPr>
        <w:t xml:space="preserve">Xiao Xiang | Original Chinese  </w:t>
      </w:r>
      <w:r>
        <w:rPr>
          <w:rFonts w:eastAsia="Noto Sans CJK TC"/>
        </w:rPr>
        <w:t>浚恆之凶，始求深也。</w:t>
      </w:r>
    </w:p>
    <w:p w14:paraId="233B464A" w14:textId="77777777" w:rsidR="00951B02" w:rsidRDefault="00000000">
      <w:pPr>
        <w:rPr>
          <w:rFonts w:hint="eastAsia"/>
        </w:rPr>
      </w:pPr>
      <w:r>
        <w:t>Xiao Xiang | English translation  Demanding depth at the outset brings misfortune.</w:t>
      </w:r>
    </w:p>
    <w:p w14:paraId="34044865" w14:textId="77777777" w:rsidR="00951B02" w:rsidRDefault="00000000">
      <w:pPr>
        <w:pStyle w:val="21"/>
      </w:pPr>
      <w:r>
        <w:t>Historical event | Short narrative</w:t>
      </w:r>
    </w:p>
    <w:p w14:paraId="235A176C"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52413DB6"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2BE940CA"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2E675EC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EABA027" w14:textId="77777777" w:rsidR="00951B02" w:rsidRDefault="00000000">
      <w:pPr>
        <w:pStyle w:val="21"/>
      </w:pPr>
      <w:r>
        <w:t>Interpretive analogy | Social post</w:t>
      </w:r>
    </w:p>
    <w:p w14:paraId="292BEA49" w14:textId="77777777" w:rsidR="00951B02" w:rsidRDefault="00000000">
      <w:pPr>
        <w:rPr>
          <w:rFonts w:hint="eastAsia"/>
        </w:rPr>
      </w:pPr>
      <w:r>
        <w:t>Do not demand maturity on day one.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This historical setting raises a question about how a decision worked in practice, not just how it was announced. The Xiao Xiang commentary can be rendered: “Demanding depth at the outset brings misfortune.” Rishengchang's remittance business grew through branches and checking procedures; a new network could not demand perfect trust before proving payments. One question to take away: How could a remote branch verify that a draft and the accounts referred to the same payment?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4C7BE80" w14:textId="77777777" w:rsidR="00951B02" w:rsidRDefault="00000000">
      <w:pPr>
        <w:rPr>
          <w:rFonts w:hint="eastAsia"/>
        </w:rPr>
      </w:pPr>
      <w:r>
        <w:t xml:space="preserve">Source trace  RISHENG </w:t>
      </w:r>
      <w:r>
        <w:t>｜</w:t>
      </w:r>
      <w:r>
        <w:t xml:space="preserve"> PIAO</w:t>
      </w:r>
    </w:p>
    <w:p w14:paraId="4DE3EF05" w14:textId="77777777" w:rsidR="00951B02" w:rsidRDefault="00000000">
      <w:pPr>
        <w:rPr>
          <w:rFonts w:hint="eastAsia"/>
        </w:rPr>
      </w:pPr>
      <w:r>
        <w:t>Production metadata  story_words=308; social_words=189; publication_status=editorial_review</w:t>
      </w:r>
    </w:p>
    <w:p w14:paraId="3C556756" w14:textId="77777777" w:rsidR="00951B02" w:rsidRDefault="00000000">
      <w:pPr>
        <w:rPr>
          <w:rFonts w:hint="eastAsia"/>
        </w:rPr>
      </w:pPr>
      <w:r>
        <w:t>—</w:t>
      </w:r>
    </w:p>
    <w:p w14:paraId="336A23E3" w14:textId="77777777" w:rsidR="00951B02" w:rsidRDefault="00000000">
      <w:pPr>
        <w:pStyle w:val="21"/>
      </w:pPr>
      <w:r>
        <w:t xml:space="preserve">188 · </w:t>
      </w:r>
      <w:r>
        <w:t>九二</w:t>
      </w:r>
      <w:r>
        <w:t xml:space="preserve"> | Consistency needs balance</w:t>
      </w:r>
    </w:p>
    <w:p w14:paraId="09EF868C" w14:textId="77777777" w:rsidR="00951B02" w:rsidRDefault="00000000">
      <w:pPr>
        <w:rPr>
          <w:rFonts w:hint="eastAsia"/>
        </w:rPr>
      </w:pPr>
      <w:r>
        <w:t>Record  XFIN-H32-L2  |  XIANG-L-32-03  |  Event RENFAMILY  |  B — Retrospective analogy</w:t>
      </w:r>
    </w:p>
    <w:p w14:paraId="45095C7C" w14:textId="77777777" w:rsidR="00951B02" w:rsidRDefault="00000000">
      <w:pPr>
        <w:rPr>
          <w:rFonts w:hint="eastAsia"/>
        </w:rPr>
      </w:pPr>
      <w:r>
        <w:rPr>
          <w:rFonts w:eastAsia="Noto Sans CJK TC"/>
        </w:rPr>
        <w:t xml:space="preserve">Xiao Xiang | Original Chinese  </w:t>
      </w:r>
      <w:r>
        <w:rPr>
          <w:rFonts w:eastAsia="Noto Sans CJK TC"/>
        </w:rPr>
        <w:t>九二悔亡，能久中也。</w:t>
      </w:r>
    </w:p>
    <w:p w14:paraId="132DE0A9" w14:textId="77777777" w:rsidR="00951B02" w:rsidRDefault="00000000">
      <w:pPr>
        <w:rPr>
          <w:rFonts w:hint="eastAsia"/>
        </w:rPr>
      </w:pPr>
      <w:r>
        <w:t>Xiao Xiang | English translation  Regret vanishes when balance can be maintained over time.</w:t>
      </w:r>
    </w:p>
    <w:p w14:paraId="62105E2D" w14:textId="77777777" w:rsidR="00951B02" w:rsidRDefault="00000000">
      <w:pPr>
        <w:pStyle w:val="21"/>
      </w:pPr>
      <w:r>
        <w:lastRenderedPageBreak/>
        <w:t>Historical event | Short narrative</w:t>
      </w:r>
    </w:p>
    <w:p w14:paraId="28F9D9B0"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1420F9A6"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50161E6F"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7B9A6CF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E52A44E" w14:textId="77777777" w:rsidR="00951B02" w:rsidRDefault="00000000">
      <w:pPr>
        <w:pStyle w:val="21"/>
      </w:pPr>
      <w:r>
        <w:t>Interpretive analogy | Social post</w:t>
      </w:r>
    </w:p>
    <w:p w14:paraId="73763241" w14:textId="77777777" w:rsidR="00951B02" w:rsidRDefault="00000000">
      <w:pPr>
        <w:rPr>
          <w:rFonts w:hint="eastAsia"/>
        </w:rPr>
      </w:pPr>
      <w:r>
        <w:t>Consistency needs balance. 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This historical setting raises a question about how a decision worked in practice, not just how it was announced. The Xiao Xiang commentary can be rendered: “Regret vanishes when balance can be maintained over time.” Ren family wealth required repeated productive work and spending discipline; useful constancy is not simply refusing to change anything. One question to take away: Which productive activities supported household expenses after wealth had first been accumulated?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1872D370" w14:textId="77777777" w:rsidR="00951B02" w:rsidRDefault="00000000">
      <w:pPr>
        <w:rPr>
          <w:rFonts w:hint="eastAsia"/>
        </w:rPr>
      </w:pPr>
      <w:r>
        <w:t xml:space="preserve">Source trace  RENFAMILY </w:t>
      </w:r>
      <w:r>
        <w:t>｜</w:t>
      </w:r>
      <w:r>
        <w:t xml:space="preserve"> SJ129</w:t>
      </w:r>
    </w:p>
    <w:p w14:paraId="082631DA" w14:textId="77777777" w:rsidR="00951B02" w:rsidRDefault="00000000">
      <w:pPr>
        <w:rPr>
          <w:rFonts w:hint="eastAsia"/>
        </w:rPr>
      </w:pPr>
      <w:r>
        <w:t>Production metadata  story_words=321; social_words=180; publication_status=editorial_review</w:t>
      </w:r>
    </w:p>
    <w:p w14:paraId="3C533A95" w14:textId="77777777" w:rsidR="00951B02" w:rsidRDefault="00000000">
      <w:pPr>
        <w:rPr>
          <w:rFonts w:hint="eastAsia"/>
        </w:rPr>
      </w:pPr>
      <w:r>
        <w:t>—</w:t>
      </w:r>
    </w:p>
    <w:p w14:paraId="5FFB3D6B" w14:textId="77777777" w:rsidR="00951B02" w:rsidRDefault="00000000">
      <w:pPr>
        <w:pStyle w:val="21"/>
      </w:pPr>
      <w:r>
        <w:t xml:space="preserve">189 · </w:t>
      </w:r>
      <w:r>
        <w:t>九三</w:t>
      </w:r>
      <w:r>
        <w:t xml:space="preserve"> | Changing rules repeatedly erodes trust</w:t>
      </w:r>
    </w:p>
    <w:p w14:paraId="4470232A" w14:textId="77777777" w:rsidR="00951B02" w:rsidRDefault="00000000">
      <w:pPr>
        <w:rPr>
          <w:rFonts w:hint="eastAsia"/>
        </w:rPr>
      </w:pPr>
      <w:r>
        <w:t>Record  XFIN-H32-L3  |  XIANG-L-32-04  |  Event WANGMANG  |  B — Retrospective analogy</w:t>
      </w:r>
    </w:p>
    <w:p w14:paraId="1D01CE50" w14:textId="77777777" w:rsidR="00951B02" w:rsidRDefault="00000000">
      <w:pPr>
        <w:rPr>
          <w:rFonts w:hint="eastAsia"/>
        </w:rPr>
      </w:pPr>
      <w:r>
        <w:rPr>
          <w:rFonts w:eastAsia="Noto Sans CJK TC"/>
        </w:rPr>
        <w:t xml:space="preserve">Xiao Xiang | Original Chinese  </w:t>
      </w:r>
      <w:r>
        <w:rPr>
          <w:rFonts w:eastAsia="Noto Sans CJK TC"/>
        </w:rPr>
        <w:t>不恆其德，无所容也。</w:t>
      </w:r>
    </w:p>
    <w:p w14:paraId="6954948C" w14:textId="77777777" w:rsidR="00951B02" w:rsidRDefault="00000000">
      <w:pPr>
        <w:rPr>
          <w:rFonts w:hint="eastAsia"/>
        </w:rPr>
      </w:pPr>
      <w:r>
        <w:t>Xiao Xiang | English translation  Without constancy in conduct there is nowhere to be received.</w:t>
      </w:r>
    </w:p>
    <w:p w14:paraId="6CD3B59E" w14:textId="77777777" w:rsidR="00951B02" w:rsidRDefault="00000000">
      <w:pPr>
        <w:pStyle w:val="21"/>
      </w:pPr>
      <w:r>
        <w:t>Historical event | Short narrative</w:t>
      </w:r>
    </w:p>
    <w:p w14:paraId="10EB6AC8"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326C4237" w14:textId="77777777" w:rsidR="00951B02" w:rsidRDefault="00000000">
      <w:pPr>
        <w:rPr>
          <w:rFonts w:hint="eastAsia"/>
        </w:rPr>
      </w:pPr>
      <w:r>
        <w:t xml:space="preserve">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w:t>
      </w:r>
      <w:r>
        <w:lastRenderedPageBreak/>
        <w:t>as violations of the new prohibitions. The problems show a gap between what a monetary order required and what ordinary trading practices could absorb.</w:t>
      </w:r>
    </w:p>
    <w:p w14:paraId="7E34FD5C"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51E8BA4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83EA8AE" w14:textId="77777777" w:rsidR="00951B02" w:rsidRDefault="00000000">
      <w:pPr>
        <w:pStyle w:val="21"/>
      </w:pPr>
      <w:r>
        <w:t>Interpretive analogy | Social post</w:t>
      </w:r>
    </w:p>
    <w:p w14:paraId="46D9FD38" w14:textId="77777777" w:rsidR="00951B02" w:rsidRDefault="00000000">
      <w:pPr>
        <w:rPr>
          <w:rFonts w:hint="eastAsia"/>
        </w:rPr>
      </w:pPr>
      <w:r>
        <w:t>Changing rules repeatedly erodes trust. During Wang Mang's rule in the first century CE, the monetary system was repeatedly altered. The government issued money in multiple forms and denominations and changed the officially recognized basis of payment. This historical setting raises a question about how a decision worked in practice, not just how it was announced. The Xiao Xiang commentary can be rendered: “Without constancy in conduct there is nowhere to be received.” Wang Mang's shifting coinage imposed new calculations on buyers and sellers, weakening the stability needed for ordinary exchange. One question to take away: How could two trading partners agree on payment when the acceptable coins kept changing?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33D4174D" w14:textId="77777777" w:rsidR="00951B02" w:rsidRDefault="00000000">
      <w:pPr>
        <w:rPr>
          <w:rFonts w:hint="eastAsia"/>
        </w:rPr>
      </w:pPr>
      <w:r>
        <w:t xml:space="preserve">Source trace  WANGMANG </w:t>
      </w:r>
      <w:r>
        <w:t>｜</w:t>
      </w:r>
      <w:r>
        <w:t xml:space="preserve"> HS24B</w:t>
      </w:r>
    </w:p>
    <w:p w14:paraId="6A8EA329" w14:textId="77777777" w:rsidR="00951B02" w:rsidRDefault="00000000">
      <w:pPr>
        <w:rPr>
          <w:rFonts w:hint="eastAsia"/>
        </w:rPr>
      </w:pPr>
      <w:r>
        <w:t>Production metadata  story_words=306; social_words=168; publication_status=editorial_review</w:t>
      </w:r>
    </w:p>
    <w:p w14:paraId="7D1652F4" w14:textId="77777777" w:rsidR="00951B02" w:rsidRDefault="00000000">
      <w:pPr>
        <w:rPr>
          <w:rFonts w:hint="eastAsia"/>
        </w:rPr>
      </w:pPr>
      <w:r>
        <w:t>—</w:t>
      </w:r>
    </w:p>
    <w:p w14:paraId="5C794C88" w14:textId="77777777" w:rsidR="00951B02" w:rsidRDefault="00000000">
      <w:pPr>
        <w:pStyle w:val="21"/>
      </w:pPr>
      <w:r>
        <w:t xml:space="preserve">190 · </w:t>
      </w:r>
      <w:r>
        <w:t>九四</w:t>
      </w:r>
      <w:r>
        <w:t xml:space="preserve"> | Persistence requires checking direction</w:t>
      </w:r>
    </w:p>
    <w:p w14:paraId="3479DAD8" w14:textId="77777777" w:rsidR="00951B02" w:rsidRDefault="00000000">
      <w:pPr>
        <w:rPr>
          <w:rFonts w:hint="eastAsia"/>
        </w:rPr>
      </w:pPr>
      <w:r>
        <w:t>Record  XFIN-H32-L4  |  XIANG-L-32-05  |  Event GOLD48  |  B — Retrospective analogy</w:t>
      </w:r>
    </w:p>
    <w:p w14:paraId="41CD575A" w14:textId="77777777" w:rsidR="00951B02" w:rsidRDefault="00000000">
      <w:pPr>
        <w:rPr>
          <w:rFonts w:hint="eastAsia"/>
        </w:rPr>
      </w:pPr>
      <w:r>
        <w:rPr>
          <w:rFonts w:eastAsia="Noto Sans CJK TC"/>
        </w:rPr>
        <w:t xml:space="preserve">Xiao Xiang | Original Chinese  </w:t>
      </w:r>
      <w:r>
        <w:rPr>
          <w:rFonts w:eastAsia="Noto Sans CJK TC"/>
        </w:rPr>
        <w:t>久非其位，安得禽也。</w:t>
      </w:r>
    </w:p>
    <w:p w14:paraId="7D9CEB16" w14:textId="77777777" w:rsidR="00951B02" w:rsidRDefault="00000000">
      <w:pPr>
        <w:rPr>
          <w:rFonts w:hint="eastAsia"/>
        </w:rPr>
      </w:pPr>
      <w:r>
        <w:t>Xiao Xiang | English translation  Persisting in an unsuitable place cannot yield the desired catch.</w:t>
      </w:r>
    </w:p>
    <w:p w14:paraId="07F3B191" w14:textId="77777777" w:rsidR="00951B02" w:rsidRDefault="00000000">
      <w:pPr>
        <w:pStyle w:val="21"/>
      </w:pPr>
      <w:r>
        <w:t>Historical event | Short narrative</w:t>
      </w:r>
    </w:p>
    <w:p w14:paraId="2AEFC3D8"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4B3909D6"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663B44CF"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0ACBB2E3" w14:textId="77777777" w:rsidR="00951B02" w:rsidRDefault="00000000">
      <w:pPr>
        <w:rPr>
          <w:rFonts w:hint="eastAsia"/>
        </w:rPr>
      </w:pPr>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39A6157" w14:textId="77777777" w:rsidR="00951B02" w:rsidRDefault="00000000">
      <w:pPr>
        <w:pStyle w:val="21"/>
      </w:pPr>
      <w:r>
        <w:t>Interpretive analogy | Social post</w:t>
      </w:r>
    </w:p>
    <w:p w14:paraId="14952D43" w14:textId="77777777" w:rsidR="00951B02" w:rsidRDefault="00000000">
      <w:pPr>
        <w:rPr>
          <w:rFonts w:hint="eastAsia"/>
        </w:rPr>
      </w:pPr>
      <w:r>
        <w:t>Persistence requires checking direction. By 1948, the Nationalist government faced civil war, serious monetary depreciation, and continuing pressure on public finances and supplies. Existing money had become difficult to rely upon for everyday transactions. This historical setting raises a question about how a decision worked in practice, not just how it was announced. The Xiao Xiang commentary can be rendered: “Persisting in an unsuitable place cannot yield the desired catch.” Keeping a failed currency system in place for longer did not make it appropriate to the needs of trade and payment. One question to take away: What could an ordinary holder still purchase after the new notes began to lose value?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39F610F9" w14:textId="77777777" w:rsidR="00951B02" w:rsidRDefault="00000000">
      <w:pPr>
        <w:rPr>
          <w:rFonts w:hint="eastAsia"/>
        </w:rPr>
      </w:pPr>
      <w:r>
        <w:t xml:space="preserve">Source trace  GOLD48 </w:t>
      </w:r>
      <w:r>
        <w:t>｜</w:t>
      </w:r>
      <w:r>
        <w:t xml:space="preserve"> GOLD</w:t>
      </w:r>
    </w:p>
    <w:p w14:paraId="2FF5EBB0" w14:textId="77777777" w:rsidR="00951B02" w:rsidRDefault="00000000">
      <w:pPr>
        <w:rPr>
          <w:rFonts w:hint="eastAsia"/>
        </w:rPr>
      </w:pPr>
      <w:r>
        <w:t>Production metadata  story_words=304; social_words=169; publication_status=editorial_review</w:t>
      </w:r>
    </w:p>
    <w:p w14:paraId="085F8081" w14:textId="77777777" w:rsidR="00951B02" w:rsidRDefault="00000000">
      <w:pPr>
        <w:rPr>
          <w:rFonts w:hint="eastAsia"/>
        </w:rPr>
      </w:pPr>
      <w:r>
        <w:t>—</w:t>
      </w:r>
    </w:p>
    <w:p w14:paraId="52D185DE" w14:textId="77777777" w:rsidR="00951B02" w:rsidRDefault="00000000">
      <w:pPr>
        <w:pStyle w:val="21"/>
      </w:pPr>
      <w:r>
        <w:t xml:space="preserve">191 · </w:t>
      </w:r>
      <w:r>
        <w:t>六五</w:t>
      </w:r>
      <w:r>
        <w:t xml:space="preserve"> | Responsibilities depend on circumstances</w:t>
      </w:r>
    </w:p>
    <w:p w14:paraId="4B09678B" w14:textId="77777777" w:rsidR="00951B02" w:rsidRDefault="00000000">
      <w:pPr>
        <w:rPr>
          <w:rFonts w:hint="eastAsia"/>
        </w:rPr>
      </w:pPr>
      <w:r>
        <w:t>Record  XFIN-H32-L5  |  XIANG-L-32-06  |  Event BAQING  |  B — Retrospective analogy</w:t>
      </w:r>
    </w:p>
    <w:p w14:paraId="42D62DCA" w14:textId="77777777" w:rsidR="00951B02" w:rsidRDefault="00000000">
      <w:pPr>
        <w:rPr>
          <w:rFonts w:hint="eastAsia"/>
        </w:rPr>
      </w:pPr>
      <w:r>
        <w:rPr>
          <w:rFonts w:eastAsia="Noto Sans CJK TC"/>
        </w:rPr>
        <w:t xml:space="preserve">Xiao Xiang | Original Chinese  </w:t>
      </w:r>
      <w:r>
        <w:rPr>
          <w:rFonts w:eastAsia="Noto Sans CJK TC"/>
        </w:rPr>
        <w:t>婦人貞吉，從一而終也。夫子制義，從婦凶也。</w:t>
      </w:r>
    </w:p>
    <w:p w14:paraId="2DA7869C" w14:textId="77777777" w:rsidR="00951B02" w:rsidRDefault="00000000">
      <w:pPr>
        <w:rPr>
          <w:rFonts w:hint="eastAsia"/>
        </w:rPr>
      </w:pPr>
      <w:r>
        <w:t>Xiao Xiang | English translation  The text contrasts fixed obedience with judging responsibilities according to what is right.</w:t>
      </w:r>
    </w:p>
    <w:p w14:paraId="0EE3DB8D" w14:textId="77777777" w:rsidR="00951B02" w:rsidRDefault="00000000">
      <w:pPr>
        <w:pStyle w:val="21"/>
      </w:pPr>
      <w:r>
        <w:t>Historical event | Short narrative</w:t>
      </w:r>
    </w:p>
    <w:p w14:paraId="566A71A2" w14:textId="77777777" w:rsidR="00951B02" w:rsidRDefault="00000000">
      <w:pPr>
        <w:rPr>
          <w:rFonts w:hint="eastAsia"/>
        </w:rPr>
      </w:pPr>
      <w:r>
        <w:t>The Records of the Grand Historian preserves an account of Qing, a widow from the Ba region, who inherited a family enterprise involving cinnabar. The transfer of an established property or business did not remove the need for its continuing operation. Production, trading relations, and protection of assets still required management after a previous owner was gone.</w:t>
      </w:r>
    </w:p>
    <w:p w14:paraId="4C9643A5" w14:textId="77777777" w:rsidR="00951B02" w:rsidRDefault="00000000">
      <w:pPr>
        <w:rPr>
          <w:rFonts w:hint="eastAsia"/>
        </w:rPr>
      </w:pPr>
      <w:r>
        <w:t>The historical narrative identifies Qing as someone who carried on the family cinnabar enterprise and possessed the means to protect herself and her property. It shows that a woman in ancient China could hold a prominent role in a valuable commercial activity. Her inherited position was only the start of the recorded sequence. The enterprise continued under her management, and its economic significance is reflected in the attention given to her resources in the historical account.</w:t>
      </w:r>
    </w:p>
    <w:p w14:paraId="3BADEB15" w14:textId="77777777" w:rsidR="00951B02" w:rsidRDefault="00000000">
      <w:pPr>
        <w:rPr>
          <w:rFonts w:hint="eastAsia"/>
        </w:rPr>
      </w:pPr>
      <w:r>
        <w:t>The source does not supply modern operating accounts. It does not report annual cinnabar output, numbers of workers, negotiated prices, or the individual transactions through which the business was maintained. Nothing in the record warrants inventing those details or presuming that her role was merely nominal because she was a woman. What the source supports is a progression from the succession to family assets, through sustained involvement in the industry, to the historian's description of her substantial financial standing. The case is evidence of ownership and continuing commercial responsibility, not a complete technical or financial history of the cinnabar trade.</w:t>
      </w:r>
    </w:p>
    <w:p w14:paraId="1A204BD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4093377" w14:textId="77777777" w:rsidR="00951B02" w:rsidRDefault="00000000">
      <w:pPr>
        <w:pStyle w:val="21"/>
      </w:pPr>
      <w:r>
        <w:lastRenderedPageBreak/>
        <w:t>Interpretive analogy | Social post</w:t>
      </w:r>
    </w:p>
    <w:p w14:paraId="50085251" w14:textId="77777777" w:rsidR="00951B02" w:rsidRDefault="00000000">
      <w:pPr>
        <w:rPr>
          <w:rFonts w:hint="eastAsia"/>
        </w:rPr>
      </w:pPr>
      <w:r>
        <w:t>Responsibilities depend on circumstances. The Records of the Grand Historian preserves an account of Qing, a widow from the Ba region, who inherited a family enterprise involving cinnabar. The transfer of an established property or business did not remove the need for its continuing operation. This historical setting raises a question about how a decision worked in practice, not just how it was announced. The Xiao Xiang commentary can be rendered: “The text contrasts fixed obedience with judging responsibilities according to what is right.” The record of the Ba widow Qing shows a woman managing an inherited cinnabar business; the ancient gender formula is not a rule for modern roles. One question to take away: Who actually maintained the inherited enterprise, and which operating details are documented? The comparison 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6A4AD174" w14:textId="77777777" w:rsidR="00951B02" w:rsidRDefault="00000000">
      <w:pPr>
        <w:rPr>
          <w:rFonts w:hint="eastAsia"/>
        </w:rPr>
      </w:pPr>
      <w:r>
        <w:t xml:space="preserve">Source trace  BAQING </w:t>
      </w:r>
      <w:r>
        <w:t>｜</w:t>
      </w:r>
      <w:r>
        <w:t xml:space="preserve"> SJ129</w:t>
      </w:r>
    </w:p>
    <w:p w14:paraId="53523BC9" w14:textId="77777777" w:rsidR="00951B02" w:rsidRDefault="00000000">
      <w:pPr>
        <w:rPr>
          <w:rFonts w:hint="eastAsia"/>
        </w:rPr>
      </w:pPr>
      <w:r>
        <w:t>Production metadata  story_words=322; social_words=185; publication_status=editorial_review</w:t>
      </w:r>
    </w:p>
    <w:p w14:paraId="14CC7666" w14:textId="77777777" w:rsidR="00951B02" w:rsidRDefault="00000000">
      <w:pPr>
        <w:rPr>
          <w:rFonts w:hint="eastAsia"/>
        </w:rPr>
      </w:pPr>
      <w:r>
        <w:t>—</w:t>
      </w:r>
    </w:p>
    <w:p w14:paraId="02E6DB82" w14:textId="77777777" w:rsidR="00951B02" w:rsidRDefault="00000000">
      <w:pPr>
        <w:pStyle w:val="21"/>
      </w:pPr>
      <w:r>
        <w:t xml:space="preserve">192 · </w:t>
      </w:r>
      <w:r>
        <w:t>上六</w:t>
      </w:r>
      <w:r>
        <w:t xml:space="preserve"> | Constant disruption makes adaptation difficult</w:t>
      </w:r>
    </w:p>
    <w:p w14:paraId="6D7FC365" w14:textId="77777777" w:rsidR="00951B02" w:rsidRDefault="00000000">
      <w:pPr>
        <w:rPr>
          <w:rFonts w:hint="eastAsia"/>
        </w:rPr>
      </w:pPr>
      <w:r>
        <w:t>Record  XFIN-H32-L6  |  XIANG-L-32-07  |  Event JING1916  |  B — Retrospective analogy</w:t>
      </w:r>
    </w:p>
    <w:p w14:paraId="5977EA3C" w14:textId="77777777" w:rsidR="00951B02" w:rsidRDefault="00000000">
      <w:pPr>
        <w:rPr>
          <w:rFonts w:hint="eastAsia"/>
        </w:rPr>
      </w:pPr>
      <w:r>
        <w:rPr>
          <w:rFonts w:eastAsia="Noto Sans CJK TC"/>
        </w:rPr>
        <w:t xml:space="preserve">Xiao Xiang | Original Chinese  </w:t>
      </w:r>
      <w:r>
        <w:rPr>
          <w:rFonts w:eastAsia="Noto Sans CJK TC"/>
        </w:rPr>
        <w:t>振恆在上，大无功也。</w:t>
      </w:r>
    </w:p>
    <w:p w14:paraId="6861E9F8" w14:textId="77777777" w:rsidR="00951B02" w:rsidRDefault="00000000">
      <w:pPr>
        <w:rPr>
          <w:rFonts w:hint="eastAsia"/>
        </w:rPr>
      </w:pPr>
      <w:r>
        <w:t>Xiao Xiang | English translation  Agitated persistence at the top brings no great accomplishment.</w:t>
      </w:r>
    </w:p>
    <w:p w14:paraId="0F59B7B2" w14:textId="77777777" w:rsidR="00951B02" w:rsidRDefault="00000000">
      <w:pPr>
        <w:pStyle w:val="21"/>
      </w:pPr>
      <w:r>
        <w:t>Historical event | Short narrative</w:t>
      </w:r>
    </w:p>
    <w:p w14:paraId="7FE8F104"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26731FFD"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299EF85D"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52AADE4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01D2E9F" w14:textId="77777777" w:rsidR="00951B02" w:rsidRDefault="00000000">
      <w:pPr>
        <w:pStyle w:val="21"/>
      </w:pPr>
      <w:r>
        <w:t>Interpretive analogy | Social post</w:t>
      </w:r>
    </w:p>
    <w:p w14:paraId="7A92366A" w14:textId="77777777" w:rsidR="00951B02" w:rsidRDefault="00000000">
      <w:pPr>
        <w:rPr>
          <w:rFonts w:hint="eastAsia"/>
        </w:rPr>
      </w:pPr>
      <w:r>
        <w:t xml:space="preserve">Constant disruption makes adaptation difficult. 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This historical setting raises a question about how a decision worked in practice, not just how it was announced. The Xiao Xiang commentary can be rendered: “Agitated persistence at the top brings no great accomplishment.” The Beijing banknote settlement needed years of staged work; constant new announcements would not replace execution of existing obligations. One question to take away: When could noteholders actually receive a usable asset under the staged settlement? The comparison </w:t>
      </w:r>
      <w:r>
        <w:lastRenderedPageBreak/>
        <w:t>is a modern reading of the ancient line. The source documents an event; it does not establish that the historical actors consulted this line or used it to decide what to do. Keep the reported sequence and the later analogy separate, especially where the source does not preserve individual accounts or a complete measure of outcomes.</w:t>
      </w:r>
    </w:p>
    <w:p w14:paraId="563E8A9A" w14:textId="77777777" w:rsidR="00951B02" w:rsidRDefault="00000000">
      <w:pPr>
        <w:rPr>
          <w:rFonts w:hint="eastAsia"/>
        </w:rPr>
      </w:pPr>
      <w:r>
        <w:t xml:space="preserve">Source trace  JING1916 </w:t>
      </w:r>
      <w:r>
        <w:t>｜</w:t>
      </w:r>
      <w:r>
        <w:t xml:space="preserve"> JING</w:t>
      </w:r>
    </w:p>
    <w:p w14:paraId="3858152E" w14:textId="77777777" w:rsidR="00951B02" w:rsidRDefault="00000000">
      <w:pPr>
        <w:rPr>
          <w:rFonts w:hint="eastAsia"/>
        </w:rPr>
      </w:pPr>
      <w:r>
        <w:t>Production metadata  story_words=303; social_words=186; publication_status=editorial_review</w:t>
      </w:r>
    </w:p>
    <w:p w14:paraId="26315A62" w14:textId="77777777" w:rsidR="00951B02" w:rsidRDefault="00000000">
      <w:pPr>
        <w:rPr>
          <w:rFonts w:hint="eastAsia"/>
        </w:rPr>
      </w:pPr>
      <w:r>
        <w:t>—</w:t>
      </w:r>
    </w:p>
    <w:p w14:paraId="4E651ED1" w14:textId="77777777" w:rsidR="00951B02" w:rsidRDefault="00000000">
      <w:pPr>
        <w:pStyle w:val="1"/>
        <w:pageBreakBefore/>
      </w:pPr>
      <w:r>
        <w:lastRenderedPageBreak/>
        <w:t xml:space="preserve">Hexagram 33 | </w:t>
      </w:r>
      <w:r>
        <w:t>遯</w:t>
      </w:r>
      <w:r>
        <w:t xml:space="preserve"> / Retreat</w:t>
      </w:r>
    </w:p>
    <w:p w14:paraId="185C2121" w14:textId="77777777" w:rsidR="00951B02" w:rsidRDefault="00000000">
      <w:pPr>
        <w:pStyle w:val="21"/>
      </w:pPr>
      <w:r>
        <w:t xml:space="preserve">193 · </w:t>
      </w:r>
      <w:r>
        <w:t>初六</w:t>
      </w:r>
      <w:r>
        <w:t xml:space="preserve"> | Exit before the last moment</w:t>
      </w:r>
    </w:p>
    <w:p w14:paraId="216FA35E" w14:textId="77777777" w:rsidR="00951B02" w:rsidRDefault="00000000">
      <w:pPr>
        <w:rPr>
          <w:rFonts w:hint="eastAsia"/>
        </w:rPr>
      </w:pPr>
      <w:r>
        <w:t>Record  XFIN-H33-L1  |  XIANG-L-33-02  |  Event TRACK1999  |  B — Retrospective analogy</w:t>
      </w:r>
    </w:p>
    <w:p w14:paraId="52DAFF59" w14:textId="77777777" w:rsidR="00951B02" w:rsidRDefault="00000000">
      <w:pPr>
        <w:rPr>
          <w:rFonts w:hint="eastAsia"/>
        </w:rPr>
      </w:pPr>
      <w:r>
        <w:rPr>
          <w:rFonts w:eastAsia="Noto Sans CJK TC"/>
        </w:rPr>
        <w:t xml:space="preserve">Xiao Xiang | Original Chinese  </w:t>
      </w:r>
      <w:r>
        <w:rPr>
          <w:rFonts w:eastAsia="Noto Sans CJK TC"/>
        </w:rPr>
        <w:t>遯尾之厲，不往何災也。</w:t>
      </w:r>
    </w:p>
    <w:p w14:paraId="3682EDFF" w14:textId="77777777" w:rsidR="00951B02" w:rsidRDefault="00000000">
      <w:pPr>
        <w:rPr>
          <w:rFonts w:hint="eastAsia"/>
        </w:rPr>
      </w:pPr>
      <w:r>
        <w:t>Xiao Xiang | English translation  Danger lies at the tail of retreat; if one does not advance, what disaster need follow?</w:t>
      </w:r>
    </w:p>
    <w:p w14:paraId="57F1225B" w14:textId="77777777" w:rsidR="00951B02" w:rsidRDefault="00000000">
      <w:pPr>
        <w:pStyle w:val="21"/>
      </w:pPr>
      <w:r>
        <w:t>Historical event | Short narrative</w:t>
      </w:r>
    </w:p>
    <w:p w14:paraId="58BFEB47"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55B1E40D"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248697B9"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5A77553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F0E1ED7" w14:textId="77777777" w:rsidR="00951B02" w:rsidRDefault="00000000">
      <w:pPr>
        <w:pStyle w:val="21"/>
      </w:pPr>
      <w:r>
        <w:t>Interpretive analogy | Social post</w:t>
      </w:r>
    </w:p>
    <w:p w14:paraId="4BC1E67C" w14:textId="77777777" w:rsidR="00951B02" w:rsidRDefault="00000000">
      <w:pPr>
        <w:rPr>
          <w:rFonts w:hint="eastAsia"/>
        </w:rPr>
      </w:pPr>
      <w:r>
        <w:t>Retreating too late can leave a public investor managing an emergency position long after the emergency. Hong Kong's Tracker Fund separates the initial purchase from the later responsibility to reduce holdings. The important decision is not merely when to enter a market, but how the public position will eventually be handled.</w:t>
      </w:r>
    </w:p>
    <w:p w14:paraId="68B40EB7"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w:t>
      </w:r>
    </w:p>
    <w:p w14:paraId="5EA5835B" w14:textId="77777777" w:rsidR="00951B02" w:rsidRDefault="00000000">
      <w:pPr>
        <w:rPr>
          <w:rFonts w:hint="eastAsia"/>
        </w:rPr>
      </w:pPr>
      <w:r>
        <w:t>What rule would show that a public holding is actually being reduced rather than merely renamed? This is a retrospective comparison with the Xiao Xiang, not evidence that the historical participants made decisions by consulting this line.</w:t>
      </w:r>
    </w:p>
    <w:p w14:paraId="0EAD2416" w14:textId="77777777" w:rsidR="00951B02" w:rsidRDefault="00000000">
      <w:pPr>
        <w:rPr>
          <w:rFonts w:hint="eastAsia"/>
        </w:rPr>
      </w:pPr>
      <w:r>
        <w:t xml:space="preserve">Source trace  TRACK1999 </w:t>
      </w:r>
      <w:r>
        <w:t>｜</w:t>
      </w:r>
      <w:r>
        <w:t xml:space="preserve"> TRACK</w:t>
      </w:r>
    </w:p>
    <w:p w14:paraId="234E144B" w14:textId="77777777" w:rsidR="00951B02" w:rsidRDefault="00000000">
      <w:pPr>
        <w:rPr>
          <w:rFonts w:hint="eastAsia"/>
        </w:rPr>
      </w:pPr>
      <w:r>
        <w:t>Production metadata  story_words=309; social_words=182; publication_status=editorial_review</w:t>
      </w:r>
    </w:p>
    <w:p w14:paraId="056D52D9" w14:textId="77777777" w:rsidR="00951B02" w:rsidRDefault="00000000">
      <w:pPr>
        <w:rPr>
          <w:rFonts w:hint="eastAsia"/>
        </w:rPr>
      </w:pPr>
      <w:r>
        <w:t>—</w:t>
      </w:r>
    </w:p>
    <w:p w14:paraId="4E0FFAE4" w14:textId="77777777" w:rsidR="00951B02" w:rsidRDefault="00000000">
      <w:pPr>
        <w:pStyle w:val="21"/>
      </w:pPr>
      <w:r>
        <w:t xml:space="preserve">194 · </w:t>
      </w:r>
      <w:r>
        <w:t>六二</w:t>
      </w:r>
      <w:r>
        <w:t xml:space="preserve"> | Hold to a considered boundary</w:t>
      </w:r>
    </w:p>
    <w:p w14:paraId="5618CF2C" w14:textId="77777777" w:rsidR="00951B02" w:rsidRDefault="00000000">
      <w:pPr>
        <w:rPr>
          <w:rFonts w:hint="eastAsia"/>
        </w:rPr>
      </w:pPr>
      <w:r>
        <w:t>Record  XFIN-H33-L2  |  XIANG-L-33-03  |  Event RENFAMILY  |  B — Retrospective analogy</w:t>
      </w:r>
    </w:p>
    <w:p w14:paraId="10D0BCBB" w14:textId="77777777" w:rsidR="00951B02" w:rsidRDefault="00000000">
      <w:pPr>
        <w:rPr>
          <w:rFonts w:hint="eastAsia"/>
        </w:rPr>
      </w:pPr>
      <w:r>
        <w:rPr>
          <w:rFonts w:eastAsia="Noto Sans CJK TC"/>
        </w:rPr>
        <w:t xml:space="preserve">Xiao Xiang | Original Chinese  </w:t>
      </w:r>
      <w:r>
        <w:rPr>
          <w:rFonts w:eastAsia="Noto Sans CJK TC"/>
        </w:rPr>
        <w:t>執用黃牛，固志也。</w:t>
      </w:r>
    </w:p>
    <w:p w14:paraId="32E4FB12" w14:textId="77777777" w:rsidR="00951B02" w:rsidRDefault="00000000">
      <w:pPr>
        <w:rPr>
          <w:rFonts w:hint="eastAsia"/>
        </w:rPr>
      </w:pPr>
      <w:r>
        <w:lastRenderedPageBreak/>
        <w:t>Xiao Xiang | English translation  Holding fast as with a yellow ox makes the intention firm.</w:t>
      </w:r>
    </w:p>
    <w:p w14:paraId="1580B0AB" w14:textId="77777777" w:rsidR="00951B02" w:rsidRDefault="00000000">
      <w:pPr>
        <w:pStyle w:val="21"/>
      </w:pPr>
      <w:r>
        <w:t>Historical event | Short narrative</w:t>
      </w:r>
    </w:p>
    <w:p w14:paraId="05063C68"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5B4822AB"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7966DF7F"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7A99021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AF34A2F" w14:textId="77777777" w:rsidR="00951B02" w:rsidRDefault="00000000">
      <w:pPr>
        <w:pStyle w:val="21"/>
      </w:pPr>
      <w:r>
        <w:t>Interpretive analogy | Social post</w:t>
      </w:r>
    </w:p>
    <w:p w14:paraId="4271CEB5" w14:textId="77777777" w:rsidR="00951B02" w:rsidRDefault="00000000">
      <w:pPr>
        <w:rPr>
          <w:rFonts w:hint="eastAsia"/>
        </w:rPr>
      </w:pPr>
      <w:r>
        <w:t>The Ren family's spending rules make a distinction between owning assets and having an unlimited budget. Continued farming and livestock work mattered after wealth was accumulated. A family may choose a boundary for spending without assuming that one ancient household's particular restrictions should govern everybody else.</w:t>
      </w:r>
    </w:p>
    <w:p w14:paraId="2313C33B"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w:t>
      </w:r>
    </w:p>
    <w:p w14:paraId="4835813B" w14:textId="77777777" w:rsidR="00951B02" w:rsidRDefault="00000000">
      <w:pPr>
        <w:rPr>
          <w:rFonts w:hint="eastAsia"/>
        </w:rPr>
      </w:pPr>
      <w:r>
        <w:t>Which household expenses must continue even when the family decides to spend less? This is a retrospective comparison with the Xiao Xiang, not evidence that the historical participants made decisions by consulting this line.</w:t>
      </w:r>
    </w:p>
    <w:p w14:paraId="47AB8342" w14:textId="77777777" w:rsidR="00951B02" w:rsidRDefault="00000000">
      <w:pPr>
        <w:rPr>
          <w:rFonts w:hint="eastAsia"/>
        </w:rPr>
      </w:pPr>
      <w:r>
        <w:t xml:space="preserve">Source trace  RENFAMILY </w:t>
      </w:r>
      <w:r>
        <w:t>｜</w:t>
      </w:r>
      <w:r>
        <w:t xml:space="preserve"> SJ129</w:t>
      </w:r>
    </w:p>
    <w:p w14:paraId="19D7581D" w14:textId="77777777" w:rsidR="00951B02" w:rsidRDefault="00000000">
      <w:pPr>
        <w:rPr>
          <w:rFonts w:hint="eastAsia"/>
        </w:rPr>
      </w:pPr>
      <w:r>
        <w:t>Production metadata  story_words=321; social_words=175; publication_status=editorial_review</w:t>
      </w:r>
    </w:p>
    <w:p w14:paraId="755C21E8" w14:textId="77777777" w:rsidR="00951B02" w:rsidRDefault="00000000">
      <w:pPr>
        <w:rPr>
          <w:rFonts w:hint="eastAsia"/>
        </w:rPr>
      </w:pPr>
      <w:r>
        <w:t>—</w:t>
      </w:r>
    </w:p>
    <w:p w14:paraId="6A8DA529" w14:textId="77777777" w:rsidR="00951B02" w:rsidRDefault="00000000">
      <w:pPr>
        <w:pStyle w:val="21"/>
      </w:pPr>
      <w:r>
        <w:t xml:space="preserve">195 · </w:t>
      </w:r>
      <w:r>
        <w:t>九三</w:t>
      </w:r>
      <w:r>
        <w:t xml:space="preserve"> | Old commitments constrain an exit</w:t>
      </w:r>
    </w:p>
    <w:p w14:paraId="5705F4AE" w14:textId="77777777" w:rsidR="00951B02" w:rsidRDefault="00000000">
      <w:pPr>
        <w:rPr>
          <w:rFonts w:hint="eastAsia"/>
        </w:rPr>
      </w:pPr>
      <w:r>
        <w:t>Record  XFIN-H33-L3  |  XIANG-L-33-04  |  Event JING1916  |  B — Retrospective analogy</w:t>
      </w:r>
    </w:p>
    <w:p w14:paraId="1A888870" w14:textId="77777777" w:rsidR="00951B02" w:rsidRDefault="00000000">
      <w:pPr>
        <w:rPr>
          <w:rFonts w:hint="eastAsia"/>
        </w:rPr>
      </w:pPr>
      <w:r>
        <w:rPr>
          <w:rFonts w:eastAsia="Noto Sans CJK TC"/>
        </w:rPr>
        <w:t xml:space="preserve">Xiao Xiang | Original Chinese  </w:t>
      </w:r>
      <w:r>
        <w:rPr>
          <w:rFonts w:eastAsia="Noto Sans CJK TC"/>
        </w:rPr>
        <w:t>系遯之厲，有疾憊也。畜臣妾吉，不可大事也。</w:t>
      </w:r>
    </w:p>
    <w:p w14:paraId="02E6E045" w14:textId="77777777" w:rsidR="00951B02" w:rsidRDefault="00000000">
      <w:pPr>
        <w:rPr>
          <w:rFonts w:hint="eastAsia"/>
        </w:rPr>
      </w:pPr>
      <w:r>
        <w:t>Xiao Xiang | English translation  A retreat held back by attachments brings danger and exhaustion. Caring for dependents may be auspicious, but great undertakings are unsuitable.</w:t>
      </w:r>
    </w:p>
    <w:p w14:paraId="6E3677A7" w14:textId="77777777" w:rsidR="00951B02" w:rsidRDefault="00000000">
      <w:pPr>
        <w:pStyle w:val="21"/>
      </w:pPr>
      <w:r>
        <w:t>Historical event | Short narrative</w:t>
      </w:r>
    </w:p>
    <w:p w14:paraId="3A99318A" w14:textId="77777777" w:rsidR="00951B02" w:rsidRDefault="00000000">
      <w:pPr>
        <w:rPr>
          <w:rFonts w:hint="eastAsia"/>
        </w:rPr>
      </w:pPr>
      <w:r>
        <w:t xml:space="preserve">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w:t>
      </w:r>
      <w:r>
        <w:lastRenderedPageBreak/>
        <w:t>The banking problem also continued after the first days of the suspension, because outstanding obligations remained in circulation.</w:t>
      </w:r>
    </w:p>
    <w:p w14:paraId="220E4CE2"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19A83419"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64E36D2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3E09692" w14:textId="77777777" w:rsidR="00951B02" w:rsidRDefault="00000000">
      <w:pPr>
        <w:pStyle w:val="21"/>
      </w:pPr>
      <w:r>
        <w:t>Interpretive analogy | Social post</w:t>
      </w:r>
    </w:p>
    <w:p w14:paraId="59FD0121" w14:textId="77777777" w:rsidR="00951B02" w:rsidRDefault="00000000">
      <w:pPr>
        <w:rPr>
          <w:rFonts w:hint="eastAsia"/>
        </w:rPr>
      </w:pPr>
      <w:r>
        <w:t>A note does not cease to represent a claim because redemption has been suspended. The Beijing banknote settlement unfolded over years, showing why an exit from an obligation cannot be achieved by changing its label. People holding the notes still needed a workable sequence for receiving value.</w:t>
      </w:r>
    </w:p>
    <w:p w14:paraId="5A2141A1"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 Bank of China historical accounts describe a series of arrangements through the years that followed, extending into 1923.</w:t>
      </w:r>
    </w:p>
    <w:p w14:paraId="48DF93E1" w14:textId="77777777" w:rsidR="00951B02" w:rsidRDefault="00000000">
      <w:pPr>
        <w:rPr>
          <w:rFonts w:hint="eastAsia"/>
        </w:rPr>
      </w:pPr>
      <w:r>
        <w:t>When could a noteholder obtain an asset that was genuinely usable, not only a new promise? This is a retrospective comparison with the Xiao Xiang, not evidence that the historical participants made decisions by consulting this line.</w:t>
      </w:r>
    </w:p>
    <w:p w14:paraId="44390923" w14:textId="77777777" w:rsidR="00951B02" w:rsidRDefault="00000000">
      <w:pPr>
        <w:rPr>
          <w:rFonts w:hint="eastAsia"/>
        </w:rPr>
      </w:pPr>
      <w:r>
        <w:t xml:space="preserve">Source trace  JING1916 </w:t>
      </w:r>
      <w:r>
        <w:t>｜</w:t>
      </w:r>
      <w:r>
        <w:t xml:space="preserve"> JING</w:t>
      </w:r>
    </w:p>
    <w:p w14:paraId="5B205ADB" w14:textId="77777777" w:rsidR="00951B02" w:rsidRDefault="00000000">
      <w:pPr>
        <w:rPr>
          <w:rFonts w:hint="eastAsia"/>
        </w:rPr>
      </w:pPr>
      <w:r>
        <w:t>Production metadata  story_words=303; social_words=172; publication_status=editorial_review</w:t>
      </w:r>
    </w:p>
    <w:p w14:paraId="034A66EB" w14:textId="77777777" w:rsidR="00951B02" w:rsidRDefault="00000000">
      <w:pPr>
        <w:rPr>
          <w:rFonts w:hint="eastAsia"/>
        </w:rPr>
      </w:pPr>
      <w:r>
        <w:t>—</w:t>
      </w:r>
    </w:p>
    <w:p w14:paraId="585AF34D" w14:textId="77777777" w:rsidR="00951B02" w:rsidRDefault="00000000">
      <w:pPr>
        <w:pStyle w:val="21"/>
      </w:pPr>
      <w:r>
        <w:t xml:space="preserve">196 · </w:t>
      </w:r>
      <w:r>
        <w:t>九四</w:t>
      </w:r>
      <w:r>
        <w:t xml:space="preserve"> | Leaving office does not erase value</w:t>
      </w:r>
    </w:p>
    <w:p w14:paraId="3434B814" w14:textId="77777777" w:rsidR="00951B02" w:rsidRDefault="00000000">
      <w:pPr>
        <w:rPr>
          <w:rFonts w:hint="eastAsia"/>
        </w:rPr>
      </w:pPr>
      <w:r>
        <w:t>Record  XFIN-H33-L4  |  XIANG-L-33-05  |  Event FANEXIT  |  B — Retrospective analogy</w:t>
      </w:r>
    </w:p>
    <w:p w14:paraId="65869F58" w14:textId="77777777" w:rsidR="00951B02" w:rsidRDefault="00000000">
      <w:pPr>
        <w:rPr>
          <w:rFonts w:hint="eastAsia"/>
        </w:rPr>
      </w:pPr>
      <w:r>
        <w:rPr>
          <w:rFonts w:eastAsia="Noto Sans CJK TC"/>
        </w:rPr>
        <w:t xml:space="preserve">Xiao Xiang | Original Chinese  </w:t>
      </w:r>
      <w:r>
        <w:rPr>
          <w:rFonts w:eastAsia="Noto Sans CJK TC"/>
        </w:rPr>
        <w:t>君子好遯，小人否也。</w:t>
      </w:r>
    </w:p>
    <w:p w14:paraId="789BE921" w14:textId="77777777" w:rsidR="00951B02" w:rsidRDefault="00000000">
      <w:pPr>
        <w:rPr>
          <w:rFonts w:hint="eastAsia"/>
        </w:rPr>
      </w:pPr>
      <w:r>
        <w:t>Xiao Xiang | English translation  The exemplary person withdraws willingly; the petty person does not.</w:t>
      </w:r>
    </w:p>
    <w:p w14:paraId="104B81FD" w14:textId="77777777" w:rsidR="00951B02" w:rsidRDefault="00000000">
      <w:pPr>
        <w:pStyle w:val="21"/>
      </w:pPr>
      <w:r>
        <w:t>Historical event | Short narrative</w:t>
      </w:r>
    </w:p>
    <w:p w14:paraId="3BC68913" w14:textId="77777777" w:rsidR="00951B02" w:rsidRDefault="00000000">
      <w:pPr>
        <w:rPr>
          <w:rFonts w:hint="eastAsia"/>
        </w:rPr>
      </w:pPr>
      <w:r>
        <w:t>In the late Spring and Autumn period, Fan Li had served in the political affairs of the state of Yue during its struggle with Wu. The end of that conflict marked a change in circumstances for those who had held positions in Yue's government. A political role that had defined one's work during the struggle did not necessarily determine the work one would undertake afterward. The historical account in the Records of the Grand Historian follows Fan Li beyond his service to Yue rather than ending with his position at court.</w:t>
      </w:r>
    </w:p>
    <w:p w14:paraId="4A85604A" w14:textId="77777777" w:rsidR="00951B02" w:rsidRDefault="00000000">
      <w:pPr>
        <w:rPr>
          <w:rFonts w:hint="eastAsia"/>
        </w:rPr>
      </w:pPr>
      <w:r>
        <w:t>According to that account, Fan Li left Yue after its success, changed his name, and moved into commercial activity. His travels took him to Qi and later to Tao. These locations form a sequence in the recorded account, not a single move completed at one moment. In his new setting, he conducted business rather than continuing in his former political role. The source describes his later accumulation of wealth, but it does not provide a surviving ledger of individual purchases, sales, transport expenses, or profits.</w:t>
      </w:r>
    </w:p>
    <w:p w14:paraId="79CBCE2C" w14:textId="77777777" w:rsidR="00951B02" w:rsidRDefault="00000000">
      <w:pPr>
        <w:rPr>
          <w:rFonts w:hint="eastAsia"/>
        </w:rPr>
      </w:pPr>
      <w:r>
        <w:lastRenderedPageBreak/>
        <w:t>Moving from public service to commerce changed the activities through which income and resources were organized. Business in different locations involved goods, trading partners, and the handling of capital, but the available account does not permit a reconstruction of particular transactions or private conversations. It would be misleading to present his subsequent prosperity as something guaranteed when he departed Yue. At the time of departure, his later commercial results were still in the future, and the source does not document a complete risk assessment made on that occasion.</w:t>
      </w:r>
    </w:p>
    <w:p w14:paraId="1AB15F47" w14:textId="77777777" w:rsidR="00951B02" w:rsidRDefault="00000000">
      <w:pPr>
        <w:rPr>
          <w:rFonts w:hint="eastAsia"/>
        </w:rPr>
      </w:pPr>
      <w:r>
        <w:t>The historical sequence is limited but meaningful. Fan Li's political service ended; he left Yue and changed his identity; he subsequently took part in commerce in Qi and Tao; his accumulation of wealth was recorded afterward. The case concerns an observable transition between roles and the economic activities that followed it. What cannot be recovered from the brief account is every decision that produced his later financial position. Readers can follow the change of livelihood without adding unrecorded speeches, motives, or precise returns.</w:t>
      </w:r>
    </w:p>
    <w:p w14:paraId="21A0F2D9" w14:textId="77777777" w:rsidR="00951B02" w:rsidRDefault="00000000">
      <w:pPr>
        <w:pStyle w:val="21"/>
      </w:pPr>
      <w:r>
        <w:t>Interpretive analogy | Social post</w:t>
      </w:r>
    </w:p>
    <w:p w14:paraId="36913052" w14:textId="77777777" w:rsidR="00951B02" w:rsidRDefault="00000000">
      <w:pPr>
        <w:rPr>
          <w:rFonts w:hint="eastAsia"/>
        </w:rPr>
      </w:pPr>
      <w:r>
        <w:t>Fan Li left political service and later pursued commerce in different places. The change in role is clear; the precise return on each trade is not. This comparison asks whether an individual can leave one position while continuing to use knowledge and work in another setting.</w:t>
      </w:r>
    </w:p>
    <w:p w14:paraId="7AF78A2F" w14:textId="77777777" w:rsidR="00951B02" w:rsidRDefault="00000000">
      <w:pPr>
        <w:rPr>
          <w:rFonts w:hint="eastAsia"/>
        </w:rPr>
      </w:pPr>
      <w:r>
        <w:t>In the late Spring and Autumn period, Fan Li had served in the political affairs of the state of Yue during its struggle with Wu. The end of that conflict marked a change in circumstances for those who had held positions in Yue's government. A political role that had defined one's work during the struggle did not necessarily determine the work one would undertake afterward. The historical account in the Records of the Grand Historian follows Fan Li beyond his service to Yue rather than ending with his position at court.</w:t>
      </w:r>
    </w:p>
    <w:p w14:paraId="057D2976" w14:textId="77777777" w:rsidR="00951B02" w:rsidRDefault="00000000">
      <w:pPr>
        <w:rPr>
          <w:rFonts w:hint="eastAsia"/>
        </w:rPr>
      </w:pPr>
      <w:r>
        <w:t>Which abilities could support a livelihood after leaving a previous public position? This is a retrospective comparison with the Xiao Xiang, not evidence that the historical participants made decisions by consulting this line.</w:t>
      </w:r>
    </w:p>
    <w:p w14:paraId="2DAC3510" w14:textId="77777777" w:rsidR="00951B02" w:rsidRDefault="00000000">
      <w:pPr>
        <w:rPr>
          <w:rFonts w:hint="eastAsia"/>
        </w:rPr>
      </w:pPr>
      <w:r>
        <w:t xml:space="preserve">Source trace  FANEXIT </w:t>
      </w:r>
      <w:r>
        <w:t>｜</w:t>
      </w:r>
      <w:r>
        <w:t xml:space="preserve"> SJ129</w:t>
      </w:r>
    </w:p>
    <w:p w14:paraId="427C6C32" w14:textId="77777777" w:rsidR="00951B02" w:rsidRDefault="00000000">
      <w:pPr>
        <w:rPr>
          <w:rFonts w:hint="eastAsia"/>
        </w:rPr>
      </w:pPr>
      <w:r>
        <w:t>Production metadata  story_words=347; social_words=170; publication_status=editorial_review</w:t>
      </w:r>
    </w:p>
    <w:p w14:paraId="3A4F9BA5" w14:textId="77777777" w:rsidR="00951B02" w:rsidRDefault="00000000">
      <w:pPr>
        <w:rPr>
          <w:rFonts w:hint="eastAsia"/>
        </w:rPr>
      </w:pPr>
      <w:r>
        <w:t>—</w:t>
      </w:r>
    </w:p>
    <w:p w14:paraId="1B12EED9" w14:textId="77777777" w:rsidR="00951B02" w:rsidRDefault="00000000">
      <w:pPr>
        <w:pStyle w:val="21"/>
      </w:pPr>
      <w:r>
        <w:t xml:space="preserve">197 · </w:t>
      </w:r>
      <w:r>
        <w:t>九五</w:t>
      </w:r>
      <w:r>
        <w:t xml:space="preserve"> | Give withdrawal a clear purpose</w:t>
      </w:r>
    </w:p>
    <w:p w14:paraId="4061AF82" w14:textId="77777777" w:rsidR="00951B02" w:rsidRDefault="00000000">
      <w:pPr>
        <w:rPr>
          <w:rFonts w:hint="eastAsia"/>
        </w:rPr>
      </w:pPr>
      <w:r>
        <w:t>Record  XFIN-H33-L5  |  XIANG-L-33-06  |  Event TRACK1999  |  B — Retrospective analogy</w:t>
      </w:r>
    </w:p>
    <w:p w14:paraId="7E96DC4C" w14:textId="77777777" w:rsidR="00951B02" w:rsidRDefault="00000000">
      <w:pPr>
        <w:rPr>
          <w:rFonts w:hint="eastAsia"/>
        </w:rPr>
      </w:pPr>
      <w:r>
        <w:rPr>
          <w:rFonts w:eastAsia="Noto Sans CJK TC"/>
        </w:rPr>
        <w:t xml:space="preserve">Xiao Xiang | Original Chinese  </w:t>
      </w:r>
      <w:r>
        <w:rPr>
          <w:rFonts w:eastAsia="Noto Sans CJK TC"/>
        </w:rPr>
        <w:t>嘉遯貞吉，以正志也。</w:t>
      </w:r>
    </w:p>
    <w:p w14:paraId="7C8E5A26" w14:textId="77777777" w:rsidR="00951B02" w:rsidRDefault="00000000">
      <w:pPr>
        <w:rPr>
          <w:rFonts w:hint="eastAsia"/>
        </w:rPr>
      </w:pPr>
      <w:r>
        <w:t>Xiao Xiang | English translation  A well-chosen retreat brings good fortune through setting the intention right.</w:t>
      </w:r>
    </w:p>
    <w:p w14:paraId="7C255E75" w14:textId="77777777" w:rsidR="00951B02" w:rsidRDefault="00000000">
      <w:pPr>
        <w:pStyle w:val="21"/>
      </w:pPr>
      <w:r>
        <w:t>Historical event | Short narrative</w:t>
      </w:r>
    </w:p>
    <w:p w14:paraId="40A5BC0B"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312BD07B"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78E9DA65"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3E6C3B1E"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w:t>
      </w:r>
      <w:r>
        <w:lastRenderedPageBreak/>
        <w:t>source, without presenting a later historical analogy as something the historical actors themselves said or believed.</w:t>
      </w:r>
    </w:p>
    <w:p w14:paraId="5924D36D" w14:textId="77777777" w:rsidR="00951B02" w:rsidRDefault="00000000">
      <w:pPr>
        <w:pStyle w:val="21"/>
      </w:pPr>
      <w:r>
        <w:t>Interpretive analogy | Social post</w:t>
      </w:r>
    </w:p>
    <w:p w14:paraId="74CFDB27" w14:textId="77777777" w:rsidR="00951B02" w:rsidRDefault="00000000">
      <w:pPr>
        <w:rPr>
          <w:rFonts w:hint="eastAsia"/>
        </w:rPr>
      </w:pPr>
      <w:r>
        <w:t>A good withdrawal should have an objective that can be explained. Hong Kong's public shareholdings required an exit mechanism after the market intervention. The Tracker Fund was a step toward transferring holdings, not a claim that all decisions about timing and costs had already been settled.</w:t>
      </w:r>
    </w:p>
    <w:p w14:paraId="65177036"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w:t>
      </w:r>
    </w:p>
    <w:p w14:paraId="4F38A9FF" w14:textId="77777777" w:rsidR="00951B02" w:rsidRDefault="00000000">
      <w:pPr>
        <w:rPr>
          <w:rFonts w:hint="eastAsia"/>
        </w:rPr>
      </w:pPr>
      <w:r>
        <w:t>How could a public authority explain the timing and cost of its withdrawal? This is a retrospective comparison with the Xiao Xiang, not evidence that the historical participants made decisions by consulting this line.</w:t>
      </w:r>
    </w:p>
    <w:p w14:paraId="4BDE886F" w14:textId="77777777" w:rsidR="00951B02" w:rsidRDefault="00000000">
      <w:pPr>
        <w:rPr>
          <w:rFonts w:hint="eastAsia"/>
        </w:rPr>
      </w:pPr>
      <w:r>
        <w:t xml:space="preserve">Source trace  TRACK1999 </w:t>
      </w:r>
      <w:r>
        <w:t>｜</w:t>
      </w:r>
      <w:r>
        <w:t xml:space="preserve"> TRACK</w:t>
      </w:r>
    </w:p>
    <w:p w14:paraId="3324DA46" w14:textId="77777777" w:rsidR="00951B02" w:rsidRDefault="00000000">
      <w:pPr>
        <w:rPr>
          <w:rFonts w:hint="eastAsia"/>
        </w:rPr>
      </w:pPr>
      <w:r>
        <w:t>Production metadata  story_words=309; social_words=174; publication_status=editorial_review</w:t>
      </w:r>
    </w:p>
    <w:p w14:paraId="27D68201" w14:textId="77777777" w:rsidR="00951B02" w:rsidRDefault="00000000">
      <w:pPr>
        <w:rPr>
          <w:rFonts w:hint="eastAsia"/>
        </w:rPr>
      </w:pPr>
      <w:r>
        <w:t>—</w:t>
      </w:r>
    </w:p>
    <w:p w14:paraId="6B461A48" w14:textId="77777777" w:rsidR="00951B02" w:rsidRDefault="00000000">
      <w:pPr>
        <w:pStyle w:val="21"/>
      </w:pPr>
      <w:r>
        <w:t xml:space="preserve">198 · </w:t>
      </w:r>
      <w:r>
        <w:t>上九</w:t>
      </w:r>
      <w:r>
        <w:t xml:space="preserve"> | Preserve options for a measured departure</w:t>
      </w:r>
    </w:p>
    <w:p w14:paraId="7B6B25A7" w14:textId="77777777" w:rsidR="00951B02" w:rsidRDefault="00000000">
      <w:pPr>
        <w:rPr>
          <w:rFonts w:hint="eastAsia"/>
        </w:rPr>
      </w:pPr>
      <w:r>
        <w:t>Record  XFIN-H33-L6  |  XIANG-L-33-07  |  Event FANEXIT  |  B — Retrospective analogy</w:t>
      </w:r>
    </w:p>
    <w:p w14:paraId="58906E47" w14:textId="77777777" w:rsidR="00951B02" w:rsidRDefault="00000000">
      <w:pPr>
        <w:rPr>
          <w:rFonts w:hint="eastAsia"/>
        </w:rPr>
      </w:pPr>
      <w:r>
        <w:rPr>
          <w:rFonts w:eastAsia="Noto Sans CJK TC"/>
        </w:rPr>
        <w:t xml:space="preserve">Xiao Xiang | Original Chinese  </w:t>
      </w:r>
      <w:r>
        <w:rPr>
          <w:rFonts w:eastAsia="Noto Sans CJK TC"/>
        </w:rPr>
        <w:t>肥遯，无不利；无所疑也。</w:t>
      </w:r>
    </w:p>
    <w:p w14:paraId="37E38850" w14:textId="77777777" w:rsidR="00951B02" w:rsidRDefault="00000000">
      <w:pPr>
        <w:rPr>
          <w:rFonts w:hint="eastAsia"/>
        </w:rPr>
      </w:pPr>
      <w:r>
        <w:t>Xiao Xiang | English translation  An ample retreat leaves nothing unfavorable because there is no lingering doubt.</w:t>
      </w:r>
    </w:p>
    <w:p w14:paraId="2EF13BD5" w14:textId="77777777" w:rsidR="00951B02" w:rsidRDefault="00000000">
      <w:pPr>
        <w:pStyle w:val="21"/>
      </w:pPr>
      <w:r>
        <w:t>Historical event | Short narrative</w:t>
      </w:r>
    </w:p>
    <w:p w14:paraId="77911AE4" w14:textId="77777777" w:rsidR="00951B02" w:rsidRDefault="00000000">
      <w:pPr>
        <w:rPr>
          <w:rFonts w:hint="eastAsia"/>
        </w:rPr>
      </w:pPr>
      <w:r>
        <w:t>In the late Spring and Autumn period, Fan Li had served in the political affairs of the state of Yue during its struggle with Wu. The end of that conflict marked a change in circumstances for those who had held positions in Yue's government. A political role that had defined one's work during the struggle did not necessarily determine the work one would undertake afterward. The historical account in the Records of the Grand Historian follows Fan Li beyond his service to Yue rather than ending with his position at court.</w:t>
      </w:r>
    </w:p>
    <w:p w14:paraId="14C185BB" w14:textId="77777777" w:rsidR="00951B02" w:rsidRDefault="00000000">
      <w:pPr>
        <w:rPr>
          <w:rFonts w:hint="eastAsia"/>
        </w:rPr>
      </w:pPr>
      <w:r>
        <w:t>According to that account, Fan Li left Yue after its success, changed his name, and moved into commercial activity. His travels took him to Qi and later to Tao. These locations form a sequence in the recorded account, not a single move completed at one moment. In his new setting, he conducted business rather than continuing in his former political role. The source describes his later accumulation of wealth, but it does not provide a surviving ledger of individual purchases, sales, transport expenses, or profits.</w:t>
      </w:r>
    </w:p>
    <w:p w14:paraId="5F3415CC" w14:textId="77777777" w:rsidR="00951B02" w:rsidRDefault="00000000">
      <w:pPr>
        <w:rPr>
          <w:rFonts w:hint="eastAsia"/>
        </w:rPr>
      </w:pPr>
      <w:r>
        <w:t>Moving from public service to commerce changed the activities through which income and resources were organized. Business in different locations involved goods, trading partners, and the handling of capital, but the available account does not permit a reconstruction of particular transactions or private conversations. It would be misleading to present his subsequent prosperity as something guaranteed when he departed Yue. At the time of departure, his later commercial results were still in the future, and the source does not document a complete risk assessment made on that occasion.</w:t>
      </w:r>
    </w:p>
    <w:p w14:paraId="6C351C28" w14:textId="77777777" w:rsidR="00951B02" w:rsidRDefault="00000000">
      <w:pPr>
        <w:rPr>
          <w:rFonts w:hint="eastAsia"/>
        </w:rPr>
      </w:pPr>
      <w:r>
        <w:t>The historical sequence is limited but meaningful. Fan Li's political service ended; he left Yue and changed his identity; he subsequently took part in commerce in Qi and Tao; his accumulation of wealth was recorded afterward. The case concerns an observable transition between roles and the economic activities that followed it. What cannot be recovered from the brief account is every decision that produced his later financial position. Readers can follow the change of livelihood without adding unrecorded speeches, motives, or precise returns.</w:t>
      </w:r>
    </w:p>
    <w:p w14:paraId="4C861DB2" w14:textId="77777777" w:rsidR="00951B02" w:rsidRDefault="00000000">
      <w:pPr>
        <w:pStyle w:val="21"/>
      </w:pPr>
      <w:r>
        <w:t>Interpretive analogy | Social post</w:t>
      </w:r>
    </w:p>
    <w:p w14:paraId="502E168C" w14:textId="77777777" w:rsidR="00951B02" w:rsidRDefault="00000000">
      <w:pPr>
        <w:rPr>
          <w:rFonts w:hint="eastAsia"/>
        </w:rPr>
      </w:pPr>
      <w:r>
        <w:t>Fan Li's later trade shows a transition from one kind of work to another. The historical record does not tell us that he had a risk-free choice or guaranteed profits. Retaining alternatives can make a departure possible, but the aftermath still has to be judged separately from the decision to leave.</w:t>
      </w:r>
    </w:p>
    <w:p w14:paraId="1323CD62" w14:textId="77777777" w:rsidR="00951B02" w:rsidRDefault="00000000">
      <w:pPr>
        <w:rPr>
          <w:rFonts w:hint="eastAsia"/>
        </w:rPr>
      </w:pPr>
      <w:r>
        <w:t xml:space="preserve">In the late Spring and Autumn period, Fan Li had served in the political affairs of the state of Yue during its struggle with Wu. The end of that conflict marked a change in circumstances for those who had held positions in </w:t>
      </w:r>
      <w:r>
        <w:lastRenderedPageBreak/>
        <w:t>Yue's government. A political role that had defined one's work during the struggle did not necessarily determine the work one would undertake afterward. The historical account in the Records of the Grand Historian follows Fan Li beyond his service to Yue rather than ending with his position at court.</w:t>
      </w:r>
    </w:p>
    <w:p w14:paraId="5F8AD7E1" w14:textId="77777777" w:rsidR="00951B02" w:rsidRDefault="00000000">
      <w:pPr>
        <w:rPr>
          <w:rFonts w:hint="eastAsia"/>
        </w:rPr>
      </w:pPr>
      <w:r>
        <w:t>What new obligations arise when a former official becomes an independent trader? This is a retrospective comparison with the Xiao Xiang, not evidence that the historical participants made decisions by consulting this line.</w:t>
      </w:r>
    </w:p>
    <w:p w14:paraId="6C88C42D" w14:textId="77777777" w:rsidR="00951B02" w:rsidRDefault="00000000">
      <w:pPr>
        <w:rPr>
          <w:rFonts w:hint="eastAsia"/>
        </w:rPr>
      </w:pPr>
      <w:r>
        <w:t xml:space="preserve">Source trace  FANEXIT </w:t>
      </w:r>
      <w:r>
        <w:t>｜</w:t>
      </w:r>
      <w:r>
        <w:t xml:space="preserve"> SJ129</w:t>
      </w:r>
    </w:p>
    <w:p w14:paraId="55DAF2B3" w14:textId="77777777" w:rsidR="00951B02" w:rsidRDefault="00000000">
      <w:pPr>
        <w:rPr>
          <w:rFonts w:hint="eastAsia"/>
        </w:rPr>
      </w:pPr>
      <w:r>
        <w:t>Production metadata  story_words=347; social_words=175; publication_status=editorial_review</w:t>
      </w:r>
    </w:p>
    <w:p w14:paraId="4B9D9CB6" w14:textId="77777777" w:rsidR="00951B02" w:rsidRDefault="00000000">
      <w:pPr>
        <w:rPr>
          <w:rFonts w:hint="eastAsia"/>
        </w:rPr>
      </w:pPr>
      <w:r>
        <w:t>—</w:t>
      </w:r>
    </w:p>
    <w:p w14:paraId="7891CA3B" w14:textId="77777777" w:rsidR="00951B02" w:rsidRDefault="00000000">
      <w:pPr>
        <w:pStyle w:val="1"/>
        <w:pageBreakBefore/>
      </w:pPr>
      <w:r>
        <w:lastRenderedPageBreak/>
        <w:t xml:space="preserve">Hexagram 34 | </w:t>
      </w:r>
      <w:r>
        <w:t>大壯</w:t>
      </w:r>
      <w:r>
        <w:t xml:space="preserve"> / Great Power</w:t>
      </w:r>
    </w:p>
    <w:p w14:paraId="0C082AA7" w14:textId="77777777" w:rsidR="00951B02" w:rsidRDefault="00000000">
      <w:pPr>
        <w:pStyle w:val="21"/>
      </w:pPr>
      <w:r>
        <w:t xml:space="preserve">199 · </w:t>
      </w:r>
      <w:r>
        <w:t>初九</w:t>
      </w:r>
      <w:r>
        <w:t xml:space="preserve"> | Early force can exhaust capacity</w:t>
      </w:r>
    </w:p>
    <w:p w14:paraId="30590DD4" w14:textId="77777777" w:rsidR="00951B02" w:rsidRDefault="00000000">
      <w:pPr>
        <w:rPr>
          <w:rFonts w:hint="eastAsia"/>
        </w:rPr>
      </w:pPr>
      <w:r>
        <w:t>Record  XFIN-H34-L1  |  XIANG-L-34-02  |  Event HANWAR  |  B — Retrospective analogy</w:t>
      </w:r>
    </w:p>
    <w:p w14:paraId="63744A97" w14:textId="77777777" w:rsidR="00951B02" w:rsidRDefault="00000000">
      <w:pPr>
        <w:rPr>
          <w:rFonts w:hint="eastAsia"/>
        </w:rPr>
      </w:pPr>
      <w:r>
        <w:rPr>
          <w:rFonts w:eastAsia="Noto Sans CJK TC"/>
        </w:rPr>
        <w:t xml:space="preserve">Xiao Xiang | Original Chinese  </w:t>
      </w:r>
      <w:r>
        <w:rPr>
          <w:rFonts w:eastAsia="Noto Sans CJK TC"/>
        </w:rPr>
        <w:t>壯于趾，其孚窮也。</w:t>
      </w:r>
    </w:p>
    <w:p w14:paraId="7F5E751E" w14:textId="77777777" w:rsidR="00951B02" w:rsidRDefault="00000000">
      <w:pPr>
        <w:rPr>
          <w:rFonts w:hint="eastAsia"/>
        </w:rPr>
      </w:pPr>
      <w:r>
        <w:t>Xiao Xiang | English translation  Strength in the toes reaches its limit when pushed too far.</w:t>
      </w:r>
    </w:p>
    <w:p w14:paraId="65C0002C" w14:textId="77777777" w:rsidR="00951B02" w:rsidRDefault="00000000">
      <w:pPr>
        <w:pStyle w:val="21"/>
      </w:pPr>
      <w:r>
        <w:t>Historical event | Short narrative</w:t>
      </w:r>
    </w:p>
    <w:p w14:paraId="11D396FE"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7D543D2D"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23BBDC50"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78FFB15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44447DB" w14:textId="77777777" w:rsidR="00951B02" w:rsidRDefault="00000000">
      <w:pPr>
        <w:pStyle w:val="21"/>
      </w:pPr>
      <w:r>
        <w:t>Interpretive analogy | Social post</w:t>
      </w:r>
    </w:p>
    <w:p w14:paraId="4A8554D4" w14:textId="77777777" w:rsidR="00951B02" w:rsidRDefault="00000000">
      <w:pPr>
        <w:rPr>
          <w:rFonts w:hint="eastAsia"/>
        </w:rPr>
      </w:pPr>
      <w:r>
        <w:t>Military expansion increased the Han court's need for revenue. A government could raise funds through taxes and monopolies, yet those measures also affected people producing and trading goods. The first show of strength therefore cannot be evaluated without examining the resources it consumed and the costs shifted to others.</w:t>
      </w:r>
    </w:p>
    <w:p w14:paraId="781432A9"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 The government introduced and expanded fiscal measures, including levies, monopolies, and systems for handling commodities. These arrangements made more resources available for state purposes and extended the court's involvement in important economic activities.</w:t>
      </w:r>
    </w:p>
    <w:p w14:paraId="39E881F2" w14:textId="77777777" w:rsidR="00951B02" w:rsidRDefault="00000000">
      <w:pPr>
        <w:rPr>
          <w:rFonts w:hint="eastAsia"/>
        </w:rPr>
      </w:pPr>
      <w:r>
        <w:t>Who paid the additional production and trading costs when the court raised revenue? This is a retrospective comparison with the Xiao Xiang, not evidence that the historical participants made decisions by consulting this line.</w:t>
      </w:r>
    </w:p>
    <w:p w14:paraId="27CDE0D4" w14:textId="77777777" w:rsidR="00951B02" w:rsidRDefault="00000000">
      <w:pPr>
        <w:rPr>
          <w:rFonts w:hint="eastAsia"/>
        </w:rPr>
      </w:pPr>
      <w:r>
        <w:t xml:space="preserve">Source trace  HANWAR </w:t>
      </w:r>
      <w:r>
        <w:t>｜</w:t>
      </w:r>
      <w:r>
        <w:t xml:space="preserve"> HS24B</w:t>
      </w:r>
    </w:p>
    <w:p w14:paraId="2036FC89" w14:textId="77777777" w:rsidR="00951B02" w:rsidRDefault="00000000">
      <w:pPr>
        <w:rPr>
          <w:rFonts w:hint="eastAsia"/>
        </w:rPr>
      </w:pPr>
      <w:r>
        <w:t>Production metadata  story_words=303; social_words=174; publication_status=editorial_review</w:t>
      </w:r>
    </w:p>
    <w:p w14:paraId="7882CD3D" w14:textId="77777777" w:rsidR="00951B02" w:rsidRDefault="00000000">
      <w:pPr>
        <w:rPr>
          <w:rFonts w:hint="eastAsia"/>
        </w:rPr>
      </w:pPr>
      <w:r>
        <w:t>—</w:t>
      </w:r>
    </w:p>
    <w:p w14:paraId="4D088336" w14:textId="77777777" w:rsidR="00951B02" w:rsidRDefault="00000000">
      <w:pPr>
        <w:pStyle w:val="21"/>
      </w:pPr>
      <w:r>
        <w:t xml:space="preserve">200 · </w:t>
      </w:r>
      <w:r>
        <w:t>九二</w:t>
      </w:r>
      <w:r>
        <w:t xml:space="preserve"> | Even a strong system needs rules</w:t>
      </w:r>
    </w:p>
    <w:p w14:paraId="5A9E97BE" w14:textId="77777777" w:rsidR="00951B02" w:rsidRDefault="00000000">
      <w:pPr>
        <w:rPr>
          <w:rFonts w:hint="eastAsia"/>
        </w:rPr>
      </w:pPr>
      <w:r>
        <w:t>Record  XFIN-H34-L2  |  XIANG-L-34-03  |  Event HKLINK83  |  B — Retrospective analogy</w:t>
      </w:r>
    </w:p>
    <w:p w14:paraId="113027CC" w14:textId="77777777" w:rsidR="00951B02" w:rsidRDefault="00000000">
      <w:pPr>
        <w:rPr>
          <w:rFonts w:hint="eastAsia"/>
        </w:rPr>
      </w:pPr>
      <w:r>
        <w:rPr>
          <w:rFonts w:eastAsia="Noto Sans CJK TC"/>
        </w:rPr>
        <w:lastRenderedPageBreak/>
        <w:t xml:space="preserve">Xiao Xiang | Original Chinese  </w:t>
      </w:r>
      <w:r>
        <w:rPr>
          <w:rFonts w:eastAsia="Noto Sans CJK TC"/>
        </w:rPr>
        <w:t>九二貞吉，以中也。</w:t>
      </w:r>
    </w:p>
    <w:p w14:paraId="7F73736E" w14:textId="77777777" w:rsidR="00951B02" w:rsidRDefault="00000000">
      <w:pPr>
        <w:rPr>
          <w:rFonts w:hint="eastAsia"/>
        </w:rPr>
      </w:pPr>
      <w:r>
        <w:t>Xiao Xiang | English translation  The second nine is fortunate through holding to the middle.</w:t>
      </w:r>
    </w:p>
    <w:p w14:paraId="0B203741" w14:textId="77777777" w:rsidR="00951B02" w:rsidRDefault="00000000">
      <w:pPr>
        <w:pStyle w:val="21"/>
      </w:pPr>
      <w:r>
        <w:t>Historical event | Short narrative</w:t>
      </w:r>
    </w:p>
    <w:p w14:paraId="6DF4687D" w14:textId="77777777" w:rsidR="00951B02" w:rsidRDefault="00000000">
      <w:pPr>
        <w:rPr>
          <w:rFonts w:hint="eastAsia"/>
        </w:rPr>
      </w:pPr>
      <w:r>
        <w:t>In 1983, Hong Kong experienced pressure on the value of its currency and on confidence in monetary arrangements. Shopkeepers setting prices and households holding cash needed a reasonably comprehensible way of making payments. When expectations about the Hong Kong dollar became unsettled, businesses also faced difficulties organizing receipts and expenditures involving different currencies. The currency question thus reached daily transactions as well as financial markets.</w:t>
      </w:r>
    </w:p>
    <w:p w14:paraId="5459863C" w14:textId="77777777" w:rsidR="00951B02" w:rsidRDefault="00000000">
      <w:pPr>
        <w:rPr>
          <w:rFonts w:hint="eastAsia"/>
        </w:rPr>
      </w:pPr>
      <w:r>
        <w:t>On 17 October 1983, Hong Kong introduced the Linked Exchange Rate System. The arrangement set a defined framework linking the Hong Kong dollar and the US dollar through arrangements governing note issuance and convertibility. Its introduction gave banks and market participants an explicit set of operating rules rather than relying only on public expressions of confidence. The date marks the beginning of the arrangement, not proof that every participant immediately regained confidence.</w:t>
      </w:r>
    </w:p>
    <w:p w14:paraId="097F8B56" w14:textId="77777777" w:rsidR="00951B02" w:rsidRDefault="00000000">
      <w:pPr>
        <w:rPr>
          <w:rFonts w:hint="eastAsia"/>
        </w:rPr>
      </w:pPr>
      <w:r>
        <w:t>Once the framework was announced, participating institutions had to continue operating according to it. Currency issuance, conversion practices, and subsequent transactions were the mechanisms through which the arrangement became part of economic life. The Hong Kong Monetary Authority’s historical account records the introduction and institutional design. It does not report what every merchant decided on the day of implementation or establish an identical effect for all businesses.</w:t>
      </w:r>
    </w:p>
    <w:p w14:paraId="7D11060E" w14:textId="77777777" w:rsidR="00951B02" w:rsidRDefault="00000000">
      <w:pPr>
        <w:rPr>
          <w:rFonts w:hint="eastAsia"/>
        </w:rPr>
      </w:pPr>
      <w:r>
        <w:t>The sequence is therefore one of uncertainty, an announced monetary framework, and continuing operation under the new rules. A policy date can be established precisely while changes in confidence require observation across later transactions. Source trace: LINK, the account dating the system to 17 October 1983.</w:t>
      </w:r>
    </w:p>
    <w:p w14:paraId="1122408C"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A12FF44" w14:textId="77777777" w:rsidR="00951B02" w:rsidRDefault="00000000">
      <w:pPr>
        <w:pStyle w:val="21"/>
      </w:pPr>
      <w:r>
        <w:t>Interpretive analogy | Social post</w:t>
      </w:r>
    </w:p>
    <w:p w14:paraId="75D7CDAF" w14:textId="77777777" w:rsidR="00951B02" w:rsidRDefault="00000000">
      <w:pPr>
        <w:rPr>
          <w:rFonts w:hint="eastAsia"/>
        </w:rPr>
      </w:pPr>
      <w:r>
        <w:t>Hong Kong's linked exchange rate framework was introduced in a period of uncertainty. Its significance lay not just in a decisive announcement but in the rules used for issuing and exchanging currency afterward. Strong commitments depend on procedures that institutions can actually continue to operate.</w:t>
      </w:r>
    </w:p>
    <w:p w14:paraId="72FAA7AF" w14:textId="77777777" w:rsidR="00951B02" w:rsidRDefault="00000000">
      <w:pPr>
        <w:rPr>
          <w:rFonts w:hint="eastAsia"/>
        </w:rPr>
      </w:pPr>
      <w:r>
        <w:t>In 1983, Hong Kong experienced pressure on the value of its currency and on confidence in monetary arrangements. Shopkeepers setting prices and households holding cash needed a reasonably comprehensible way of making payments. When expectations about the Hong Kong dollar became unsettled, businesses also faced difficulties organizing receipts and expenditures involving different currencies. The currency question thus reached daily transactions as well as financial markets. On 17 October 1983, Hong Kong introduced the Linked Exchange Rate System. The arrangement set a defined framework linking the Hong Kong dollar and the US dollar through arrangements governing note issuance and convertibility.</w:t>
      </w:r>
    </w:p>
    <w:p w14:paraId="14FFE12F" w14:textId="77777777" w:rsidR="00951B02" w:rsidRDefault="00000000">
      <w:pPr>
        <w:rPr>
          <w:rFonts w:hint="eastAsia"/>
        </w:rPr>
      </w:pPr>
      <w:r>
        <w:t>After the exchange-rate rule was announced, which daily operations had to follow it? This is a retrospective comparison with the Xiao Xiang, not evidence that the historical participants made decisions by consulting this line.</w:t>
      </w:r>
    </w:p>
    <w:p w14:paraId="376E7E40" w14:textId="77777777" w:rsidR="00951B02" w:rsidRDefault="00000000">
      <w:pPr>
        <w:rPr>
          <w:rFonts w:hint="eastAsia"/>
        </w:rPr>
      </w:pPr>
      <w:r>
        <w:t xml:space="preserve">Source trace  HKLINK83 </w:t>
      </w:r>
      <w:r>
        <w:t>｜</w:t>
      </w:r>
      <w:r>
        <w:t xml:space="preserve"> LINK</w:t>
      </w:r>
    </w:p>
    <w:p w14:paraId="24EE1D3E" w14:textId="77777777" w:rsidR="00951B02" w:rsidRDefault="00000000">
      <w:pPr>
        <w:rPr>
          <w:rFonts w:hint="eastAsia"/>
        </w:rPr>
      </w:pPr>
      <w:r>
        <w:t>Production metadata  story_words=323; social_words=178; publication_status=editorial_review</w:t>
      </w:r>
    </w:p>
    <w:p w14:paraId="5DE48BA5" w14:textId="77777777" w:rsidR="00951B02" w:rsidRDefault="00000000">
      <w:pPr>
        <w:rPr>
          <w:rFonts w:hint="eastAsia"/>
        </w:rPr>
      </w:pPr>
      <w:r>
        <w:t>—</w:t>
      </w:r>
    </w:p>
    <w:p w14:paraId="23CE14A8" w14:textId="77777777" w:rsidR="00951B02" w:rsidRDefault="00000000">
      <w:pPr>
        <w:pStyle w:val="21"/>
      </w:pPr>
      <w:r>
        <w:t xml:space="preserve">201 · </w:t>
      </w:r>
      <w:r>
        <w:t>九三</w:t>
      </w:r>
      <w:r>
        <w:t xml:space="preserve"> | Severity is not the same as effectiveness</w:t>
      </w:r>
    </w:p>
    <w:p w14:paraId="33FB3119" w14:textId="77777777" w:rsidR="00951B02" w:rsidRDefault="00000000">
      <w:pPr>
        <w:rPr>
          <w:rFonts w:hint="eastAsia"/>
        </w:rPr>
      </w:pPr>
      <w:r>
        <w:t>Record  XFIN-H34-L3  |  XIANG-L-34-04  |  Event GAOMIN  |  B — Retrospective analogy</w:t>
      </w:r>
    </w:p>
    <w:p w14:paraId="46974B2C" w14:textId="77777777" w:rsidR="00951B02" w:rsidRDefault="00000000">
      <w:pPr>
        <w:rPr>
          <w:rFonts w:hint="eastAsia"/>
        </w:rPr>
      </w:pPr>
      <w:r>
        <w:rPr>
          <w:rFonts w:eastAsia="Noto Sans CJK TC"/>
        </w:rPr>
        <w:t xml:space="preserve">Xiao Xiang | Original Chinese  </w:t>
      </w:r>
      <w:r>
        <w:rPr>
          <w:rFonts w:eastAsia="Noto Sans CJK TC"/>
        </w:rPr>
        <w:t>小人用壯，君子罔也。</w:t>
      </w:r>
    </w:p>
    <w:p w14:paraId="352BAE94" w14:textId="77777777" w:rsidR="00951B02" w:rsidRDefault="00000000">
      <w:pPr>
        <w:rPr>
          <w:rFonts w:hint="eastAsia"/>
        </w:rPr>
      </w:pPr>
      <w:r>
        <w:t>Xiao Xiang | English translation  The petty person uses force; the exemplary person does not act that way.</w:t>
      </w:r>
    </w:p>
    <w:p w14:paraId="67D52434" w14:textId="77777777" w:rsidR="00951B02" w:rsidRDefault="00000000">
      <w:pPr>
        <w:pStyle w:val="21"/>
      </w:pPr>
      <w:r>
        <w:lastRenderedPageBreak/>
        <w:t>Historical event | Short narrative</w:t>
      </w:r>
    </w:p>
    <w:p w14:paraId="76DAC0D2"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412421A3" w14:textId="77777777" w:rsidR="00951B02" w:rsidRDefault="00000000">
      <w:pPr>
        <w:rPr>
          <w:rFonts w:hint="eastAsia"/>
        </w:rPr>
      </w:pPr>
      <w:r>
        <w:t>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222B530B"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731D84E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4E800C00" w14:textId="77777777" w:rsidR="00951B02" w:rsidRDefault="00000000">
      <w:pPr>
        <w:pStyle w:val="21"/>
      </w:pPr>
      <w:r>
        <w:t>Interpretive analogy | Social post</w:t>
      </w:r>
    </w:p>
    <w:p w14:paraId="21592881" w14:textId="77777777" w:rsidR="00951B02" w:rsidRDefault="00000000">
      <w:pPr>
        <w:rPr>
          <w:rFonts w:hint="eastAsia"/>
        </w:rPr>
      </w:pPr>
      <w:r>
        <w:t>The Han government's reporting and confiscation measures brought revenue while changing the position of merchants. Enforcement can be forceful without every allegation being sound. The comparison with this line asks for evidence and proportion rather than treating the harshness of a measure as proof of its success.</w:t>
      </w:r>
    </w:p>
    <w:p w14:paraId="7473A1CB"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 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w:t>
      </w:r>
    </w:p>
    <w:p w14:paraId="1312ED26" w14:textId="77777777" w:rsidR="00951B02" w:rsidRDefault="00000000">
      <w:pPr>
        <w:rPr>
          <w:rFonts w:hint="eastAsia"/>
        </w:rPr>
      </w:pPr>
      <w:r>
        <w:t>What evidence and right to respond accompanied accusations of undeclared property? This is a retrospective comparison with the Xiao Xiang, not evidence that the historical participants made decisions by consulting this line.</w:t>
      </w:r>
    </w:p>
    <w:p w14:paraId="58207CC8" w14:textId="77777777" w:rsidR="00951B02" w:rsidRDefault="00000000">
      <w:pPr>
        <w:rPr>
          <w:rFonts w:hint="eastAsia"/>
        </w:rPr>
      </w:pPr>
      <w:r>
        <w:t xml:space="preserve">Source trace  GAOMIN </w:t>
      </w:r>
      <w:r>
        <w:t>｜</w:t>
      </w:r>
      <w:r>
        <w:t xml:space="preserve"> HS24B</w:t>
      </w:r>
    </w:p>
    <w:p w14:paraId="715FE469" w14:textId="77777777" w:rsidR="00951B02" w:rsidRDefault="00000000">
      <w:pPr>
        <w:rPr>
          <w:rFonts w:hint="eastAsia"/>
        </w:rPr>
      </w:pPr>
      <w:r>
        <w:t>Production metadata  story_words=327; social_words=166; publication_status=editorial_review</w:t>
      </w:r>
    </w:p>
    <w:p w14:paraId="06CA9598" w14:textId="77777777" w:rsidR="00951B02" w:rsidRDefault="00000000">
      <w:pPr>
        <w:rPr>
          <w:rFonts w:hint="eastAsia"/>
        </w:rPr>
      </w:pPr>
      <w:r>
        <w:t>—</w:t>
      </w:r>
    </w:p>
    <w:p w14:paraId="24D9AF07" w14:textId="77777777" w:rsidR="00951B02" w:rsidRDefault="00000000">
      <w:pPr>
        <w:pStyle w:val="21"/>
      </w:pPr>
      <w:r>
        <w:t xml:space="preserve">202 · </w:t>
      </w:r>
      <w:r>
        <w:t>九四</w:t>
      </w:r>
      <w:r>
        <w:t xml:space="preserve"> | Clear the bottleneck before moving ahead</w:t>
      </w:r>
    </w:p>
    <w:p w14:paraId="4E1C6BF8" w14:textId="77777777" w:rsidR="00951B02" w:rsidRDefault="00000000">
      <w:pPr>
        <w:rPr>
          <w:rFonts w:hint="eastAsia"/>
        </w:rPr>
      </w:pPr>
      <w:r>
        <w:t>Record  XFIN-H34-L4  |  XIANG-L-34-05  |  Event LIUYAN  |  B — Retrospective analogy</w:t>
      </w:r>
    </w:p>
    <w:p w14:paraId="3366ED6C" w14:textId="77777777" w:rsidR="00951B02" w:rsidRDefault="00000000">
      <w:pPr>
        <w:rPr>
          <w:rFonts w:hint="eastAsia"/>
        </w:rPr>
      </w:pPr>
      <w:r>
        <w:rPr>
          <w:rFonts w:eastAsia="Noto Sans CJK TC"/>
        </w:rPr>
        <w:t xml:space="preserve">Xiao Xiang | Original Chinese  </w:t>
      </w:r>
      <w:r>
        <w:rPr>
          <w:rFonts w:eastAsia="Noto Sans CJK TC"/>
        </w:rPr>
        <w:t>藩決不羸，尚往也。</w:t>
      </w:r>
    </w:p>
    <w:p w14:paraId="0EAF2A65" w14:textId="77777777" w:rsidR="00951B02" w:rsidRDefault="00000000">
      <w:pPr>
        <w:rPr>
          <w:rFonts w:hint="eastAsia"/>
        </w:rPr>
      </w:pPr>
      <w:r>
        <w:t>Xiao Xiang | English translation  When the barrier opens without entanglement, one can proceed.</w:t>
      </w:r>
    </w:p>
    <w:p w14:paraId="70FA1637" w14:textId="77777777" w:rsidR="00951B02" w:rsidRDefault="00000000">
      <w:pPr>
        <w:pStyle w:val="21"/>
      </w:pPr>
      <w:r>
        <w:t>Historical event | Short narrative</w:t>
      </w:r>
    </w:p>
    <w:p w14:paraId="45333EA8" w14:textId="77777777" w:rsidR="00951B02" w:rsidRDefault="00000000">
      <w:pPr>
        <w:rPr>
          <w:rFonts w:hint="eastAsia"/>
        </w:rPr>
      </w:pPr>
      <w:r>
        <w:t xml:space="preserve">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w:t>
      </w:r>
      <w:r>
        <w:lastRenderedPageBreak/>
        <w:t>made the journey as important as the amount collected. The state had to provide for soldiers and civilians, while its revenue system also depended on moving material resources.</w:t>
      </w:r>
    </w:p>
    <w:p w14:paraId="59F7847A" w14:textId="77777777" w:rsidR="00951B02" w:rsidRDefault="00000000">
      <w:pPr>
        <w:rPr>
          <w:rFonts w:hint="eastAsia"/>
        </w:rPr>
      </w:pPr>
      <w:r>
        <w:t>In the later eighth century, Liu Yan worked to reorganize waterborne transport. The historical account links his measures with taxation, civilian supply and military provisions. He addressed how goods could move along the route rather than treating the supply problem as a single decision to collect more grain. Collection, loading, navigation, unloading and delivery required coordinated work. Even where a waterway could be used, the goods needed to pass between people and offices responsible for different stages. The record describes improvements to transport and its administration, but does not provide the itinerary, cargo and delivery date of every boat.</w:t>
      </w:r>
    </w:p>
    <w:p w14:paraId="07A2272C" w14:textId="77777777" w:rsidR="00951B02" w:rsidRDefault="00000000">
      <w:pPr>
        <w:rPr>
          <w:rFonts w:hint="eastAsia"/>
        </w:rPr>
      </w:pPr>
      <w:r>
        <w:t>As these arrangements were improved, the movement of goods toward Guanzhong became more workable. The account presents this as part of the effort to restore supply after the rebellion. It does not establish that every shortage ended, or that a single measure accounted for all changes in state finances. Boats still required crews, waterways needed attention and deliveries had to be accounted for after the initial reform.</w:t>
      </w:r>
    </w:p>
    <w:p w14:paraId="72C57735" w14:textId="77777777" w:rsidR="00951B02" w:rsidRDefault="00000000">
      <w:pPr>
        <w:rPr>
          <w:rFonts w:hint="eastAsia"/>
        </w:rPr>
      </w:pPr>
      <w:r>
        <w:t>The sequence is therefore a postwar supply problem, an administrative effort to restore the transport connection, and a more functional route for moving goods toward those who needed them. The historical material supports that sequence and the broad purpose of Liu Yan's work. It does not preserve a complete series of shipping ledgers from which to calculate each voyage's cost or profit. The case illustrates a practical distinction between having resources at their point of origin and ensuring that they arrive at their destination.</w:t>
      </w:r>
    </w:p>
    <w:p w14:paraId="1C7B1D40" w14:textId="77777777" w:rsidR="00951B02" w:rsidRDefault="00000000">
      <w:pPr>
        <w:pStyle w:val="21"/>
      </w:pPr>
      <w:r>
        <w:t>Interpretive analogy | Social post</w:t>
      </w:r>
    </w:p>
    <w:p w14:paraId="3A1DD06E" w14:textId="77777777" w:rsidR="00951B02" w:rsidRDefault="00000000">
      <w:pPr>
        <w:rPr>
          <w:rFonts w:hint="eastAsia"/>
        </w:rPr>
      </w:pPr>
      <w:r>
        <w:t>Liu Yan's transport reforms addressed the connection between goods available in Jianghuai and goods needed in Guanzhong. The supply bottleneck lay in collection, movement and delivery. Removing such an obstruction requires attention to the whole route; it cannot be accomplished by announcing that supplies exist.</w:t>
      </w:r>
    </w:p>
    <w:p w14:paraId="24D1DDEF" w14:textId="77777777" w:rsidR="00951B02" w:rsidRDefault="00000000">
      <w:pPr>
        <w:rPr>
          <w:rFonts w:hint="eastAsia"/>
        </w:rPr>
      </w:pPr>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 In the later eighth century, Liu Yan worked to reorganize waterborne transport.</w:t>
      </w:r>
    </w:p>
    <w:p w14:paraId="223BE8BA" w14:textId="77777777" w:rsidR="00951B02" w:rsidRDefault="00000000">
      <w:pPr>
        <w:rPr>
          <w:rFonts w:hint="eastAsia"/>
        </w:rPr>
      </w:pPr>
      <w:r>
        <w:t>Which part of the route prevented available grain from reaching its destination? This is a retrospective comparison with the Xiao Xiang, not evidence that the historical participants made decisions by consulting this line.</w:t>
      </w:r>
    </w:p>
    <w:p w14:paraId="6F5BE54F" w14:textId="77777777" w:rsidR="00951B02" w:rsidRDefault="00000000">
      <w:pPr>
        <w:rPr>
          <w:rFonts w:hint="eastAsia"/>
        </w:rPr>
      </w:pPr>
      <w:r>
        <w:t xml:space="preserve">Source trace  LIUYAN </w:t>
      </w:r>
      <w:r>
        <w:t>｜</w:t>
      </w:r>
      <w:r>
        <w:t xml:space="preserve"> LIU</w:t>
      </w:r>
    </w:p>
    <w:p w14:paraId="3378FB51" w14:textId="77777777" w:rsidR="00951B02" w:rsidRDefault="00000000">
      <w:pPr>
        <w:rPr>
          <w:rFonts w:hint="eastAsia"/>
        </w:rPr>
      </w:pPr>
      <w:r>
        <w:t>Production metadata  story_words=326; social_words=166; publication_status=editorial_review</w:t>
      </w:r>
    </w:p>
    <w:p w14:paraId="434E1064" w14:textId="77777777" w:rsidR="00951B02" w:rsidRDefault="00000000">
      <w:pPr>
        <w:rPr>
          <w:rFonts w:hint="eastAsia"/>
        </w:rPr>
      </w:pPr>
      <w:r>
        <w:t>—</w:t>
      </w:r>
    </w:p>
    <w:p w14:paraId="24D7AE7C" w14:textId="77777777" w:rsidR="00951B02" w:rsidRDefault="00000000">
      <w:pPr>
        <w:pStyle w:val="21"/>
      </w:pPr>
      <w:r>
        <w:t xml:space="preserve">203 · </w:t>
      </w:r>
      <w:r>
        <w:t>六五</w:t>
      </w:r>
      <w:r>
        <w:t xml:space="preserve"> | Releasing holdings can complete a task</w:t>
      </w:r>
    </w:p>
    <w:p w14:paraId="014DA2F1" w14:textId="77777777" w:rsidR="00951B02" w:rsidRDefault="00000000">
      <w:pPr>
        <w:rPr>
          <w:rFonts w:hint="eastAsia"/>
        </w:rPr>
      </w:pPr>
      <w:r>
        <w:t>Record  XFIN-H34-L5  |  XIANG-L-34-06  |  Event TRACK1999  |  B — Retrospective analogy</w:t>
      </w:r>
    </w:p>
    <w:p w14:paraId="1A70AD80" w14:textId="77777777" w:rsidR="00951B02" w:rsidRDefault="00000000">
      <w:pPr>
        <w:rPr>
          <w:rFonts w:hint="eastAsia"/>
        </w:rPr>
      </w:pPr>
      <w:r>
        <w:rPr>
          <w:rFonts w:eastAsia="Noto Sans CJK TC"/>
        </w:rPr>
        <w:t xml:space="preserve">Xiao Xiang | Original Chinese  </w:t>
      </w:r>
      <w:r>
        <w:rPr>
          <w:rFonts w:eastAsia="Noto Sans CJK TC"/>
        </w:rPr>
        <w:t>喪羊于易，位不當也。</w:t>
      </w:r>
    </w:p>
    <w:p w14:paraId="6FBCD8F2" w14:textId="77777777" w:rsidR="00951B02" w:rsidRDefault="00000000">
      <w:pPr>
        <w:rPr>
          <w:rFonts w:hint="eastAsia"/>
        </w:rPr>
      </w:pPr>
      <w:r>
        <w:t>Xiao Xiang | English translation  Losing the sheep in an easy place reflects an unsuitable position.</w:t>
      </w:r>
    </w:p>
    <w:p w14:paraId="3ADBB244" w14:textId="77777777" w:rsidR="00951B02" w:rsidRDefault="00000000">
      <w:pPr>
        <w:pStyle w:val="21"/>
      </w:pPr>
      <w:r>
        <w:t>Historical event | Short narrative</w:t>
      </w:r>
    </w:p>
    <w:p w14:paraId="19529D9E"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117571BF"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61995A77" w14:textId="77777777" w:rsidR="00951B02" w:rsidRDefault="00000000">
      <w:pPr>
        <w:rPr>
          <w:rFonts w:hint="eastAsia"/>
        </w:rPr>
      </w:pPr>
      <w:r>
        <w:t xml:space="preserve">The event therefore contains more than the original purchase of shares. Its sequence starts with crisis-period intervention, continues through the management of the assets acquired, and reaches the design and </w:t>
      </w:r>
      <w:r>
        <w:lastRenderedPageBreak/>
        <w:t>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53307C4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61C3245" w14:textId="77777777" w:rsidR="00951B02" w:rsidRDefault="00000000">
      <w:pPr>
        <w:pStyle w:val="21"/>
      </w:pPr>
      <w:r>
        <w:t>Interpretive analogy | Social post</w:t>
      </w:r>
    </w:p>
    <w:p w14:paraId="02C13452" w14:textId="77777777" w:rsidR="00951B02" w:rsidRDefault="00000000">
      <w:pPr>
        <w:rPr>
          <w:rFonts w:hint="eastAsia"/>
        </w:rPr>
      </w:pPr>
      <w:r>
        <w:t>Hong Kong's Tracker Fund was designed after the government had acquired shares during a crisis. Reducing a holding can be part of completing a public task rather than a sign that the task was worthless. The outcome also depends on how disposal is organized and recorded.</w:t>
      </w:r>
    </w:p>
    <w:p w14:paraId="4900EA8E"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w:t>
      </w:r>
    </w:p>
    <w:p w14:paraId="43332F57" w14:textId="77777777" w:rsidR="00951B02" w:rsidRDefault="00000000">
      <w:pPr>
        <w:rPr>
          <w:rFonts w:hint="eastAsia"/>
        </w:rPr>
      </w:pPr>
      <w:r>
        <w:t>How should the public verify the transition from direct ownership to market ownership? This is a retrospective comparison with the Xiao Xiang, not evidence that the historical participants made decisions by consulting this line.</w:t>
      </w:r>
    </w:p>
    <w:p w14:paraId="1DAC00B6" w14:textId="77777777" w:rsidR="00951B02" w:rsidRDefault="00000000">
      <w:pPr>
        <w:rPr>
          <w:rFonts w:hint="eastAsia"/>
        </w:rPr>
      </w:pPr>
      <w:r>
        <w:t xml:space="preserve">Source trace  TRACK1999 </w:t>
      </w:r>
      <w:r>
        <w:t>｜</w:t>
      </w:r>
      <w:r>
        <w:t xml:space="preserve"> TRACK</w:t>
      </w:r>
    </w:p>
    <w:p w14:paraId="6AA4135E" w14:textId="77777777" w:rsidR="00951B02" w:rsidRDefault="00000000">
      <w:pPr>
        <w:rPr>
          <w:rFonts w:hint="eastAsia"/>
        </w:rPr>
      </w:pPr>
      <w:r>
        <w:t>Production metadata  story_words=309; social_words=174; publication_status=editorial_review</w:t>
      </w:r>
    </w:p>
    <w:p w14:paraId="3387E167" w14:textId="77777777" w:rsidR="00951B02" w:rsidRDefault="00000000">
      <w:pPr>
        <w:rPr>
          <w:rFonts w:hint="eastAsia"/>
        </w:rPr>
      </w:pPr>
      <w:r>
        <w:t>—</w:t>
      </w:r>
    </w:p>
    <w:p w14:paraId="7EDF079A" w14:textId="77777777" w:rsidR="00951B02" w:rsidRDefault="00000000">
      <w:pPr>
        <w:pStyle w:val="21"/>
      </w:pPr>
      <w:r>
        <w:t xml:space="preserve">204 · </w:t>
      </w:r>
      <w:r>
        <w:t>上六</w:t>
      </w:r>
      <w:r>
        <w:t xml:space="preserve"> | Recognize the limits of a stalemate</w:t>
      </w:r>
    </w:p>
    <w:p w14:paraId="4D33A152" w14:textId="77777777" w:rsidR="00951B02" w:rsidRDefault="00000000">
      <w:pPr>
        <w:rPr>
          <w:rFonts w:hint="eastAsia"/>
        </w:rPr>
      </w:pPr>
      <w:r>
        <w:t>Record  XFIN-H34-L6  |  XIANG-L-34-07  |  Event GOLD48  |  B — Retrospective analogy</w:t>
      </w:r>
    </w:p>
    <w:p w14:paraId="50C0A2BA" w14:textId="77777777" w:rsidR="00951B02" w:rsidRDefault="00000000">
      <w:pPr>
        <w:rPr>
          <w:rFonts w:hint="eastAsia"/>
        </w:rPr>
      </w:pPr>
      <w:r>
        <w:rPr>
          <w:rFonts w:eastAsia="Noto Sans CJK TC"/>
        </w:rPr>
        <w:t xml:space="preserve">Xiao Xiang | Original Chinese  </w:t>
      </w:r>
      <w:r>
        <w:rPr>
          <w:rFonts w:eastAsia="Noto Sans CJK TC"/>
        </w:rPr>
        <w:t>不能退，不能遂，不詳也。艱則吉，咎不長也。</w:t>
      </w:r>
    </w:p>
    <w:p w14:paraId="092F8E8B" w14:textId="77777777" w:rsidR="00951B02" w:rsidRDefault="00000000">
      <w:pPr>
        <w:rPr>
          <w:rFonts w:hint="eastAsia"/>
        </w:rPr>
      </w:pPr>
      <w:r>
        <w:t>Xiao Xiang | English translation  Unable to retreat or advance is an unfavorable predicament. Enduring difficulty properly brings good fortune; the trouble will not last.</w:t>
      </w:r>
    </w:p>
    <w:p w14:paraId="007C1D3A" w14:textId="77777777" w:rsidR="00951B02" w:rsidRDefault="00000000">
      <w:pPr>
        <w:pStyle w:val="21"/>
      </w:pPr>
      <w:r>
        <w:t>Historical event | Short narrative</w:t>
      </w:r>
    </w:p>
    <w:p w14:paraId="3479EC6C"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446FC779"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0F4442F1"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48C8C867" w14:textId="77777777" w:rsidR="00951B02" w:rsidRDefault="00000000">
      <w:pPr>
        <w:rPr>
          <w:rFonts w:hint="eastAsia"/>
        </w:rPr>
      </w:pPr>
      <w:r>
        <w:t xml:space="preserve">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w:t>
      </w:r>
      <w:r>
        <w:lastRenderedPageBreak/>
        <w:t>source, without presenting a later historical analogy as something the historical actors themselves said or believed.</w:t>
      </w:r>
    </w:p>
    <w:p w14:paraId="59BD01BD" w14:textId="77777777" w:rsidR="00951B02" w:rsidRDefault="00000000">
      <w:pPr>
        <w:pStyle w:val="21"/>
      </w:pPr>
      <w:r>
        <w:t>Interpretive analogy | Social post</w:t>
      </w:r>
    </w:p>
    <w:p w14:paraId="42F8A632" w14:textId="77777777" w:rsidR="00951B02" w:rsidRDefault="00000000">
      <w:pPr>
        <w:rPr>
          <w:rFonts w:hint="eastAsia"/>
        </w:rPr>
      </w:pPr>
      <w:r>
        <w:t>The Gold Yuan's rapid loss of value showed a policy caught between monetary promises and unresolved wartime pressures. Continuing to issue or rename currency could not itself resolve supply and fiscal difficulties. Recognizing an impasse is necessary before claiming that another order will restore purchasing power.</w:t>
      </w:r>
    </w:p>
    <w:p w14:paraId="580CB3A4"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w:t>
      </w:r>
    </w:p>
    <w:p w14:paraId="7A546E7F" w14:textId="77777777" w:rsidR="00951B02" w:rsidRDefault="00000000">
      <w:pPr>
        <w:rPr>
          <w:rFonts w:hint="eastAsia"/>
        </w:rPr>
      </w:pPr>
      <w:r>
        <w:t>What could residents buy with the new notes after their purchasing power fell? This is a retrospective comparison with the Xiao Xiang, not evidence that the historical participants made decisions by consulting this line.</w:t>
      </w:r>
    </w:p>
    <w:p w14:paraId="141FE8C3" w14:textId="77777777" w:rsidR="00951B02" w:rsidRDefault="00000000">
      <w:pPr>
        <w:rPr>
          <w:rFonts w:hint="eastAsia"/>
        </w:rPr>
      </w:pPr>
      <w:r>
        <w:t xml:space="preserve">Source trace  GOLD48 </w:t>
      </w:r>
      <w:r>
        <w:t>｜</w:t>
      </w:r>
      <w:r>
        <w:t xml:space="preserve"> GOLD</w:t>
      </w:r>
    </w:p>
    <w:p w14:paraId="2731469A" w14:textId="77777777" w:rsidR="00951B02" w:rsidRDefault="00000000">
      <w:pPr>
        <w:rPr>
          <w:rFonts w:hint="eastAsia"/>
        </w:rPr>
      </w:pPr>
      <w:r>
        <w:t>Production metadata  story_words=304; social_words=171; publication_status=editorial_review</w:t>
      </w:r>
    </w:p>
    <w:p w14:paraId="286E398B" w14:textId="77777777" w:rsidR="00951B02" w:rsidRDefault="00000000">
      <w:pPr>
        <w:rPr>
          <w:rFonts w:hint="eastAsia"/>
        </w:rPr>
      </w:pPr>
      <w:r>
        <w:t>—</w:t>
      </w:r>
    </w:p>
    <w:p w14:paraId="27A25ACC" w14:textId="77777777" w:rsidR="00951B02" w:rsidRDefault="00000000">
      <w:pPr>
        <w:pStyle w:val="1"/>
        <w:pageBreakBefore/>
      </w:pPr>
      <w:r>
        <w:lastRenderedPageBreak/>
        <w:t xml:space="preserve">Hexagram 35 | </w:t>
      </w:r>
      <w:r>
        <w:t>晉</w:t>
      </w:r>
      <w:r>
        <w:t xml:space="preserve"> / Progress</w:t>
      </w:r>
    </w:p>
    <w:p w14:paraId="1A81FAA9" w14:textId="77777777" w:rsidR="00951B02" w:rsidRDefault="00000000">
      <w:pPr>
        <w:pStyle w:val="21"/>
      </w:pPr>
      <w:r>
        <w:t xml:space="preserve">205 · </w:t>
      </w:r>
      <w:r>
        <w:t>初六</w:t>
      </w:r>
      <w:r>
        <w:t xml:space="preserve"> | Prepare before taking on responsibility</w:t>
      </w:r>
    </w:p>
    <w:p w14:paraId="0779E1DE" w14:textId="77777777" w:rsidR="00951B02" w:rsidRDefault="00000000">
      <w:pPr>
        <w:rPr>
          <w:rFonts w:hint="eastAsia"/>
        </w:rPr>
      </w:pPr>
      <w:r>
        <w:t>Record  XFIN-H35-L1  |  XIANG-L-35-02  |  Event RCA76  |  B — Retrospective analogy</w:t>
      </w:r>
    </w:p>
    <w:p w14:paraId="69DAA52A" w14:textId="77777777" w:rsidR="00951B02" w:rsidRDefault="00000000">
      <w:pPr>
        <w:rPr>
          <w:rFonts w:hint="eastAsia"/>
        </w:rPr>
      </w:pPr>
      <w:r>
        <w:rPr>
          <w:rFonts w:eastAsia="Noto Sans CJK TC"/>
        </w:rPr>
        <w:t xml:space="preserve">Xiao Xiang | Original Chinese  </w:t>
      </w:r>
      <w:r>
        <w:rPr>
          <w:rFonts w:eastAsia="Noto Sans CJK TC"/>
        </w:rPr>
        <w:t>晉如，摧如；獨行正也。裕无咎；未受命也。</w:t>
      </w:r>
    </w:p>
    <w:p w14:paraId="03FF19D9" w14:textId="77777777" w:rsidR="00951B02" w:rsidRDefault="00000000">
      <w:pPr>
        <w:rPr>
          <w:rFonts w:hint="eastAsia"/>
        </w:rPr>
      </w:pPr>
      <w:r>
        <w:t>Xiao Xiang | English translation  Advancing and being checked, one still walks upright alone. Forbearance brings no blame because no appointment has yet been received.</w:t>
      </w:r>
    </w:p>
    <w:p w14:paraId="6C8F4849" w14:textId="77777777" w:rsidR="00951B02" w:rsidRDefault="00000000">
      <w:pPr>
        <w:pStyle w:val="21"/>
      </w:pPr>
      <w:r>
        <w:t>Historical event | Short narrative</w:t>
      </w:r>
    </w:p>
    <w:p w14:paraId="4FD50A09"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3AEEDC4D"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7886586D"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54FB415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60758B0" w14:textId="77777777" w:rsidR="00951B02" w:rsidRDefault="00000000">
      <w:pPr>
        <w:pStyle w:val="21"/>
      </w:pPr>
      <w:r>
        <w:t>Interpretive analogy | Social post</w:t>
      </w:r>
    </w:p>
    <w:p w14:paraId="22E231DB" w14:textId="77777777" w:rsidR="00951B02" w:rsidRDefault="00000000">
      <w:pPr>
        <w:rPr>
          <w:rFonts w:hint="eastAsia"/>
        </w:rPr>
      </w:pPr>
      <w:r>
        <w:t>Before engineers could operate a semiconductor industry in Taiwan, they needed training and a chance to adapt what they learned. The RCA agreement was a stage of preparation, not a finished factory. Progress can begin with unglamorous groundwork before responsibility for production is transferred.</w:t>
      </w:r>
    </w:p>
    <w:p w14:paraId="5A9F50D6"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w:t>
      </w:r>
    </w:p>
    <w:p w14:paraId="2CECF703" w14:textId="77777777" w:rsidR="00951B02" w:rsidRDefault="00000000">
      <w:pPr>
        <w:rPr>
          <w:rFonts w:hint="eastAsia"/>
        </w:rPr>
      </w:pPr>
      <w:r>
        <w:t>Which manufacturing step would first test the engineers' newly learned skills? This is a retrospective comparison with the Xiao Xiang, not evidence that the historical participants made decisions by consulting this line.</w:t>
      </w:r>
    </w:p>
    <w:p w14:paraId="19CCFCB1" w14:textId="77777777" w:rsidR="00951B02" w:rsidRDefault="00000000">
      <w:pPr>
        <w:rPr>
          <w:rFonts w:hint="eastAsia"/>
        </w:rPr>
      </w:pPr>
      <w:r>
        <w:t xml:space="preserve">Source trace  RCA76 </w:t>
      </w:r>
      <w:r>
        <w:t>｜</w:t>
      </w:r>
      <w:r>
        <w:t xml:space="preserve"> RCA</w:t>
      </w:r>
      <w:r>
        <w:t>、</w:t>
      </w:r>
      <w:r>
        <w:t>ITRI</w:t>
      </w:r>
    </w:p>
    <w:p w14:paraId="6806DA88" w14:textId="77777777" w:rsidR="00951B02" w:rsidRDefault="00000000">
      <w:pPr>
        <w:rPr>
          <w:rFonts w:hint="eastAsia"/>
        </w:rPr>
      </w:pPr>
      <w:r>
        <w:t>Production metadata  story_words=312; social_words=172; publication_status=editorial_review</w:t>
      </w:r>
    </w:p>
    <w:p w14:paraId="69FA7124" w14:textId="77777777" w:rsidR="00951B02" w:rsidRDefault="00000000">
      <w:pPr>
        <w:rPr>
          <w:rFonts w:hint="eastAsia"/>
        </w:rPr>
      </w:pPr>
      <w:r>
        <w:t>—</w:t>
      </w:r>
    </w:p>
    <w:p w14:paraId="47D354D5" w14:textId="77777777" w:rsidR="00951B02" w:rsidRDefault="00000000">
      <w:pPr>
        <w:pStyle w:val="21"/>
      </w:pPr>
      <w:r>
        <w:t xml:space="preserve">206 · </w:t>
      </w:r>
      <w:r>
        <w:t>六二</w:t>
      </w:r>
      <w:r>
        <w:t xml:space="preserve"> | Make support reach practical work</w:t>
      </w:r>
    </w:p>
    <w:p w14:paraId="116A58A8" w14:textId="77777777" w:rsidR="00951B02" w:rsidRDefault="00000000">
      <w:pPr>
        <w:rPr>
          <w:rFonts w:hint="eastAsia"/>
        </w:rPr>
      </w:pPr>
      <w:r>
        <w:t>Record  XFIN-H35-L2  |  XIANG-L-35-03  |  Event UMC80  |  B — Retrospective analogy</w:t>
      </w:r>
    </w:p>
    <w:p w14:paraId="37D7E060" w14:textId="77777777" w:rsidR="00951B02" w:rsidRDefault="00000000">
      <w:pPr>
        <w:rPr>
          <w:rFonts w:hint="eastAsia"/>
        </w:rPr>
      </w:pPr>
      <w:r>
        <w:rPr>
          <w:rFonts w:eastAsia="Noto Sans CJK TC"/>
        </w:rPr>
        <w:lastRenderedPageBreak/>
        <w:t xml:space="preserve">Xiao Xiang | Original Chinese  </w:t>
      </w:r>
      <w:r>
        <w:rPr>
          <w:rFonts w:eastAsia="Noto Sans CJK TC"/>
        </w:rPr>
        <w:t>受茲介福，以中正也。</w:t>
      </w:r>
    </w:p>
    <w:p w14:paraId="6FC79751" w14:textId="77777777" w:rsidR="00951B02" w:rsidRDefault="00000000">
      <w:pPr>
        <w:rPr>
          <w:rFonts w:hint="eastAsia"/>
        </w:rPr>
      </w:pPr>
      <w:r>
        <w:t>Xiao Xiang | English translation  Receiving this great blessing comes from balance and uprightness.</w:t>
      </w:r>
    </w:p>
    <w:p w14:paraId="5704F376" w14:textId="77777777" w:rsidR="00951B02" w:rsidRDefault="00000000">
      <w:pPr>
        <w:pStyle w:val="21"/>
      </w:pPr>
      <w:r>
        <w:t>Historical event | Short narrative</w:t>
      </w:r>
    </w:p>
    <w:p w14:paraId="73FCEB94"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w:t>
      </w:r>
    </w:p>
    <w:p w14:paraId="48E67451" w14:textId="77777777" w:rsidR="00951B02" w:rsidRDefault="00000000">
      <w:pPr>
        <w:rPr>
          <w:rFonts w:hint="eastAsia"/>
        </w:rPr>
      </w:pPr>
      <w:r>
        <w:t>In 1980, United Microelectronics Corporation (UMC) was established as a spin-off from ITRI. Manufacturing capabilities and trained personnel associated with the earlier development program were brought into the setting of an operating business. This was a move from building technical competence toward producing goods for a market. The founding of the company provided an organizational structure through which production, investment, and customer requirements could be managed as recurring obligations.</w:t>
      </w:r>
    </w:p>
    <w:p w14:paraId="4C092277" w14:textId="77777777" w:rsidR="00951B02" w:rsidRDefault="00000000">
      <w:pPr>
        <w:rPr>
          <w:rFonts w:hint="eastAsia"/>
        </w:rPr>
      </w:pPr>
      <w:r>
        <w:t>Incorporation was the beginning of that commercial stage, not its completion. A new company still had to develop products, obtain business, maintain processes, meet orders, and manage cash. The institutional history documents the spin-off and its place in the industry-building sequence; it does not establish the profitability of each product or claim that all operational difficulties had been resolved in 1980. The events unfolded from technical accumulation and demonstration work, through the creation of a commercial enterprise, to the continuing work of operating in a market. The commercial consequences belong to the period after establishment and cannot be assumed from the founding date alone.</w:t>
      </w:r>
    </w:p>
    <w:p w14:paraId="157BFD4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0B17D84" w14:textId="77777777" w:rsidR="00951B02" w:rsidRDefault="00000000">
      <w:pPr>
        <w:pStyle w:val="21"/>
      </w:pPr>
      <w:r>
        <w:t>Interpretive analogy | Social post</w:t>
      </w:r>
    </w:p>
    <w:p w14:paraId="4429052C" w14:textId="77777777" w:rsidR="00951B02" w:rsidRDefault="00000000">
      <w:pPr>
        <w:rPr>
          <w:rFonts w:hint="eastAsia"/>
        </w:rPr>
      </w:pPr>
      <w:r>
        <w:t>UMC's establishment connected earlier research and manufacturing knowledge to a commercial enterprise. The shift made it possible to undertake production for customers, but also created obligations for quality, finance and orders. Support becomes meaningful when an organization can carry out those daily tasks.</w:t>
      </w:r>
    </w:p>
    <w:p w14:paraId="74B8491D"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 In 1980, United Microelectronics Corporation (UMC) was established as a spin-off from ITRI. Manufacturing capabilities and trained personnel associated with the earlier development program were brought into the setting of an operating business.</w:t>
      </w:r>
    </w:p>
    <w:p w14:paraId="5CD9DF76" w14:textId="77777777" w:rsidR="00951B02" w:rsidRDefault="00000000">
      <w:pPr>
        <w:rPr>
          <w:rFonts w:hint="eastAsia"/>
        </w:rPr>
      </w:pPr>
      <w:r>
        <w:t>Who would take responsibility for quality, delivery and finance after company formation? This is a retrospective comparison with the Xiao Xiang, not evidence that the historical participants made decisions by consulting this line.</w:t>
      </w:r>
    </w:p>
    <w:p w14:paraId="2D5E8A82" w14:textId="77777777" w:rsidR="00951B02" w:rsidRDefault="00000000">
      <w:pPr>
        <w:rPr>
          <w:rFonts w:hint="eastAsia"/>
        </w:rPr>
      </w:pPr>
      <w:r>
        <w:t xml:space="preserve">Source trace  UMC80 </w:t>
      </w:r>
      <w:r>
        <w:t>｜</w:t>
      </w:r>
      <w:r>
        <w:t xml:space="preserve"> ITRI</w:t>
      </w:r>
    </w:p>
    <w:p w14:paraId="1EF4727F" w14:textId="77777777" w:rsidR="00951B02" w:rsidRDefault="00000000">
      <w:pPr>
        <w:rPr>
          <w:rFonts w:hint="eastAsia"/>
        </w:rPr>
      </w:pPr>
      <w:r>
        <w:t>Production metadata  story_words=320; social_words=167; publication_status=editorial_review</w:t>
      </w:r>
    </w:p>
    <w:p w14:paraId="22D940BD" w14:textId="77777777" w:rsidR="00951B02" w:rsidRDefault="00000000">
      <w:pPr>
        <w:rPr>
          <w:rFonts w:hint="eastAsia"/>
        </w:rPr>
      </w:pPr>
      <w:r>
        <w:t>—</w:t>
      </w:r>
    </w:p>
    <w:p w14:paraId="03955AE5" w14:textId="77777777" w:rsidR="00951B02" w:rsidRDefault="00000000">
      <w:pPr>
        <w:pStyle w:val="21"/>
      </w:pPr>
      <w:r>
        <w:t xml:space="preserve">207 · </w:t>
      </w:r>
      <w:r>
        <w:t>六三</w:t>
      </w:r>
      <w:r>
        <w:t xml:space="preserve"> | Broad consent helps cooperation</w:t>
      </w:r>
    </w:p>
    <w:p w14:paraId="13CCBA91" w14:textId="77777777" w:rsidR="00951B02" w:rsidRDefault="00000000">
      <w:pPr>
        <w:rPr>
          <w:rFonts w:hint="eastAsia"/>
        </w:rPr>
      </w:pPr>
      <w:r>
        <w:t>Record  XFIN-H35-L3  |  XIANG-L-35-04  |  Event PARK80  |  B — Retrospective analogy</w:t>
      </w:r>
    </w:p>
    <w:p w14:paraId="301E0912" w14:textId="77777777" w:rsidR="00951B02" w:rsidRDefault="00000000">
      <w:pPr>
        <w:rPr>
          <w:rFonts w:hint="eastAsia"/>
        </w:rPr>
      </w:pPr>
      <w:r>
        <w:rPr>
          <w:rFonts w:eastAsia="Noto Sans CJK TC"/>
        </w:rPr>
        <w:t xml:space="preserve">Xiao Xiang | Original Chinese  </w:t>
      </w:r>
      <w:r>
        <w:rPr>
          <w:rFonts w:eastAsia="Noto Sans CJK TC"/>
        </w:rPr>
        <w:t>眾允之志，上行也。</w:t>
      </w:r>
    </w:p>
    <w:p w14:paraId="0B4EBA74" w14:textId="77777777" w:rsidR="00951B02" w:rsidRDefault="00000000">
      <w:pPr>
        <w:rPr>
          <w:rFonts w:hint="eastAsia"/>
        </w:rPr>
      </w:pPr>
      <w:r>
        <w:t>Xiao Xiang | English translation  When the many give their assent, the intention can move upward.</w:t>
      </w:r>
    </w:p>
    <w:p w14:paraId="6653AF7B" w14:textId="77777777" w:rsidR="00951B02" w:rsidRDefault="00000000">
      <w:pPr>
        <w:pStyle w:val="21"/>
      </w:pPr>
      <w:r>
        <w:lastRenderedPageBreak/>
        <w:t>Historical event | Short narrative</w:t>
      </w:r>
    </w:p>
    <w:p w14:paraId="337FFC7E"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50063C73"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1A49D6FB"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1DC90E70"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453B9B74"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AC796E5" w14:textId="77777777" w:rsidR="00951B02" w:rsidRDefault="00000000">
      <w:pPr>
        <w:pStyle w:val="21"/>
      </w:pPr>
      <w:r>
        <w:t>Interpretive analogy | Social post</w:t>
      </w:r>
    </w:p>
    <w:p w14:paraId="75F49C4A" w14:textId="77777777" w:rsidR="00951B02" w:rsidRDefault="00000000">
      <w:pPr>
        <w:rPr>
          <w:rFonts w:hint="eastAsia"/>
        </w:rPr>
      </w:pPr>
      <w:r>
        <w:t>The Hsinchu Science Park brought firms into a setting close to universities and research organizations. Agreement to work in the same region was only a beginning; cooperation depended on people and institutions actually interacting. Shared direction helps, but it does not guarantee identical results for every enterprise.</w:t>
      </w:r>
    </w:p>
    <w:p w14:paraId="441CBF90"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w:t>
      </w:r>
    </w:p>
    <w:p w14:paraId="1DEDDABF" w14:textId="77777777" w:rsidR="00951B02" w:rsidRDefault="00000000">
      <w:pPr>
        <w:rPr>
          <w:rFonts w:hint="eastAsia"/>
        </w:rPr>
      </w:pPr>
      <w:r>
        <w:t>How would universities, research organizations and companies actually exchange knowledge? This is a retrospective comparison with the Xiao Xiang, not evidence that the historical participants made decisions by consulting this line.</w:t>
      </w:r>
    </w:p>
    <w:p w14:paraId="48ED8649" w14:textId="77777777" w:rsidR="00951B02" w:rsidRDefault="00000000">
      <w:pPr>
        <w:rPr>
          <w:rFonts w:hint="eastAsia"/>
        </w:rPr>
      </w:pPr>
      <w:r>
        <w:t xml:space="preserve">Source trace  PARK80 </w:t>
      </w:r>
      <w:r>
        <w:t>｜</w:t>
      </w:r>
      <w:r>
        <w:t xml:space="preserve"> PARK</w:t>
      </w:r>
    </w:p>
    <w:p w14:paraId="5B458180" w14:textId="77777777" w:rsidR="00951B02" w:rsidRDefault="00000000">
      <w:pPr>
        <w:rPr>
          <w:rFonts w:hint="eastAsia"/>
        </w:rPr>
      </w:pPr>
      <w:r>
        <w:t>Production metadata  story_words=330; social_words=170; publication_status=editorial_review</w:t>
      </w:r>
    </w:p>
    <w:p w14:paraId="1485E352" w14:textId="77777777" w:rsidR="00951B02" w:rsidRDefault="00000000">
      <w:pPr>
        <w:rPr>
          <w:rFonts w:hint="eastAsia"/>
        </w:rPr>
      </w:pPr>
      <w:r>
        <w:t>—</w:t>
      </w:r>
    </w:p>
    <w:p w14:paraId="6F6E6FC4" w14:textId="77777777" w:rsidR="00951B02" w:rsidRDefault="00000000">
      <w:pPr>
        <w:pStyle w:val="21"/>
      </w:pPr>
      <w:r>
        <w:t xml:space="preserve">208 · </w:t>
      </w:r>
      <w:r>
        <w:t>九四</w:t>
      </w:r>
      <w:r>
        <w:t xml:space="preserve"> | A position without purpose creates risk</w:t>
      </w:r>
    </w:p>
    <w:p w14:paraId="7AC2AE22" w14:textId="77777777" w:rsidR="00951B02" w:rsidRDefault="00000000">
      <w:pPr>
        <w:rPr>
          <w:rFonts w:hint="eastAsia"/>
        </w:rPr>
      </w:pPr>
      <w:r>
        <w:t>Record  XFIN-H35-L4  |  XIANG-L-35-05  |  Event QINGMIAO  |  B — Retrospective analogy</w:t>
      </w:r>
    </w:p>
    <w:p w14:paraId="199F38FA" w14:textId="77777777" w:rsidR="00951B02" w:rsidRDefault="00000000">
      <w:pPr>
        <w:rPr>
          <w:rFonts w:hint="eastAsia"/>
        </w:rPr>
      </w:pPr>
      <w:r>
        <w:rPr>
          <w:rFonts w:eastAsia="Noto Sans CJK TC"/>
        </w:rPr>
        <w:t xml:space="preserve">Xiao Xiang | Original Chinese  </w:t>
      </w:r>
      <w:r>
        <w:rPr>
          <w:rFonts w:eastAsia="Noto Sans CJK TC"/>
        </w:rPr>
        <w:t>鼫鼠貞厲，位不當也。</w:t>
      </w:r>
    </w:p>
    <w:p w14:paraId="0C599495" w14:textId="77777777" w:rsidR="00951B02" w:rsidRDefault="00000000">
      <w:pPr>
        <w:rPr>
          <w:rFonts w:hint="eastAsia"/>
        </w:rPr>
      </w:pPr>
      <w:r>
        <w:t>Xiao Xiang | English translation  The field mouse faces danger despite persistence because its position is unsuitable.</w:t>
      </w:r>
    </w:p>
    <w:p w14:paraId="63A5CFB9" w14:textId="77777777" w:rsidR="00951B02" w:rsidRDefault="00000000">
      <w:pPr>
        <w:pStyle w:val="21"/>
      </w:pPr>
      <w:r>
        <w:lastRenderedPageBreak/>
        <w:t>Historical event | Short narrative</w:t>
      </w:r>
    </w:p>
    <w:p w14:paraId="6B1EE3DD"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1B189890"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19A188C8"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65092A8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BB1A75B" w14:textId="77777777" w:rsidR="00951B02" w:rsidRDefault="00000000">
      <w:pPr>
        <w:pStyle w:val="21"/>
      </w:pPr>
      <w:r>
        <w:t>Interpretive analogy | Social post</w:t>
      </w:r>
    </w:p>
    <w:p w14:paraId="596E22E0" w14:textId="77777777" w:rsidR="00951B02" w:rsidRDefault="00000000">
      <w:pPr>
        <w:rPr>
          <w:rFonts w:hint="eastAsia"/>
        </w:rPr>
      </w:pPr>
      <w:r>
        <w:t>The Green Sprouts policy was designed to ease farmers' access to credit, yet its local execution provoked disputes about compulsion and repayment. Holding authority to distribute loans is different from meeting borrowers' needs. The proper test includes what happened to the people who were supposed to benefit.</w:t>
      </w:r>
    </w:p>
    <w:p w14:paraId="713CDCE4"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w:t>
      </w:r>
    </w:p>
    <w:p w14:paraId="46F2F7C9" w14:textId="77777777" w:rsidR="00951B02" w:rsidRDefault="00000000">
      <w:pPr>
        <w:rPr>
          <w:rFonts w:hint="eastAsia"/>
        </w:rPr>
      </w:pPr>
      <w:r>
        <w:t>Were farmers free to decline loans, and could they repay them after harvest? This is a retrospective comparison with the Xiao Xiang, not evidence that the historical participants made decisions by consulting this line.</w:t>
      </w:r>
    </w:p>
    <w:p w14:paraId="7218B5A7" w14:textId="77777777" w:rsidR="00951B02" w:rsidRDefault="00000000">
      <w:pPr>
        <w:rPr>
          <w:rFonts w:hint="eastAsia"/>
        </w:rPr>
      </w:pPr>
      <w:r>
        <w:t xml:space="preserve">Source trace  QINGMIAO </w:t>
      </w:r>
      <w:r>
        <w:t>｜</w:t>
      </w:r>
      <w:r>
        <w:t xml:space="preserve"> QING</w:t>
      </w:r>
    </w:p>
    <w:p w14:paraId="38FDCD7E" w14:textId="77777777" w:rsidR="00951B02" w:rsidRDefault="00000000">
      <w:pPr>
        <w:rPr>
          <w:rFonts w:hint="eastAsia"/>
        </w:rPr>
      </w:pPr>
      <w:r>
        <w:t>Production metadata  story_words=323; social_words=167; publication_status=editorial_review</w:t>
      </w:r>
    </w:p>
    <w:p w14:paraId="7BC11E21" w14:textId="77777777" w:rsidR="00951B02" w:rsidRDefault="00000000">
      <w:pPr>
        <w:rPr>
          <w:rFonts w:hint="eastAsia"/>
        </w:rPr>
      </w:pPr>
      <w:r>
        <w:t>—</w:t>
      </w:r>
    </w:p>
    <w:p w14:paraId="3AADE381" w14:textId="77777777" w:rsidR="00951B02" w:rsidRDefault="00000000">
      <w:pPr>
        <w:pStyle w:val="21"/>
      </w:pPr>
      <w:r>
        <w:t xml:space="preserve">209 · </w:t>
      </w:r>
      <w:r>
        <w:t>六五</w:t>
      </w:r>
      <w:r>
        <w:t xml:space="preserve"> | Look beyond immediate gains and losses</w:t>
      </w:r>
    </w:p>
    <w:p w14:paraId="3BFDAE18" w14:textId="77777777" w:rsidR="00951B02" w:rsidRDefault="00000000">
      <w:pPr>
        <w:rPr>
          <w:rFonts w:hint="eastAsia"/>
        </w:rPr>
      </w:pPr>
      <w:r>
        <w:t>Record  XFIN-H35-L5  |  XIANG-L-35-06  |  Event PARK80  |  B — Retrospective analogy</w:t>
      </w:r>
    </w:p>
    <w:p w14:paraId="0E0CAD95" w14:textId="77777777" w:rsidR="00951B02" w:rsidRDefault="00000000">
      <w:pPr>
        <w:rPr>
          <w:rFonts w:hint="eastAsia"/>
        </w:rPr>
      </w:pPr>
      <w:r>
        <w:rPr>
          <w:rFonts w:eastAsia="Noto Sans CJK TC"/>
        </w:rPr>
        <w:t xml:space="preserve">Xiao Xiang | Original Chinese  </w:t>
      </w:r>
      <w:r>
        <w:rPr>
          <w:rFonts w:eastAsia="Noto Sans CJK TC"/>
        </w:rPr>
        <w:t>失得勿恤，往有慶也。</w:t>
      </w:r>
    </w:p>
    <w:p w14:paraId="176BDEF6" w14:textId="77777777" w:rsidR="00951B02" w:rsidRDefault="00000000">
      <w:pPr>
        <w:rPr>
          <w:rFonts w:hint="eastAsia"/>
        </w:rPr>
      </w:pPr>
      <w:r>
        <w:t>Xiao Xiang | English translation  Do not be preoccupied with gain or loss; going forward may bring cause for celebration.</w:t>
      </w:r>
    </w:p>
    <w:p w14:paraId="20552ED4" w14:textId="77777777" w:rsidR="00951B02" w:rsidRDefault="00000000">
      <w:pPr>
        <w:pStyle w:val="21"/>
      </w:pPr>
      <w:r>
        <w:t>Historical event | Short narrative</w:t>
      </w:r>
    </w:p>
    <w:p w14:paraId="7EF23BFA"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2DF3D22B" w14:textId="77777777" w:rsidR="00951B02" w:rsidRDefault="00000000">
      <w:pPr>
        <w:rPr>
          <w:rFonts w:hint="eastAsia"/>
        </w:rPr>
      </w:pPr>
      <w:r>
        <w:lastRenderedPageBreak/>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7DD28845"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10C2B84E"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192537EB"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43DEF2F6" w14:textId="77777777" w:rsidR="00951B02" w:rsidRDefault="00000000">
      <w:pPr>
        <w:pStyle w:val="21"/>
      </w:pPr>
      <w:r>
        <w:t>Interpretive analogy | Social post</w:t>
      </w:r>
    </w:p>
    <w:p w14:paraId="5B1B90DF" w14:textId="77777777" w:rsidR="00951B02" w:rsidRDefault="00000000">
      <w:pPr>
        <w:rPr>
          <w:rFonts w:hint="eastAsia"/>
        </w:rPr>
      </w:pPr>
      <w:r>
        <w:t>The opening of Hsinchu Science Park was a visible milestone, not the sum of its later work. Enterprises still needed to enter, hire and develop products. A long industrial process cannot be judged solely by a single early figure for spending, land or company numbers.</w:t>
      </w:r>
    </w:p>
    <w:p w14:paraId="4B919C1E"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w:t>
      </w:r>
    </w:p>
    <w:p w14:paraId="2C1F1453" w14:textId="77777777" w:rsidR="00951B02" w:rsidRDefault="00000000">
      <w:pPr>
        <w:rPr>
          <w:rFonts w:hint="eastAsia"/>
        </w:rPr>
      </w:pPr>
      <w:r>
        <w:t>What happened after the park opened that made its facilities genuinely useful? This is a retrospective comparison with the Xiao Xiang, not evidence that the historical participants made decisions by consulting this line.</w:t>
      </w:r>
    </w:p>
    <w:p w14:paraId="3F5B7D6F" w14:textId="77777777" w:rsidR="00951B02" w:rsidRDefault="00000000">
      <w:pPr>
        <w:rPr>
          <w:rFonts w:hint="eastAsia"/>
        </w:rPr>
      </w:pPr>
      <w:r>
        <w:t xml:space="preserve">Source trace  PARK80 </w:t>
      </w:r>
      <w:r>
        <w:t>｜</w:t>
      </w:r>
      <w:r>
        <w:t xml:space="preserve"> PARK</w:t>
      </w:r>
    </w:p>
    <w:p w14:paraId="33E7D787" w14:textId="77777777" w:rsidR="00951B02" w:rsidRDefault="00000000">
      <w:pPr>
        <w:rPr>
          <w:rFonts w:hint="eastAsia"/>
        </w:rPr>
      </w:pPr>
      <w:r>
        <w:t>Production metadata  story_words=330; social_words=170; publication_status=editorial_review</w:t>
      </w:r>
    </w:p>
    <w:p w14:paraId="60442577" w14:textId="77777777" w:rsidR="00951B02" w:rsidRDefault="00000000">
      <w:pPr>
        <w:rPr>
          <w:rFonts w:hint="eastAsia"/>
        </w:rPr>
      </w:pPr>
      <w:r>
        <w:t>—</w:t>
      </w:r>
    </w:p>
    <w:p w14:paraId="315E34C0" w14:textId="77777777" w:rsidR="00951B02" w:rsidRDefault="00000000">
      <w:pPr>
        <w:pStyle w:val="21"/>
      </w:pPr>
      <w:r>
        <w:t xml:space="preserve">210 · </w:t>
      </w:r>
      <w:r>
        <w:t>上九</w:t>
      </w:r>
      <w:r>
        <w:t xml:space="preserve"> | Put internal operations in order first</w:t>
      </w:r>
    </w:p>
    <w:p w14:paraId="061A8085" w14:textId="77777777" w:rsidR="00951B02" w:rsidRDefault="00000000">
      <w:pPr>
        <w:rPr>
          <w:rFonts w:hint="eastAsia"/>
        </w:rPr>
      </w:pPr>
      <w:r>
        <w:t>Record  XFIN-H35-L6  |  XIANG-L-35-07  |  Event RISHENG  |  B — Retrospective analogy</w:t>
      </w:r>
    </w:p>
    <w:p w14:paraId="41C12ED4" w14:textId="77777777" w:rsidR="00951B02" w:rsidRDefault="00000000">
      <w:pPr>
        <w:rPr>
          <w:rFonts w:hint="eastAsia"/>
        </w:rPr>
      </w:pPr>
      <w:r>
        <w:rPr>
          <w:rFonts w:eastAsia="Noto Sans CJK TC"/>
        </w:rPr>
        <w:t xml:space="preserve">Xiao Xiang | Original Chinese  </w:t>
      </w:r>
      <w:r>
        <w:rPr>
          <w:rFonts w:eastAsia="Noto Sans CJK TC"/>
        </w:rPr>
        <w:t>維用伐邑，道未光也。</w:t>
      </w:r>
    </w:p>
    <w:p w14:paraId="2B2E63EB" w14:textId="77777777" w:rsidR="00951B02" w:rsidRDefault="00000000">
      <w:pPr>
        <w:rPr>
          <w:rFonts w:hint="eastAsia"/>
        </w:rPr>
      </w:pPr>
      <w:r>
        <w:t>Xiao Xiang | English translation  Using force only against one's own town shows that the way has not yet become fully clear.</w:t>
      </w:r>
    </w:p>
    <w:p w14:paraId="2DBBED3D" w14:textId="77777777" w:rsidR="00951B02" w:rsidRDefault="00000000">
      <w:pPr>
        <w:pStyle w:val="21"/>
      </w:pPr>
      <w:r>
        <w:t>Historical event | Short narrative</w:t>
      </w:r>
    </w:p>
    <w:p w14:paraId="1D88FFD9"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2BCBF4A3" w14:textId="77777777" w:rsidR="00951B02" w:rsidRDefault="00000000">
      <w:pPr>
        <w:rPr>
          <w:rFonts w:hint="eastAsia"/>
        </w:rPr>
      </w:pPr>
      <w:r>
        <w:t xml:space="preserve">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w:t>
      </w:r>
      <w:r>
        <w:lastRenderedPageBreak/>
        <w:t>recognize valid drafts, check identifying details, and reconcile transactions under shared procedures. Accounts and anti-forgery methods supported the recognition of documents presented away from the place of issue.</w:t>
      </w:r>
    </w:p>
    <w:p w14:paraId="4A74CBA9"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7DB5DFF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55D20AE" w14:textId="77777777" w:rsidR="00951B02" w:rsidRDefault="00000000">
      <w:pPr>
        <w:pStyle w:val="21"/>
      </w:pPr>
      <w:r>
        <w:t>Interpretive analogy | Social post</w:t>
      </w:r>
    </w:p>
    <w:p w14:paraId="20BB7E11" w14:textId="77777777" w:rsidR="00951B02" w:rsidRDefault="00000000">
      <w:pPr>
        <w:rPr>
          <w:rFonts w:hint="eastAsia"/>
        </w:rPr>
      </w:pPr>
      <w:r>
        <w:t>Rishengchang's remittance business depended on branches following common accounting and verification procedures. As a network expanded, internal consistency mattered more, not less. Before celebrating growth, it had to be possible to identify a bill and match it to the correct payment.</w:t>
      </w:r>
    </w:p>
    <w:p w14:paraId="53E01742"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56E92AF2" w14:textId="77777777" w:rsidR="00951B02" w:rsidRDefault="00000000">
      <w:pPr>
        <w:rPr>
          <w:rFonts w:hint="eastAsia"/>
        </w:rPr>
      </w:pPr>
      <w:r>
        <w:t>How could distant branches check that a bill matched the right account? This is a retrospective comparison with the Xiao Xiang, not evidence that the historical participants made decisions by consulting this line.</w:t>
      </w:r>
    </w:p>
    <w:p w14:paraId="4A217C4D" w14:textId="77777777" w:rsidR="00951B02" w:rsidRDefault="00000000">
      <w:pPr>
        <w:rPr>
          <w:rFonts w:hint="eastAsia"/>
        </w:rPr>
      </w:pPr>
      <w:r>
        <w:t xml:space="preserve">Source trace  RISHENG </w:t>
      </w:r>
      <w:r>
        <w:t>｜</w:t>
      </w:r>
      <w:r>
        <w:t xml:space="preserve"> PIAO</w:t>
      </w:r>
    </w:p>
    <w:p w14:paraId="01AA6F84" w14:textId="77777777" w:rsidR="00951B02" w:rsidRDefault="00000000">
      <w:pPr>
        <w:rPr>
          <w:rFonts w:hint="eastAsia"/>
        </w:rPr>
      </w:pPr>
      <w:r>
        <w:t>Production metadata  story_words=308; social_words=182; publication_status=editorial_review</w:t>
      </w:r>
    </w:p>
    <w:p w14:paraId="0284D0C1" w14:textId="77777777" w:rsidR="00951B02" w:rsidRDefault="00000000">
      <w:pPr>
        <w:rPr>
          <w:rFonts w:hint="eastAsia"/>
        </w:rPr>
      </w:pPr>
      <w:r>
        <w:t>—</w:t>
      </w:r>
    </w:p>
    <w:p w14:paraId="3C493FA0" w14:textId="77777777" w:rsidR="00951B02" w:rsidRDefault="00000000">
      <w:pPr>
        <w:pStyle w:val="1"/>
        <w:pageBreakBefore/>
      </w:pPr>
      <w:r>
        <w:lastRenderedPageBreak/>
        <w:t xml:space="preserve">Hexagram 36 | </w:t>
      </w:r>
      <w:r>
        <w:t>明夷</w:t>
      </w:r>
      <w:r>
        <w:t xml:space="preserve"> / Darkening of the Light</w:t>
      </w:r>
    </w:p>
    <w:p w14:paraId="611AC0D9" w14:textId="77777777" w:rsidR="00951B02" w:rsidRDefault="00000000">
      <w:pPr>
        <w:pStyle w:val="21"/>
      </w:pPr>
      <w:r>
        <w:t xml:space="preserve">211 · </w:t>
      </w:r>
      <w:r>
        <w:t>初九</w:t>
      </w:r>
      <w:r>
        <w:t xml:space="preserve"> | Preserve usable skills in difficult times</w:t>
      </w:r>
    </w:p>
    <w:p w14:paraId="5A653453" w14:textId="77777777" w:rsidR="00951B02" w:rsidRDefault="00000000">
      <w:pPr>
        <w:rPr>
          <w:rFonts w:hint="eastAsia"/>
        </w:rPr>
      </w:pPr>
      <w:r>
        <w:t>Record  XFIN-H36-L1  |  XIANG-L-36-02  |  Event ZHUOMOVE  |  B — Retrospective analogy</w:t>
      </w:r>
    </w:p>
    <w:p w14:paraId="779538C7" w14:textId="77777777" w:rsidR="00951B02" w:rsidRDefault="00000000">
      <w:pPr>
        <w:rPr>
          <w:rFonts w:hint="eastAsia"/>
        </w:rPr>
      </w:pPr>
      <w:r>
        <w:rPr>
          <w:rFonts w:eastAsia="Noto Sans CJK TC"/>
        </w:rPr>
        <w:t xml:space="preserve">Xiao Xiang | Original Chinese  </w:t>
      </w:r>
      <w:r>
        <w:rPr>
          <w:rFonts w:eastAsia="Noto Sans CJK TC"/>
        </w:rPr>
        <w:t>君子于行，義不食也。</w:t>
      </w:r>
    </w:p>
    <w:p w14:paraId="32B02853" w14:textId="77777777" w:rsidR="00951B02" w:rsidRDefault="00000000">
      <w:pPr>
        <w:rPr>
          <w:rFonts w:hint="eastAsia"/>
        </w:rPr>
      </w:pPr>
      <w:r>
        <w:t>Xiao Xiang | English translation  The exemplary person travels onward and, as a matter of principle, does not stop to eat.</w:t>
      </w:r>
    </w:p>
    <w:p w14:paraId="2B07BFB6" w14:textId="77777777" w:rsidR="00951B02" w:rsidRDefault="00000000">
      <w:pPr>
        <w:pStyle w:val="21"/>
      </w:pPr>
      <w:r>
        <w:t>Historical event | Short narrative</w:t>
      </w:r>
    </w:p>
    <w:p w14:paraId="63526E80" w14:textId="77777777" w:rsidR="00951B02" w:rsidRDefault="00000000">
      <w:pPr>
        <w:rPr>
          <w:rFonts w:hint="eastAsia"/>
        </w:rPr>
      </w:pPr>
      <w:r>
        <w:t>The Records of the Grand Historian describes the Zhuo family as iron producers in the former state of Zhao. After Qin conquered Zhao, the family was forcibly relocated. The move interrupted its previous connection to local resources, facilities and markets. Iron production depended on technical knowledge, but it also required ore, a place to work and people who would purchase or exchange the finished products. The surviving passage does not inventory the property lost or transported during the relocation.</w:t>
      </w:r>
    </w:p>
    <w:p w14:paraId="6C6605FB" w14:textId="77777777" w:rsidR="00951B02" w:rsidRDefault="00000000">
      <w:pPr>
        <w:rPr>
          <w:rFonts w:hint="eastAsia"/>
        </w:rPr>
      </w:pPr>
      <w:r>
        <w:t>The Zhuo family chose Linqiong in the Shu region as the place to resume its livelihood. The historical account connects that choice with the availability of iron resources and opportunities for trade. Experience in ironworking could be used again, but a new location still required the family to connect its knowledge to local materials and buyers. The move was not a planned expansion from an undisturbed business. It followed military conquest and an imposed transfer of population.</w:t>
      </w:r>
    </w:p>
    <w:p w14:paraId="21005417" w14:textId="77777777" w:rsidR="00951B02" w:rsidRDefault="00000000">
      <w:pPr>
        <w:rPr>
          <w:rFonts w:hint="eastAsia"/>
        </w:rPr>
      </w:pPr>
      <w:r>
        <w:t>The record subsequently associates the family with renewed iron production and the accumulation of wealth. It preserves the broad transition from displacement to rebuilding, rather than a day-by-day account of mining, smelting, hiring, sales or transport. It is possible to identify the sequence of the family's earlier trade, forced movement and later business activity. It is not possible to calculate a rate of return or reconstruct every commercial decision from this brief account.</w:t>
      </w:r>
    </w:p>
    <w:p w14:paraId="24A6AB08" w14:textId="77777777" w:rsidR="00951B02" w:rsidRDefault="00000000">
      <w:pPr>
        <w:rPr>
          <w:rFonts w:hint="eastAsia"/>
        </w:rPr>
      </w:pPr>
      <w:r>
        <w:t>The family's later wealth was recorded by Sima Qian in a discussion of commerce and production. That is the documented aftermath, not proof that the initial loss of place was harmless. Other displaced households may have faced very different outcomes, and this passage does not provide evidence about them. The account is useful because it shows a particular skill being employed in a new economic setting after upheaval. The story should retain both sides of the record: coercive relocation came first, and the opportunity to rebuild came afterward.</w:t>
      </w:r>
    </w:p>
    <w:p w14:paraId="28FC1FFC" w14:textId="77777777" w:rsidR="00951B02" w:rsidRDefault="00000000">
      <w:pPr>
        <w:pStyle w:val="21"/>
      </w:pPr>
      <w:r>
        <w:t>Interpretive analogy | Social post</w:t>
      </w:r>
    </w:p>
    <w:p w14:paraId="6B63C45C" w14:textId="77777777" w:rsidR="00951B02" w:rsidRDefault="00000000">
      <w:pPr>
        <w:rPr>
          <w:rFonts w:hint="eastAsia"/>
        </w:rPr>
      </w:pPr>
      <w:r>
        <w:t>The Zhuo family was forcibly displaced after Qin conquered Zhao. Its experience in ironworking could nevertheless be applied after the move to Linqiong. This is a story about rebuilding a livelihood with surviving skills, not an argument that coercion or the loss of a home was beneficial.</w:t>
      </w:r>
    </w:p>
    <w:p w14:paraId="6D70F801" w14:textId="77777777" w:rsidR="00951B02" w:rsidRDefault="00000000">
      <w:pPr>
        <w:rPr>
          <w:rFonts w:hint="eastAsia"/>
        </w:rPr>
      </w:pPr>
      <w:r>
        <w:t>The Records of the Grand Historian describes the Zhuo family as iron producers in the former state of Zhao. After Qin conquered Zhao, the family was forcibly relocated. The move interrupted its previous connection to local resources, facilities and markets. Iron production depended on technical knowledge, but it also required ore, a place to work and people who would purchase or exchange the finished products. The surviving passage does not inventory the property lost or transported during the relocation. The Zhuo family chose Linqiong in the Shu region as the place to resume its livelihood.</w:t>
      </w:r>
    </w:p>
    <w:p w14:paraId="21E71E80" w14:textId="77777777" w:rsidR="00951B02" w:rsidRDefault="00000000">
      <w:pPr>
        <w:rPr>
          <w:rFonts w:hint="eastAsia"/>
        </w:rPr>
      </w:pPr>
      <w:r>
        <w:t>What ironworking knowledge could the Zhuo family apply in its new location? This is a retrospective comparison with the Xiao Xiang, not evidence that the historical participants made decisions by consulting this line.</w:t>
      </w:r>
    </w:p>
    <w:p w14:paraId="3A89C9C6" w14:textId="77777777" w:rsidR="00951B02" w:rsidRDefault="00000000">
      <w:pPr>
        <w:rPr>
          <w:rFonts w:hint="eastAsia"/>
        </w:rPr>
      </w:pPr>
      <w:r>
        <w:t xml:space="preserve">Source trace  ZHUOMOVE </w:t>
      </w:r>
      <w:r>
        <w:t>｜</w:t>
      </w:r>
      <w:r>
        <w:t xml:space="preserve"> SJ129</w:t>
      </w:r>
    </w:p>
    <w:p w14:paraId="530E9063" w14:textId="77777777" w:rsidR="00951B02" w:rsidRDefault="00000000">
      <w:pPr>
        <w:rPr>
          <w:rFonts w:hint="eastAsia"/>
        </w:rPr>
      </w:pPr>
      <w:r>
        <w:t>Production metadata  story_words=317; social_words=175; publication_status=editorial_review</w:t>
      </w:r>
    </w:p>
    <w:p w14:paraId="70C60F89" w14:textId="77777777" w:rsidR="00951B02" w:rsidRDefault="00000000">
      <w:pPr>
        <w:rPr>
          <w:rFonts w:hint="eastAsia"/>
        </w:rPr>
      </w:pPr>
      <w:r>
        <w:t>—</w:t>
      </w:r>
    </w:p>
    <w:p w14:paraId="794EF859" w14:textId="77777777" w:rsidR="00951B02" w:rsidRDefault="00000000">
      <w:pPr>
        <w:pStyle w:val="21"/>
      </w:pPr>
      <w:r>
        <w:t xml:space="preserve">212 · </w:t>
      </w:r>
      <w:r>
        <w:t>六二</w:t>
      </w:r>
      <w:r>
        <w:t xml:space="preserve"> | Give practical support after a setback</w:t>
      </w:r>
    </w:p>
    <w:p w14:paraId="659A58A7" w14:textId="77777777" w:rsidR="00951B02" w:rsidRDefault="00000000">
      <w:pPr>
        <w:rPr>
          <w:rFonts w:hint="eastAsia"/>
        </w:rPr>
      </w:pPr>
      <w:r>
        <w:t>Record  XFIN-H36-L2  |  XIANG-L-36-03  |  Event RTC2001  |  B — Retrospective analogy</w:t>
      </w:r>
    </w:p>
    <w:p w14:paraId="6D47F547" w14:textId="77777777" w:rsidR="00951B02" w:rsidRDefault="00000000">
      <w:pPr>
        <w:rPr>
          <w:rFonts w:hint="eastAsia"/>
        </w:rPr>
      </w:pPr>
      <w:r>
        <w:rPr>
          <w:rFonts w:eastAsia="Noto Sans CJK TC"/>
        </w:rPr>
        <w:t xml:space="preserve">Xiao Xiang | Original Chinese  </w:t>
      </w:r>
      <w:r>
        <w:rPr>
          <w:rFonts w:eastAsia="Noto Sans CJK TC"/>
        </w:rPr>
        <w:t>六二之吉，順以則也。</w:t>
      </w:r>
    </w:p>
    <w:p w14:paraId="7C99933C" w14:textId="77777777" w:rsidR="00951B02" w:rsidRDefault="00000000">
      <w:pPr>
        <w:rPr>
          <w:rFonts w:hint="eastAsia"/>
        </w:rPr>
      </w:pPr>
      <w:r>
        <w:t>Xiao Xiang | English translation  The second six is fortunate because it follows an appropriate rule.</w:t>
      </w:r>
    </w:p>
    <w:p w14:paraId="2AB25B1C" w14:textId="77777777" w:rsidR="00951B02" w:rsidRDefault="00000000">
      <w:pPr>
        <w:pStyle w:val="21"/>
      </w:pPr>
      <w:r>
        <w:lastRenderedPageBreak/>
        <w:t>Historical event | Short narrative</w:t>
      </w:r>
    </w:p>
    <w:p w14:paraId="175E13D2"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0F2B202E"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047E43BB"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7AF9073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E95CDB9" w14:textId="77777777" w:rsidR="00951B02" w:rsidRDefault="00000000">
      <w:pPr>
        <w:pStyle w:val="21"/>
      </w:pPr>
      <w:r>
        <w:t>Interpretive analogy | Social post</w:t>
      </w:r>
    </w:p>
    <w:p w14:paraId="140213D7" w14:textId="77777777" w:rsidR="00951B02" w:rsidRDefault="00000000">
      <w:pPr>
        <w:rPr>
          <w:rFonts w:hint="eastAsia"/>
        </w:rPr>
      </w:pPr>
      <w:r>
        <w:t>Taiwan's financial restructuring fund provided a framework for handling troubled institutions and protecting continuity of services. Support after a setback required asset decisions and operational handovers. A rescue arrangement should be evaluated by what depositors could continue to use, not only by its official creation.</w:t>
      </w:r>
    </w:p>
    <w:p w14:paraId="2EBFEC95"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w:t>
      </w:r>
    </w:p>
    <w:p w14:paraId="13E3E2ED" w14:textId="77777777" w:rsidR="00951B02" w:rsidRDefault="00000000">
      <w:pPr>
        <w:rPr>
          <w:rFonts w:hint="eastAsia"/>
        </w:rPr>
      </w:pPr>
      <w:r>
        <w:t>Who would keep deposit and payment services operating during an institution's exit? This is a retrospective comparison with the Xiao Xiang, not evidence that the historical participants made decisions by consulting this line.</w:t>
      </w:r>
    </w:p>
    <w:p w14:paraId="28856CED" w14:textId="77777777" w:rsidR="00951B02" w:rsidRDefault="00000000">
      <w:pPr>
        <w:rPr>
          <w:rFonts w:hint="eastAsia"/>
        </w:rPr>
      </w:pPr>
      <w:r>
        <w:t xml:space="preserve">Source trace  RTC2001 </w:t>
      </w:r>
      <w:r>
        <w:t>｜</w:t>
      </w:r>
      <w:r>
        <w:t xml:space="preserve"> RTC</w:t>
      </w:r>
      <w:r>
        <w:t>、</w:t>
      </w:r>
      <w:r>
        <w:t>RTC3</w:t>
      </w:r>
    </w:p>
    <w:p w14:paraId="21B076DF" w14:textId="77777777" w:rsidR="00951B02" w:rsidRDefault="00000000">
      <w:pPr>
        <w:rPr>
          <w:rFonts w:hint="eastAsia"/>
        </w:rPr>
      </w:pPr>
      <w:r>
        <w:t>Production metadata  story_words=327; social_words=169; publication_status=editorial_review</w:t>
      </w:r>
    </w:p>
    <w:p w14:paraId="09CD1A63" w14:textId="77777777" w:rsidR="00951B02" w:rsidRDefault="00000000">
      <w:pPr>
        <w:rPr>
          <w:rFonts w:hint="eastAsia"/>
        </w:rPr>
      </w:pPr>
      <w:r>
        <w:t>—</w:t>
      </w:r>
    </w:p>
    <w:p w14:paraId="1C7A057C" w14:textId="77777777" w:rsidR="00951B02" w:rsidRDefault="00000000">
      <w:pPr>
        <w:pStyle w:val="21"/>
      </w:pPr>
      <w:r>
        <w:t xml:space="preserve">213 · </w:t>
      </w:r>
      <w:r>
        <w:t>九三</w:t>
      </w:r>
      <w:r>
        <w:t xml:space="preserve"> | Find the underlying problem in reform</w:t>
      </w:r>
    </w:p>
    <w:p w14:paraId="10311E65" w14:textId="77777777" w:rsidR="00951B02" w:rsidRDefault="00000000">
      <w:pPr>
        <w:rPr>
          <w:rFonts w:hint="eastAsia"/>
        </w:rPr>
      </w:pPr>
      <w:r>
        <w:t>Record  XFIN-H36-L3  |  XIANG-L-36-04  |  Event NTD1949  |  B — Retrospective analogy</w:t>
      </w:r>
    </w:p>
    <w:p w14:paraId="4767D2F2" w14:textId="77777777" w:rsidR="00951B02" w:rsidRDefault="00000000">
      <w:pPr>
        <w:rPr>
          <w:rFonts w:hint="eastAsia"/>
        </w:rPr>
      </w:pPr>
      <w:r>
        <w:rPr>
          <w:rFonts w:eastAsia="Noto Sans CJK TC"/>
        </w:rPr>
        <w:t xml:space="preserve">Xiao Xiang | Original Chinese  </w:t>
      </w:r>
      <w:r>
        <w:rPr>
          <w:rFonts w:eastAsia="Noto Sans CJK TC"/>
        </w:rPr>
        <w:t>南狩之志，乃大得也。</w:t>
      </w:r>
    </w:p>
    <w:p w14:paraId="751467FA" w14:textId="77777777" w:rsidR="00951B02" w:rsidRDefault="00000000">
      <w:pPr>
        <w:rPr>
          <w:rFonts w:hint="eastAsia"/>
        </w:rPr>
      </w:pPr>
      <w:r>
        <w:t>Xiao Xiang | English translation  The purpose of the southern hunt is to obtain the central objective.</w:t>
      </w:r>
    </w:p>
    <w:p w14:paraId="2AE5C866" w14:textId="77777777" w:rsidR="00951B02" w:rsidRDefault="00000000">
      <w:pPr>
        <w:pStyle w:val="21"/>
      </w:pPr>
      <w:r>
        <w:t>Historical event | Short narrative</w:t>
      </w:r>
    </w:p>
    <w:p w14:paraId="4C45BE28"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w:t>
      </w:r>
    </w:p>
    <w:p w14:paraId="2A9CDADA" w14:textId="77777777" w:rsidR="00951B02" w:rsidRDefault="00000000">
      <w:pPr>
        <w:rPr>
          <w:rFonts w:hint="eastAsia"/>
        </w:rPr>
      </w:pPr>
      <w:r>
        <w:lastRenderedPageBreak/>
        <w:t>On 15 June 1949, the authorities implemented a monetary reform introducing the new Taiwan dollar at an exchange ratio of 40,000 old Taiwan dollars to one new Taiwan dollar. This rule established how old and new money would be converted. The central bank's historical account also mentions fiscal adjustments, encouragement of savings, and restoration of production among the measures accompanying the currency change.</w:t>
      </w:r>
    </w:p>
    <w:p w14:paraId="5E849A43" w14:textId="77777777" w:rsidR="00951B02" w:rsidRDefault="00000000">
      <w:pPr>
        <w:rPr>
          <w:rFonts w:hint="eastAsia"/>
        </w:rPr>
      </w:pPr>
      <w:r>
        <w:t>Consumers, shopkeepers, and banks then had to use the new unit in their continuing financial activities. A conversion ratio is a defined administrative act; whether prices and purchasing power became more stable had to be observed over subsequent transactions. The historical summary describes gradual stabilization alongside multiple policy measures, not proof that the exchange ratio on its own created every improvement. It does not supply conversion records for every shop or family.</w:t>
      </w:r>
    </w:p>
    <w:p w14:paraId="201ED79B" w14:textId="77777777" w:rsidR="00951B02" w:rsidRDefault="00000000">
      <w:pPr>
        <w:rPr>
          <w:rFonts w:hint="eastAsia"/>
        </w:rPr>
      </w:pPr>
      <w:r>
        <w:t>The sequence begins with currency and price instability, passes through the issuance and conversion arrangements, and continues through complementary measures and market adaptation. The date and ratio are specific, but the later course of prices cannot be reduced to that single numerical change. Source trace: CBC, the account of exchanging 40,000 old Taiwan dollars for one new Taiwan dollar.</w:t>
      </w:r>
    </w:p>
    <w:p w14:paraId="5A4211ED"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3B688EA" w14:textId="77777777" w:rsidR="00951B02" w:rsidRDefault="00000000">
      <w:pPr>
        <w:pStyle w:val="21"/>
      </w:pPr>
      <w:r>
        <w:t>Interpretive analogy | Social post</w:t>
      </w:r>
    </w:p>
    <w:p w14:paraId="7CAF4E59" w14:textId="77777777" w:rsidR="00951B02" w:rsidRDefault="00000000">
      <w:pPr>
        <w:rPr>
          <w:rFonts w:hint="eastAsia"/>
        </w:rPr>
      </w:pPr>
      <w:r>
        <w:t>The 1949 New Taiwan dollar reform changed the currency unit, but the central bank's account also describes fiscal and production measures. The problem was larger than printing different notes. A reform that identifies the underlying conditions has a better basis for assessment than one judged by its conversion ratio alone.</w:t>
      </w:r>
    </w:p>
    <w:p w14:paraId="6C5DA843"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 On 15 June 1949, the authorities implemented a monetary reform introducing the new Taiwan dollar at an exchange ratio of 40,000 old Taiwan dollars to one new Taiwan dollar.</w:t>
      </w:r>
    </w:p>
    <w:p w14:paraId="600CFCF6" w14:textId="77777777" w:rsidR="00951B02" w:rsidRDefault="00000000">
      <w:pPr>
        <w:rPr>
          <w:rFonts w:hint="eastAsia"/>
        </w:rPr>
      </w:pPr>
      <w:r>
        <w:t>How did production and fiscal measures interact with the new currency? This is a retrospective comparison with the Xiao Xiang, not evidence that the historical participants made decisions by consulting this line.</w:t>
      </w:r>
    </w:p>
    <w:p w14:paraId="6D51557C" w14:textId="77777777" w:rsidR="00951B02" w:rsidRDefault="00000000">
      <w:pPr>
        <w:rPr>
          <w:rFonts w:hint="eastAsia"/>
        </w:rPr>
      </w:pPr>
      <w:r>
        <w:t xml:space="preserve">Source trace  NTD1949 </w:t>
      </w:r>
      <w:r>
        <w:t>｜</w:t>
      </w:r>
      <w:r>
        <w:t xml:space="preserve"> CBC</w:t>
      </w:r>
    </w:p>
    <w:p w14:paraId="64497A5E" w14:textId="77777777" w:rsidR="00951B02" w:rsidRDefault="00000000">
      <w:pPr>
        <w:rPr>
          <w:rFonts w:hint="eastAsia"/>
        </w:rPr>
      </w:pPr>
      <w:r>
        <w:t>Production metadata  story_words=339; social_words=182; publication_status=editorial_review</w:t>
      </w:r>
    </w:p>
    <w:p w14:paraId="71E85FF5" w14:textId="77777777" w:rsidR="00951B02" w:rsidRDefault="00000000">
      <w:pPr>
        <w:rPr>
          <w:rFonts w:hint="eastAsia"/>
        </w:rPr>
      </w:pPr>
      <w:r>
        <w:t>—</w:t>
      </w:r>
    </w:p>
    <w:p w14:paraId="7AB624D9" w14:textId="77777777" w:rsidR="00951B02" w:rsidRDefault="00000000">
      <w:pPr>
        <w:pStyle w:val="21"/>
      </w:pPr>
      <w:r>
        <w:t xml:space="preserve">214 · </w:t>
      </w:r>
      <w:r>
        <w:t>六四</w:t>
      </w:r>
      <w:r>
        <w:t xml:space="preserve"> | Learn the burden from the people affected</w:t>
      </w:r>
    </w:p>
    <w:p w14:paraId="38B099EF" w14:textId="77777777" w:rsidR="00951B02" w:rsidRDefault="00000000">
      <w:pPr>
        <w:rPr>
          <w:rFonts w:hint="eastAsia"/>
        </w:rPr>
      </w:pPr>
      <w:r>
        <w:t>Record  XFIN-H36-L4  |  XIANG-L-36-05  |  Event QINGMIAO  |  B — Retrospective analogy</w:t>
      </w:r>
    </w:p>
    <w:p w14:paraId="6A0E3E76" w14:textId="77777777" w:rsidR="00951B02" w:rsidRDefault="00000000">
      <w:pPr>
        <w:rPr>
          <w:rFonts w:hint="eastAsia"/>
        </w:rPr>
      </w:pPr>
      <w:r>
        <w:rPr>
          <w:rFonts w:eastAsia="Noto Sans CJK TC"/>
        </w:rPr>
        <w:t xml:space="preserve">Xiao Xiang | Original Chinese  </w:t>
      </w:r>
      <w:r>
        <w:rPr>
          <w:rFonts w:eastAsia="Noto Sans CJK TC"/>
        </w:rPr>
        <w:t>入于左腹，獲心意也。</w:t>
      </w:r>
    </w:p>
    <w:p w14:paraId="3F7F3080" w14:textId="77777777" w:rsidR="00951B02" w:rsidRDefault="00000000">
      <w:pPr>
        <w:rPr>
          <w:rFonts w:hint="eastAsia"/>
        </w:rPr>
      </w:pPr>
      <w:r>
        <w:t>Xiao Xiang | English translation  Entering the left side and grasping the intention within brings understanding.</w:t>
      </w:r>
    </w:p>
    <w:p w14:paraId="0D746D1A" w14:textId="77777777" w:rsidR="00951B02" w:rsidRDefault="00000000">
      <w:pPr>
        <w:pStyle w:val="21"/>
      </w:pPr>
      <w:r>
        <w:t>Historical event | Short narrative</w:t>
      </w:r>
    </w:p>
    <w:p w14:paraId="468A46AD"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41C63895"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6C758EE2" w14:textId="77777777" w:rsidR="00951B02" w:rsidRDefault="00000000">
      <w:pPr>
        <w:rPr>
          <w:rFonts w:hint="eastAsia"/>
        </w:rPr>
      </w:pPr>
      <w:r>
        <w:t xml:space="preserve">Once funds had been distributed, the burden was measured not only by the quantity lent but also by what borrowers owed when repayment came due. The source material describes the disputes without preserving a </w:t>
      </w:r>
      <w:r>
        <w:lastRenderedPageBreak/>
        <w:t>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74F75D5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0C60DA8" w14:textId="77777777" w:rsidR="00951B02" w:rsidRDefault="00000000">
      <w:pPr>
        <w:pStyle w:val="21"/>
      </w:pPr>
      <w:r>
        <w:t>Interpretive analogy | Social post</w:t>
      </w:r>
    </w:p>
    <w:p w14:paraId="5906C184" w14:textId="77777777" w:rsidR="00951B02" w:rsidRDefault="00000000">
      <w:pPr>
        <w:rPr>
          <w:rFonts w:hint="eastAsia"/>
        </w:rPr>
      </w:pPr>
      <w:r>
        <w:t>The Green Sprouts loans passed through local administration before reaching farmers. Questions about involuntary borrowing, interest and official incentives therefore matter as much as the policy's stated purpose. Looking closely at actual use may reveal burdens that are invisible in a central announcement.</w:t>
      </w:r>
    </w:p>
    <w:p w14:paraId="733ADCD6"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 Contemporary and later accounts record controversy concerning forced allocations, interest payments, and the incentives created by official assessments.</w:t>
      </w:r>
    </w:p>
    <w:p w14:paraId="3436EF8F" w14:textId="77777777" w:rsidR="00951B02" w:rsidRDefault="00000000">
      <w:pPr>
        <w:rPr>
          <w:rFonts w:hint="eastAsia"/>
        </w:rPr>
      </w:pPr>
      <w:r>
        <w:t>What did borrowers themselves experience when local officials implemented the loans? This is a retrospective comparison with the Xiao Xiang, not evidence that the historical participants made decisions by consulting this line.</w:t>
      </w:r>
    </w:p>
    <w:p w14:paraId="3A91177E" w14:textId="77777777" w:rsidR="00951B02" w:rsidRDefault="00000000">
      <w:pPr>
        <w:rPr>
          <w:rFonts w:hint="eastAsia"/>
        </w:rPr>
      </w:pPr>
      <w:r>
        <w:t xml:space="preserve">Source trace  QINGMIAO </w:t>
      </w:r>
      <w:r>
        <w:t>｜</w:t>
      </w:r>
      <w:r>
        <w:t xml:space="preserve"> QING</w:t>
      </w:r>
    </w:p>
    <w:p w14:paraId="6B3F0EBE" w14:textId="77777777" w:rsidR="00951B02" w:rsidRDefault="00000000">
      <w:pPr>
        <w:rPr>
          <w:rFonts w:hint="eastAsia"/>
        </w:rPr>
      </w:pPr>
      <w:r>
        <w:t>Production metadata  story_words=323; social_words=179; publication_status=editorial_review</w:t>
      </w:r>
    </w:p>
    <w:p w14:paraId="6D258449" w14:textId="77777777" w:rsidR="00951B02" w:rsidRDefault="00000000">
      <w:pPr>
        <w:rPr>
          <w:rFonts w:hint="eastAsia"/>
        </w:rPr>
      </w:pPr>
      <w:r>
        <w:t>—</w:t>
      </w:r>
    </w:p>
    <w:p w14:paraId="5350C8B3" w14:textId="77777777" w:rsidR="00951B02" w:rsidRDefault="00000000">
      <w:pPr>
        <w:pStyle w:val="21"/>
      </w:pPr>
      <w:r>
        <w:t xml:space="preserve">215 · </w:t>
      </w:r>
      <w:r>
        <w:t>六五</w:t>
      </w:r>
      <w:r>
        <w:t xml:space="preserve"> | Maintain credit under pressure</w:t>
      </w:r>
    </w:p>
    <w:p w14:paraId="5D304F52" w14:textId="77777777" w:rsidR="00951B02" w:rsidRDefault="00000000">
      <w:pPr>
        <w:rPr>
          <w:rFonts w:hint="eastAsia"/>
        </w:rPr>
      </w:pPr>
      <w:r>
        <w:t>Record  XFIN-H36-L5  |  XIANG-L-36-06  |  Event BANK1916  |  B — Retrospective analogy</w:t>
      </w:r>
    </w:p>
    <w:p w14:paraId="215FE3E5" w14:textId="77777777" w:rsidR="00951B02" w:rsidRDefault="00000000">
      <w:pPr>
        <w:rPr>
          <w:rFonts w:hint="eastAsia"/>
        </w:rPr>
      </w:pPr>
      <w:r>
        <w:rPr>
          <w:rFonts w:eastAsia="Noto Sans CJK TC"/>
        </w:rPr>
        <w:t xml:space="preserve">Xiao Xiang | Original Chinese  </w:t>
      </w:r>
      <w:r>
        <w:rPr>
          <w:rFonts w:eastAsia="Noto Sans CJK TC"/>
        </w:rPr>
        <w:t>箕子之貞，明不可息也。</w:t>
      </w:r>
    </w:p>
    <w:p w14:paraId="76B67944" w14:textId="77777777" w:rsidR="00951B02" w:rsidRDefault="00000000">
      <w:pPr>
        <w:rPr>
          <w:rFonts w:hint="eastAsia"/>
        </w:rPr>
      </w:pPr>
      <w:r>
        <w:t>Xiao Xiang | English translation  Jizi's steadfastness shows that clarity cannot be extinguished.</w:t>
      </w:r>
    </w:p>
    <w:p w14:paraId="515724EE" w14:textId="77777777" w:rsidR="00951B02" w:rsidRDefault="00000000">
      <w:pPr>
        <w:pStyle w:val="21"/>
      </w:pPr>
      <w:r>
        <w:t>Historical event | Short narrative</w:t>
      </w:r>
    </w:p>
    <w:p w14:paraId="1730A8C9"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40C7F731"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5262FA47"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3A2849B7" w14:textId="77777777" w:rsidR="00951B02" w:rsidRDefault="00000000">
      <w:pPr>
        <w:rPr>
          <w:rFonts w:hint="eastAsia"/>
        </w:rPr>
      </w:pPr>
      <w:r>
        <w:lastRenderedPageBreak/>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36A0B5BE"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4E68FFB5" w14:textId="77777777" w:rsidR="00951B02" w:rsidRDefault="00000000">
      <w:pPr>
        <w:pStyle w:val="21"/>
      </w:pPr>
      <w:r>
        <w:t>Interpretive analogy | Social post</w:t>
      </w:r>
    </w:p>
    <w:p w14:paraId="2D2699BF" w14:textId="77777777" w:rsidR="00951B02" w:rsidRDefault="00000000">
      <w:pPr>
        <w:rPr>
          <w:rFonts w:hint="eastAsia"/>
        </w:rPr>
      </w:pPr>
      <w:r>
        <w:t>Shanghai branches of the Bank of China resisted a suspension of redemption in 1916. The record concerns a choice made under pressure to sustain payment commitments. Trust in a note or deposit depends on what a customer can actually redeem, not merely on a statement of principle.</w:t>
      </w:r>
    </w:p>
    <w:p w14:paraId="3CE509CE"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w:t>
      </w:r>
    </w:p>
    <w:p w14:paraId="39B60060" w14:textId="77777777" w:rsidR="00951B02" w:rsidRDefault="00000000">
      <w:pPr>
        <w:rPr>
          <w:rFonts w:hint="eastAsia"/>
        </w:rPr>
      </w:pPr>
      <w:r>
        <w:t>Could a customer at the counter really redeem the bank's note? This is a retrospective comparison with the Xiao Xiang, not evidence that the historical participants made decisions by consulting this line.</w:t>
      </w:r>
    </w:p>
    <w:p w14:paraId="163922DE" w14:textId="77777777" w:rsidR="00951B02" w:rsidRDefault="00000000">
      <w:pPr>
        <w:rPr>
          <w:rFonts w:hint="eastAsia"/>
        </w:rPr>
      </w:pPr>
      <w:r>
        <w:t xml:space="preserve">Source trace  BANK1916 </w:t>
      </w:r>
      <w:r>
        <w:t>｜</w:t>
      </w:r>
      <w:r>
        <w:t xml:space="preserve"> BANK16</w:t>
      </w:r>
    </w:p>
    <w:p w14:paraId="28FB56C5" w14:textId="77777777" w:rsidR="00951B02" w:rsidRDefault="00000000">
      <w:pPr>
        <w:rPr>
          <w:rFonts w:hint="eastAsia"/>
        </w:rPr>
      </w:pPr>
      <w:r>
        <w:t>Production metadata  story_words=338; social_words=173; publication_status=editorial_review</w:t>
      </w:r>
    </w:p>
    <w:p w14:paraId="4D3C9F47" w14:textId="77777777" w:rsidR="00951B02" w:rsidRDefault="00000000">
      <w:pPr>
        <w:rPr>
          <w:rFonts w:hint="eastAsia"/>
        </w:rPr>
      </w:pPr>
      <w:r>
        <w:t>—</w:t>
      </w:r>
    </w:p>
    <w:p w14:paraId="29B74D39" w14:textId="77777777" w:rsidR="00951B02" w:rsidRDefault="00000000">
      <w:pPr>
        <w:pStyle w:val="21"/>
      </w:pPr>
      <w:r>
        <w:t xml:space="preserve">216 · </w:t>
      </w:r>
      <w:r>
        <w:t>上六</w:t>
      </w:r>
      <w:r>
        <w:t xml:space="preserve"> | Past strength cannot prevent disorder</w:t>
      </w:r>
    </w:p>
    <w:p w14:paraId="781A42CB" w14:textId="77777777" w:rsidR="00951B02" w:rsidRDefault="00000000">
      <w:pPr>
        <w:rPr>
          <w:rFonts w:hint="eastAsia"/>
        </w:rPr>
      </w:pPr>
      <w:r>
        <w:t>Record  XFIN-H36-L6  |  XIANG-L-36-07  |  Event HANRECOVERY  |  B — Retrospective analogy</w:t>
      </w:r>
    </w:p>
    <w:p w14:paraId="228163B4" w14:textId="77777777" w:rsidR="00951B02" w:rsidRDefault="00000000">
      <w:pPr>
        <w:rPr>
          <w:rFonts w:hint="eastAsia"/>
        </w:rPr>
      </w:pPr>
      <w:r>
        <w:rPr>
          <w:rFonts w:eastAsia="Noto Sans CJK TC"/>
        </w:rPr>
        <w:t xml:space="preserve">Xiao Xiang | Original Chinese  </w:t>
      </w:r>
      <w:r>
        <w:rPr>
          <w:rFonts w:eastAsia="Noto Sans CJK TC"/>
        </w:rPr>
        <w:t>初登于天，照四國也。后入于地，失則也。</w:t>
      </w:r>
    </w:p>
    <w:p w14:paraId="58DAB0E7" w14:textId="77777777" w:rsidR="00951B02" w:rsidRDefault="00000000">
      <w:pPr>
        <w:rPr>
          <w:rFonts w:hint="eastAsia"/>
        </w:rPr>
      </w:pPr>
      <w:r>
        <w:t>Xiao Xiang | English translation  At first rising to heaven, it illuminated the four regions; later falling to earth, it lost the proper rule.</w:t>
      </w:r>
    </w:p>
    <w:p w14:paraId="58C176D1" w14:textId="77777777" w:rsidR="00951B02" w:rsidRDefault="00000000">
      <w:pPr>
        <w:pStyle w:val="21"/>
      </w:pPr>
      <w:r>
        <w:t>Historical event | Short narrative</w:t>
      </w:r>
    </w:p>
    <w:p w14:paraId="10F81528"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18506238" w14:textId="77777777" w:rsidR="00951B02" w:rsidRDefault="00000000">
      <w:pPr>
        <w:rPr>
          <w:rFonts w:hint="eastAsia"/>
        </w:rPr>
      </w:pPr>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5ED4CB25" w14:textId="77777777" w:rsidR="00951B02" w:rsidRDefault="00000000">
      <w:pPr>
        <w:rPr>
          <w:rFonts w:hint="eastAsia"/>
        </w:rPr>
      </w:pPr>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24822B40" w14:textId="77777777" w:rsidR="00951B02" w:rsidRDefault="00000000">
      <w:pPr>
        <w:rPr>
          <w:rFonts w:hint="eastAsia"/>
        </w:rPr>
      </w:pPr>
      <w:r>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30C203CD"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w:t>
      </w:r>
      <w:r>
        <w:lastRenderedPageBreak/>
        <w:t xml:space="preserve">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E18A93D" w14:textId="77777777" w:rsidR="00951B02" w:rsidRDefault="00000000">
      <w:pPr>
        <w:pStyle w:val="21"/>
      </w:pPr>
      <w:r>
        <w:t>Interpretive analogy | Social post</w:t>
      </w:r>
    </w:p>
    <w:p w14:paraId="332153DD" w14:textId="77777777" w:rsidR="00951B02" w:rsidRDefault="00000000">
      <w:pPr>
        <w:rPr>
          <w:rFonts w:hint="eastAsia"/>
        </w:rPr>
      </w:pPr>
      <w:r>
        <w:t>Han fiscal reserves accumulated after a long recovery from warfare, but later major expenditures changed the treasury's position. Strength at one point in time did not prevent new constraints. Reading both stages prevents a temporary surplus from being mistaken for an unlimited source of future spending.</w:t>
      </w:r>
    </w:p>
    <w:p w14:paraId="209B22CC"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 The Book of Han describes the accumulation of considerable state stores following years of recovery. Grain stocks and public money grew during the period associated with Emperors Wen and Jing and the early Han period that followed.</w:t>
      </w:r>
    </w:p>
    <w:p w14:paraId="7A92B9F5" w14:textId="77777777" w:rsidR="00951B02" w:rsidRDefault="00000000">
      <w:pPr>
        <w:rPr>
          <w:rFonts w:hint="eastAsia"/>
        </w:rPr>
      </w:pPr>
      <w:r>
        <w:t>Which future spending commitments were already present when the treasury was full? This is a retrospective comparison with the Xiao Xiang, not evidence that the historical participants made decisions by consulting this line.</w:t>
      </w:r>
    </w:p>
    <w:p w14:paraId="69F4E1A4" w14:textId="77777777" w:rsidR="00951B02" w:rsidRDefault="00000000">
      <w:pPr>
        <w:rPr>
          <w:rFonts w:hint="eastAsia"/>
        </w:rPr>
      </w:pPr>
      <w:r>
        <w:t xml:space="preserve">Source trace  HANRECOVERY </w:t>
      </w:r>
      <w:r>
        <w:t>｜</w:t>
      </w:r>
      <w:r>
        <w:t xml:space="preserve"> HS24A</w:t>
      </w:r>
      <w:r>
        <w:t>、</w:t>
      </w:r>
      <w:r>
        <w:t>HS24B</w:t>
      </w:r>
    </w:p>
    <w:p w14:paraId="7281314F" w14:textId="77777777" w:rsidR="00951B02" w:rsidRDefault="00000000">
      <w:pPr>
        <w:rPr>
          <w:rFonts w:hint="eastAsia"/>
        </w:rPr>
      </w:pPr>
      <w:r>
        <w:t>Production metadata  story_words=340; social_words=180; publication_status=editorial_review</w:t>
      </w:r>
    </w:p>
    <w:p w14:paraId="614D90A5" w14:textId="77777777" w:rsidR="00951B02" w:rsidRDefault="00000000">
      <w:pPr>
        <w:rPr>
          <w:rFonts w:hint="eastAsia"/>
        </w:rPr>
      </w:pPr>
      <w:r>
        <w:t>—</w:t>
      </w:r>
    </w:p>
    <w:p w14:paraId="77B2E7F9" w14:textId="77777777" w:rsidR="00951B02" w:rsidRDefault="00000000">
      <w:pPr>
        <w:pStyle w:val="1"/>
        <w:pageBreakBefore/>
      </w:pPr>
      <w:r>
        <w:lastRenderedPageBreak/>
        <w:t xml:space="preserve">Hexagram 37 | </w:t>
      </w:r>
      <w:r>
        <w:t>家人</w:t>
      </w:r>
      <w:r>
        <w:t xml:space="preserve"> / The Family</w:t>
      </w:r>
    </w:p>
    <w:p w14:paraId="257A3A16" w14:textId="77777777" w:rsidR="00951B02" w:rsidRDefault="00000000">
      <w:pPr>
        <w:pStyle w:val="21"/>
      </w:pPr>
      <w:r>
        <w:t xml:space="preserve">217 · </w:t>
      </w:r>
      <w:r>
        <w:t>初九</w:t>
      </w:r>
      <w:r>
        <w:t xml:space="preserve"> | Set household rules early</w:t>
      </w:r>
    </w:p>
    <w:p w14:paraId="5D1336EE" w14:textId="77777777" w:rsidR="00951B02" w:rsidRDefault="00000000">
      <w:pPr>
        <w:rPr>
          <w:rFonts w:hint="eastAsia"/>
        </w:rPr>
      </w:pPr>
      <w:r>
        <w:t>Record  XFIN-H37-L1  |  XIANG-L-37-02  |  Event RENFAMILY  |  B — Retrospective analogy</w:t>
      </w:r>
    </w:p>
    <w:p w14:paraId="452F399A" w14:textId="77777777" w:rsidR="00951B02" w:rsidRDefault="00000000">
      <w:pPr>
        <w:rPr>
          <w:rFonts w:hint="eastAsia"/>
        </w:rPr>
      </w:pPr>
      <w:r>
        <w:rPr>
          <w:rFonts w:eastAsia="Noto Sans CJK TC"/>
        </w:rPr>
        <w:t xml:space="preserve">Xiao Xiang | Original Chinese  </w:t>
      </w:r>
      <w:r>
        <w:rPr>
          <w:rFonts w:eastAsia="Noto Sans CJK TC"/>
        </w:rPr>
        <w:t>閑有家，志未變也。</w:t>
      </w:r>
    </w:p>
    <w:p w14:paraId="3FC1AD6D" w14:textId="77777777" w:rsidR="00951B02" w:rsidRDefault="00000000">
      <w:pPr>
        <w:rPr>
          <w:rFonts w:hint="eastAsia"/>
        </w:rPr>
      </w:pPr>
      <w:r>
        <w:t>Xiao Xiang | English translation  Setting bounds in the household begins before intentions change.</w:t>
      </w:r>
    </w:p>
    <w:p w14:paraId="0426F855" w14:textId="77777777" w:rsidR="00951B02" w:rsidRDefault="00000000">
      <w:pPr>
        <w:pStyle w:val="21"/>
      </w:pPr>
      <w:r>
        <w:t>Historical event | Short narrative</w:t>
      </w:r>
    </w:p>
    <w:p w14:paraId="66117E2A"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4821EE52"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58C08A31"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6D8261C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DEED3CF" w14:textId="77777777" w:rsidR="00951B02" w:rsidRDefault="00000000">
      <w:pPr>
        <w:pStyle w:val="21"/>
      </w:pPr>
      <w:r>
        <w:t>Interpretive analogy | Social post</w:t>
      </w:r>
    </w:p>
    <w:p w14:paraId="0E407A0E" w14:textId="77777777" w:rsidR="00951B02" w:rsidRDefault="00000000">
      <w:pPr>
        <w:rPr>
          <w:rFonts w:hint="eastAsia"/>
        </w:rPr>
      </w:pPr>
      <w:r>
        <w:t>The Ren household linked family expenditure to continued production and rules of use. Setting expectations before disagreements arise can help define responsibilities. That historical example describes a particular family's practice; modern households need not reproduce its hierarchy to consider the value of clear arrangements.</w:t>
      </w:r>
    </w:p>
    <w:p w14:paraId="5A9713FF"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w:t>
      </w:r>
    </w:p>
    <w:p w14:paraId="70E6FE37" w14:textId="77777777" w:rsidR="00951B02" w:rsidRDefault="00000000">
      <w:pPr>
        <w:rPr>
          <w:rFonts w:hint="eastAsia"/>
        </w:rPr>
      </w:pPr>
      <w:r>
        <w:t>Who was entitled to use the family income, and under what rules? This is a retrospective comparison with the Xiao Xiang, not evidence that the historical participants made decisions by consulting this line.</w:t>
      </w:r>
    </w:p>
    <w:p w14:paraId="68B3895A" w14:textId="77777777" w:rsidR="00951B02" w:rsidRDefault="00000000">
      <w:pPr>
        <w:rPr>
          <w:rFonts w:hint="eastAsia"/>
        </w:rPr>
      </w:pPr>
      <w:r>
        <w:t xml:space="preserve">Source trace  RENFAMILY </w:t>
      </w:r>
      <w:r>
        <w:t>｜</w:t>
      </w:r>
      <w:r>
        <w:t xml:space="preserve"> SJ129</w:t>
      </w:r>
    </w:p>
    <w:p w14:paraId="4AA927D2" w14:textId="77777777" w:rsidR="00951B02" w:rsidRDefault="00000000">
      <w:pPr>
        <w:rPr>
          <w:rFonts w:hint="eastAsia"/>
        </w:rPr>
      </w:pPr>
      <w:r>
        <w:t>Production metadata  story_words=321; social_words=172; publication_status=editorial_review</w:t>
      </w:r>
    </w:p>
    <w:p w14:paraId="5669933B" w14:textId="77777777" w:rsidR="00951B02" w:rsidRDefault="00000000">
      <w:pPr>
        <w:rPr>
          <w:rFonts w:hint="eastAsia"/>
        </w:rPr>
      </w:pPr>
      <w:r>
        <w:t>—</w:t>
      </w:r>
    </w:p>
    <w:p w14:paraId="2B422683" w14:textId="77777777" w:rsidR="00951B02" w:rsidRDefault="00000000">
      <w:pPr>
        <w:pStyle w:val="21"/>
      </w:pPr>
      <w:r>
        <w:t xml:space="preserve">218 · </w:t>
      </w:r>
      <w:r>
        <w:t>六二</w:t>
      </w:r>
      <w:r>
        <w:t xml:space="preserve"> | Everyday provision is important work</w:t>
      </w:r>
    </w:p>
    <w:p w14:paraId="23CC2E88" w14:textId="77777777" w:rsidR="00951B02" w:rsidRDefault="00000000">
      <w:pPr>
        <w:rPr>
          <w:rFonts w:hint="eastAsia"/>
        </w:rPr>
      </w:pPr>
      <w:r>
        <w:t>Record  XFIN-H37-L2  |  XIANG-L-37-03  |  Event FANYI  |  B — Retrospective analogy</w:t>
      </w:r>
    </w:p>
    <w:p w14:paraId="6B21E10F" w14:textId="77777777" w:rsidR="00951B02" w:rsidRDefault="00000000">
      <w:pPr>
        <w:rPr>
          <w:rFonts w:hint="eastAsia"/>
        </w:rPr>
      </w:pPr>
      <w:r>
        <w:rPr>
          <w:rFonts w:eastAsia="Noto Sans CJK TC"/>
        </w:rPr>
        <w:t xml:space="preserve">Xiao Xiang | Original Chinese  </w:t>
      </w:r>
      <w:r>
        <w:rPr>
          <w:rFonts w:eastAsia="Noto Sans CJK TC"/>
        </w:rPr>
        <w:t>六二之吉，順以巽也。</w:t>
      </w:r>
    </w:p>
    <w:p w14:paraId="0DC3EB7F" w14:textId="77777777" w:rsidR="00951B02" w:rsidRDefault="00000000">
      <w:pPr>
        <w:rPr>
          <w:rFonts w:hint="eastAsia"/>
        </w:rPr>
      </w:pPr>
      <w:r>
        <w:t>Xiao Xiang | English translation  The second six is fortunate through compliance and modest accommodation.</w:t>
      </w:r>
    </w:p>
    <w:p w14:paraId="302E221B" w14:textId="77777777" w:rsidR="00951B02" w:rsidRDefault="00000000">
      <w:pPr>
        <w:pStyle w:val="21"/>
      </w:pPr>
      <w:r>
        <w:lastRenderedPageBreak/>
        <w:t>Historical event | Short narrative</w:t>
      </w:r>
    </w:p>
    <w:p w14:paraId="74DF3DC6"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3351B836"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6114BD04"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73A434A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D8470E2" w14:textId="77777777" w:rsidR="00951B02" w:rsidRDefault="00000000">
      <w:pPr>
        <w:pStyle w:val="21"/>
      </w:pPr>
      <w:r>
        <w:t>Interpretive analogy | Social post</w:t>
      </w:r>
    </w:p>
    <w:p w14:paraId="5CEB914D" w14:textId="77777777" w:rsidR="00951B02" w:rsidRDefault="00000000">
      <w:pPr>
        <w:rPr>
          <w:rFonts w:hint="eastAsia"/>
        </w:rPr>
      </w:pPr>
      <w:r>
        <w:t>Fan Zhongyan's charitable fields supplied income for food, clothing and family ceremonies. The arrangement required land, rent and rules for distribution. Daily support can be an important form of economic management, although a clan-based fund is not the same as a universal public welfare system.</w:t>
      </w:r>
    </w:p>
    <w:p w14:paraId="543212E9"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w:t>
      </w:r>
    </w:p>
    <w:p w14:paraId="200C499E" w14:textId="77777777" w:rsidR="00951B02" w:rsidRDefault="00000000">
      <w:pPr>
        <w:rPr>
          <w:rFonts w:hint="eastAsia"/>
        </w:rPr>
      </w:pPr>
      <w:r>
        <w:t>How would the managers respond if land rent failed to cover promised assistance? This is a retrospective comparison with the Xiao Xiang, not evidence that the historical participants made decisions by consulting this line.</w:t>
      </w:r>
    </w:p>
    <w:p w14:paraId="1270E521" w14:textId="77777777" w:rsidR="00951B02" w:rsidRDefault="00000000">
      <w:pPr>
        <w:rPr>
          <w:rFonts w:hint="eastAsia"/>
        </w:rPr>
      </w:pPr>
      <w:r>
        <w:t xml:space="preserve">Source trace  FANYI </w:t>
      </w:r>
      <w:r>
        <w:t>｜</w:t>
      </w:r>
      <w:r>
        <w:t xml:space="preserve"> YI</w:t>
      </w:r>
    </w:p>
    <w:p w14:paraId="1012D558" w14:textId="77777777" w:rsidR="00951B02" w:rsidRDefault="00000000">
      <w:pPr>
        <w:rPr>
          <w:rFonts w:hint="eastAsia"/>
        </w:rPr>
      </w:pPr>
      <w:r>
        <w:t>Production metadata  story_words=314; social_words=186; publication_status=editorial_review</w:t>
      </w:r>
    </w:p>
    <w:p w14:paraId="3D8F46D8" w14:textId="77777777" w:rsidR="00951B02" w:rsidRDefault="00000000">
      <w:pPr>
        <w:rPr>
          <w:rFonts w:hint="eastAsia"/>
        </w:rPr>
      </w:pPr>
      <w:r>
        <w:t>—</w:t>
      </w:r>
    </w:p>
    <w:p w14:paraId="3C9D96F3" w14:textId="77777777" w:rsidR="00951B02" w:rsidRDefault="00000000">
      <w:pPr>
        <w:pStyle w:val="21"/>
      </w:pPr>
      <w:r>
        <w:t xml:space="preserve">219 · </w:t>
      </w:r>
      <w:r>
        <w:t>九三</w:t>
      </w:r>
      <w:r>
        <w:t xml:space="preserve"> | Maintain boundaries without harshness</w:t>
      </w:r>
    </w:p>
    <w:p w14:paraId="04B4B0E3" w14:textId="77777777" w:rsidR="00951B02" w:rsidRDefault="00000000">
      <w:pPr>
        <w:rPr>
          <w:rFonts w:hint="eastAsia"/>
        </w:rPr>
      </w:pPr>
      <w:r>
        <w:t>Record  XFIN-H37-L3  |  XIANG-L-37-04  |  Event RENFAMILY  |  B — Retrospective analogy</w:t>
      </w:r>
    </w:p>
    <w:p w14:paraId="22F2A851" w14:textId="77777777" w:rsidR="00951B02" w:rsidRDefault="00000000">
      <w:pPr>
        <w:rPr>
          <w:rFonts w:hint="eastAsia"/>
        </w:rPr>
      </w:pPr>
      <w:r>
        <w:rPr>
          <w:rFonts w:eastAsia="Noto Sans CJK TC"/>
        </w:rPr>
        <w:t xml:space="preserve">Xiao Xiang | Original Chinese  </w:t>
      </w:r>
      <w:r>
        <w:rPr>
          <w:rFonts w:eastAsia="Noto Sans CJK TC"/>
        </w:rPr>
        <w:t>家人嗃嗃，未失也；婦子嘻嘻，失家節也。</w:t>
      </w:r>
    </w:p>
    <w:p w14:paraId="522FF993" w14:textId="77777777" w:rsidR="00951B02" w:rsidRDefault="00000000">
      <w:pPr>
        <w:rPr>
          <w:rFonts w:hint="eastAsia"/>
        </w:rPr>
      </w:pPr>
      <w:r>
        <w:t>Xiao Xiang | English translation  Sternness within the family need not be a fault; unchecked laughter and indulgence can lose household order.</w:t>
      </w:r>
    </w:p>
    <w:p w14:paraId="1586678D" w14:textId="77777777" w:rsidR="00951B02" w:rsidRDefault="00000000">
      <w:pPr>
        <w:pStyle w:val="21"/>
      </w:pPr>
      <w:r>
        <w:t>Historical event | Short narrative</w:t>
      </w:r>
    </w:p>
    <w:p w14:paraId="603F5C52"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79C5964B" w14:textId="77777777" w:rsidR="00951B02" w:rsidRDefault="00000000">
      <w:pPr>
        <w:rPr>
          <w:rFonts w:hint="eastAsia"/>
        </w:rPr>
      </w:pPr>
      <w:r>
        <w:lastRenderedPageBreak/>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2C23B9A7"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7195FFA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27C93AA" w14:textId="77777777" w:rsidR="00951B02" w:rsidRDefault="00000000">
      <w:pPr>
        <w:pStyle w:val="21"/>
      </w:pPr>
      <w:r>
        <w:t>Interpretive analogy | Social post</w:t>
      </w:r>
    </w:p>
    <w:p w14:paraId="2039A206" w14:textId="77777777" w:rsidR="00951B02" w:rsidRDefault="00000000">
      <w:pPr>
        <w:rPr>
          <w:rFonts w:hint="eastAsia"/>
        </w:rPr>
      </w:pPr>
      <w:r>
        <w:t>The Ren family's rules aimed to restrain spending after wealth had been accumulated. Boundaries may protect a household's resources, but excessive severity should not be assumed necessary or effective. The question is whether ordinary needs and productive work can be sustained together.</w:t>
      </w:r>
    </w:p>
    <w:p w14:paraId="5E097BAC"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w:t>
      </w:r>
    </w:p>
    <w:p w14:paraId="2CDA57DE" w14:textId="77777777" w:rsidR="00951B02" w:rsidRDefault="00000000">
      <w:pPr>
        <w:rPr>
          <w:rFonts w:hint="eastAsia"/>
        </w:rPr>
      </w:pPr>
      <w:r>
        <w:t>Could rules preserve essential family needs without turning into excessive restrictions? This is a retrospective comparison with the Xiao Xiang, not evidence that the historical participants made decisions by consulting this line.</w:t>
      </w:r>
    </w:p>
    <w:p w14:paraId="4F69A615" w14:textId="77777777" w:rsidR="00951B02" w:rsidRDefault="00000000">
      <w:pPr>
        <w:rPr>
          <w:rFonts w:hint="eastAsia"/>
        </w:rPr>
      </w:pPr>
      <w:r>
        <w:t xml:space="preserve">Source trace  RENFAMILY </w:t>
      </w:r>
      <w:r>
        <w:t>｜</w:t>
      </w:r>
      <w:r>
        <w:t xml:space="preserve"> SJ129</w:t>
      </w:r>
    </w:p>
    <w:p w14:paraId="23154394" w14:textId="77777777" w:rsidR="00951B02" w:rsidRDefault="00000000">
      <w:pPr>
        <w:rPr>
          <w:rFonts w:hint="eastAsia"/>
        </w:rPr>
      </w:pPr>
      <w:r>
        <w:t>Production metadata  story_words=321; social_words=169; publication_status=editorial_review</w:t>
      </w:r>
    </w:p>
    <w:p w14:paraId="01CE5757" w14:textId="77777777" w:rsidR="00951B02" w:rsidRDefault="00000000">
      <w:pPr>
        <w:rPr>
          <w:rFonts w:hint="eastAsia"/>
        </w:rPr>
      </w:pPr>
      <w:r>
        <w:t>—</w:t>
      </w:r>
    </w:p>
    <w:p w14:paraId="63F95E86" w14:textId="77777777" w:rsidR="00951B02" w:rsidRDefault="00000000">
      <w:pPr>
        <w:pStyle w:val="21"/>
      </w:pPr>
      <w:r>
        <w:t xml:space="preserve">220 · </w:t>
      </w:r>
      <w:r>
        <w:t>六四</w:t>
      </w:r>
      <w:r>
        <w:t xml:space="preserve"> | Family assets require active management</w:t>
      </w:r>
    </w:p>
    <w:p w14:paraId="70AC242E" w14:textId="77777777" w:rsidR="00951B02" w:rsidRDefault="00000000">
      <w:pPr>
        <w:rPr>
          <w:rFonts w:hint="eastAsia"/>
        </w:rPr>
      </w:pPr>
      <w:r>
        <w:t>Record  XFIN-H37-L4  |  XIANG-L-37-05  |  Event BAQING  |  B — Retrospective analogy</w:t>
      </w:r>
    </w:p>
    <w:p w14:paraId="16F4DFF7" w14:textId="77777777" w:rsidR="00951B02" w:rsidRDefault="00000000">
      <w:pPr>
        <w:rPr>
          <w:rFonts w:hint="eastAsia"/>
        </w:rPr>
      </w:pPr>
      <w:r>
        <w:rPr>
          <w:rFonts w:eastAsia="Noto Sans CJK TC"/>
        </w:rPr>
        <w:t xml:space="preserve">Xiao Xiang | Original Chinese  </w:t>
      </w:r>
      <w:r>
        <w:rPr>
          <w:rFonts w:eastAsia="Noto Sans CJK TC"/>
        </w:rPr>
        <w:t>富家大吉，順在位也。</w:t>
      </w:r>
    </w:p>
    <w:p w14:paraId="4B40C5E5" w14:textId="77777777" w:rsidR="00951B02" w:rsidRDefault="00000000">
      <w:pPr>
        <w:rPr>
          <w:rFonts w:hint="eastAsia"/>
        </w:rPr>
      </w:pPr>
      <w:r>
        <w:t>Xiao Xiang | English translation  Prosperity in the household is greatly fortunate when responsibilities fit their positions.</w:t>
      </w:r>
    </w:p>
    <w:p w14:paraId="0EF4C0C1" w14:textId="77777777" w:rsidR="00951B02" w:rsidRDefault="00000000">
      <w:pPr>
        <w:pStyle w:val="21"/>
      </w:pPr>
      <w:r>
        <w:t>Historical event | Short narrative</w:t>
      </w:r>
    </w:p>
    <w:p w14:paraId="5E93686E" w14:textId="77777777" w:rsidR="00951B02" w:rsidRDefault="00000000">
      <w:pPr>
        <w:rPr>
          <w:rFonts w:hint="eastAsia"/>
        </w:rPr>
      </w:pPr>
      <w:r>
        <w:t>The Records of the Grand Historian preserves an account of Qing, a widow from the Ba region, who inherited a family enterprise involving cinnabar. The transfer of an established property or business did not remove the need for its continuing operation. Production, trading relations, and protection of assets still required management after a previous owner was gone.</w:t>
      </w:r>
    </w:p>
    <w:p w14:paraId="581A2644" w14:textId="77777777" w:rsidR="00951B02" w:rsidRDefault="00000000">
      <w:pPr>
        <w:rPr>
          <w:rFonts w:hint="eastAsia"/>
        </w:rPr>
      </w:pPr>
      <w:r>
        <w:t>The historical narrative identifies Qing as someone who carried on the family cinnabar enterprise and possessed the means to protect herself and her property. It shows that a woman in ancient China could hold a prominent role in a valuable commercial activity. Her inherited position was only the start of the recorded sequence. The enterprise continued under her management, and its economic significance is reflected in the attention given to her resources in the historical account.</w:t>
      </w:r>
    </w:p>
    <w:p w14:paraId="7E3AE487" w14:textId="77777777" w:rsidR="00951B02" w:rsidRDefault="00000000">
      <w:pPr>
        <w:rPr>
          <w:rFonts w:hint="eastAsia"/>
        </w:rPr>
      </w:pPr>
      <w:r>
        <w:lastRenderedPageBreak/>
        <w:t>The source does not supply modern operating accounts. It does not report annual cinnabar output, numbers of workers, negotiated prices, or the individual transactions through which the business was maintained. Nothing in the record warrants inventing those details or presuming that her role was merely nominal because she was a woman. What the source supports is a progression from the succession to family assets, through sustained involvement in the industry, to the historian's description of her substantial financial standing. The case is evidence of ownership and continuing commercial responsibility, not a complete technical or financial history of the cinnabar trade.</w:t>
      </w:r>
    </w:p>
    <w:p w14:paraId="345E097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69E5FAB" w14:textId="77777777" w:rsidR="00951B02" w:rsidRDefault="00000000">
      <w:pPr>
        <w:pStyle w:val="21"/>
      </w:pPr>
      <w:r>
        <w:t>Interpretive analogy | Social post</w:t>
      </w:r>
    </w:p>
    <w:p w14:paraId="54C8EE7F" w14:textId="77777777" w:rsidR="00951B02" w:rsidRDefault="00000000">
      <w:pPr>
        <w:rPr>
          <w:rFonts w:hint="eastAsia"/>
        </w:rPr>
      </w:pPr>
      <w:r>
        <w:t>The widow Qing of Ba inherited and continued a cinnabar enterprise, according to the Records of the Grand Historian. Her case places practical management at the center of a family's assets. Inheritance did not eliminate the need for production and trade, and the source does not provide detailed annual accounts.</w:t>
      </w:r>
    </w:p>
    <w:p w14:paraId="3B727400" w14:textId="77777777" w:rsidR="00951B02" w:rsidRDefault="00000000">
      <w:pPr>
        <w:rPr>
          <w:rFonts w:hint="eastAsia"/>
        </w:rPr>
      </w:pPr>
      <w:r>
        <w:t>The Records of the Grand Historian preserves an account of Qing, a widow from the Ba region, who inherited a family enterprise involving cinnabar. The transfer of an established property or business did not remove the need for its continuing operation. Production, trading relations, and protection of assets still required management after a previous owner was gone. The historical narrative identifies Qing as someone who carried on the family cinnabar enterprise and possessed the means to protect herself and her property. It shows that a woman in ancient China could hold a prominent role in a valuable commercial activity.</w:t>
      </w:r>
    </w:p>
    <w:p w14:paraId="30D8F320" w14:textId="77777777" w:rsidR="00951B02" w:rsidRDefault="00000000">
      <w:pPr>
        <w:rPr>
          <w:rFonts w:hint="eastAsia"/>
        </w:rPr>
      </w:pPr>
      <w:r>
        <w:t>Who maintained the enterprise and dealt with risks after inheritance? This is a retrospective comparison with the Xiao Xiang, not evidence that the historical participants made decisions by consulting this line.</w:t>
      </w:r>
    </w:p>
    <w:p w14:paraId="0DF3E546" w14:textId="77777777" w:rsidR="00951B02" w:rsidRDefault="00000000">
      <w:pPr>
        <w:rPr>
          <w:rFonts w:hint="eastAsia"/>
        </w:rPr>
      </w:pPr>
      <w:r>
        <w:t xml:space="preserve">Source trace  BAQING </w:t>
      </w:r>
      <w:r>
        <w:t>｜</w:t>
      </w:r>
      <w:r>
        <w:t xml:space="preserve"> SJ129</w:t>
      </w:r>
    </w:p>
    <w:p w14:paraId="60AF6F51" w14:textId="77777777" w:rsidR="00951B02" w:rsidRDefault="00000000">
      <w:pPr>
        <w:rPr>
          <w:rFonts w:hint="eastAsia"/>
        </w:rPr>
      </w:pPr>
      <w:r>
        <w:t>Production metadata  story_words=322; social_words=180; publication_status=editorial_review</w:t>
      </w:r>
    </w:p>
    <w:p w14:paraId="454E5BCE" w14:textId="77777777" w:rsidR="00951B02" w:rsidRDefault="00000000">
      <w:pPr>
        <w:rPr>
          <w:rFonts w:hint="eastAsia"/>
        </w:rPr>
      </w:pPr>
      <w:r>
        <w:t>—</w:t>
      </w:r>
    </w:p>
    <w:p w14:paraId="6A24BE75" w14:textId="77777777" w:rsidR="00951B02" w:rsidRDefault="00000000">
      <w:pPr>
        <w:pStyle w:val="21"/>
      </w:pPr>
      <w:r>
        <w:t xml:space="preserve">221 · </w:t>
      </w:r>
      <w:r>
        <w:t>九五</w:t>
      </w:r>
      <w:r>
        <w:t xml:space="preserve"> | Shared life depends on mutual care</w:t>
      </w:r>
    </w:p>
    <w:p w14:paraId="1EAB796E" w14:textId="77777777" w:rsidR="00951B02" w:rsidRDefault="00000000">
      <w:pPr>
        <w:rPr>
          <w:rFonts w:hint="eastAsia"/>
        </w:rPr>
      </w:pPr>
      <w:r>
        <w:t>Record  XFIN-H37-L5  |  XIANG-L-37-06  |  Event FANYI  |  B — Retrospective analogy</w:t>
      </w:r>
    </w:p>
    <w:p w14:paraId="335E2C28" w14:textId="77777777" w:rsidR="00951B02" w:rsidRDefault="00000000">
      <w:pPr>
        <w:rPr>
          <w:rFonts w:hint="eastAsia"/>
        </w:rPr>
      </w:pPr>
      <w:r>
        <w:rPr>
          <w:rFonts w:eastAsia="Noto Sans CJK TC"/>
        </w:rPr>
        <w:t xml:space="preserve">Xiao Xiang | Original Chinese  </w:t>
      </w:r>
      <w:r>
        <w:rPr>
          <w:rFonts w:eastAsia="Noto Sans CJK TC"/>
        </w:rPr>
        <w:t>王假有家，交相愛也。</w:t>
      </w:r>
    </w:p>
    <w:p w14:paraId="3ED0C10A" w14:textId="77777777" w:rsidR="00951B02" w:rsidRDefault="00000000">
      <w:pPr>
        <w:rPr>
          <w:rFonts w:hint="eastAsia"/>
        </w:rPr>
      </w:pPr>
      <w:r>
        <w:t>Xiao Xiang | English translation  The ruler approaches the household through mutual care and affection.</w:t>
      </w:r>
    </w:p>
    <w:p w14:paraId="698A738C" w14:textId="77777777" w:rsidR="00951B02" w:rsidRDefault="00000000">
      <w:pPr>
        <w:pStyle w:val="21"/>
      </w:pPr>
      <w:r>
        <w:t>Historical event | Short narrative</w:t>
      </w:r>
    </w:p>
    <w:p w14:paraId="7F7FB6AB"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618FC524"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638ADC34" w14:textId="77777777" w:rsidR="00951B02" w:rsidRDefault="00000000">
      <w:pPr>
        <w:rPr>
          <w:rFonts w:hint="eastAsia"/>
        </w:rPr>
      </w:pPr>
      <w:r>
        <w:t xml:space="preserve">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w:t>
      </w:r>
      <w:r>
        <w:lastRenderedPageBreak/>
        <w:t>arrangement, and continues through the need for ongoing administration. Its history cannot be reduced to a single donation or to a claim that future income would always match every need.</w:t>
      </w:r>
    </w:p>
    <w:p w14:paraId="612EA6D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5C32174" w14:textId="77777777" w:rsidR="00951B02" w:rsidRDefault="00000000">
      <w:pPr>
        <w:pStyle w:val="21"/>
      </w:pPr>
      <w:r>
        <w:t>Interpretive analogy | Social post</w:t>
      </w:r>
    </w:p>
    <w:p w14:paraId="39E74472" w14:textId="77777777" w:rsidR="00951B02" w:rsidRDefault="00000000">
      <w:pPr>
        <w:rPr>
          <w:rFonts w:hint="eastAsia"/>
        </w:rPr>
      </w:pPr>
      <w:r>
        <w:t>Fan Zhongyan used income from land to support members of his clan. That assistance linked wealth to continuing obligations and identifiable recipients. Shared living depends on care and administration, while the limits of the beneficiary group should not be confused with the whole population.</w:t>
      </w:r>
    </w:p>
    <w:p w14:paraId="78399311"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w:t>
      </w:r>
    </w:p>
    <w:p w14:paraId="53CBE238" w14:textId="77777777" w:rsidR="00951B02" w:rsidRDefault="00000000">
      <w:pPr>
        <w:rPr>
          <w:rFonts w:hint="eastAsia"/>
        </w:rPr>
      </w:pPr>
      <w:r>
        <w:t>Who qualified for support, and how was continuing income distributed? This is a retrospective comparison with the Xiao Xiang, not evidence that the historical participants made decisions by consulting this line.</w:t>
      </w:r>
    </w:p>
    <w:p w14:paraId="4FB25FAD" w14:textId="77777777" w:rsidR="00951B02" w:rsidRDefault="00000000">
      <w:pPr>
        <w:rPr>
          <w:rFonts w:hint="eastAsia"/>
        </w:rPr>
      </w:pPr>
      <w:r>
        <w:t xml:space="preserve">Source trace  FANYI </w:t>
      </w:r>
      <w:r>
        <w:t>｜</w:t>
      </w:r>
      <w:r>
        <w:t xml:space="preserve"> YI</w:t>
      </w:r>
    </w:p>
    <w:p w14:paraId="090D47D1" w14:textId="77777777" w:rsidR="00951B02" w:rsidRDefault="00000000">
      <w:pPr>
        <w:rPr>
          <w:rFonts w:hint="eastAsia"/>
        </w:rPr>
      </w:pPr>
      <w:r>
        <w:t>Production metadata  story_words=314; social_words=182; publication_status=editorial_review</w:t>
      </w:r>
    </w:p>
    <w:p w14:paraId="5D88D9D7" w14:textId="77777777" w:rsidR="00951B02" w:rsidRDefault="00000000">
      <w:pPr>
        <w:rPr>
          <w:rFonts w:hint="eastAsia"/>
        </w:rPr>
      </w:pPr>
      <w:r>
        <w:t>—</w:t>
      </w:r>
    </w:p>
    <w:p w14:paraId="661A00CB" w14:textId="77777777" w:rsidR="00951B02" w:rsidRDefault="00000000">
      <w:pPr>
        <w:pStyle w:val="21"/>
      </w:pPr>
      <w:r>
        <w:t xml:space="preserve">222 · </w:t>
      </w:r>
      <w:r>
        <w:t>上九</w:t>
      </w:r>
      <w:r>
        <w:t xml:space="preserve"> | Those managing money must examine themselves</w:t>
      </w:r>
    </w:p>
    <w:p w14:paraId="0E9D56F9" w14:textId="77777777" w:rsidR="00951B02" w:rsidRDefault="00000000">
      <w:pPr>
        <w:rPr>
          <w:rFonts w:hint="eastAsia"/>
        </w:rPr>
      </w:pPr>
      <w:r>
        <w:t>Record  XFIN-H37-L6  |  XIANG-L-37-07  |  Event RENFAMILY  |  B — Retrospective analogy</w:t>
      </w:r>
    </w:p>
    <w:p w14:paraId="451E3F29" w14:textId="77777777" w:rsidR="00951B02" w:rsidRDefault="00000000">
      <w:pPr>
        <w:rPr>
          <w:rFonts w:hint="eastAsia"/>
        </w:rPr>
      </w:pPr>
      <w:r>
        <w:rPr>
          <w:rFonts w:eastAsia="Noto Sans CJK TC"/>
        </w:rPr>
        <w:t xml:space="preserve">Xiao Xiang | Original Chinese  </w:t>
      </w:r>
      <w:r>
        <w:rPr>
          <w:rFonts w:eastAsia="Noto Sans CJK TC"/>
        </w:rPr>
        <w:t>威如之吉，反身之謂也。</w:t>
      </w:r>
    </w:p>
    <w:p w14:paraId="3469E448" w14:textId="77777777" w:rsidR="00951B02" w:rsidRDefault="00000000">
      <w:pPr>
        <w:rPr>
          <w:rFonts w:hint="eastAsia"/>
        </w:rPr>
      </w:pPr>
      <w:r>
        <w:t>Xiao Xiang | English translation  The good fortune of dignity means first turning back to examine oneself.</w:t>
      </w:r>
    </w:p>
    <w:p w14:paraId="5D677692" w14:textId="77777777" w:rsidR="00951B02" w:rsidRDefault="00000000">
      <w:pPr>
        <w:pStyle w:val="21"/>
      </w:pPr>
      <w:r>
        <w:t>Historical event | Short narrative</w:t>
      </w:r>
    </w:p>
    <w:p w14:paraId="653CA5C4"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62B02B2A"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1B74D7BB"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6C84E2D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10058DB" w14:textId="77777777" w:rsidR="00951B02" w:rsidRDefault="00000000">
      <w:pPr>
        <w:pStyle w:val="21"/>
      </w:pPr>
      <w:r>
        <w:lastRenderedPageBreak/>
        <w:t>Interpretive analogy | Social post</w:t>
      </w:r>
    </w:p>
    <w:p w14:paraId="455DAD4A" w14:textId="77777777" w:rsidR="00951B02" w:rsidRDefault="00000000">
      <w:pPr>
        <w:rPr>
          <w:rFonts w:hint="eastAsia"/>
        </w:rPr>
      </w:pPr>
      <w:r>
        <w:t>The Ren family's frugal practices were also management decisions affecting other people in the household. Whoever directs spending must be able to examine those decisions, not only impose rules. The surviving account is too brief to tell us how every family member experienced them.</w:t>
      </w:r>
    </w:p>
    <w:p w14:paraId="35CDC0A8"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w:t>
      </w:r>
    </w:p>
    <w:p w14:paraId="3164BF87" w14:textId="77777777" w:rsidR="00951B02" w:rsidRDefault="00000000">
      <w:pPr>
        <w:rPr>
          <w:rFonts w:hint="eastAsia"/>
        </w:rPr>
      </w:pPr>
      <w:r>
        <w:t>Who would check the decisions of the person directing household spending? This is a retrospective comparison with the Xiao Xiang, not evidence that the historical participants made decisions by consulting this line.</w:t>
      </w:r>
    </w:p>
    <w:p w14:paraId="0114775D" w14:textId="77777777" w:rsidR="00951B02" w:rsidRDefault="00000000">
      <w:pPr>
        <w:rPr>
          <w:rFonts w:hint="eastAsia"/>
        </w:rPr>
      </w:pPr>
      <w:r>
        <w:t xml:space="preserve">Source trace  RENFAMILY </w:t>
      </w:r>
      <w:r>
        <w:t>｜</w:t>
      </w:r>
      <w:r>
        <w:t xml:space="preserve"> SJ129</w:t>
      </w:r>
    </w:p>
    <w:p w14:paraId="0933CBAF" w14:textId="77777777" w:rsidR="00951B02" w:rsidRDefault="00000000">
      <w:pPr>
        <w:rPr>
          <w:rFonts w:hint="eastAsia"/>
        </w:rPr>
      </w:pPr>
      <w:r>
        <w:t>Production metadata  story_words=321; social_words=171; publication_status=editorial_review</w:t>
      </w:r>
    </w:p>
    <w:p w14:paraId="2319A216" w14:textId="77777777" w:rsidR="00951B02" w:rsidRDefault="00000000">
      <w:pPr>
        <w:rPr>
          <w:rFonts w:hint="eastAsia"/>
        </w:rPr>
      </w:pPr>
      <w:r>
        <w:t>—</w:t>
      </w:r>
    </w:p>
    <w:p w14:paraId="296BFD19" w14:textId="77777777" w:rsidR="00951B02" w:rsidRDefault="00000000">
      <w:pPr>
        <w:pStyle w:val="1"/>
        <w:pageBreakBefore/>
      </w:pPr>
      <w:r>
        <w:lastRenderedPageBreak/>
        <w:t xml:space="preserve">Hexagram 38 | </w:t>
      </w:r>
      <w:r>
        <w:t>睽</w:t>
      </w:r>
      <w:r>
        <w:t xml:space="preserve"> / Opposition</w:t>
      </w:r>
    </w:p>
    <w:p w14:paraId="2ED974C6" w14:textId="77777777" w:rsidR="00951B02" w:rsidRDefault="00000000">
      <w:pPr>
        <w:pStyle w:val="21"/>
      </w:pPr>
      <w:r>
        <w:t xml:space="preserve">223 · </w:t>
      </w:r>
      <w:r>
        <w:t>初九</w:t>
      </w:r>
      <w:r>
        <w:t xml:space="preserve"> | Listen to objections instead of avoiding them</w:t>
      </w:r>
    </w:p>
    <w:p w14:paraId="6761931A" w14:textId="77777777" w:rsidR="00951B02" w:rsidRDefault="00000000">
      <w:pPr>
        <w:rPr>
          <w:rFonts w:hint="eastAsia"/>
        </w:rPr>
      </w:pPr>
      <w:r>
        <w:t>Record  XFIN-H38-L1  |  XIANG-L-38-02  |  Event SALT81  |  B — Retrospective analogy</w:t>
      </w:r>
    </w:p>
    <w:p w14:paraId="2555335C" w14:textId="77777777" w:rsidR="00951B02" w:rsidRDefault="00000000">
      <w:pPr>
        <w:rPr>
          <w:rFonts w:hint="eastAsia"/>
        </w:rPr>
      </w:pPr>
      <w:r>
        <w:rPr>
          <w:rFonts w:eastAsia="Noto Sans CJK TC"/>
        </w:rPr>
        <w:t xml:space="preserve">Xiao Xiang | Original Chinese  </w:t>
      </w:r>
      <w:r>
        <w:rPr>
          <w:rFonts w:eastAsia="Noto Sans CJK TC"/>
        </w:rPr>
        <w:t>見惡人，以辟咎也。</w:t>
      </w:r>
    </w:p>
    <w:p w14:paraId="50A02996" w14:textId="77777777" w:rsidR="00951B02" w:rsidRDefault="00000000">
      <w:pPr>
        <w:rPr>
          <w:rFonts w:hint="eastAsia"/>
        </w:rPr>
      </w:pPr>
      <w:r>
        <w:t>Xiao Xiang | English translation  Meeting an objectionable person can be a way to avoid blame.</w:t>
      </w:r>
    </w:p>
    <w:p w14:paraId="2B683F2D" w14:textId="77777777" w:rsidR="00951B02" w:rsidRDefault="00000000">
      <w:pPr>
        <w:pStyle w:val="21"/>
      </w:pPr>
      <w:r>
        <w:t>Historical event | Short narrative</w:t>
      </w:r>
    </w:p>
    <w:p w14:paraId="594C7976" w14:textId="77777777" w:rsidR="00951B02" w:rsidRDefault="00000000">
      <w:pPr>
        <w:rPr>
          <w:rFonts w:hint="eastAsia"/>
        </w:rPr>
      </w:pPr>
      <w:r>
        <w:t>By the reign of Emperor Zhao of Han, imperial finances had to support frontier defense and ordinary government operations. State arrangements for salt, iron, and distribution of goods were connected with revenue, prices, and private commerce. Officials and other participants differed on which costs and economic interventions were justified to maintain public spending.</w:t>
      </w:r>
    </w:p>
    <w:p w14:paraId="65DC9515" w14:textId="77777777" w:rsidR="00951B02" w:rsidRDefault="00000000">
      <w:pPr>
        <w:rPr>
          <w:rFonts w:hint="eastAsia"/>
        </w:rPr>
      </w:pPr>
      <w:r>
        <w:t>In 81 BCE, government representatives and the scholars known as the Worthies and Literati debated these policies. Supporters emphasized the need to finance defense and state responsibilities. Critics questioned the burdens on ordinary people and the effects of government participation in commerce. The arguments were recorded in the work known as Discourses on Salt and Iron. The text preserves contrasting priorities in a fiscal debate rather than presenting one universally accepted conclusion.</w:t>
      </w:r>
    </w:p>
    <w:p w14:paraId="5A503213" w14:textId="77777777" w:rsidR="00951B02" w:rsidRDefault="00000000">
      <w:pPr>
        <w:rPr>
          <w:rFonts w:hint="eastAsia"/>
        </w:rPr>
      </w:pPr>
      <w:r>
        <w:t>The public discussion did not by itself amount to a list of policies immediately repealed or preserved after the meeting. Fiscal decisions still required subsequent political action, and the practical costs to different groups could not be resolved by speeches alone. The documented movement is from the expense of defense and administration, to competing evaluations of revenue policies, to a recorded debate that exposed the difference between revenue available to the state and costs borne in society. The exchange is evidence that those competing considerations were voiced. It is not proof that one side's claims about every economic consequence were correct.</w:t>
      </w:r>
    </w:p>
    <w:p w14:paraId="519DEEE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2E1D766" w14:textId="77777777" w:rsidR="00951B02" w:rsidRDefault="00000000">
      <w:pPr>
        <w:pStyle w:val="21"/>
      </w:pPr>
      <w:r>
        <w:t>Interpretive analogy | Social post</w:t>
      </w:r>
    </w:p>
    <w:p w14:paraId="1D113D99" w14:textId="77777777" w:rsidR="00951B02" w:rsidRDefault="00000000">
      <w:pPr>
        <w:rPr>
          <w:rFonts w:hint="eastAsia"/>
        </w:rPr>
      </w:pPr>
      <w:r>
        <w:t>The Salt and Iron debate brought conflicting views about revenue and the public's burden into the open. An objection can contain information about costs that supporters have overlooked. The historical debate does not prove that all measures changed immediately, but it records reasons that had to be considered.</w:t>
      </w:r>
    </w:p>
    <w:p w14:paraId="3974CC62" w14:textId="77777777" w:rsidR="00951B02" w:rsidRDefault="00000000">
      <w:pPr>
        <w:rPr>
          <w:rFonts w:hint="eastAsia"/>
        </w:rPr>
      </w:pPr>
      <w:r>
        <w:t>By the reign of Emperor Zhao of Han, imperial finances had to support frontier defense and ordinary government operations. State arrangements for salt, iron, and distribution of goods were connected with revenue, prices, and private commerce. Officials and other participants differed on which costs and economic interventions were justified to maintain public spending. In 81 BCE, government representatives and the scholars known as the Worthies and Literati debated these policies. Supporters emphasized the need to finance defense and state responsibilities. Critics questioned the burdens on ordinary people and the effects of government participation in commerce.</w:t>
      </w:r>
    </w:p>
    <w:p w14:paraId="50D18F1C" w14:textId="77777777" w:rsidR="00951B02" w:rsidRDefault="00000000">
      <w:pPr>
        <w:rPr>
          <w:rFonts w:hint="eastAsia"/>
        </w:rPr>
      </w:pPr>
      <w:r>
        <w:t>Could revenue for frontier defense and costs borne by households be compared together? This is a retrospective comparison with the Xiao Xiang, not evidence that the historical participants made decisions by consulting this line.</w:t>
      </w:r>
    </w:p>
    <w:p w14:paraId="126C1844" w14:textId="77777777" w:rsidR="00951B02" w:rsidRDefault="00000000">
      <w:pPr>
        <w:rPr>
          <w:rFonts w:hint="eastAsia"/>
        </w:rPr>
      </w:pPr>
      <w:r>
        <w:t xml:space="preserve">Source trace  SALT81 </w:t>
      </w:r>
      <w:r>
        <w:t>｜</w:t>
      </w:r>
      <w:r>
        <w:t xml:space="preserve"> SALT</w:t>
      </w:r>
    </w:p>
    <w:p w14:paraId="57EB9C2D" w14:textId="77777777" w:rsidR="00951B02" w:rsidRDefault="00000000">
      <w:pPr>
        <w:rPr>
          <w:rFonts w:hint="eastAsia"/>
        </w:rPr>
      </w:pPr>
      <w:r>
        <w:t>Production metadata  story_words=315; social_words=177; publication_status=editorial_review</w:t>
      </w:r>
    </w:p>
    <w:p w14:paraId="04D36263" w14:textId="77777777" w:rsidR="00951B02" w:rsidRDefault="00000000">
      <w:pPr>
        <w:rPr>
          <w:rFonts w:hint="eastAsia"/>
        </w:rPr>
      </w:pPr>
      <w:r>
        <w:t>—</w:t>
      </w:r>
    </w:p>
    <w:p w14:paraId="3C7222FE" w14:textId="77777777" w:rsidR="00951B02" w:rsidRDefault="00000000">
      <w:pPr>
        <w:pStyle w:val="21"/>
      </w:pPr>
      <w:r>
        <w:t xml:space="preserve">224 · </w:t>
      </w:r>
      <w:r>
        <w:t>九二</w:t>
      </w:r>
      <w:r>
        <w:t xml:space="preserve"> | Negotiation begins with real contact</w:t>
      </w:r>
    </w:p>
    <w:p w14:paraId="01B53881" w14:textId="77777777" w:rsidR="00951B02" w:rsidRDefault="00000000">
      <w:pPr>
        <w:rPr>
          <w:rFonts w:hint="eastAsia"/>
        </w:rPr>
      </w:pPr>
      <w:r>
        <w:t>Record  XFIN-H38-L2  |  XIANG-L-38-03  |  Event WTO2001  |  B — Retrospective analogy</w:t>
      </w:r>
    </w:p>
    <w:p w14:paraId="20455241" w14:textId="77777777" w:rsidR="00951B02" w:rsidRDefault="00000000">
      <w:pPr>
        <w:rPr>
          <w:rFonts w:hint="eastAsia"/>
        </w:rPr>
      </w:pPr>
      <w:r>
        <w:rPr>
          <w:rFonts w:eastAsia="Noto Sans CJK TC"/>
        </w:rPr>
        <w:lastRenderedPageBreak/>
        <w:t xml:space="preserve">Xiao Xiang | Original Chinese  </w:t>
      </w:r>
      <w:r>
        <w:rPr>
          <w:rFonts w:eastAsia="Noto Sans CJK TC"/>
        </w:rPr>
        <w:t>遇主于巷，未失道也。</w:t>
      </w:r>
    </w:p>
    <w:p w14:paraId="1E715398" w14:textId="77777777" w:rsidR="00951B02" w:rsidRDefault="00000000">
      <w:pPr>
        <w:rPr>
          <w:rFonts w:hint="eastAsia"/>
        </w:rPr>
      </w:pPr>
      <w:r>
        <w:t>Xiao Xiang | English translation  Meeting the leader in a narrow lane need not depart from the proper path.</w:t>
      </w:r>
    </w:p>
    <w:p w14:paraId="7CA0BFBD" w14:textId="77777777" w:rsidR="00951B02" w:rsidRDefault="00000000">
      <w:pPr>
        <w:pStyle w:val="21"/>
      </w:pPr>
      <w:r>
        <w:t>Historical event | Short narrative</w:t>
      </w:r>
    </w:p>
    <w:p w14:paraId="3DE8A77A"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216DC9DD"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0BE5F543" w14:textId="77777777" w:rsidR="00951B02" w:rsidRDefault="00000000">
      <w:pPr>
        <w:rPr>
          <w:rFonts w:hint="eastAsia"/>
        </w:rPr>
      </w:pPr>
      <w:r>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0FFEB3E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9477C7B" w14:textId="77777777" w:rsidR="00951B02" w:rsidRDefault="00000000">
      <w:pPr>
        <w:pStyle w:val="21"/>
      </w:pPr>
      <w:r>
        <w:t>Interpretive analogy | Social post</w:t>
      </w:r>
    </w:p>
    <w:p w14:paraId="067F47F0" w14:textId="77777777" w:rsidR="00951B02" w:rsidRDefault="00000000">
      <w:pPr>
        <w:rPr>
          <w:rFonts w:hint="eastAsia"/>
        </w:rPr>
      </w:pPr>
      <w:r>
        <w:t>China's WTO accession followed negotiations over conditions of membership. Contact with other participants was a process of working out concrete rules, not a declaration that interests had become identical. Membership began a further phase of carrying out commitments by public agencies and businesses.</w:t>
      </w:r>
    </w:p>
    <w:p w14:paraId="5BF78014"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 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w:t>
      </w:r>
    </w:p>
    <w:p w14:paraId="40F95A74" w14:textId="77777777" w:rsidR="00951B02" w:rsidRDefault="00000000">
      <w:pPr>
        <w:rPr>
          <w:rFonts w:hint="eastAsia"/>
        </w:rPr>
      </w:pPr>
      <w:r>
        <w:t>Which membership commitments became practical responsibilities after accession? This is a retrospective comparison with the Xiao Xiang, not evidence that the historical participants made decisions by consulting this line.</w:t>
      </w:r>
    </w:p>
    <w:p w14:paraId="390FF027" w14:textId="77777777" w:rsidR="00951B02" w:rsidRDefault="00000000">
      <w:pPr>
        <w:rPr>
          <w:rFonts w:hint="eastAsia"/>
        </w:rPr>
      </w:pPr>
      <w:r>
        <w:t xml:space="preserve">Source trace  WTO2001 </w:t>
      </w:r>
      <w:r>
        <w:t>｜</w:t>
      </w:r>
      <w:r>
        <w:t xml:space="preserve"> WTO</w:t>
      </w:r>
      <w:r>
        <w:t>、</w:t>
      </w:r>
      <w:r>
        <w:t>WTO2</w:t>
      </w:r>
    </w:p>
    <w:p w14:paraId="337CE41B" w14:textId="77777777" w:rsidR="00951B02" w:rsidRDefault="00000000">
      <w:pPr>
        <w:rPr>
          <w:rFonts w:hint="eastAsia"/>
        </w:rPr>
      </w:pPr>
      <w:r>
        <w:t>Production metadata  story_words=306; social_words=169; publication_status=editorial_review</w:t>
      </w:r>
    </w:p>
    <w:p w14:paraId="5947B4C7" w14:textId="77777777" w:rsidR="00951B02" w:rsidRDefault="00000000">
      <w:pPr>
        <w:rPr>
          <w:rFonts w:hint="eastAsia"/>
        </w:rPr>
      </w:pPr>
      <w:r>
        <w:t>—</w:t>
      </w:r>
    </w:p>
    <w:p w14:paraId="2EEF0F62" w14:textId="77777777" w:rsidR="00951B02" w:rsidRDefault="00000000">
      <w:pPr>
        <w:pStyle w:val="21"/>
      </w:pPr>
      <w:r>
        <w:t xml:space="preserve">225 · </w:t>
      </w:r>
      <w:r>
        <w:t>六三</w:t>
      </w:r>
      <w:r>
        <w:t xml:space="preserve"> | A difficult start can lead to shared measures</w:t>
      </w:r>
    </w:p>
    <w:p w14:paraId="242DFB52" w14:textId="77777777" w:rsidR="00951B02" w:rsidRDefault="00000000">
      <w:pPr>
        <w:rPr>
          <w:rFonts w:hint="eastAsia"/>
        </w:rPr>
      </w:pPr>
      <w:r>
        <w:t>Record  XFIN-H38-L3  |  XIANG-L-38-04  |  Event LIANGYUAN33  |  B — Retrospective analogy</w:t>
      </w:r>
    </w:p>
    <w:p w14:paraId="130F2EAA" w14:textId="77777777" w:rsidR="00951B02" w:rsidRDefault="00000000">
      <w:pPr>
        <w:rPr>
          <w:rFonts w:hint="eastAsia"/>
        </w:rPr>
      </w:pPr>
      <w:r>
        <w:rPr>
          <w:rFonts w:eastAsia="Noto Sans CJK TC"/>
        </w:rPr>
        <w:t xml:space="preserve">Xiao Xiang | Original Chinese  </w:t>
      </w:r>
      <w:r>
        <w:rPr>
          <w:rFonts w:eastAsia="Noto Sans CJK TC"/>
        </w:rPr>
        <w:t>見輿曳，位不當也。无初有終，遇剛也。</w:t>
      </w:r>
    </w:p>
    <w:p w14:paraId="487DFA3D" w14:textId="77777777" w:rsidR="00951B02" w:rsidRDefault="00000000">
      <w:pPr>
        <w:rPr>
          <w:rFonts w:hint="eastAsia"/>
        </w:rPr>
      </w:pPr>
      <w:r>
        <w:t>Xiao Xiang | English translation  Seeing the carriage dragged back reflects an unsuitable position. A troubled beginning may still find an ending through meeting strength.</w:t>
      </w:r>
    </w:p>
    <w:p w14:paraId="23F5BEC5" w14:textId="77777777" w:rsidR="00951B02" w:rsidRDefault="00000000">
      <w:pPr>
        <w:pStyle w:val="21"/>
      </w:pPr>
      <w:r>
        <w:lastRenderedPageBreak/>
        <w:t>Historical event | Short narrative</w:t>
      </w:r>
    </w:p>
    <w:p w14:paraId="25A43F6B"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2921BA06"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0DEA3CF8"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6E319FD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0CD6887" w14:textId="77777777" w:rsidR="00951B02" w:rsidRDefault="00000000">
      <w:pPr>
        <w:pStyle w:val="21"/>
      </w:pPr>
      <w:r>
        <w:t>Interpretive analogy | Social post</w:t>
      </w:r>
    </w:p>
    <w:p w14:paraId="632FB4B8" w14:textId="77777777" w:rsidR="00951B02" w:rsidRDefault="00000000">
      <w:pPr>
        <w:rPr>
          <w:rFonts w:hint="eastAsia"/>
        </w:rPr>
      </w:pPr>
      <w:r>
        <w:t>The 1933 shift from silver taels to silver dollars addressed differences in pricing and settlement. An agreed common unit could reduce friction, but old contracts still required conversion. An awkward transition need not be the final state when participants can use a consistent measure.</w:t>
      </w:r>
    </w:p>
    <w:p w14:paraId="3834E118"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 In 1933, the reform commonly known as abolishing the tael in favor of the dollar sought to make the silver dollar a shared accounting and payment unit.</w:t>
      </w:r>
    </w:p>
    <w:p w14:paraId="5FAC2A63" w14:textId="77777777" w:rsidR="00951B02" w:rsidRDefault="00000000">
      <w:pPr>
        <w:rPr>
          <w:rFonts w:hint="eastAsia"/>
        </w:rPr>
      </w:pPr>
      <w:r>
        <w:t>Who converted old tael-denominated contracts into the new unit? This is a retrospective comparison with the Xiao Xiang, not evidence that the historical participants made decisions by consulting this line.</w:t>
      </w:r>
    </w:p>
    <w:p w14:paraId="6AE2FB8B" w14:textId="77777777" w:rsidR="00951B02" w:rsidRDefault="00000000">
      <w:pPr>
        <w:rPr>
          <w:rFonts w:hint="eastAsia"/>
        </w:rPr>
      </w:pPr>
      <w:r>
        <w:t xml:space="preserve">Source trace  LIANGYUAN33 </w:t>
      </w:r>
      <w:r>
        <w:t>｜</w:t>
      </w:r>
      <w:r>
        <w:t xml:space="preserve"> TWO</w:t>
      </w:r>
      <w:r>
        <w:t>、</w:t>
      </w:r>
      <w:r>
        <w:t>TWO2</w:t>
      </w:r>
    </w:p>
    <w:p w14:paraId="20D8ECB3" w14:textId="77777777" w:rsidR="00951B02" w:rsidRDefault="00000000">
      <w:pPr>
        <w:rPr>
          <w:rFonts w:hint="eastAsia"/>
        </w:rPr>
      </w:pPr>
      <w:r>
        <w:t>Production metadata  story_words=324; social_words=166; publication_status=editorial_review</w:t>
      </w:r>
    </w:p>
    <w:p w14:paraId="3CFD4367" w14:textId="77777777" w:rsidR="00951B02" w:rsidRDefault="00000000">
      <w:pPr>
        <w:rPr>
          <w:rFonts w:hint="eastAsia"/>
        </w:rPr>
      </w:pPr>
      <w:r>
        <w:t>—</w:t>
      </w:r>
    </w:p>
    <w:p w14:paraId="5B0F9EFB" w14:textId="77777777" w:rsidR="00951B02" w:rsidRDefault="00000000">
      <w:pPr>
        <w:pStyle w:val="21"/>
      </w:pPr>
      <w:r>
        <w:t xml:space="preserve">226 · </w:t>
      </w:r>
      <w:r>
        <w:t>九四</w:t>
      </w:r>
      <w:r>
        <w:t xml:space="preserve"> | Verifiable trust bridges distance</w:t>
      </w:r>
    </w:p>
    <w:p w14:paraId="0152F7DA" w14:textId="77777777" w:rsidR="00951B02" w:rsidRDefault="00000000">
      <w:pPr>
        <w:rPr>
          <w:rFonts w:hint="eastAsia"/>
        </w:rPr>
      </w:pPr>
      <w:r>
        <w:t>Record  XFIN-H38-L4  |  XIANG-L-38-05  |  Event RISHENG  |  B — Retrospective analogy</w:t>
      </w:r>
    </w:p>
    <w:p w14:paraId="66FB128D" w14:textId="77777777" w:rsidR="00951B02" w:rsidRDefault="00000000">
      <w:pPr>
        <w:rPr>
          <w:rFonts w:hint="eastAsia"/>
        </w:rPr>
      </w:pPr>
      <w:r>
        <w:rPr>
          <w:rFonts w:eastAsia="Noto Sans CJK TC"/>
        </w:rPr>
        <w:t xml:space="preserve">Xiao Xiang | Original Chinese  </w:t>
      </w:r>
      <w:r>
        <w:rPr>
          <w:rFonts w:eastAsia="Noto Sans CJK TC"/>
        </w:rPr>
        <w:t>交孚无咎，志行也。</w:t>
      </w:r>
    </w:p>
    <w:p w14:paraId="49039971" w14:textId="77777777" w:rsidR="00951B02" w:rsidRDefault="00000000">
      <w:pPr>
        <w:rPr>
          <w:rFonts w:hint="eastAsia"/>
        </w:rPr>
      </w:pPr>
      <w:r>
        <w:t>Xiao Xiang | English translation  Mutual trust without blame allows the intention to proceed.</w:t>
      </w:r>
    </w:p>
    <w:p w14:paraId="2A2270C6" w14:textId="77777777" w:rsidR="00951B02" w:rsidRDefault="00000000">
      <w:pPr>
        <w:pStyle w:val="21"/>
      </w:pPr>
      <w:r>
        <w:t>Historical event | Short narrative</w:t>
      </w:r>
    </w:p>
    <w:p w14:paraId="064D24EA"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588DD556" w14:textId="77777777" w:rsidR="00951B02" w:rsidRDefault="00000000">
      <w:pPr>
        <w:rPr>
          <w:rFonts w:hint="eastAsia"/>
        </w:rPr>
      </w:pPr>
      <w:r>
        <w:t xml:space="preserve">Beginning in the nineteenth century, Rishengchang developed a remittance business through drafts and branch offices in different cities. A customer could deposit funds in one place and arrange for payment elsewhere, relying </w:t>
      </w:r>
      <w:r>
        <w:lastRenderedPageBreak/>
        <w:t>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543E2426"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6EFDB2D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5C22D82" w14:textId="77777777" w:rsidR="00951B02" w:rsidRDefault="00000000">
      <w:pPr>
        <w:pStyle w:val="21"/>
      </w:pPr>
      <w:r>
        <w:t>Interpretive analogy | Social post</w:t>
      </w:r>
    </w:p>
    <w:p w14:paraId="55589A95" w14:textId="77777777" w:rsidR="00951B02" w:rsidRDefault="00000000">
      <w:pPr>
        <w:rPr>
          <w:rFonts w:hint="eastAsia"/>
        </w:rPr>
      </w:pPr>
      <w:r>
        <w:t>Rishengchang's distant branches had to verify the same payment instrument through shared procedures. Trust across a geographic gap was therefore not purely personal. It depended on records and authentication that could be checked when the payer and recipient were in different places.</w:t>
      </w:r>
    </w:p>
    <w:p w14:paraId="432F3579"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052339A7" w14:textId="77777777" w:rsidR="00951B02" w:rsidRDefault="00000000">
      <w:pPr>
        <w:rPr>
          <w:rFonts w:hint="eastAsia"/>
        </w:rPr>
      </w:pPr>
      <w:r>
        <w:t>How could a distant office verify both the bill and its recorded payment? This is a retrospective comparison with the Xiao Xiang, not evidence that the historical participants made decisions by consulting this line.</w:t>
      </w:r>
    </w:p>
    <w:p w14:paraId="33677537" w14:textId="77777777" w:rsidR="00951B02" w:rsidRDefault="00000000">
      <w:pPr>
        <w:rPr>
          <w:rFonts w:hint="eastAsia"/>
        </w:rPr>
      </w:pPr>
      <w:r>
        <w:t xml:space="preserve">Source trace  RISHENG </w:t>
      </w:r>
      <w:r>
        <w:t>｜</w:t>
      </w:r>
      <w:r>
        <w:t xml:space="preserve"> PIAO</w:t>
      </w:r>
    </w:p>
    <w:p w14:paraId="230885A4" w14:textId="77777777" w:rsidR="00951B02" w:rsidRDefault="00000000">
      <w:pPr>
        <w:rPr>
          <w:rFonts w:hint="eastAsia"/>
        </w:rPr>
      </w:pPr>
      <w:r>
        <w:t>Production metadata  story_words=308; social_words=184; publication_status=editorial_review</w:t>
      </w:r>
    </w:p>
    <w:p w14:paraId="18FBA312" w14:textId="77777777" w:rsidR="00951B02" w:rsidRDefault="00000000">
      <w:pPr>
        <w:rPr>
          <w:rFonts w:hint="eastAsia"/>
        </w:rPr>
      </w:pPr>
      <w:r>
        <w:t>—</w:t>
      </w:r>
    </w:p>
    <w:p w14:paraId="08ABAFC0" w14:textId="77777777" w:rsidR="00951B02" w:rsidRDefault="00000000">
      <w:pPr>
        <w:pStyle w:val="21"/>
      </w:pPr>
      <w:r>
        <w:t xml:space="preserve">227 · </w:t>
      </w:r>
      <w:r>
        <w:t>六五</w:t>
      </w:r>
      <w:r>
        <w:t xml:space="preserve"> | Partners help overcome separation</w:t>
      </w:r>
    </w:p>
    <w:p w14:paraId="3D8213CB" w14:textId="77777777" w:rsidR="00951B02" w:rsidRDefault="00000000">
      <w:pPr>
        <w:rPr>
          <w:rFonts w:hint="eastAsia"/>
        </w:rPr>
      </w:pPr>
      <w:r>
        <w:t>Record  XFIN-H38-L5  |  XIANG-L-38-06  |  Event PARK80  |  B — Retrospective analogy</w:t>
      </w:r>
    </w:p>
    <w:p w14:paraId="423E31AE" w14:textId="77777777" w:rsidR="00951B02" w:rsidRDefault="00000000">
      <w:pPr>
        <w:rPr>
          <w:rFonts w:hint="eastAsia"/>
        </w:rPr>
      </w:pPr>
      <w:r>
        <w:rPr>
          <w:rFonts w:eastAsia="Noto Sans CJK TC"/>
        </w:rPr>
        <w:t xml:space="preserve">Xiao Xiang | Original Chinese  </w:t>
      </w:r>
      <w:r>
        <w:rPr>
          <w:rFonts w:eastAsia="Noto Sans CJK TC"/>
        </w:rPr>
        <w:t>厥宗噬膚，往有慶也。</w:t>
      </w:r>
    </w:p>
    <w:p w14:paraId="6704BF5E" w14:textId="77777777" w:rsidR="00951B02" w:rsidRDefault="00000000">
      <w:pPr>
        <w:rPr>
          <w:rFonts w:hint="eastAsia"/>
        </w:rPr>
      </w:pPr>
      <w:r>
        <w:t>Xiao Xiang | English translation  When close associates remove an obstruction, going forward can bring celebration.</w:t>
      </w:r>
    </w:p>
    <w:p w14:paraId="3C2E6D37" w14:textId="77777777" w:rsidR="00951B02" w:rsidRDefault="00000000">
      <w:pPr>
        <w:pStyle w:val="21"/>
      </w:pPr>
      <w:r>
        <w:t>Historical event | Short narrative</w:t>
      </w:r>
    </w:p>
    <w:p w14:paraId="5C209851"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69804440"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78C72982" w14:textId="77777777" w:rsidR="00951B02" w:rsidRDefault="00000000">
      <w:pPr>
        <w:rPr>
          <w:rFonts w:hint="eastAsia"/>
        </w:rPr>
      </w:pPr>
      <w:r>
        <w:t xml:space="preserve">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w:t>
      </w:r>
      <w:r>
        <w:lastRenderedPageBreak/>
        <w:t>contributions of individual businesses and institutions developed across later years. Official summaries identify the rationale for the location and the opening date but do not show that every firm's subsequent earnings were caused by the park alone.</w:t>
      </w:r>
    </w:p>
    <w:p w14:paraId="0B904D67"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39F60E8F"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2F9948E2" w14:textId="77777777" w:rsidR="00951B02" w:rsidRDefault="00000000">
      <w:pPr>
        <w:pStyle w:val="21"/>
      </w:pPr>
      <w:r>
        <w:t>Interpretive analogy | Social post</w:t>
      </w:r>
    </w:p>
    <w:p w14:paraId="268DE423" w14:textId="77777777" w:rsidR="00951B02" w:rsidRDefault="00000000">
      <w:pPr>
        <w:rPr>
          <w:rFonts w:hint="eastAsia"/>
        </w:rPr>
      </w:pPr>
      <w:r>
        <w:t>Hsinchu Science Park was designed to connect research, skilled people and industrial firms. Such a setting may help partners overcome separation, but each firm still has its own obligations and performance. Cooperation should be measured by actual work rather than proximity alone.</w:t>
      </w:r>
    </w:p>
    <w:p w14:paraId="2C75EAFB"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w:t>
      </w:r>
    </w:p>
    <w:p w14:paraId="42C477F9" w14:textId="77777777" w:rsidR="00951B02" w:rsidRDefault="00000000">
      <w:pPr>
        <w:rPr>
          <w:rFonts w:hint="eastAsia"/>
        </w:rPr>
      </w:pPr>
      <w:r>
        <w:t>What work connected the park's research institutions to individual firms? This is a retrospective comparison with the Xiao Xiang, not evidence that the historical participants made decisions by consulting this line.</w:t>
      </w:r>
    </w:p>
    <w:p w14:paraId="063B6EAA" w14:textId="77777777" w:rsidR="00951B02" w:rsidRDefault="00000000">
      <w:pPr>
        <w:rPr>
          <w:rFonts w:hint="eastAsia"/>
        </w:rPr>
      </w:pPr>
      <w:r>
        <w:t xml:space="preserve">Source trace  PARK80 </w:t>
      </w:r>
      <w:r>
        <w:t>｜</w:t>
      </w:r>
      <w:r>
        <w:t xml:space="preserve"> PARK</w:t>
      </w:r>
    </w:p>
    <w:p w14:paraId="3111361E" w14:textId="77777777" w:rsidR="00951B02" w:rsidRDefault="00000000">
      <w:pPr>
        <w:rPr>
          <w:rFonts w:hint="eastAsia"/>
        </w:rPr>
      </w:pPr>
      <w:r>
        <w:t>Production metadata  story_words=330; social_words=165; publication_status=editorial_review</w:t>
      </w:r>
    </w:p>
    <w:p w14:paraId="7C55E5E0" w14:textId="77777777" w:rsidR="00951B02" w:rsidRDefault="00000000">
      <w:pPr>
        <w:rPr>
          <w:rFonts w:hint="eastAsia"/>
        </w:rPr>
      </w:pPr>
      <w:r>
        <w:t>—</w:t>
      </w:r>
    </w:p>
    <w:p w14:paraId="0660BF6F" w14:textId="77777777" w:rsidR="00951B02" w:rsidRDefault="00000000">
      <w:pPr>
        <w:pStyle w:val="21"/>
      </w:pPr>
      <w:r>
        <w:t xml:space="preserve">228 · </w:t>
      </w:r>
      <w:r>
        <w:t>上九</w:t>
      </w:r>
      <w:r>
        <w:t xml:space="preserve"> | Concrete action can dispel doubts</w:t>
      </w:r>
    </w:p>
    <w:p w14:paraId="489CBEF2" w14:textId="77777777" w:rsidR="00951B02" w:rsidRDefault="00000000">
      <w:pPr>
        <w:rPr>
          <w:rFonts w:hint="eastAsia"/>
        </w:rPr>
      </w:pPr>
      <w:r>
        <w:t>Record  XFIN-H38-L6  |  XIANG-L-38-07  |  Event BANK1916  |  B — Retrospective analogy</w:t>
      </w:r>
    </w:p>
    <w:p w14:paraId="4056178A" w14:textId="77777777" w:rsidR="00951B02" w:rsidRDefault="00000000">
      <w:pPr>
        <w:rPr>
          <w:rFonts w:hint="eastAsia"/>
        </w:rPr>
      </w:pPr>
      <w:r>
        <w:rPr>
          <w:rFonts w:eastAsia="Noto Sans CJK TC"/>
        </w:rPr>
        <w:t xml:space="preserve">Xiao Xiang | Original Chinese  </w:t>
      </w:r>
      <w:r>
        <w:rPr>
          <w:rFonts w:eastAsia="Noto Sans CJK TC"/>
        </w:rPr>
        <w:t>遇雨之吉，群疑亡也。</w:t>
      </w:r>
    </w:p>
    <w:p w14:paraId="41D1E9DE" w14:textId="77777777" w:rsidR="00951B02" w:rsidRDefault="00000000">
      <w:pPr>
        <w:rPr>
          <w:rFonts w:hint="eastAsia"/>
        </w:rPr>
      </w:pPr>
      <w:r>
        <w:t>Xiao Xiang | English translation  Meeting rain is fortunate because the group's suspicions disappear.</w:t>
      </w:r>
    </w:p>
    <w:p w14:paraId="2D05B03B" w14:textId="77777777" w:rsidR="00951B02" w:rsidRDefault="00000000">
      <w:pPr>
        <w:pStyle w:val="21"/>
      </w:pPr>
      <w:r>
        <w:t>Historical event | Short narrative</w:t>
      </w:r>
    </w:p>
    <w:p w14:paraId="4E46A551"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0741051F"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646E30EE"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7257FCEA"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348E90C6" w14:textId="77777777" w:rsidR="00951B02" w:rsidRDefault="00000000">
      <w:pPr>
        <w:rPr>
          <w:rFonts w:hint="eastAsia"/>
        </w:rPr>
      </w:pPr>
      <w:r>
        <w:lastRenderedPageBreak/>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5C54C7D5" w14:textId="77777777" w:rsidR="00951B02" w:rsidRDefault="00000000">
      <w:pPr>
        <w:pStyle w:val="21"/>
      </w:pPr>
      <w:r>
        <w:t>Interpretive analogy | Social post</w:t>
      </w:r>
    </w:p>
    <w:p w14:paraId="3B83104B" w14:textId="77777777" w:rsidR="00951B02" w:rsidRDefault="00000000">
      <w:pPr>
        <w:rPr>
          <w:rFonts w:hint="eastAsia"/>
        </w:rPr>
      </w:pPr>
      <w:r>
        <w:t>In 1916 some Bank of China branches maintained redemption despite the government's suspension order. For noteholders, a practical payment could answer a question that a policy declaration could not. This is a limited historical account of particular branches, not proof that every bank behaved alike.</w:t>
      </w:r>
    </w:p>
    <w:p w14:paraId="2E14E5E3"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w:t>
      </w:r>
    </w:p>
    <w:p w14:paraId="72C40ABB" w14:textId="77777777" w:rsidR="00951B02" w:rsidRDefault="00000000">
      <w:pPr>
        <w:rPr>
          <w:rFonts w:hint="eastAsia"/>
        </w:rPr>
      </w:pPr>
      <w:r>
        <w:t>Did a branch's public promise correspond to payment at the counter? This is a retrospective comparison with the Xiao Xiang, not evidence that the historical participants made decisions by consulting this line.</w:t>
      </w:r>
    </w:p>
    <w:p w14:paraId="65DC9CE5" w14:textId="77777777" w:rsidR="00951B02" w:rsidRDefault="00000000">
      <w:pPr>
        <w:rPr>
          <w:rFonts w:hint="eastAsia"/>
        </w:rPr>
      </w:pPr>
      <w:r>
        <w:t xml:space="preserve">Source trace  BANK1916 </w:t>
      </w:r>
      <w:r>
        <w:t>｜</w:t>
      </w:r>
      <w:r>
        <w:t xml:space="preserve"> BANK16</w:t>
      </w:r>
    </w:p>
    <w:p w14:paraId="5B7BEBDC" w14:textId="77777777" w:rsidR="00951B02" w:rsidRDefault="00000000">
      <w:pPr>
        <w:rPr>
          <w:rFonts w:hint="eastAsia"/>
        </w:rPr>
      </w:pPr>
      <w:r>
        <w:t>Production metadata  story_words=338; social_words=171; publication_status=editorial_review</w:t>
      </w:r>
    </w:p>
    <w:p w14:paraId="3C143BA0" w14:textId="77777777" w:rsidR="00951B02" w:rsidRDefault="00000000">
      <w:pPr>
        <w:rPr>
          <w:rFonts w:hint="eastAsia"/>
        </w:rPr>
      </w:pPr>
      <w:r>
        <w:t>—</w:t>
      </w:r>
    </w:p>
    <w:p w14:paraId="6F4047C2" w14:textId="77777777" w:rsidR="00951B02" w:rsidRDefault="00000000">
      <w:pPr>
        <w:pStyle w:val="1"/>
        <w:pageBreakBefore/>
      </w:pPr>
      <w:r>
        <w:t xml:space="preserve">Hexagram 39 | </w:t>
      </w:r>
      <w:r>
        <w:t>蹇</w:t>
      </w:r>
      <w:r>
        <w:t xml:space="preserve"> / Obstruction</w:t>
      </w:r>
    </w:p>
    <w:p w14:paraId="100DC721" w14:textId="77777777" w:rsidR="00951B02" w:rsidRDefault="00000000">
      <w:pPr>
        <w:pStyle w:val="21"/>
      </w:pPr>
      <w:r>
        <w:t xml:space="preserve">229 · </w:t>
      </w:r>
      <w:r>
        <w:t>初六</w:t>
      </w:r>
      <w:r>
        <w:t xml:space="preserve"> | Prepare before pushing through an obstacle</w:t>
      </w:r>
    </w:p>
    <w:p w14:paraId="7B9CF4F5" w14:textId="77777777" w:rsidR="00951B02" w:rsidRDefault="00000000">
      <w:pPr>
        <w:rPr>
          <w:rFonts w:hint="eastAsia"/>
        </w:rPr>
      </w:pPr>
      <w:r>
        <w:t>Record  XFIN-H39-L1  |  XIANG-L-39-02  |  Event IC77  |  B — Retrospective analogy</w:t>
      </w:r>
    </w:p>
    <w:p w14:paraId="4F6E4F24" w14:textId="77777777" w:rsidR="00951B02" w:rsidRDefault="00000000">
      <w:pPr>
        <w:rPr>
          <w:rFonts w:hint="eastAsia"/>
        </w:rPr>
      </w:pPr>
      <w:r>
        <w:rPr>
          <w:rFonts w:eastAsia="Noto Sans CJK TC"/>
        </w:rPr>
        <w:t xml:space="preserve">Xiao Xiang | Original Chinese  </w:t>
      </w:r>
      <w:r>
        <w:rPr>
          <w:rFonts w:eastAsia="Noto Sans CJK TC"/>
        </w:rPr>
        <w:t>往蹇來譽，宜待也。</w:t>
      </w:r>
    </w:p>
    <w:p w14:paraId="55DF06E5" w14:textId="77777777" w:rsidR="00951B02" w:rsidRDefault="00000000">
      <w:pPr>
        <w:rPr>
          <w:rFonts w:hint="eastAsia"/>
        </w:rPr>
      </w:pPr>
      <w:r>
        <w:t>Xiao Xiang | English translation  Going forward meets obstruction; returning brings recognition. It is fitting to wait.</w:t>
      </w:r>
    </w:p>
    <w:p w14:paraId="681871D4" w14:textId="77777777" w:rsidR="00951B02" w:rsidRDefault="00000000">
      <w:pPr>
        <w:pStyle w:val="21"/>
      </w:pPr>
      <w:r>
        <w:t>Historical event | Short narrative</w:t>
      </w:r>
    </w:p>
    <w:p w14:paraId="0CD3CEC6"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34B045F7" w14:textId="77777777" w:rsidR="00951B02" w:rsidRDefault="00000000">
      <w:pPr>
        <w:rPr>
          <w:rFonts w:hint="eastAsia"/>
        </w:rPr>
      </w:pPr>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6978EBDF" w14:textId="77777777" w:rsidR="00951B02" w:rsidRDefault="00000000">
      <w:pPr>
        <w:rPr>
          <w:rFonts w:hint="eastAsia"/>
        </w:rPr>
      </w:pPr>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5EFDAD5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4F0C371" w14:textId="77777777" w:rsidR="00951B02" w:rsidRDefault="00000000">
      <w:pPr>
        <w:pStyle w:val="21"/>
      </w:pPr>
      <w:r>
        <w:t>Interpretive analogy | Social post</w:t>
      </w:r>
    </w:p>
    <w:p w14:paraId="6386AD26" w14:textId="77777777" w:rsidR="00951B02" w:rsidRDefault="00000000">
      <w:pPr>
        <w:rPr>
          <w:rFonts w:hint="eastAsia"/>
        </w:rPr>
      </w:pPr>
      <w:r>
        <w:t>ITRI's demonstration factory followed technology transfer and training. Trial production offered a way to test processes before larger commitments. When an obstacle is still poorly understood, building experience may be more useful than announcing a rapid expansion.</w:t>
      </w:r>
    </w:p>
    <w:p w14:paraId="40AD889C"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 In 1977, ITRI established an integrated-circuit demonstration plant and proceeded with trial manufacturing. The plant gave the team an environment in which production methods could be practiced together rather than understood only as individual lessons.</w:t>
      </w:r>
    </w:p>
    <w:p w14:paraId="5C5EA189" w14:textId="77777777" w:rsidR="00951B02" w:rsidRDefault="00000000">
      <w:pPr>
        <w:rPr>
          <w:rFonts w:hint="eastAsia"/>
        </w:rPr>
      </w:pPr>
      <w:r>
        <w:t>What did the demonstration factory reveal that classroom training could not? This is a retrospective comparison with the Xiao Xiang, not evidence that the historical participants made decisions by consulting this line.</w:t>
      </w:r>
    </w:p>
    <w:p w14:paraId="3567EEF2" w14:textId="77777777" w:rsidR="00951B02" w:rsidRDefault="00000000">
      <w:pPr>
        <w:rPr>
          <w:rFonts w:hint="eastAsia"/>
        </w:rPr>
      </w:pPr>
      <w:r>
        <w:t xml:space="preserve">Source trace  IC77 </w:t>
      </w:r>
      <w:r>
        <w:t>｜</w:t>
      </w:r>
      <w:r>
        <w:t xml:space="preserve"> RCA</w:t>
      </w:r>
    </w:p>
    <w:p w14:paraId="6F467C26" w14:textId="77777777" w:rsidR="00951B02" w:rsidRDefault="00000000">
      <w:pPr>
        <w:rPr>
          <w:rFonts w:hint="eastAsia"/>
        </w:rPr>
      </w:pPr>
      <w:r>
        <w:t>Production metadata  story_words=325; social_words=165; publication_status=editorial_review</w:t>
      </w:r>
    </w:p>
    <w:p w14:paraId="7E15AD85" w14:textId="77777777" w:rsidR="00951B02" w:rsidRDefault="00000000">
      <w:pPr>
        <w:rPr>
          <w:rFonts w:hint="eastAsia"/>
        </w:rPr>
      </w:pPr>
      <w:r>
        <w:t>—</w:t>
      </w:r>
    </w:p>
    <w:p w14:paraId="20AEC0ED" w14:textId="77777777" w:rsidR="00951B02" w:rsidRDefault="00000000">
      <w:pPr>
        <w:pStyle w:val="21"/>
      </w:pPr>
      <w:r>
        <w:t xml:space="preserve">230 · </w:t>
      </w:r>
      <w:r>
        <w:t>六二</w:t>
      </w:r>
      <w:r>
        <w:t xml:space="preserve"> | Public responsibilities carry difficulties</w:t>
      </w:r>
    </w:p>
    <w:p w14:paraId="6B2C1671" w14:textId="77777777" w:rsidR="00951B02" w:rsidRDefault="00000000">
      <w:pPr>
        <w:rPr>
          <w:rFonts w:hint="eastAsia"/>
        </w:rPr>
      </w:pPr>
      <w:r>
        <w:t>Record  XFIN-H39-L2  |  XIANG-L-39-03  |  Event LIUYAN  |  B — Retrospective analogy</w:t>
      </w:r>
    </w:p>
    <w:p w14:paraId="1565DECB" w14:textId="77777777" w:rsidR="00951B02" w:rsidRDefault="00000000">
      <w:pPr>
        <w:rPr>
          <w:rFonts w:hint="eastAsia"/>
        </w:rPr>
      </w:pPr>
      <w:r>
        <w:rPr>
          <w:rFonts w:eastAsia="Noto Sans CJK TC"/>
        </w:rPr>
        <w:t xml:space="preserve">Xiao Xiang | Original Chinese  </w:t>
      </w:r>
      <w:r>
        <w:rPr>
          <w:rFonts w:eastAsia="Noto Sans CJK TC"/>
        </w:rPr>
        <w:t>王臣蹇蹇，終无尤也。</w:t>
      </w:r>
    </w:p>
    <w:p w14:paraId="0020E166" w14:textId="77777777" w:rsidR="00951B02" w:rsidRDefault="00000000">
      <w:pPr>
        <w:rPr>
          <w:rFonts w:hint="eastAsia"/>
        </w:rPr>
      </w:pPr>
      <w:r>
        <w:t>Xiao Xiang | English translation  The king's minister faces difficulty upon difficulty, yet in the end bears no blame.</w:t>
      </w:r>
    </w:p>
    <w:p w14:paraId="0873BCC2" w14:textId="77777777" w:rsidR="00951B02" w:rsidRDefault="00000000">
      <w:pPr>
        <w:pStyle w:val="21"/>
      </w:pPr>
      <w:r>
        <w:t>Historical event | Short narrative</w:t>
      </w:r>
    </w:p>
    <w:p w14:paraId="5B1D0284" w14:textId="77777777" w:rsidR="00951B02" w:rsidRDefault="00000000">
      <w:pPr>
        <w:rPr>
          <w:rFonts w:hint="eastAsia"/>
        </w:rPr>
      </w:pPr>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w:t>
      </w:r>
    </w:p>
    <w:p w14:paraId="02F67856" w14:textId="77777777" w:rsidR="00951B02" w:rsidRDefault="00000000">
      <w:pPr>
        <w:rPr>
          <w:rFonts w:hint="eastAsia"/>
        </w:rPr>
      </w:pPr>
      <w:r>
        <w:t>In the later eighth century, Liu Yan worked to reorganize waterborne transport. The historical account links his measures with taxation, civilian supply and military provisions. He addressed how goods could move along the route rather than treating the supply problem as a single decision to collect more grain. Collection, loading, navigation, unloading and delivery required coordinated work. Even where a waterway could be used, the goods needed to pass between people and offices responsible for different stages. The record describes improvements to transport and its administration, but does not provide the itinerary, cargo and delivery date of every boat.</w:t>
      </w:r>
    </w:p>
    <w:p w14:paraId="44731F22" w14:textId="77777777" w:rsidR="00951B02" w:rsidRDefault="00000000">
      <w:pPr>
        <w:rPr>
          <w:rFonts w:hint="eastAsia"/>
        </w:rPr>
      </w:pPr>
      <w:r>
        <w:t>As these arrangements were improved, the movement of goods toward Guanzhong became more workable. The account presents this as part of the effort to restore supply after the rebellion. It does not establish that every shortage ended, or that a single measure accounted for all changes in state finances. Boats still required crews, waterways needed attention and deliveries had to be accounted for after the initial reform.</w:t>
      </w:r>
    </w:p>
    <w:p w14:paraId="0F7E356C" w14:textId="77777777" w:rsidR="00951B02" w:rsidRDefault="00000000">
      <w:pPr>
        <w:rPr>
          <w:rFonts w:hint="eastAsia"/>
        </w:rPr>
      </w:pPr>
      <w:r>
        <w:t>The sequence is therefore a postwar supply problem, an administrative effort to restore the transport connection, and a more functional route for moving goods toward those who needed them. The historical material supports that sequence and the broad purpose of Liu Yan's work. It does not preserve a complete series of shipping ledgers from which to calculate each voyage's cost or profit. The case illustrates a practical distinction between having resources at their point of origin and ensuring that they arrive at their destination.</w:t>
      </w:r>
    </w:p>
    <w:p w14:paraId="77D42116" w14:textId="77777777" w:rsidR="00951B02" w:rsidRDefault="00000000">
      <w:pPr>
        <w:pStyle w:val="21"/>
      </w:pPr>
      <w:r>
        <w:t>Interpretive analogy | Social post</w:t>
      </w:r>
    </w:p>
    <w:p w14:paraId="20063351" w14:textId="77777777" w:rsidR="00951B02" w:rsidRDefault="00000000">
      <w:pPr>
        <w:rPr>
          <w:rFonts w:hint="eastAsia"/>
        </w:rPr>
      </w:pPr>
      <w:r>
        <w:t>Liu Yan's transport work followed the disruption of supplies after the An Lushan Rebellion. Coordinating goods, routes and handovers was a public responsibility with real operational difficulties. The value of the effort lies in how it addressed those difficulties, not in a claim that the entire problem vanished at once.</w:t>
      </w:r>
    </w:p>
    <w:p w14:paraId="28EB7AAD" w14:textId="77777777" w:rsidR="00951B02" w:rsidRDefault="00000000">
      <w:pPr>
        <w:rPr>
          <w:rFonts w:hint="eastAsia"/>
        </w:rPr>
      </w:pPr>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 In the later eighth century, Liu Yan worked to reorganize waterborne transport.</w:t>
      </w:r>
    </w:p>
    <w:p w14:paraId="6CCE06ED" w14:textId="77777777" w:rsidR="00951B02" w:rsidRDefault="00000000">
      <w:pPr>
        <w:rPr>
          <w:rFonts w:hint="eastAsia"/>
        </w:rPr>
      </w:pPr>
      <w:r>
        <w:t>How were goods transferred between collection, shipping and final delivery? This is a retrospective comparison with the Xiao Xiang, not evidence that the historical participants made decisions by consulting this line.</w:t>
      </w:r>
    </w:p>
    <w:p w14:paraId="36ECA843" w14:textId="77777777" w:rsidR="00951B02" w:rsidRDefault="00000000">
      <w:pPr>
        <w:rPr>
          <w:rFonts w:hint="eastAsia"/>
        </w:rPr>
      </w:pPr>
      <w:r>
        <w:t xml:space="preserve">Source trace  LIUYAN </w:t>
      </w:r>
      <w:r>
        <w:t>｜</w:t>
      </w:r>
      <w:r>
        <w:t xml:space="preserve"> LIU</w:t>
      </w:r>
    </w:p>
    <w:p w14:paraId="2FFFD70D" w14:textId="77777777" w:rsidR="00951B02" w:rsidRDefault="00000000">
      <w:pPr>
        <w:rPr>
          <w:rFonts w:hint="eastAsia"/>
        </w:rPr>
      </w:pPr>
      <w:r>
        <w:t>Production metadata  story_words=326; social_words=169; publication_status=editorial_review</w:t>
      </w:r>
    </w:p>
    <w:p w14:paraId="04E9D6DB" w14:textId="77777777" w:rsidR="00951B02" w:rsidRDefault="00000000">
      <w:pPr>
        <w:rPr>
          <w:rFonts w:hint="eastAsia"/>
        </w:rPr>
      </w:pPr>
      <w:r>
        <w:t>—</w:t>
      </w:r>
    </w:p>
    <w:p w14:paraId="19E44DD4" w14:textId="77777777" w:rsidR="00951B02" w:rsidRDefault="00000000">
      <w:pPr>
        <w:pStyle w:val="21"/>
      </w:pPr>
      <w:r>
        <w:t xml:space="preserve">231 · </w:t>
      </w:r>
      <w:r>
        <w:t>九三</w:t>
      </w:r>
      <w:r>
        <w:t xml:space="preserve"> | Returning to reorganize may help</w:t>
      </w:r>
    </w:p>
    <w:p w14:paraId="668A6F51" w14:textId="77777777" w:rsidR="00951B02" w:rsidRDefault="00000000">
      <w:pPr>
        <w:rPr>
          <w:rFonts w:hint="eastAsia"/>
        </w:rPr>
      </w:pPr>
      <w:r>
        <w:t>Record  XFIN-H39-L3  |  XIANG-L-39-04  |  Event TRACK1999  |  B — Retrospective analogy</w:t>
      </w:r>
    </w:p>
    <w:p w14:paraId="67DD6432" w14:textId="77777777" w:rsidR="00951B02" w:rsidRDefault="00000000">
      <w:pPr>
        <w:rPr>
          <w:rFonts w:hint="eastAsia"/>
        </w:rPr>
      </w:pPr>
      <w:r>
        <w:rPr>
          <w:rFonts w:eastAsia="Noto Sans CJK TC"/>
        </w:rPr>
        <w:t xml:space="preserve">Xiao Xiang | Original Chinese  </w:t>
      </w:r>
      <w:r>
        <w:rPr>
          <w:rFonts w:eastAsia="Noto Sans CJK TC"/>
        </w:rPr>
        <w:t>往蹇來反，內喜之也。</w:t>
      </w:r>
    </w:p>
    <w:p w14:paraId="3359AFFA" w14:textId="77777777" w:rsidR="00951B02" w:rsidRDefault="00000000">
      <w:pPr>
        <w:rPr>
          <w:rFonts w:hint="eastAsia"/>
        </w:rPr>
      </w:pPr>
      <w:r>
        <w:t>Xiao Xiang | English translation  Going forward meets obstruction; returning brings the pleasure of those within.</w:t>
      </w:r>
    </w:p>
    <w:p w14:paraId="12C0CD2F" w14:textId="77777777" w:rsidR="00951B02" w:rsidRDefault="00000000">
      <w:pPr>
        <w:pStyle w:val="21"/>
      </w:pPr>
      <w:r>
        <w:t>Historical event | Short narrative</w:t>
      </w:r>
    </w:p>
    <w:p w14:paraId="098C42DE"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64EDFA5D"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18AAB913"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688AC7F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F266C88" w14:textId="77777777" w:rsidR="00951B02" w:rsidRDefault="00000000">
      <w:pPr>
        <w:pStyle w:val="21"/>
      </w:pPr>
      <w:r>
        <w:t>Interpretive analogy | Social post</w:t>
      </w:r>
    </w:p>
    <w:p w14:paraId="701E6569" w14:textId="77777777" w:rsidR="00951B02" w:rsidRDefault="00000000">
      <w:pPr>
        <w:rPr>
          <w:rFonts w:hint="eastAsia"/>
        </w:rPr>
      </w:pPr>
      <w:r>
        <w:t>After Hong Kong's market intervention, public shares remained to be managed. Planning their gradual disposal through the Tracker Fund illustrates why returning to reorganize a position can be constructive. The later process must be considered alongside the original decision to buy.</w:t>
      </w:r>
    </w:p>
    <w:p w14:paraId="59255C56"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w:t>
      </w:r>
    </w:p>
    <w:p w14:paraId="09543E5D" w14:textId="77777777" w:rsidR="00951B02" w:rsidRDefault="00000000">
      <w:pPr>
        <w:rPr>
          <w:rFonts w:hint="eastAsia"/>
        </w:rPr>
      </w:pPr>
      <w:r>
        <w:t>At what point did crisis-era public shares cease to be held directly? This is a retrospective comparison with the Xiao Xiang, not evidence that the historical participants made decisions by consulting this line.</w:t>
      </w:r>
    </w:p>
    <w:p w14:paraId="7FE93792" w14:textId="77777777" w:rsidR="00951B02" w:rsidRDefault="00000000">
      <w:pPr>
        <w:rPr>
          <w:rFonts w:hint="eastAsia"/>
        </w:rPr>
      </w:pPr>
      <w:r>
        <w:t xml:space="preserve">Source trace  TRACK1999 </w:t>
      </w:r>
      <w:r>
        <w:t>｜</w:t>
      </w:r>
      <w:r>
        <w:t xml:space="preserve"> TRACK</w:t>
      </w:r>
    </w:p>
    <w:p w14:paraId="3105C850" w14:textId="77777777" w:rsidR="00951B02" w:rsidRDefault="00000000">
      <w:pPr>
        <w:rPr>
          <w:rFonts w:hint="eastAsia"/>
        </w:rPr>
      </w:pPr>
      <w:r>
        <w:t>Production metadata  story_words=309; social_words=168; publication_status=editorial_review</w:t>
      </w:r>
    </w:p>
    <w:p w14:paraId="45E26AAC" w14:textId="77777777" w:rsidR="00951B02" w:rsidRDefault="00000000">
      <w:pPr>
        <w:rPr>
          <w:rFonts w:hint="eastAsia"/>
        </w:rPr>
      </w:pPr>
      <w:r>
        <w:t>—</w:t>
      </w:r>
    </w:p>
    <w:p w14:paraId="1A231883" w14:textId="77777777" w:rsidR="00951B02" w:rsidRDefault="00000000">
      <w:pPr>
        <w:pStyle w:val="21"/>
      </w:pPr>
      <w:r>
        <w:t xml:space="preserve">232 · </w:t>
      </w:r>
      <w:r>
        <w:t>六四</w:t>
      </w:r>
      <w:r>
        <w:t xml:space="preserve"> | Connect partners around a bottleneck</w:t>
      </w:r>
    </w:p>
    <w:p w14:paraId="4F700CC4" w14:textId="77777777" w:rsidR="00951B02" w:rsidRDefault="00000000">
      <w:pPr>
        <w:rPr>
          <w:rFonts w:hint="eastAsia"/>
        </w:rPr>
      </w:pPr>
      <w:r>
        <w:t>Record  XFIN-H39-L4  |  XIANG-L-39-05  |  Event PARK80  |  B — Retrospective analogy</w:t>
      </w:r>
    </w:p>
    <w:p w14:paraId="18A6975E" w14:textId="77777777" w:rsidR="00951B02" w:rsidRDefault="00000000">
      <w:pPr>
        <w:rPr>
          <w:rFonts w:hint="eastAsia"/>
        </w:rPr>
      </w:pPr>
      <w:r>
        <w:rPr>
          <w:rFonts w:eastAsia="Noto Sans CJK TC"/>
        </w:rPr>
        <w:t xml:space="preserve">Xiao Xiang | Original Chinese  </w:t>
      </w:r>
      <w:r>
        <w:rPr>
          <w:rFonts w:eastAsia="Noto Sans CJK TC"/>
        </w:rPr>
        <w:t>往蹇來連，當位實也。</w:t>
      </w:r>
    </w:p>
    <w:p w14:paraId="4A09B4A9" w14:textId="77777777" w:rsidR="00951B02" w:rsidRDefault="00000000">
      <w:pPr>
        <w:rPr>
          <w:rFonts w:hint="eastAsia"/>
        </w:rPr>
      </w:pPr>
      <w:r>
        <w:t>Xiao Xiang | English translation  Going forward meets obstruction; returning forms connections because one's position has substance.</w:t>
      </w:r>
    </w:p>
    <w:p w14:paraId="7164841E" w14:textId="77777777" w:rsidR="00951B02" w:rsidRDefault="00000000">
      <w:pPr>
        <w:pStyle w:val="21"/>
      </w:pPr>
      <w:r>
        <w:t>Historical event | Short narrative</w:t>
      </w:r>
    </w:p>
    <w:p w14:paraId="382D731A"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42A57E31"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61E6FE28"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75B134FF"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2A4B0D21"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C437372" w14:textId="77777777" w:rsidR="00951B02" w:rsidRDefault="00000000">
      <w:pPr>
        <w:pStyle w:val="21"/>
      </w:pPr>
      <w:r>
        <w:t>Interpretive analogy | Social post</w:t>
      </w:r>
    </w:p>
    <w:p w14:paraId="62B0A8B0" w14:textId="77777777" w:rsidR="00951B02" w:rsidRDefault="00000000">
      <w:pPr>
        <w:rPr>
          <w:rFonts w:hint="eastAsia"/>
        </w:rPr>
      </w:pPr>
      <w:r>
        <w:t>The Hsinchu Science Park brought different institutions into a common industrial area. A bottleneck may require universities, research bodies and businesses to contribute different capabilities. A shared location is useful only when the connections become practical cooperation.</w:t>
      </w:r>
    </w:p>
    <w:p w14:paraId="2E4464B2"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 The park opened in 1980.</w:t>
      </w:r>
    </w:p>
    <w:p w14:paraId="10D7C4B4" w14:textId="77777777" w:rsidR="00951B02" w:rsidRDefault="00000000">
      <w:pPr>
        <w:rPr>
          <w:rFonts w:hint="eastAsia"/>
        </w:rPr>
      </w:pPr>
      <w:r>
        <w:t>Which participants could remove a constraint that no single company could resolve? This is a retrospective comparison with the Xiao Xiang, not evidence that the historical participants made decisions by consulting this line.</w:t>
      </w:r>
    </w:p>
    <w:p w14:paraId="40A1DE2B" w14:textId="77777777" w:rsidR="00951B02" w:rsidRDefault="00000000">
      <w:pPr>
        <w:rPr>
          <w:rFonts w:hint="eastAsia"/>
        </w:rPr>
      </w:pPr>
      <w:r>
        <w:t xml:space="preserve">Source trace  PARK80 </w:t>
      </w:r>
      <w:r>
        <w:t>｜</w:t>
      </w:r>
      <w:r>
        <w:t xml:space="preserve"> PARK</w:t>
      </w:r>
    </w:p>
    <w:p w14:paraId="1CD4FAFA" w14:textId="77777777" w:rsidR="00951B02" w:rsidRDefault="00000000">
      <w:pPr>
        <w:rPr>
          <w:rFonts w:hint="eastAsia"/>
        </w:rPr>
      </w:pPr>
      <w:r>
        <w:t>Production metadata  story_words=330; social_words=167; publication_status=editorial_review</w:t>
      </w:r>
    </w:p>
    <w:p w14:paraId="31AD1D1E" w14:textId="77777777" w:rsidR="00951B02" w:rsidRDefault="00000000">
      <w:pPr>
        <w:rPr>
          <w:rFonts w:hint="eastAsia"/>
        </w:rPr>
      </w:pPr>
      <w:r>
        <w:t>—</w:t>
      </w:r>
    </w:p>
    <w:p w14:paraId="5942C8A3" w14:textId="77777777" w:rsidR="00951B02" w:rsidRDefault="00000000">
      <w:pPr>
        <w:pStyle w:val="21"/>
      </w:pPr>
      <w:r>
        <w:t xml:space="preserve">233 · </w:t>
      </w:r>
      <w:r>
        <w:t>九五</w:t>
      </w:r>
      <w:r>
        <w:t xml:space="preserve"> | Crisis resolution needs coordinated support</w:t>
      </w:r>
    </w:p>
    <w:p w14:paraId="7217ECA7" w14:textId="77777777" w:rsidR="00951B02" w:rsidRDefault="00000000">
      <w:pPr>
        <w:rPr>
          <w:rFonts w:hint="eastAsia"/>
        </w:rPr>
      </w:pPr>
      <w:r>
        <w:t>Record  XFIN-H39-L5  |  XIANG-L-39-06  |  Event RTC2001  |  B — Retrospective analogy</w:t>
      </w:r>
    </w:p>
    <w:p w14:paraId="1ADEC1E6" w14:textId="77777777" w:rsidR="00951B02" w:rsidRDefault="00000000">
      <w:pPr>
        <w:rPr>
          <w:rFonts w:hint="eastAsia"/>
        </w:rPr>
      </w:pPr>
      <w:r>
        <w:rPr>
          <w:rFonts w:eastAsia="Noto Sans CJK TC"/>
        </w:rPr>
        <w:t xml:space="preserve">Xiao Xiang | Original Chinese  </w:t>
      </w:r>
      <w:r>
        <w:rPr>
          <w:rFonts w:eastAsia="Noto Sans CJK TC"/>
        </w:rPr>
        <w:t>大蹇朋來，以中節也。</w:t>
      </w:r>
    </w:p>
    <w:p w14:paraId="6EC15883" w14:textId="77777777" w:rsidR="00951B02" w:rsidRDefault="00000000">
      <w:pPr>
        <w:rPr>
          <w:rFonts w:hint="eastAsia"/>
        </w:rPr>
      </w:pPr>
      <w:r>
        <w:t>Xiao Xiang | English translation  In great obstruction, companions arrive through moderation and sound measure.</w:t>
      </w:r>
    </w:p>
    <w:p w14:paraId="0A6D9021" w14:textId="77777777" w:rsidR="00951B02" w:rsidRDefault="00000000">
      <w:pPr>
        <w:pStyle w:val="21"/>
      </w:pPr>
      <w:r>
        <w:t>Historical event | Short narrative</w:t>
      </w:r>
    </w:p>
    <w:p w14:paraId="283F0341"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146C901C"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23E13E31"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131BA43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67861BF" w14:textId="77777777" w:rsidR="00951B02" w:rsidRDefault="00000000">
      <w:pPr>
        <w:pStyle w:val="21"/>
      </w:pPr>
      <w:r>
        <w:t>Interpretive analogy | Social post</w:t>
      </w:r>
    </w:p>
    <w:p w14:paraId="734AAEF4" w14:textId="77777777" w:rsidR="00951B02" w:rsidRDefault="00000000">
      <w:pPr>
        <w:rPr>
          <w:rFonts w:hint="eastAsia"/>
        </w:rPr>
      </w:pPr>
      <w:r>
        <w:t>A troubled bank can affect depositors and local payment services well beyond its owners. Taiwan's restructuring framework therefore involved more than an accounting adjustment. Resolution required coordination over assets, successors and the continuity of everyday financial operations.</w:t>
      </w:r>
    </w:p>
    <w:p w14:paraId="1326CD4A"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529E5318" w14:textId="77777777" w:rsidR="00951B02" w:rsidRDefault="00000000">
      <w:pPr>
        <w:rPr>
          <w:rFonts w:hint="eastAsia"/>
        </w:rPr>
      </w:pPr>
      <w:r>
        <w:t>Who assumed the payments and services of an institution being resolved? This is a retrospective comparison with the Xiao Xiang, not evidence that the historical participants made decisions by consulting this line.</w:t>
      </w:r>
    </w:p>
    <w:p w14:paraId="1EE696F0" w14:textId="77777777" w:rsidR="00951B02" w:rsidRDefault="00000000">
      <w:pPr>
        <w:rPr>
          <w:rFonts w:hint="eastAsia"/>
        </w:rPr>
      </w:pPr>
      <w:r>
        <w:t xml:space="preserve">Source trace  RTC2001 </w:t>
      </w:r>
      <w:r>
        <w:t>｜</w:t>
      </w:r>
      <w:r>
        <w:t xml:space="preserve"> RTC</w:t>
      </w:r>
      <w:r>
        <w:t>、</w:t>
      </w:r>
      <w:r>
        <w:t>RTC3</w:t>
      </w:r>
    </w:p>
    <w:p w14:paraId="0F393927" w14:textId="77777777" w:rsidR="00951B02" w:rsidRDefault="00000000">
      <w:pPr>
        <w:rPr>
          <w:rFonts w:hint="eastAsia"/>
        </w:rPr>
      </w:pPr>
      <w:r>
        <w:t>Production metadata  story_words=327; social_words=182; publication_status=editorial_review</w:t>
      </w:r>
    </w:p>
    <w:p w14:paraId="215236FB" w14:textId="77777777" w:rsidR="00951B02" w:rsidRDefault="00000000">
      <w:pPr>
        <w:rPr>
          <w:rFonts w:hint="eastAsia"/>
        </w:rPr>
      </w:pPr>
      <w:r>
        <w:t>—</w:t>
      </w:r>
    </w:p>
    <w:p w14:paraId="6A13FC4B" w14:textId="77777777" w:rsidR="00951B02" w:rsidRDefault="00000000">
      <w:pPr>
        <w:pStyle w:val="21"/>
      </w:pPr>
      <w:r>
        <w:t xml:space="preserve">234 · </w:t>
      </w:r>
      <w:r>
        <w:t>上六</w:t>
      </w:r>
      <w:r>
        <w:t xml:space="preserve"> | Seek expertise that can solve the problem</w:t>
      </w:r>
    </w:p>
    <w:p w14:paraId="1BC2C388" w14:textId="77777777" w:rsidR="00951B02" w:rsidRDefault="00000000">
      <w:pPr>
        <w:rPr>
          <w:rFonts w:hint="eastAsia"/>
        </w:rPr>
      </w:pPr>
      <w:r>
        <w:t>Record  XFIN-H39-L6  |  XIANG-L-39-07  |  Event RCA76  |  B — Retrospective analogy</w:t>
      </w:r>
    </w:p>
    <w:p w14:paraId="19D3FCAB" w14:textId="77777777" w:rsidR="00951B02" w:rsidRDefault="00000000">
      <w:pPr>
        <w:rPr>
          <w:rFonts w:hint="eastAsia"/>
        </w:rPr>
      </w:pPr>
      <w:r>
        <w:rPr>
          <w:rFonts w:eastAsia="Noto Sans CJK TC"/>
        </w:rPr>
        <w:t xml:space="preserve">Xiao Xiang | Original Chinese  </w:t>
      </w:r>
      <w:r>
        <w:rPr>
          <w:rFonts w:eastAsia="Noto Sans CJK TC"/>
        </w:rPr>
        <w:t>往蹇來碩，志在內也。利見大人，以從貴也。</w:t>
      </w:r>
    </w:p>
    <w:p w14:paraId="7490F1CD" w14:textId="77777777" w:rsidR="00951B02" w:rsidRDefault="00000000">
      <w:pPr>
        <w:rPr>
          <w:rFonts w:hint="eastAsia"/>
        </w:rPr>
      </w:pPr>
      <w:r>
        <w:t>Xiao Xiang | English translation  Going forward meets obstruction; returning brings substantial benefit. Seeing a capable leader is useful because one follows what is worthy.</w:t>
      </w:r>
    </w:p>
    <w:p w14:paraId="779942D3" w14:textId="77777777" w:rsidR="00951B02" w:rsidRDefault="00000000">
      <w:pPr>
        <w:pStyle w:val="21"/>
      </w:pPr>
      <w:r>
        <w:t>Historical event | Short narrative</w:t>
      </w:r>
    </w:p>
    <w:p w14:paraId="4DA59482"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643F22CE"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65272209"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29518E0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8C1BB4B" w14:textId="77777777" w:rsidR="00951B02" w:rsidRDefault="00000000">
      <w:pPr>
        <w:pStyle w:val="21"/>
      </w:pPr>
      <w:r>
        <w:t>Interpretive analogy | Social post</w:t>
      </w:r>
    </w:p>
    <w:p w14:paraId="7B3AFA8B" w14:textId="77777777" w:rsidR="00951B02" w:rsidRDefault="00000000">
      <w:pPr>
        <w:rPr>
          <w:rFonts w:hint="eastAsia"/>
        </w:rPr>
      </w:pPr>
      <w:r>
        <w:t>ITRI sought RCA's technical expertise rather than relying solely on its own initial knowledge. Engineers then had to apply what they learned in Taiwan. Outside help was a means of developing local competence, not a substitute for the work that followed.</w:t>
      </w:r>
    </w:p>
    <w:p w14:paraId="20AA9F95"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w:t>
      </w:r>
    </w:p>
    <w:p w14:paraId="4CB8DEFC" w14:textId="77777777" w:rsidR="00951B02" w:rsidRDefault="00000000">
      <w:pPr>
        <w:rPr>
          <w:rFonts w:hint="eastAsia"/>
        </w:rPr>
      </w:pPr>
      <w:r>
        <w:t>Where would knowledge learned from RCA first be tested in Taiwan? This is a retrospective comparison with the Xiao Xiang, not evidence that the historical participants made decisions by consulting this line.</w:t>
      </w:r>
    </w:p>
    <w:p w14:paraId="6B4F4ACD" w14:textId="77777777" w:rsidR="00951B02" w:rsidRDefault="00000000">
      <w:pPr>
        <w:rPr>
          <w:rFonts w:hint="eastAsia"/>
        </w:rPr>
      </w:pPr>
      <w:r>
        <w:t xml:space="preserve">Source trace  RCA76 </w:t>
      </w:r>
      <w:r>
        <w:t>｜</w:t>
      </w:r>
      <w:r>
        <w:t xml:space="preserve"> RCA</w:t>
      </w:r>
      <w:r>
        <w:t>、</w:t>
      </w:r>
      <w:r>
        <w:t>ITRI</w:t>
      </w:r>
    </w:p>
    <w:p w14:paraId="5BF591D5" w14:textId="77777777" w:rsidR="00951B02" w:rsidRDefault="00000000">
      <w:pPr>
        <w:rPr>
          <w:rFonts w:hint="eastAsia"/>
        </w:rPr>
      </w:pPr>
      <w:r>
        <w:t>Production metadata  story_words=312; social_words=169; publication_status=editorial_review</w:t>
      </w:r>
    </w:p>
    <w:p w14:paraId="76E87FDA" w14:textId="77777777" w:rsidR="00951B02" w:rsidRDefault="00000000">
      <w:pPr>
        <w:rPr>
          <w:rFonts w:hint="eastAsia"/>
        </w:rPr>
      </w:pPr>
      <w:r>
        <w:t>—</w:t>
      </w:r>
    </w:p>
    <w:p w14:paraId="507DC87A" w14:textId="77777777" w:rsidR="00951B02" w:rsidRDefault="00000000">
      <w:pPr>
        <w:pStyle w:val="1"/>
        <w:pageBreakBefore/>
      </w:pPr>
      <w:r>
        <w:t xml:space="preserve">Hexagram 40 | </w:t>
      </w:r>
      <w:r>
        <w:t>解</w:t>
      </w:r>
      <w:r>
        <w:t xml:space="preserve"> / Deliverance</w:t>
      </w:r>
    </w:p>
    <w:p w14:paraId="0480DAF2" w14:textId="77777777" w:rsidR="00951B02" w:rsidRDefault="00000000">
      <w:pPr>
        <w:pStyle w:val="21"/>
      </w:pPr>
      <w:r>
        <w:t xml:space="preserve">235 · </w:t>
      </w:r>
      <w:r>
        <w:t>初六</w:t>
      </w:r>
      <w:r>
        <w:t xml:space="preserve"> | Bridge systems to reduce friction</w:t>
      </w:r>
    </w:p>
    <w:p w14:paraId="5E5C3B99" w14:textId="77777777" w:rsidR="00951B02" w:rsidRDefault="00000000">
      <w:pPr>
        <w:rPr>
          <w:rFonts w:hint="eastAsia"/>
        </w:rPr>
      </w:pPr>
      <w:r>
        <w:t>Record  XFIN-H40-L1  |  XIANG-L-40-02  |  Event LIANGYUAN33  |  B — Retrospective analogy</w:t>
      </w:r>
    </w:p>
    <w:p w14:paraId="13673394" w14:textId="77777777" w:rsidR="00951B02" w:rsidRDefault="00000000">
      <w:pPr>
        <w:rPr>
          <w:rFonts w:hint="eastAsia"/>
        </w:rPr>
      </w:pPr>
      <w:r>
        <w:rPr>
          <w:rFonts w:eastAsia="Noto Sans CJK TC"/>
        </w:rPr>
        <w:t xml:space="preserve">Xiao Xiang | Original Chinese  </w:t>
      </w:r>
      <w:r>
        <w:rPr>
          <w:rFonts w:eastAsia="Noto Sans CJK TC"/>
        </w:rPr>
        <w:t>剛柔之際，義无咎也。</w:t>
      </w:r>
    </w:p>
    <w:p w14:paraId="793263D1" w14:textId="77777777" w:rsidR="00951B02" w:rsidRDefault="00000000">
      <w:pPr>
        <w:rPr>
          <w:rFonts w:hint="eastAsia"/>
        </w:rPr>
      </w:pPr>
      <w:r>
        <w:t>Xiao Xiang | English translation  At the meeting of firmness and yielding, there is rightly no blame.</w:t>
      </w:r>
    </w:p>
    <w:p w14:paraId="1D2C4BD4" w14:textId="77777777" w:rsidR="00951B02" w:rsidRDefault="00000000">
      <w:pPr>
        <w:pStyle w:val="21"/>
      </w:pPr>
      <w:r>
        <w:t>Historical event | Short narrative</w:t>
      </w:r>
    </w:p>
    <w:p w14:paraId="4765C414"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262018B8"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38612270"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0172E32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F80248F" w14:textId="77777777" w:rsidR="00951B02" w:rsidRDefault="00000000">
      <w:pPr>
        <w:pStyle w:val="21"/>
      </w:pPr>
      <w:r>
        <w:t>Interpretive analogy | Social post</w:t>
      </w:r>
    </w:p>
    <w:p w14:paraId="620744EF" w14:textId="77777777" w:rsidR="00951B02" w:rsidRDefault="00000000">
      <w:pPr>
        <w:rPr>
          <w:rFonts w:hint="eastAsia"/>
        </w:rPr>
      </w:pPr>
      <w:r>
        <w:t>The reform from silver taels to silver dollars aimed to give trade a more consistent unit. Its transition still involved existing contracts and books. Bridging two systems requires usable conversion procedures, not just a declaration that one unit will replace another.</w:t>
      </w:r>
    </w:p>
    <w:p w14:paraId="4BEC7900"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 In 1933, the reform commonly known as abolishing the tael in favor of the dollar sought to make the silver dollar a shared accounting and payment unit.</w:t>
      </w:r>
    </w:p>
    <w:p w14:paraId="49EAD402" w14:textId="77777777" w:rsidR="00951B02" w:rsidRDefault="00000000">
      <w:pPr>
        <w:rPr>
          <w:rFonts w:hint="eastAsia"/>
        </w:rPr>
      </w:pPr>
      <w:r>
        <w:t>How were earlier contracts and shop accounts converted to silver dollars? This is a retrospective comparison with the Xiao Xiang, not evidence that the historical participants made decisions by consulting this line.</w:t>
      </w:r>
    </w:p>
    <w:p w14:paraId="50D436DA" w14:textId="77777777" w:rsidR="00951B02" w:rsidRDefault="00000000">
      <w:pPr>
        <w:rPr>
          <w:rFonts w:hint="eastAsia"/>
        </w:rPr>
      </w:pPr>
      <w:r>
        <w:t xml:space="preserve">Source trace  LIANGYUAN33 </w:t>
      </w:r>
      <w:r>
        <w:t>｜</w:t>
      </w:r>
      <w:r>
        <w:t xml:space="preserve"> TWO</w:t>
      </w:r>
      <w:r>
        <w:t>、</w:t>
      </w:r>
      <w:r>
        <w:t>TWO2</w:t>
      </w:r>
    </w:p>
    <w:p w14:paraId="78493923" w14:textId="77777777" w:rsidR="00951B02" w:rsidRDefault="00000000">
      <w:pPr>
        <w:rPr>
          <w:rFonts w:hint="eastAsia"/>
        </w:rPr>
      </w:pPr>
      <w:r>
        <w:t>Production metadata  story_words=324; social_words=165; publication_status=editorial_review</w:t>
      </w:r>
    </w:p>
    <w:p w14:paraId="2C21DBCB" w14:textId="77777777" w:rsidR="00951B02" w:rsidRDefault="00000000">
      <w:pPr>
        <w:rPr>
          <w:rFonts w:hint="eastAsia"/>
        </w:rPr>
      </w:pPr>
      <w:r>
        <w:t>—</w:t>
      </w:r>
    </w:p>
    <w:p w14:paraId="29F9B9C3" w14:textId="77777777" w:rsidR="00951B02" w:rsidRDefault="00000000">
      <w:pPr>
        <w:pStyle w:val="21"/>
      </w:pPr>
      <w:r>
        <w:t xml:space="preserve">236 · </w:t>
      </w:r>
      <w:r>
        <w:t>九二</w:t>
      </w:r>
      <w:r>
        <w:t xml:space="preserve"> | Resolution requires proportionate measures</w:t>
      </w:r>
    </w:p>
    <w:p w14:paraId="6C583E76" w14:textId="77777777" w:rsidR="00951B02" w:rsidRDefault="00000000">
      <w:pPr>
        <w:rPr>
          <w:rFonts w:hint="eastAsia"/>
        </w:rPr>
      </w:pPr>
      <w:r>
        <w:t>Record  XFIN-H40-L2  |  XIANG-L-40-03  |  Event RTC2001  |  B — Retrospective analogy</w:t>
      </w:r>
    </w:p>
    <w:p w14:paraId="10611FCB" w14:textId="77777777" w:rsidR="00951B02" w:rsidRDefault="00000000">
      <w:pPr>
        <w:rPr>
          <w:rFonts w:hint="eastAsia"/>
        </w:rPr>
      </w:pPr>
      <w:r>
        <w:rPr>
          <w:rFonts w:eastAsia="Noto Sans CJK TC"/>
        </w:rPr>
        <w:t xml:space="preserve">Xiao Xiang | Original Chinese  </w:t>
      </w:r>
      <w:r>
        <w:rPr>
          <w:rFonts w:eastAsia="Noto Sans CJK TC"/>
        </w:rPr>
        <w:t>九二貞吉，得中道也。</w:t>
      </w:r>
    </w:p>
    <w:p w14:paraId="790D6A03" w14:textId="77777777" w:rsidR="00951B02" w:rsidRDefault="00000000">
      <w:pPr>
        <w:rPr>
          <w:rFonts w:hint="eastAsia"/>
        </w:rPr>
      </w:pPr>
      <w:r>
        <w:t>Xiao Xiang | English translation  The second nine is fortunate through finding the middle way.</w:t>
      </w:r>
    </w:p>
    <w:p w14:paraId="12A8E8EF" w14:textId="77777777" w:rsidR="00951B02" w:rsidRDefault="00000000">
      <w:pPr>
        <w:pStyle w:val="21"/>
      </w:pPr>
      <w:r>
        <w:t>Historical event | Short narrative</w:t>
      </w:r>
    </w:p>
    <w:p w14:paraId="74FCC567"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202E038B"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204AC08B"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6EC94E3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BC98265" w14:textId="77777777" w:rsidR="00951B02" w:rsidRDefault="00000000">
      <w:pPr>
        <w:pStyle w:val="21"/>
      </w:pPr>
      <w:r>
        <w:t>Interpretive analogy | Social post</w:t>
      </w:r>
    </w:p>
    <w:p w14:paraId="3C9C3961" w14:textId="77777777" w:rsidR="00951B02" w:rsidRDefault="00000000">
      <w:pPr>
        <w:rPr>
          <w:rFonts w:hint="eastAsia"/>
        </w:rPr>
      </w:pPr>
      <w:r>
        <w:t>Taiwan's financial restructuring framework provided a means to handle troubled institutions, but did not make asset losses disappear. Proportionate decisions about transfer, closure and costs mattered. A resolution is credible only when the treatment of affected depositors and services can be explained.</w:t>
      </w:r>
    </w:p>
    <w:p w14:paraId="50520C2A"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w:t>
      </w:r>
    </w:p>
    <w:p w14:paraId="76A97D7F" w14:textId="77777777" w:rsidR="00951B02" w:rsidRDefault="00000000">
      <w:pPr>
        <w:rPr>
          <w:rFonts w:hint="eastAsia"/>
        </w:rPr>
      </w:pPr>
      <w:r>
        <w:t>How would the costs of a financial resolution be assessed and disclosed? This is a retrospective comparison with the Xiao Xiang, not evidence that the historical participants made decisions by consulting this line.</w:t>
      </w:r>
    </w:p>
    <w:p w14:paraId="5F4073F6" w14:textId="77777777" w:rsidR="00951B02" w:rsidRDefault="00000000">
      <w:pPr>
        <w:rPr>
          <w:rFonts w:hint="eastAsia"/>
        </w:rPr>
      </w:pPr>
      <w:r>
        <w:t xml:space="preserve">Source trace  RTC2001 </w:t>
      </w:r>
      <w:r>
        <w:t>｜</w:t>
      </w:r>
      <w:r>
        <w:t xml:space="preserve"> RTC</w:t>
      </w:r>
      <w:r>
        <w:t>、</w:t>
      </w:r>
      <w:r>
        <w:t>RTC3</w:t>
      </w:r>
    </w:p>
    <w:p w14:paraId="46AD83E7" w14:textId="77777777" w:rsidR="00951B02" w:rsidRDefault="00000000">
      <w:pPr>
        <w:rPr>
          <w:rFonts w:hint="eastAsia"/>
        </w:rPr>
      </w:pPr>
      <w:r>
        <w:t>Production metadata  story_words=327; social_words=166; publication_status=editorial_review</w:t>
      </w:r>
    </w:p>
    <w:p w14:paraId="09A9FF1A" w14:textId="77777777" w:rsidR="00951B02" w:rsidRDefault="00000000">
      <w:pPr>
        <w:rPr>
          <w:rFonts w:hint="eastAsia"/>
        </w:rPr>
      </w:pPr>
      <w:r>
        <w:t>—</w:t>
      </w:r>
    </w:p>
    <w:p w14:paraId="59AC352D" w14:textId="77777777" w:rsidR="00951B02" w:rsidRDefault="00000000">
      <w:pPr>
        <w:pStyle w:val="21"/>
      </w:pPr>
      <w:r>
        <w:t xml:space="preserve">237 · </w:t>
      </w:r>
      <w:r>
        <w:t>六三</w:t>
      </w:r>
      <w:r>
        <w:t xml:space="preserve"> | Overextension can create a crisis</w:t>
      </w:r>
    </w:p>
    <w:p w14:paraId="3E80EA0C" w14:textId="77777777" w:rsidR="00951B02" w:rsidRDefault="00000000">
      <w:pPr>
        <w:rPr>
          <w:rFonts w:hint="eastAsia"/>
        </w:rPr>
      </w:pPr>
      <w:r>
        <w:t>Record  XFIN-H40-L3  |  XIANG-L-40-04  |  Event HANWAR  |  B — Retrospective analogy</w:t>
      </w:r>
    </w:p>
    <w:p w14:paraId="729F9B02" w14:textId="77777777" w:rsidR="00951B02" w:rsidRDefault="00000000">
      <w:pPr>
        <w:rPr>
          <w:rFonts w:hint="eastAsia"/>
        </w:rPr>
      </w:pPr>
      <w:r>
        <w:rPr>
          <w:rFonts w:eastAsia="Noto Sans CJK TC"/>
        </w:rPr>
        <w:t xml:space="preserve">Xiao Xiang | Original Chinese  </w:t>
      </w:r>
      <w:r>
        <w:rPr>
          <w:rFonts w:eastAsia="Noto Sans CJK TC"/>
        </w:rPr>
        <w:t>負且乘，亦可丑也，自我致戎，又誰咎也。</w:t>
      </w:r>
    </w:p>
    <w:p w14:paraId="700A94F5" w14:textId="77777777" w:rsidR="00951B02" w:rsidRDefault="00000000">
      <w:pPr>
        <w:rPr>
          <w:rFonts w:hint="eastAsia"/>
        </w:rPr>
      </w:pPr>
      <w:r>
        <w:t>Xiao Xiang | English translation  Carrying a load while riding in a carriage is shameful; inviting attack through one's own conduct leaves no one else to blame.</w:t>
      </w:r>
    </w:p>
    <w:p w14:paraId="6101774F" w14:textId="77777777" w:rsidR="00951B02" w:rsidRDefault="00000000">
      <w:pPr>
        <w:pStyle w:val="21"/>
      </w:pPr>
      <w:r>
        <w:t>Historical event | Short narrative</w:t>
      </w:r>
    </w:p>
    <w:p w14:paraId="104AF8BB"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2734C80C"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2EEB2AFC"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0EDCC8F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717314E" w14:textId="77777777" w:rsidR="00951B02" w:rsidRDefault="00000000">
      <w:pPr>
        <w:pStyle w:val="21"/>
      </w:pPr>
      <w:r>
        <w:t>Interpretive analogy | Social post</w:t>
      </w:r>
    </w:p>
    <w:p w14:paraId="5FCB5B4B" w14:textId="77777777" w:rsidR="00951B02" w:rsidRDefault="00000000">
      <w:pPr>
        <w:rPr>
          <w:rFonts w:hint="eastAsia"/>
        </w:rPr>
      </w:pPr>
      <w:r>
        <w:t>Han wartime revenue measures mobilized resources for military and administrative spending. They also imposed burdens on commerce and households. Taking on commitments beyond the economy's capacity can create new pressures, even when the immediate objective is presented as urgent.</w:t>
      </w:r>
    </w:p>
    <w:p w14:paraId="177A43E9"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 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w:t>
      </w:r>
    </w:p>
    <w:p w14:paraId="488BF831" w14:textId="77777777" w:rsidR="00951B02" w:rsidRDefault="00000000">
      <w:pPr>
        <w:rPr>
          <w:rFonts w:hint="eastAsia"/>
        </w:rPr>
      </w:pPr>
      <w:r>
        <w:t>What additional burden fell on commerce as wartime spending increased? This is a retrospective comparison with the Xiao Xiang, not evidence that the historical participants made decisions by consulting this line.</w:t>
      </w:r>
    </w:p>
    <w:p w14:paraId="3CBD52A2" w14:textId="77777777" w:rsidR="00951B02" w:rsidRDefault="00000000">
      <w:pPr>
        <w:rPr>
          <w:rFonts w:hint="eastAsia"/>
        </w:rPr>
      </w:pPr>
      <w:r>
        <w:t xml:space="preserve">Source trace  HANWAR </w:t>
      </w:r>
      <w:r>
        <w:t>｜</w:t>
      </w:r>
      <w:r>
        <w:t xml:space="preserve"> HS24B</w:t>
      </w:r>
    </w:p>
    <w:p w14:paraId="4617DABB" w14:textId="77777777" w:rsidR="00951B02" w:rsidRDefault="00000000">
      <w:pPr>
        <w:rPr>
          <w:rFonts w:hint="eastAsia"/>
        </w:rPr>
      </w:pPr>
      <w:r>
        <w:t>Production metadata  story_words=303; social_words=182; publication_status=editorial_review</w:t>
      </w:r>
    </w:p>
    <w:p w14:paraId="1C2F1586" w14:textId="77777777" w:rsidR="00951B02" w:rsidRDefault="00000000">
      <w:pPr>
        <w:rPr>
          <w:rFonts w:hint="eastAsia"/>
        </w:rPr>
      </w:pPr>
      <w:r>
        <w:t>—</w:t>
      </w:r>
    </w:p>
    <w:p w14:paraId="55596422" w14:textId="77777777" w:rsidR="00951B02" w:rsidRDefault="00000000">
      <w:pPr>
        <w:pStyle w:val="21"/>
      </w:pPr>
      <w:r>
        <w:t xml:space="preserve">238 · </w:t>
      </w:r>
      <w:r>
        <w:t>九四</w:t>
      </w:r>
      <w:r>
        <w:t xml:space="preserve"> | Release obligations no longer needed</w:t>
      </w:r>
    </w:p>
    <w:p w14:paraId="61635DDE" w14:textId="77777777" w:rsidR="00951B02" w:rsidRDefault="00000000">
      <w:pPr>
        <w:rPr>
          <w:rFonts w:hint="eastAsia"/>
        </w:rPr>
      </w:pPr>
      <w:r>
        <w:t>Record  XFIN-H40-L4  |  XIANG-L-40-05  |  Event TRACK1999  |  B — Retrospective analogy</w:t>
      </w:r>
    </w:p>
    <w:p w14:paraId="3C14EE9B" w14:textId="77777777" w:rsidR="00951B02" w:rsidRDefault="00000000">
      <w:pPr>
        <w:rPr>
          <w:rFonts w:hint="eastAsia"/>
        </w:rPr>
      </w:pPr>
      <w:r>
        <w:rPr>
          <w:rFonts w:eastAsia="Noto Sans CJK TC"/>
        </w:rPr>
        <w:t xml:space="preserve">Xiao Xiang | Original Chinese  </w:t>
      </w:r>
      <w:r>
        <w:rPr>
          <w:rFonts w:eastAsia="Noto Sans CJK TC"/>
        </w:rPr>
        <w:t>解而拇，未當位也。</w:t>
      </w:r>
    </w:p>
    <w:p w14:paraId="0A128BCD" w14:textId="77777777" w:rsidR="00951B02" w:rsidRDefault="00000000">
      <w:pPr>
        <w:rPr>
          <w:rFonts w:hint="eastAsia"/>
        </w:rPr>
      </w:pPr>
      <w:r>
        <w:t>Xiao Xiang | English translation  Releasing the great toe shows that the position was not yet suitable.</w:t>
      </w:r>
    </w:p>
    <w:p w14:paraId="0489E2A3" w14:textId="77777777" w:rsidR="00951B02" w:rsidRDefault="00000000">
      <w:pPr>
        <w:pStyle w:val="21"/>
      </w:pPr>
      <w:r>
        <w:t>Historical event | Short narrative</w:t>
      </w:r>
    </w:p>
    <w:p w14:paraId="38C82C4E"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725882CD"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489EE3D7"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1297823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96AC939" w14:textId="77777777" w:rsidR="00951B02" w:rsidRDefault="00000000">
      <w:pPr>
        <w:pStyle w:val="21"/>
      </w:pPr>
      <w:r>
        <w:t>Interpretive analogy | Social post</w:t>
      </w:r>
    </w:p>
    <w:p w14:paraId="70B682B8" w14:textId="77777777" w:rsidR="00951B02" w:rsidRDefault="00000000">
      <w:pPr>
        <w:rPr>
          <w:rFonts w:hint="eastAsia"/>
        </w:rPr>
      </w:pPr>
      <w:r>
        <w:t>Hong Kong's Tracker Fund provided a path to reduce crisis-era public shareholdings. Ending an exceptional position may require a deliberate mechanism rather than indefinite retention. The date of a fund's launch and the completion of an exit are different milestones.</w:t>
      </w:r>
    </w:p>
    <w:p w14:paraId="24C1C614"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w:t>
      </w:r>
    </w:p>
    <w:p w14:paraId="38D8C336" w14:textId="77777777" w:rsidR="00951B02" w:rsidRDefault="00000000">
      <w:pPr>
        <w:rPr>
          <w:rFonts w:hint="eastAsia"/>
        </w:rPr>
      </w:pPr>
      <w:r>
        <w:t>What did the public need to know about the schedule of asset disposal? This is a retrospective comparison with the Xiao Xiang, not evidence that the historical participants made decisions by consulting this line.</w:t>
      </w:r>
    </w:p>
    <w:p w14:paraId="6EC5AF34" w14:textId="77777777" w:rsidR="00951B02" w:rsidRDefault="00000000">
      <w:pPr>
        <w:rPr>
          <w:rFonts w:hint="eastAsia"/>
        </w:rPr>
      </w:pPr>
      <w:r>
        <w:t xml:space="preserve">Source trace  TRACK1999 </w:t>
      </w:r>
      <w:r>
        <w:t>｜</w:t>
      </w:r>
      <w:r>
        <w:t xml:space="preserve"> TRACK</w:t>
      </w:r>
    </w:p>
    <w:p w14:paraId="30DF4DC3" w14:textId="77777777" w:rsidR="00951B02" w:rsidRDefault="00000000">
      <w:pPr>
        <w:rPr>
          <w:rFonts w:hint="eastAsia"/>
        </w:rPr>
      </w:pPr>
      <w:r>
        <w:t>Production metadata  story_words=309; social_words=168; publication_status=editorial_review</w:t>
      </w:r>
    </w:p>
    <w:p w14:paraId="01B6ECAA" w14:textId="77777777" w:rsidR="00951B02" w:rsidRDefault="00000000">
      <w:pPr>
        <w:rPr>
          <w:rFonts w:hint="eastAsia"/>
        </w:rPr>
      </w:pPr>
      <w:r>
        <w:t>—</w:t>
      </w:r>
    </w:p>
    <w:p w14:paraId="61A1D96C" w14:textId="77777777" w:rsidR="00951B02" w:rsidRDefault="00000000">
      <w:pPr>
        <w:pStyle w:val="21"/>
      </w:pPr>
      <w:r>
        <w:t xml:space="preserve">239 · </w:t>
      </w:r>
      <w:r>
        <w:t>六五</w:t>
      </w:r>
      <w:r>
        <w:t xml:space="preserve"> | Restructuring must address bad arrangements</w:t>
      </w:r>
    </w:p>
    <w:p w14:paraId="191EEFC3" w14:textId="77777777" w:rsidR="00951B02" w:rsidRDefault="00000000">
      <w:pPr>
        <w:rPr>
          <w:rFonts w:hint="eastAsia"/>
        </w:rPr>
      </w:pPr>
      <w:r>
        <w:t>Record  XFIN-H40-L5  |  XIANG-L-40-06  |  Event RTC2001  |  B — Retrospective analogy</w:t>
      </w:r>
    </w:p>
    <w:p w14:paraId="52E0C90E" w14:textId="77777777" w:rsidR="00951B02" w:rsidRDefault="00000000">
      <w:pPr>
        <w:rPr>
          <w:rFonts w:hint="eastAsia"/>
        </w:rPr>
      </w:pPr>
      <w:r>
        <w:rPr>
          <w:rFonts w:eastAsia="Noto Sans CJK TC"/>
        </w:rPr>
        <w:t xml:space="preserve">Xiao Xiang | Original Chinese  </w:t>
      </w:r>
      <w:r>
        <w:rPr>
          <w:rFonts w:eastAsia="Noto Sans CJK TC"/>
        </w:rPr>
        <w:t>君子有解，小人退也。</w:t>
      </w:r>
    </w:p>
    <w:p w14:paraId="148E074A" w14:textId="77777777" w:rsidR="00951B02" w:rsidRDefault="00000000">
      <w:pPr>
        <w:rPr>
          <w:rFonts w:hint="eastAsia"/>
        </w:rPr>
      </w:pPr>
      <w:r>
        <w:t>Xiao Xiang | English translation  When the exemplary person resolves the difficulty, petty actors withdraw.</w:t>
      </w:r>
    </w:p>
    <w:p w14:paraId="27BA5642" w14:textId="77777777" w:rsidR="00951B02" w:rsidRDefault="00000000">
      <w:pPr>
        <w:pStyle w:val="21"/>
      </w:pPr>
      <w:r>
        <w:t>Historical event | Short narrative</w:t>
      </w:r>
    </w:p>
    <w:p w14:paraId="328BFA8B"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3F1774CC"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01E888D6"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50D61B3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0DFAE0E" w14:textId="77777777" w:rsidR="00951B02" w:rsidRDefault="00000000">
      <w:pPr>
        <w:pStyle w:val="21"/>
      </w:pPr>
      <w:r>
        <w:t>Interpretive analogy | Social post</w:t>
      </w:r>
    </w:p>
    <w:p w14:paraId="60253716" w14:textId="77777777" w:rsidR="00951B02" w:rsidRDefault="00000000">
      <w:pPr>
        <w:rPr>
          <w:rFonts w:hint="eastAsia"/>
        </w:rPr>
      </w:pPr>
      <w:r>
        <w:t>Taiwan's restructuring fund addressed troubled financial institutions through transfer or exit arrangements. Such action required facing losses and operational problems rather than disguising them. The useful distinction is between resolving a failing arrangement and merely continuing it under another name.</w:t>
      </w:r>
    </w:p>
    <w:p w14:paraId="0EBF2555"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5607D54A" w14:textId="77777777" w:rsidR="00951B02" w:rsidRDefault="00000000">
      <w:pPr>
        <w:rPr>
          <w:rFonts w:hint="eastAsia"/>
        </w:rPr>
      </w:pPr>
      <w:r>
        <w:t>What happened to depositors when a troubled institution was transferred or closed? This is a retrospective comparison with the Xiao Xiang, not evidence that the historical participants made decisions by consulting this line.</w:t>
      </w:r>
    </w:p>
    <w:p w14:paraId="058E668E" w14:textId="77777777" w:rsidR="00951B02" w:rsidRDefault="00000000">
      <w:pPr>
        <w:rPr>
          <w:rFonts w:hint="eastAsia"/>
        </w:rPr>
      </w:pPr>
      <w:r>
        <w:t xml:space="preserve">Source trace  RTC2001 </w:t>
      </w:r>
      <w:r>
        <w:t>｜</w:t>
      </w:r>
      <w:r>
        <w:t xml:space="preserve"> RTC</w:t>
      </w:r>
      <w:r>
        <w:t>、</w:t>
      </w:r>
      <w:r>
        <w:t>RTC3</w:t>
      </w:r>
    </w:p>
    <w:p w14:paraId="430113ED" w14:textId="77777777" w:rsidR="00951B02" w:rsidRDefault="00000000">
      <w:pPr>
        <w:rPr>
          <w:rFonts w:hint="eastAsia"/>
        </w:rPr>
      </w:pPr>
      <w:r>
        <w:t>Production metadata  story_words=327; social_words=186; publication_status=editorial_review</w:t>
      </w:r>
    </w:p>
    <w:p w14:paraId="1B6649BC" w14:textId="77777777" w:rsidR="00951B02" w:rsidRDefault="00000000">
      <w:pPr>
        <w:rPr>
          <w:rFonts w:hint="eastAsia"/>
        </w:rPr>
      </w:pPr>
      <w:r>
        <w:t>—</w:t>
      </w:r>
    </w:p>
    <w:p w14:paraId="3E277495" w14:textId="77777777" w:rsidR="00951B02" w:rsidRDefault="00000000">
      <w:pPr>
        <w:pStyle w:val="21"/>
      </w:pPr>
      <w:r>
        <w:t xml:space="preserve">240 · </w:t>
      </w:r>
      <w:r>
        <w:t>上六</w:t>
      </w:r>
      <w:r>
        <w:t xml:space="preserve"> | Remove what undermines trust</w:t>
      </w:r>
    </w:p>
    <w:p w14:paraId="0AB05651" w14:textId="77777777" w:rsidR="00951B02" w:rsidRDefault="00000000">
      <w:pPr>
        <w:rPr>
          <w:rFonts w:hint="eastAsia"/>
        </w:rPr>
      </w:pPr>
      <w:r>
        <w:t>Record  XFIN-H40-L6  |  XIANG-L-40-07  |  Event RISHENG  |  B — Retrospective analogy</w:t>
      </w:r>
    </w:p>
    <w:p w14:paraId="29EC2144" w14:textId="77777777" w:rsidR="00951B02" w:rsidRDefault="00000000">
      <w:pPr>
        <w:rPr>
          <w:rFonts w:hint="eastAsia"/>
        </w:rPr>
      </w:pPr>
      <w:r>
        <w:rPr>
          <w:rFonts w:eastAsia="Noto Sans CJK TC"/>
        </w:rPr>
        <w:t xml:space="preserve">Xiao Xiang | Original Chinese  </w:t>
      </w:r>
      <w:r>
        <w:rPr>
          <w:rFonts w:eastAsia="Noto Sans CJK TC"/>
        </w:rPr>
        <w:t>公用射隼，以解悖也。</w:t>
      </w:r>
    </w:p>
    <w:p w14:paraId="62C4FE40" w14:textId="77777777" w:rsidR="00951B02" w:rsidRDefault="00000000">
      <w:pPr>
        <w:rPr>
          <w:rFonts w:hint="eastAsia"/>
        </w:rPr>
      </w:pPr>
      <w:r>
        <w:t>Xiao Xiang | English translation  The noble shoots the falcon to remove disorder and obstruction.</w:t>
      </w:r>
    </w:p>
    <w:p w14:paraId="3A5AC134" w14:textId="77777777" w:rsidR="00951B02" w:rsidRDefault="00000000">
      <w:pPr>
        <w:pStyle w:val="21"/>
      </w:pPr>
      <w:r>
        <w:t>Historical event | Short narrative</w:t>
      </w:r>
    </w:p>
    <w:p w14:paraId="46B2CD91"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5485202C"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1230126D"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593F9C4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85BA1AA" w14:textId="77777777" w:rsidR="00951B02" w:rsidRDefault="00000000">
      <w:pPr>
        <w:pStyle w:val="21"/>
      </w:pPr>
      <w:r>
        <w:t>Interpretive analogy | Social post</w:t>
      </w:r>
    </w:p>
    <w:p w14:paraId="6E55EE57" w14:textId="77777777" w:rsidR="00951B02" w:rsidRDefault="00000000">
      <w:pPr>
        <w:rPr>
          <w:rFonts w:hint="eastAsia"/>
        </w:rPr>
      </w:pPr>
      <w:r>
        <w:t>Rishengchang's remittance system depended on verification of bills and matching records across branches. Preventing false or mistaken payment was essential to the service. Removing a source of distrust means checking procedures and responsibilities, not simply demanding that customers believe the institution.</w:t>
      </w:r>
    </w:p>
    <w:p w14:paraId="71A57BE9"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748F80AB" w14:textId="77777777" w:rsidR="00951B02" w:rsidRDefault="00000000">
      <w:pPr>
        <w:rPr>
          <w:rFonts w:hint="eastAsia"/>
        </w:rPr>
      </w:pPr>
      <w:r>
        <w:t>Which checks made a bill acceptable for payment at a distant branch? This is a retrospective comparison with the Xiao Xiang, not evidence that the historical participants made decisions by consulting this line.</w:t>
      </w:r>
    </w:p>
    <w:p w14:paraId="40481708" w14:textId="77777777" w:rsidR="00951B02" w:rsidRDefault="00000000">
      <w:pPr>
        <w:rPr>
          <w:rFonts w:hint="eastAsia"/>
        </w:rPr>
      </w:pPr>
      <w:r>
        <w:t xml:space="preserve">Source trace  RISHENG </w:t>
      </w:r>
      <w:r>
        <w:t>｜</w:t>
      </w:r>
      <w:r>
        <w:t xml:space="preserve"> PIAO</w:t>
      </w:r>
    </w:p>
    <w:p w14:paraId="28A871F0" w14:textId="77777777" w:rsidR="00951B02" w:rsidRDefault="00000000">
      <w:pPr>
        <w:rPr>
          <w:rFonts w:hint="eastAsia"/>
        </w:rPr>
      </w:pPr>
      <w:r>
        <w:t>Production metadata  story_words=308; social_words=182; publication_status=editorial_review</w:t>
      </w:r>
    </w:p>
    <w:p w14:paraId="6127CA78" w14:textId="77777777" w:rsidR="00951B02" w:rsidRDefault="00000000">
      <w:pPr>
        <w:rPr>
          <w:rFonts w:hint="eastAsia"/>
        </w:rPr>
      </w:pPr>
      <w:r>
        <w:t>—</w:t>
      </w:r>
    </w:p>
    <w:p w14:paraId="4E8F45F8" w14:textId="77777777" w:rsidR="00951B02" w:rsidRDefault="00000000">
      <w:pPr>
        <w:pStyle w:val="1"/>
        <w:pageBreakBefore/>
      </w:pPr>
      <w:r>
        <w:t xml:space="preserve">Hexagram 41 | </w:t>
      </w:r>
      <w:r>
        <w:t>損</w:t>
      </w:r>
      <w:r>
        <w:t xml:space="preserve"> / Decrease</w:t>
      </w:r>
    </w:p>
    <w:p w14:paraId="697C15E8" w14:textId="77777777" w:rsidR="00951B02" w:rsidRDefault="00000000">
      <w:pPr>
        <w:pStyle w:val="21"/>
      </w:pPr>
      <w:r>
        <w:t xml:space="preserve">241 · </w:t>
      </w:r>
      <w:r>
        <w:t>初九</w:t>
      </w:r>
      <w:r>
        <w:t xml:space="preserve"> | Redirect resources toward actual needs</w:t>
      </w:r>
    </w:p>
    <w:p w14:paraId="586144D0" w14:textId="77777777" w:rsidR="00951B02" w:rsidRDefault="00000000">
      <w:pPr>
        <w:rPr>
          <w:rFonts w:hint="eastAsia"/>
        </w:rPr>
      </w:pPr>
      <w:r>
        <w:t>Record  XFIN-H41-L1  |  XIANG-L-41-02  |  Event FANYI  |  B — Retrospective analogy</w:t>
      </w:r>
    </w:p>
    <w:p w14:paraId="2699D01B" w14:textId="77777777" w:rsidR="00951B02" w:rsidRDefault="00000000">
      <w:pPr>
        <w:rPr>
          <w:rFonts w:hint="eastAsia"/>
        </w:rPr>
      </w:pPr>
      <w:r>
        <w:rPr>
          <w:rFonts w:eastAsia="Noto Sans CJK TC"/>
        </w:rPr>
        <w:t xml:space="preserve">Xiao Xiang | Original Chinese  </w:t>
      </w:r>
      <w:r>
        <w:rPr>
          <w:rFonts w:eastAsia="Noto Sans CJK TC"/>
        </w:rPr>
        <w:t>已事遄往，尚合志也。</w:t>
      </w:r>
    </w:p>
    <w:p w14:paraId="75D16EE7" w14:textId="77777777" w:rsidR="00951B02" w:rsidRDefault="00000000">
      <w:pPr>
        <w:rPr>
          <w:rFonts w:hint="eastAsia"/>
        </w:rPr>
      </w:pPr>
      <w:r>
        <w:t>Xiao Xiang | English translation  Going swiftly after completing one's own work accords with a shared intention.</w:t>
      </w:r>
    </w:p>
    <w:p w14:paraId="7E987E9D" w14:textId="77777777" w:rsidR="00951B02" w:rsidRDefault="00000000">
      <w:pPr>
        <w:pStyle w:val="21"/>
      </w:pPr>
      <w:r>
        <w:t>Historical event | Short narrative</w:t>
      </w:r>
    </w:p>
    <w:p w14:paraId="3B3E400D"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5E2C05AB"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59E24DE2"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59D2ABF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21D27C3" w14:textId="77777777" w:rsidR="00951B02" w:rsidRDefault="00000000">
      <w:pPr>
        <w:pStyle w:val="21"/>
      </w:pPr>
      <w:r>
        <w:t>Interpretive analogy | Social post</w:t>
      </w:r>
    </w:p>
    <w:p w14:paraId="338B1A50"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w:t>
      </w:r>
    </w:p>
    <w:p w14:paraId="7A7D4AEC" w14:textId="77777777" w:rsidR="00951B02" w:rsidRDefault="00000000">
      <w:pPr>
        <w:rPr>
          <w:rFonts w:hint="eastAsia"/>
        </w:rPr>
      </w:pPr>
      <w:r>
        <w:t>Fan Zhongyan's charitable fields converted property income into recurring assistance. The point of acting promptly is not to exhaust the fund: managers must still preserve the land and explain how support reaches eligible relatives.</w:t>
      </w:r>
    </w:p>
    <w:p w14:paraId="33B04B1A" w14:textId="77777777" w:rsidR="00951B02" w:rsidRDefault="00000000">
      <w:pPr>
        <w:rPr>
          <w:rFonts w:hint="eastAsia"/>
        </w:rPr>
      </w:pPr>
      <w:r>
        <w:t>How was rent from the charitable fields delivered to eligible relatives? This is a retrospective comparison with the Xiao Xiang; it is not evidence that the historical participants used this line to decide what to do.</w:t>
      </w:r>
    </w:p>
    <w:p w14:paraId="0D3DF898" w14:textId="77777777" w:rsidR="00951B02" w:rsidRDefault="00000000">
      <w:pPr>
        <w:rPr>
          <w:rFonts w:hint="eastAsia"/>
        </w:rPr>
      </w:pPr>
      <w:r>
        <w:t xml:space="preserve">Source trace  FANYI </w:t>
      </w:r>
      <w:r>
        <w:t>｜</w:t>
      </w:r>
      <w:r>
        <w:t xml:space="preserve"> YI</w:t>
      </w:r>
    </w:p>
    <w:p w14:paraId="1D769206" w14:textId="77777777" w:rsidR="00951B02" w:rsidRDefault="00000000">
      <w:pPr>
        <w:rPr>
          <w:rFonts w:hint="eastAsia"/>
        </w:rPr>
      </w:pPr>
      <w:r>
        <w:t>Production metadata  story_words=314; social_words=177; publication_status=editorial_review</w:t>
      </w:r>
    </w:p>
    <w:p w14:paraId="68CCA97F" w14:textId="77777777" w:rsidR="00951B02" w:rsidRDefault="00000000">
      <w:pPr>
        <w:rPr>
          <w:rFonts w:hint="eastAsia"/>
        </w:rPr>
      </w:pPr>
      <w:r>
        <w:t>—</w:t>
      </w:r>
    </w:p>
    <w:p w14:paraId="0E8F6B9E" w14:textId="77777777" w:rsidR="00951B02" w:rsidRDefault="00000000">
      <w:pPr>
        <w:pStyle w:val="21"/>
      </w:pPr>
      <w:r>
        <w:t xml:space="preserve">242 · </w:t>
      </w:r>
      <w:r>
        <w:t>九二</w:t>
      </w:r>
      <w:r>
        <w:t xml:space="preserve"> | Help others without exhausting capacity</w:t>
      </w:r>
    </w:p>
    <w:p w14:paraId="2F205741" w14:textId="77777777" w:rsidR="00951B02" w:rsidRDefault="00000000">
      <w:pPr>
        <w:rPr>
          <w:rFonts w:hint="eastAsia"/>
        </w:rPr>
      </w:pPr>
      <w:r>
        <w:t>Record  XFIN-H41-L2  |  XIANG-L-41-03  |  Event RENFAMILY  |  B — Retrospective analogy</w:t>
      </w:r>
    </w:p>
    <w:p w14:paraId="06C01DB3" w14:textId="77777777" w:rsidR="00951B02" w:rsidRDefault="00000000">
      <w:pPr>
        <w:rPr>
          <w:rFonts w:hint="eastAsia"/>
        </w:rPr>
      </w:pPr>
      <w:r>
        <w:rPr>
          <w:rFonts w:eastAsia="Noto Sans CJK TC"/>
        </w:rPr>
        <w:t xml:space="preserve">Xiao Xiang | Original Chinese  </w:t>
      </w:r>
      <w:r>
        <w:rPr>
          <w:rFonts w:eastAsia="Noto Sans CJK TC"/>
        </w:rPr>
        <w:t>九二利貞，中以為志也。</w:t>
      </w:r>
    </w:p>
    <w:p w14:paraId="134021A4" w14:textId="77777777" w:rsidR="00951B02" w:rsidRDefault="00000000">
      <w:pPr>
        <w:rPr>
          <w:rFonts w:hint="eastAsia"/>
        </w:rPr>
      </w:pPr>
      <w:r>
        <w:t>Xiao Xiang | English translation  Nine in the second place benefits from steadfastness; the central position gives direction to the intention.</w:t>
      </w:r>
    </w:p>
    <w:p w14:paraId="1E573A3E" w14:textId="77777777" w:rsidR="00951B02" w:rsidRDefault="00000000">
      <w:pPr>
        <w:pStyle w:val="21"/>
      </w:pPr>
      <w:r>
        <w:t>Historical event | Short narrative</w:t>
      </w:r>
    </w:p>
    <w:p w14:paraId="13620FB4"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34012231"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2A897550"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76664AC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D500139" w14:textId="77777777" w:rsidR="00951B02" w:rsidRDefault="00000000">
      <w:pPr>
        <w:pStyle w:val="21"/>
      </w:pPr>
      <w:r>
        <w:t>Interpretive analogy | Social post</w:t>
      </w:r>
    </w:p>
    <w:p w14:paraId="114BB975"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21167780" w14:textId="77777777" w:rsidR="00951B02" w:rsidRDefault="00000000">
      <w:pPr>
        <w:rPr>
          <w:rFonts w:hint="eastAsia"/>
        </w:rPr>
      </w:pPr>
      <w:r>
        <w:t>The Ren family's continued farming and livestock work supported its household rules. Financial help and restraint should be assessed together; a family cannot treat accumulated wealth as an inexhaustible source of spending.</w:t>
      </w:r>
    </w:p>
    <w:p w14:paraId="75F3339A" w14:textId="77777777" w:rsidR="00951B02" w:rsidRDefault="00000000">
      <w:pPr>
        <w:rPr>
          <w:rFonts w:hint="eastAsia"/>
        </w:rPr>
      </w:pPr>
      <w:r>
        <w:t>Which household expenses could continue without eroding the productive assets? This is a retrospective comparison with the Xiao Xiang; it is not evidence that the historical participants used this line to decide what to do.</w:t>
      </w:r>
    </w:p>
    <w:p w14:paraId="0E0F8D70" w14:textId="77777777" w:rsidR="00951B02" w:rsidRDefault="00000000">
      <w:pPr>
        <w:rPr>
          <w:rFonts w:hint="eastAsia"/>
        </w:rPr>
      </w:pPr>
      <w:r>
        <w:t xml:space="preserve">Source trace  RENFAMILY </w:t>
      </w:r>
      <w:r>
        <w:t>｜</w:t>
      </w:r>
      <w:r>
        <w:t xml:space="preserve"> SJ129</w:t>
      </w:r>
    </w:p>
    <w:p w14:paraId="05B1CA26" w14:textId="77777777" w:rsidR="00951B02" w:rsidRDefault="00000000">
      <w:pPr>
        <w:rPr>
          <w:rFonts w:hint="eastAsia"/>
        </w:rPr>
      </w:pPr>
      <w:r>
        <w:t>Production metadata  story_words=321; social_words=184; publication_status=editorial_review</w:t>
      </w:r>
    </w:p>
    <w:p w14:paraId="10A4B9B9" w14:textId="77777777" w:rsidR="00951B02" w:rsidRDefault="00000000">
      <w:pPr>
        <w:rPr>
          <w:rFonts w:hint="eastAsia"/>
        </w:rPr>
      </w:pPr>
      <w:r>
        <w:t>—</w:t>
      </w:r>
    </w:p>
    <w:p w14:paraId="1A759E3D" w14:textId="77777777" w:rsidR="00951B02" w:rsidRDefault="00000000">
      <w:pPr>
        <w:pStyle w:val="21"/>
      </w:pPr>
      <w:r>
        <w:t xml:space="preserve">243 · </w:t>
      </w:r>
      <w:r>
        <w:t>六三</w:t>
      </w:r>
      <w:r>
        <w:t xml:space="preserve"> | Clarify roles in a larger partnership</w:t>
      </w:r>
    </w:p>
    <w:p w14:paraId="2D444E32" w14:textId="77777777" w:rsidR="00951B02" w:rsidRDefault="00000000">
      <w:pPr>
        <w:rPr>
          <w:rFonts w:hint="eastAsia"/>
        </w:rPr>
      </w:pPr>
      <w:r>
        <w:t>Record  XFIN-H41-L3  |  XIANG-L-41-04  |  Event WTO2001  |  B — Retrospective analogy</w:t>
      </w:r>
    </w:p>
    <w:p w14:paraId="3078AB4F" w14:textId="77777777" w:rsidR="00951B02" w:rsidRDefault="00000000">
      <w:pPr>
        <w:rPr>
          <w:rFonts w:hint="eastAsia"/>
        </w:rPr>
      </w:pPr>
      <w:r>
        <w:rPr>
          <w:rFonts w:eastAsia="Noto Sans CJK TC"/>
        </w:rPr>
        <w:t xml:space="preserve">Xiao Xiang | Original Chinese  </w:t>
      </w:r>
      <w:r>
        <w:rPr>
          <w:rFonts w:eastAsia="Noto Sans CJK TC"/>
        </w:rPr>
        <w:t>一人行，三則疑也。</w:t>
      </w:r>
    </w:p>
    <w:p w14:paraId="2050B2B1" w14:textId="77777777" w:rsidR="00951B02" w:rsidRDefault="00000000">
      <w:pPr>
        <w:rPr>
          <w:rFonts w:hint="eastAsia"/>
        </w:rPr>
      </w:pPr>
      <w:r>
        <w:t>Xiao Xiang | English translation  One person travels alone; three together may give rise to doubt.</w:t>
      </w:r>
    </w:p>
    <w:p w14:paraId="52E40498" w14:textId="77777777" w:rsidR="00951B02" w:rsidRDefault="00000000">
      <w:pPr>
        <w:pStyle w:val="21"/>
      </w:pPr>
      <w:r>
        <w:t>Historical event | Short narrative</w:t>
      </w:r>
    </w:p>
    <w:p w14:paraId="10912253"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2ADE7B3B"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342A5F4D" w14:textId="77777777" w:rsidR="00951B02" w:rsidRDefault="00000000">
      <w:pPr>
        <w:rPr>
          <w:rFonts w:hint="eastAsia"/>
        </w:rPr>
      </w:pPr>
      <w:r>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5896D0C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CD47142" w14:textId="77777777" w:rsidR="00951B02" w:rsidRDefault="00000000">
      <w:pPr>
        <w:pStyle w:val="21"/>
      </w:pPr>
      <w:r>
        <w:t>Interpretive analogy | Social post</w:t>
      </w:r>
    </w:p>
    <w:p w14:paraId="6D09BA54"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 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293E220D" w14:textId="77777777" w:rsidR="00951B02" w:rsidRDefault="00000000">
      <w:pPr>
        <w:rPr>
          <w:rFonts w:hint="eastAsia"/>
        </w:rPr>
      </w:pPr>
      <w:r>
        <w:t>China's WTO membership brought multiple parties under negotiated obligations. More partners mean more coordination, not automatic agreement. Which public bodies and businesses actually had to carry out the commitments after accession?</w:t>
      </w:r>
    </w:p>
    <w:p w14:paraId="4FAD182D" w14:textId="77777777" w:rsidR="00951B02" w:rsidRDefault="00000000">
      <w:pPr>
        <w:rPr>
          <w:rFonts w:hint="eastAsia"/>
        </w:rPr>
      </w:pPr>
      <w:r>
        <w:t>Who was responsible for fulfilling each negotiated trade commitment? This is a retrospective comparison with the Xiao Xiang; it is not evidence that the historical participants used this line to decide what to do.</w:t>
      </w:r>
    </w:p>
    <w:p w14:paraId="3E854CD1" w14:textId="77777777" w:rsidR="00951B02" w:rsidRDefault="00000000">
      <w:pPr>
        <w:rPr>
          <w:rFonts w:hint="eastAsia"/>
        </w:rPr>
      </w:pPr>
      <w:r>
        <w:t xml:space="preserve">Source trace  WTO2001 </w:t>
      </w:r>
      <w:r>
        <w:t>｜</w:t>
      </w:r>
      <w:r>
        <w:t xml:space="preserve"> WTO</w:t>
      </w:r>
      <w:r>
        <w:t>、</w:t>
      </w:r>
      <w:r>
        <w:t>WTO2</w:t>
      </w:r>
    </w:p>
    <w:p w14:paraId="1AE0B8EE" w14:textId="77777777" w:rsidR="00951B02" w:rsidRDefault="00000000">
      <w:pPr>
        <w:rPr>
          <w:rFonts w:hint="eastAsia"/>
        </w:rPr>
      </w:pPr>
      <w:r>
        <w:t>Production metadata  story_words=306; social_words=184; publication_status=editorial_review</w:t>
      </w:r>
    </w:p>
    <w:p w14:paraId="3A23557B" w14:textId="77777777" w:rsidR="00951B02" w:rsidRDefault="00000000">
      <w:pPr>
        <w:rPr>
          <w:rFonts w:hint="eastAsia"/>
        </w:rPr>
      </w:pPr>
      <w:r>
        <w:t>—</w:t>
      </w:r>
    </w:p>
    <w:p w14:paraId="78933369" w14:textId="77777777" w:rsidR="00951B02" w:rsidRDefault="00000000">
      <w:pPr>
        <w:pStyle w:val="21"/>
      </w:pPr>
      <w:r>
        <w:t xml:space="preserve">244 · </w:t>
      </w:r>
      <w:r>
        <w:t>六四</w:t>
      </w:r>
      <w:r>
        <w:t xml:space="preserve"> | Remove a failing system's underlying problem</w:t>
      </w:r>
    </w:p>
    <w:p w14:paraId="42283A48" w14:textId="77777777" w:rsidR="00951B02" w:rsidRDefault="00000000">
      <w:pPr>
        <w:rPr>
          <w:rFonts w:hint="eastAsia"/>
        </w:rPr>
      </w:pPr>
      <w:r>
        <w:t>Record  XFIN-H41-L4  |  XIANG-L-41-05  |  Event RTC2001  |  B — Retrospective analogy</w:t>
      </w:r>
    </w:p>
    <w:p w14:paraId="1C50AECE" w14:textId="77777777" w:rsidR="00951B02" w:rsidRDefault="00000000">
      <w:pPr>
        <w:rPr>
          <w:rFonts w:hint="eastAsia"/>
        </w:rPr>
      </w:pPr>
      <w:r>
        <w:rPr>
          <w:rFonts w:eastAsia="Noto Sans CJK TC"/>
        </w:rPr>
        <w:t xml:space="preserve">Xiao Xiang | Original Chinese  </w:t>
      </w:r>
      <w:r>
        <w:rPr>
          <w:rFonts w:eastAsia="Noto Sans CJK TC"/>
        </w:rPr>
        <w:t>損其疾，亦可喜也。</w:t>
      </w:r>
    </w:p>
    <w:p w14:paraId="5E4ED5B9" w14:textId="77777777" w:rsidR="00951B02" w:rsidRDefault="00000000">
      <w:pPr>
        <w:rPr>
          <w:rFonts w:hint="eastAsia"/>
        </w:rPr>
      </w:pPr>
      <w:r>
        <w:t>Xiao Xiang | English translation  Reducing an ailment is itself a reason for joy.</w:t>
      </w:r>
    </w:p>
    <w:p w14:paraId="1169FF97" w14:textId="77777777" w:rsidR="00951B02" w:rsidRDefault="00000000">
      <w:pPr>
        <w:pStyle w:val="21"/>
      </w:pPr>
      <w:r>
        <w:t>Historical event | Short narrative</w:t>
      </w:r>
    </w:p>
    <w:p w14:paraId="2A7EEE1E"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6281B975"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25B49F10"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1D46EF5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557F3B5" w14:textId="77777777" w:rsidR="00951B02" w:rsidRDefault="00000000">
      <w:pPr>
        <w:pStyle w:val="21"/>
      </w:pPr>
      <w:r>
        <w:t>Interpretive analogy | Social post</w:t>
      </w:r>
    </w:p>
    <w:p w14:paraId="5A2D3534"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135EEC8D" w14:textId="77777777" w:rsidR="00951B02" w:rsidRDefault="00000000">
      <w:pPr>
        <w:rPr>
          <w:rFonts w:hint="eastAsia"/>
        </w:rPr>
      </w:pPr>
      <w:r>
        <w:t>Taiwan's financial restructuring fund dealt with institutions that could no longer operate normally. Reducing a failing institution's problems may matter more than maintaining its former size or reputation.</w:t>
      </w:r>
    </w:p>
    <w:p w14:paraId="3BA59CD6" w14:textId="77777777" w:rsidR="00951B02" w:rsidRDefault="00000000">
      <w:pPr>
        <w:rPr>
          <w:rFonts w:hint="eastAsia"/>
        </w:rPr>
      </w:pPr>
      <w:r>
        <w:t>Who assumed deposits and payment services when an institution exited? This is a retrospective comparison with the Xiao Xiang; it is not evidence that the historical participants used this line to decide what to do.</w:t>
      </w:r>
    </w:p>
    <w:p w14:paraId="5B7E9FBF" w14:textId="77777777" w:rsidR="00951B02" w:rsidRDefault="00000000">
      <w:pPr>
        <w:rPr>
          <w:rFonts w:hint="eastAsia"/>
        </w:rPr>
      </w:pPr>
      <w:r>
        <w:t xml:space="preserve">Source trace  RTC2001 </w:t>
      </w:r>
      <w:r>
        <w:t>｜</w:t>
      </w:r>
      <w:r>
        <w:t xml:space="preserve"> RTC</w:t>
      </w:r>
      <w:r>
        <w:t>、</w:t>
      </w:r>
      <w:r>
        <w:t>RTC3</w:t>
      </w:r>
    </w:p>
    <w:p w14:paraId="23C352B5" w14:textId="77777777" w:rsidR="00951B02" w:rsidRDefault="00000000">
      <w:pPr>
        <w:rPr>
          <w:rFonts w:hint="eastAsia"/>
        </w:rPr>
      </w:pPr>
      <w:r>
        <w:t>Production metadata  story_words=327; social_words=176; publication_status=editorial_review</w:t>
      </w:r>
    </w:p>
    <w:p w14:paraId="1748A7F2" w14:textId="77777777" w:rsidR="00951B02" w:rsidRDefault="00000000">
      <w:pPr>
        <w:rPr>
          <w:rFonts w:hint="eastAsia"/>
        </w:rPr>
      </w:pPr>
      <w:r>
        <w:t>—</w:t>
      </w:r>
    </w:p>
    <w:p w14:paraId="595FBF9C" w14:textId="77777777" w:rsidR="00951B02" w:rsidRDefault="00000000">
      <w:pPr>
        <w:pStyle w:val="21"/>
      </w:pPr>
      <w:r>
        <w:t xml:space="preserve">245 · </w:t>
      </w:r>
      <w:r>
        <w:t>六五</w:t>
      </w:r>
      <w:r>
        <w:t xml:space="preserve"> | Make support reach those with less power</w:t>
      </w:r>
    </w:p>
    <w:p w14:paraId="4946B590" w14:textId="77777777" w:rsidR="00951B02" w:rsidRDefault="00000000">
      <w:pPr>
        <w:rPr>
          <w:rFonts w:hint="eastAsia"/>
        </w:rPr>
      </w:pPr>
      <w:r>
        <w:t>Record  XFIN-H41-L5  |  XIANG-L-41-06  |  Event RENT375  |  B — Retrospective analogy</w:t>
      </w:r>
    </w:p>
    <w:p w14:paraId="38B032C0" w14:textId="77777777" w:rsidR="00951B02" w:rsidRDefault="00000000">
      <w:pPr>
        <w:rPr>
          <w:rFonts w:hint="eastAsia"/>
        </w:rPr>
      </w:pPr>
      <w:r>
        <w:rPr>
          <w:rFonts w:eastAsia="Noto Sans CJK TC"/>
        </w:rPr>
        <w:t xml:space="preserve">Xiao Xiang | Original Chinese  </w:t>
      </w:r>
      <w:r>
        <w:rPr>
          <w:rFonts w:eastAsia="Noto Sans CJK TC"/>
        </w:rPr>
        <w:t>六五元吉，自上佑也。</w:t>
      </w:r>
    </w:p>
    <w:p w14:paraId="5A97B6A2" w14:textId="77777777" w:rsidR="00951B02" w:rsidRDefault="00000000">
      <w:pPr>
        <w:rPr>
          <w:rFonts w:hint="eastAsia"/>
        </w:rPr>
      </w:pPr>
      <w:r>
        <w:t>Xiao Xiang | English translation  Great good fortune for the fifth six comes through support from above.</w:t>
      </w:r>
    </w:p>
    <w:p w14:paraId="09463840" w14:textId="77777777" w:rsidR="00951B02" w:rsidRDefault="00000000">
      <w:pPr>
        <w:pStyle w:val="21"/>
      </w:pPr>
      <w:r>
        <w:t>Historical event | Short narrative</w:t>
      </w:r>
    </w:p>
    <w:p w14:paraId="65E8A918" w14:textId="77777777" w:rsidR="00951B02" w:rsidRDefault="00000000">
      <w:pPr>
        <w:rPr>
          <w:rFonts w:hint="eastAsia"/>
        </w:rPr>
      </w:pPr>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w:t>
      </w:r>
    </w:p>
    <w:p w14:paraId="29ABE040" w14:textId="77777777" w:rsidR="00951B02" w:rsidRDefault="00000000">
      <w:pPr>
        <w:rPr>
          <w:rFonts w:hint="eastAsia"/>
        </w:rPr>
      </w:pPr>
      <w:r>
        <w:t>Beginning in 1949, the authorities introduced rent-reduction measures intended to lower the burden on tenant farmers and protect cultivation rights. The policy changed the framework under which landowners and tenants shared the outcome of farming. It was not merely a statement that tenant livelihoods should improve. Rental terms had to be reflected in actual leases and local administration. Changes in the rental share affected the income received by landlords and the portion retained by the people working the land.</w:t>
      </w:r>
    </w:p>
    <w:p w14:paraId="41C6CB9F" w14:textId="77777777" w:rsidR="00951B02" w:rsidRDefault="00000000">
      <w:pPr>
        <w:rPr>
          <w:rFonts w:hint="eastAsia"/>
        </w:rPr>
      </w:pPr>
      <w:r>
        <w:t>After the rule changed, both sides still had ongoing obligations. Farmers had to continue cultivating and landlords retained property interests that were not wholly resolved by lower rent. The supplied archival account identifies the reform’s purpose and implementation period, but it does not list the before-and-after income of every affected family. Nor does it establish that all disputes over landownership disappeared when rent was reduced. Those matters require separate records for particular districts and contracts.</w:t>
      </w:r>
    </w:p>
    <w:p w14:paraId="027E5A79" w14:textId="77777777" w:rsidR="00951B02" w:rsidRDefault="00000000">
      <w:pPr>
        <w:rPr>
          <w:rFonts w:hint="eastAsia"/>
        </w:rPr>
      </w:pPr>
      <w:r>
        <w:t>The event therefore proceeds from a pre-existing pattern of tenancy, through a legal change in rental distribution, into the practical renegotiation of rights and obligations. Its documented outcome is a change in rental arrangements and protections, not a uniform financial result for every household. Source trace: LAND, the account of the policy introduced in 1949.</w:t>
      </w:r>
    </w:p>
    <w:p w14:paraId="446180EA"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B9B6A3F" w14:textId="77777777" w:rsidR="00951B02" w:rsidRDefault="00000000">
      <w:pPr>
        <w:pStyle w:val="21"/>
      </w:pPr>
      <w:r>
        <w:t>Interpretive analogy | Social post</w:t>
      </w:r>
    </w:p>
    <w:p w14:paraId="4447F08B" w14:textId="77777777" w:rsidR="00951B02" w:rsidRDefault="00000000">
      <w:pPr>
        <w:rPr>
          <w:rFonts w:hint="eastAsia"/>
        </w:rPr>
      </w:pPr>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 Beginning in 1949, the authorities introduced rent-reduction measures intended to lower the burden on tenant farmers and protect cultivation rights. The policy changed the framework under which landowners and tenants shared the outcome of farming.</w:t>
      </w:r>
    </w:p>
    <w:p w14:paraId="16E3CF81" w14:textId="77777777" w:rsidR="00951B02" w:rsidRDefault="00000000">
      <w:pPr>
        <w:rPr>
          <w:rFonts w:hint="eastAsia"/>
        </w:rPr>
      </w:pPr>
      <w:r>
        <w:t>Taiwan's rent-reduction reform altered what tenant farmers paid and landlords received. Assistance must be evaluated by the actual contractual changes, rather than the stated intention alone.</w:t>
      </w:r>
    </w:p>
    <w:p w14:paraId="3C9C3485" w14:textId="77777777" w:rsidR="00951B02" w:rsidRDefault="00000000">
      <w:pPr>
        <w:rPr>
          <w:rFonts w:hint="eastAsia"/>
        </w:rPr>
      </w:pPr>
      <w:r>
        <w:t>How did the new rent terms affect tenants and landlords separately? This is a retrospective comparison with the Xiao Xiang; it is not evidence that the historical participants used this line to decide what to do.</w:t>
      </w:r>
    </w:p>
    <w:p w14:paraId="4F97B60C" w14:textId="77777777" w:rsidR="00951B02" w:rsidRDefault="00000000">
      <w:pPr>
        <w:rPr>
          <w:rFonts w:hint="eastAsia"/>
        </w:rPr>
      </w:pPr>
      <w:r>
        <w:t xml:space="preserve">Source trace  RENT375 </w:t>
      </w:r>
      <w:r>
        <w:t>｜</w:t>
      </w:r>
      <w:r>
        <w:t xml:space="preserve"> LAND</w:t>
      </w:r>
    </w:p>
    <w:p w14:paraId="0A2FBB23" w14:textId="77777777" w:rsidR="00951B02" w:rsidRDefault="00000000">
      <w:pPr>
        <w:rPr>
          <w:rFonts w:hint="eastAsia"/>
        </w:rPr>
      </w:pPr>
      <w:r>
        <w:t>Production metadata  story_words=352; social_words=167; publication_status=editorial_review</w:t>
      </w:r>
    </w:p>
    <w:p w14:paraId="642AD9D9" w14:textId="77777777" w:rsidR="00951B02" w:rsidRDefault="00000000">
      <w:pPr>
        <w:rPr>
          <w:rFonts w:hint="eastAsia"/>
        </w:rPr>
      </w:pPr>
      <w:r>
        <w:t>—</w:t>
      </w:r>
    </w:p>
    <w:p w14:paraId="5AF43325" w14:textId="77777777" w:rsidR="00951B02" w:rsidRDefault="00000000">
      <w:pPr>
        <w:pStyle w:val="21"/>
      </w:pPr>
      <w:r>
        <w:t xml:space="preserve">246 · </w:t>
      </w:r>
      <w:r>
        <w:t>上九</w:t>
      </w:r>
      <w:r>
        <w:t xml:space="preserve"> | Shared infrastructure creates shared gains</w:t>
      </w:r>
    </w:p>
    <w:p w14:paraId="655B000F" w14:textId="77777777" w:rsidR="00951B02" w:rsidRDefault="00000000">
      <w:pPr>
        <w:rPr>
          <w:rFonts w:hint="eastAsia"/>
        </w:rPr>
      </w:pPr>
      <w:r>
        <w:t>Record  XFIN-H41-L6  |  XIANG-L-41-07  |  Event DUJIANG  |  B — Retrospective analogy</w:t>
      </w:r>
    </w:p>
    <w:p w14:paraId="6F1E35AF" w14:textId="77777777" w:rsidR="00951B02" w:rsidRDefault="00000000">
      <w:pPr>
        <w:rPr>
          <w:rFonts w:hint="eastAsia"/>
        </w:rPr>
      </w:pPr>
      <w:r>
        <w:rPr>
          <w:rFonts w:eastAsia="Noto Sans CJK TC"/>
        </w:rPr>
        <w:t xml:space="preserve">Xiao Xiang | Original Chinese  </w:t>
      </w:r>
      <w:r>
        <w:rPr>
          <w:rFonts w:eastAsia="Noto Sans CJK TC"/>
        </w:rPr>
        <w:t>弗損益之，大得志也。</w:t>
      </w:r>
    </w:p>
    <w:p w14:paraId="74FE6C8A" w14:textId="77777777" w:rsidR="00951B02" w:rsidRDefault="00000000">
      <w:pPr>
        <w:rPr>
          <w:rFonts w:hint="eastAsia"/>
        </w:rPr>
      </w:pPr>
      <w:r>
        <w:t>Xiao Xiang | English translation  Giving increase without diminishing others allows the intention to be fully realized.</w:t>
      </w:r>
    </w:p>
    <w:p w14:paraId="5F96CE9C" w14:textId="77777777" w:rsidR="00951B02" w:rsidRDefault="00000000">
      <w:pPr>
        <w:pStyle w:val="21"/>
      </w:pPr>
      <w:r>
        <w:t>Historical event | Short narrative</w:t>
      </w:r>
    </w:p>
    <w:p w14:paraId="378126D7"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w:t>
      </w:r>
    </w:p>
    <w:p w14:paraId="70BBDCB8" w14:textId="77777777" w:rsidR="00951B02" w:rsidRDefault="00000000">
      <w:pPr>
        <w:rPr>
          <w:rFonts w:hint="eastAsia"/>
        </w:rPr>
      </w:pPr>
      <w:r>
        <w:t>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 Its components were not simply isolated structures: the distribution of water and removal of sediment were connected functions of the larger arrangement.</w:t>
      </w:r>
    </w:p>
    <w:p w14:paraId="720F7E25" w14:textId="77777777" w:rsidR="00951B02" w:rsidRDefault="00000000">
      <w:pPr>
        <w:rPr>
          <w:rFonts w:hint="eastAsia"/>
        </w:rPr>
      </w:pPr>
      <w:r>
        <w:t>Once the works began supplying water, their history did not end. Channels needed clearing, repairs, and management of their distribution functions. Farming communities could plan cultivation around the water available, while those maintaining the system had to respond to changing conditions and wear. Heritage descriptions document the engineering functions and the system's long period of use, but do not supply annual harvests for every household. The identifiable sequence is an agricultural need for managed water, the construction of a coordinated hydraulic system, and continued maintenance over many generations. Not every agricultural achievement of the surrounding region can be attributed to the works alone. Their practical significance is inseparable from the subsequent labor of keeping the system operating.</w:t>
      </w:r>
    </w:p>
    <w:p w14:paraId="576742A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F75128E" w14:textId="77777777" w:rsidR="00951B02" w:rsidRDefault="00000000">
      <w:pPr>
        <w:pStyle w:val="21"/>
      </w:pPr>
      <w:r>
        <w:t>Interpretive analogy | Social post</w:t>
      </w:r>
    </w:p>
    <w:p w14:paraId="39559E2A"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 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w:t>
      </w:r>
    </w:p>
    <w:p w14:paraId="24A17D2A" w14:textId="77777777" w:rsidR="00951B02" w:rsidRDefault="00000000">
      <w:pPr>
        <w:rPr>
          <w:rFonts w:hint="eastAsia"/>
        </w:rPr>
      </w:pPr>
      <w:r>
        <w:t>Dujiangyan supplied irrigation through a maintained water-management system. Its shared benefits depended on continuing repairs and sediment control, not simply on the completion of an initial engineering project.</w:t>
      </w:r>
    </w:p>
    <w:p w14:paraId="624B67CF" w14:textId="77777777" w:rsidR="00951B02" w:rsidRDefault="00000000">
      <w:pPr>
        <w:rPr>
          <w:rFonts w:hint="eastAsia"/>
        </w:rPr>
      </w:pPr>
      <w:r>
        <w:t>Who kept the channels clear after the irrigation works were built? This is a retrospective comparison with the Xiao Xiang; it is not evidence that the historical participants used this line to decide what to do.</w:t>
      </w:r>
    </w:p>
    <w:p w14:paraId="01DA48D8" w14:textId="77777777" w:rsidR="00951B02" w:rsidRDefault="00000000">
      <w:pPr>
        <w:rPr>
          <w:rFonts w:hint="eastAsia"/>
        </w:rPr>
      </w:pPr>
      <w:r>
        <w:t xml:space="preserve">Source trace  DUJIANG </w:t>
      </w:r>
      <w:r>
        <w:t>｜</w:t>
      </w:r>
      <w:r>
        <w:t xml:space="preserve"> DU</w:t>
      </w:r>
    </w:p>
    <w:p w14:paraId="2E293560" w14:textId="77777777" w:rsidR="00951B02" w:rsidRDefault="00000000">
      <w:pPr>
        <w:rPr>
          <w:rFonts w:hint="eastAsia"/>
        </w:rPr>
      </w:pPr>
      <w:r>
        <w:t>Production metadata  story_words=304; social_words=168; publication_status=editorial_review</w:t>
      </w:r>
    </w:p>
    <w:p w14:paraId="7DF17279" w14:textId="77777777" w:rsidR="00951B02" w:rsidRDefault="00000000">
      <w:pPr>
        <w:rPr>
          <w:rFonts w:hint="eastAsia"/>
        </w:rPr>
      </w:pPr>
      <w:r>
        <w:t>—</w:t>
      </w:r>
    </w:p>
    <w:p w14:paraId="32C1918E" w14:textId="77777777" w:rsidR="00951B02" w:rsidRDefault="00000000">
      <w:pPr>
        <w:pStyle w:val="1"/>
        <w:pageBreakBefore/>
      </w:pPr>
      <w:r>
        <w:t xml:space="preserve">Hexagram 42 | </w:t>
      </w:r>
      <w:r>
        <w:t>益</w:t>
      </w:r>
      <w:r>
        <w:t xml:space="preserve"> / Increase</w:t>
      </w:r>
    </w:p>
    <w:p w14:paraId="46F9C954" w14:textId="77777777" w:rsidR="00951B02" w:rsidRDefault="00000000">
      <w:pPr>
        <w:pStyle w:val="21"/>
      </w:pPr>
      <w:r>
        <w:t xml:space="preserve">247 · </w:t>
      </w:r>
      <w:r>
        <w:t>初九</w:t>
      </w:r>
      <w:r>
        <w:t xml:space="preserve"> | Give the base practical support</w:t>
      </w:r>
    </w:p>
    <w:p w14:paraId="77AD8610" w14:textId="77777777" w:rsidR="00951B02" w:rsidRDefault="00000000">
      <w:pPr>
        <w:rPr>
          <w:rFonts w:hint="eastAsia"/>
        </w:rPr>
      </w:pPr>
      <w:r>
        <w:t>Record  XFIN-H42-L1  |  XIANG-L-42-02  |  Event PARK80  |  B — Retrospective analogy</w:t>
      </w:r>
    </w:p>
    <w:p w14:paraId="56FCF8E4" w14:textId="77777777" w:rsidR="00951B02" w:rsidRDefault="00000000">
      <w:pPr>
        <w:rPr>
          <w:rFonts w:hint="eastAsia"/>
        </w:rPr>
      </w:pPr>
      <w:r>
        <w:rPr>
          <w:rFonts w:eastAsia="Noto Sans CJK TC"/>
        </w:rPr>
        <w:t xml:space="preserve">Xiao Xiang | Original Chinese  </w:t>
      </w:r>
      <w:r>
        <w:rPr>
          <w:rFonts w:eastAsia="Noto Sans CJK TC"/>
        </w:rPr>
        <w:t>元吉无咎，下不厚事也。</w:t>
      </w:r>
    </w:p>
    <w:p w14:paraId="41E51E04" w14:textId="77777777" w:rsidR="00951B02" w:rsidRDefault="00000000">
      <w:pPr>
        <w:rPr>
          <w:rFonts w:hint="eastAsia"/>
        </w:rPr>
      </w:pPr>
      <w:r>
        <w:t>Xiao Xiang | English translation  Great good fortune without blame means that those below should not be burdened with excessive tasks.</w:t>
      </w:r>
    </w:p>
    <w:p w14:paraId="0DBD5B78" w14:textId="77777777" w:rsidR="00951B02" w:rsidRDefault="00000000">
      <w:pPr>
        <w:pStyle w:val="21"/>
      </w:pPr>
      <w:r>
        <w:t>Historical event | Short narrative</w:t>
      </w:r>
    </w:p>
    <w:p w14:paraId="346AC02B"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7E5B0696"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0518A7F3"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1DEFC7B5"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12CD2799"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374DEF0" w14:textId="77777777" w:rsidR="00951B02" w:rsidRDefault="00000000">
      <w:pPr>
        <w:pStyle w:val="21"/>
      </w:pPr>
      <w:r>
        <w:t>Interpretive analogy | Social post</w:t>
      </w:r>
    </w:p>
    <w:p w14:paraId="15998C89"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 The park opened in 1980. After the opening, companies still needed to move into facilities, recruit personnel, obtain equipment, and develop products.</w:t>
      </w:r>
    </w:p>
    <w:p w14:paraId="3EB11419" w14:textId="77777777" w:rsidR="00951B02" w:rsidRDefault="00000000">
      <w:pPr>
        <w:rPr>
          <w:rFonts w:hint="eastAsia"/>
        </w:rPr>
      </w:pPr>
      <w:r>
        <w:t>The Hsinchu Science Park offered a setting for research and industry. Public support becomes useful when enterprises can actually employ people, produce goods and collaborate with neighboring institutions.</w:t>
      </w:r>
    </w:p>
    <w:p w14:paraId="2A5CE2FE" w14:textId="77777777" w:rsidR="00951B02" w:rsidRDefault="00000000">
      <w:pPr>
        <w:rPr>
          <w:rFonts w:hint="eastAsia"/>
        </w:rPr>
      </w:pPr>
      <w:r>
        <w:t>How did the park's institutions support firms after opening? This is a retrospective comparison with the Xiao Xiang; it is not evidence that the historical participants used this line to decide what to do.</w:t>
      </w:r>
    </w:p>
    <w:p w14:paraId="487CF0EE" w14:textId="77777777" w:rsidR="00951B02" w:rsidRDefault="00000000">
      <w:pPr>
        <w:rPr>
          <w:rFonts w:hint="eastAsia"/>
        </w:rPr>
      </w:pPr>
      <w:r>
        <w:t xml:space="preserve">Source trace  PARK80 </w:t>
      </w:r>
      <w:r>
        <w:t>｜</w:t>
      </w:r>
      <w:r>
        <w:t xml:space="preserve"> PARK</w:t>
      </w:r>
    </w:p>
    <w:p w14:paraId="7C33BF50" w14:textId="77777777" w:rsidR="00951B02" w:rsidRDefault="00000000">
      <w:pPr>
        <w:rPr>
          <w:rFonts w:hint="eastAsia"/>
        </w:rPr>
      </w:pPr>
      <w:r>
        <w:t>Production metadata  story_words=330; social_words=176; publication_status=editorial_review</w:t>
      </w:r>
    </w:p>
    <w:p w14:paraId="683F4CA2" w14:textId="77777777" w:rsidR="00951B02" w:rsidRDefault="00000000">
      <w:pPr>
        <w:rPr>
          <w:rFonts w:hint="eastAsia"/>
        </w:rPr>
      </w:pPr>
      <w:r>
        <w:t>—</w:t>
      </w:r>
    </w:p>
    <w:p w14:paraId="5F6BC455" w14:textId="77777777" w:rsidR="00951B02" w:rsidRDefault="00000000">
      <w:pPr>
        <w:pStyle w:val="21"/>
      </w:pPr>
      <w:r>
        <w:t xml:space="preserve">248 · </w:t>
      </w:r>
      <w:r>
        <w:t>六二</w:t>
      </w:r>
      <w:r>
        <w:t xml:space="preserve"> | Learn from outside expertise</w:t>
      </w:r>
    </w:p>
    <w:p w14:paraId="4457D6C8" w14:textId="77777777" w:rsidR="00951B02" w:rsidRDefault="00000000">
      <w:pPr>
        <w:rPr>
          <w:rFonts w:hint="eastAsia"/>
        </w:rPr>
      </w:pPr>
      <w:r>
        <w:t>Record  XFIN-H42-L2  |  XIANG-L-42-03  |  Event RCA76  |  B — Retrospective analogy</w:t>
      </w:r>
    </w:p>
    <w:p w14:paraId="78D791B1" w14:textId="77777777" w:rsidR="00951B02" w:rsidRDefault="00000000">
      <w:pPr>
        <w:rPr>
          <w:rFonts w:hint="eastAsia"/>
        </w:rPr>
      </w:pPr>
      <w:r>
        <w:rPr>
          <w:rFonts w:eastAsia="Noto Sans CJK TC"/>
        </w:rPr>
        <w:t xml:space="preserve">Xiao Xiang | Original Chinese  </w:t>
      </w:r>
      <w:r>
        <w:rPr>
          <w:rFonts w:eastAsia="Noto Sans CJK TC"/>
        </w:rPr>
        <w:t>或益之，自外來也。</w:t>
      </w:r>
    </w:p>
    <w:p w14:paraId="00FD27BE" w14:textId="77777777" w:rsidR="00951B02" w:rsidRDefault="00000000">
      <w:pPr>
        <w:rPr>
          <w:rFonts w:hint="eastAsia"/>
        </w:rPr>
      </w:pPr>
      <w:r>
        <w:t>Xiao Xiang | English translation  An increase comes from outside.</w:t>
      </w:r>
    </w:p>
    <w:p w14:paraId="0AEA61FE" w14:textId="77777777" w:rsidR="00951B02" w:rsidRDefault="00000000">
      <w:pPr>
        <w:pStyle w:val="21"/>
      </w:pPr>
      <w:r>
        <w:t>Historical event | Short narrative</w:t>
      </w:r>
    </w:p>
    <w:p w14:paraId="5CBE0911"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016EB493"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0F1209AD"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4209F40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2E2E4FB" w14:textId="77777777" w:rsidR="00951B02" w:rsidRDefault="00000000">
      <w:pPr>
        <w:pStyle w:val="21"/>
      </w:pPr>
      <w:r>
        <w:t>Interpretive analogy | Social post</w:t>
      </w:r>
    </w:p>
    <w:p w14:paraId="257730BA"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w:t>
      </w:r>
    </w:p>
    <w:p w14:paraId="6895043E" w14:textId="77777777" w:rsidR="00951B02" w:rsidRDefault="00000000">
      <w:pPr>
        <w:rPr>
          <w:rFonts w:hint="eastAsia"/>
        </w:rPr>
      </w:pPr>
      <w:r>
        <w:t>ITRI's RCA agreement gave Taiwan's engineers access to outside manufacturing expertise. The training mattered only as it was subsequently applied and tested in local production conditions.</w:t>
      </w:r>
    </w:p>
    <w:p w14:paraId="37D0B2F6" w14:textId="77777777" w:rsidR="00951B02" w:rsidRDefault="00000000">
      <w:pPr>
        <w:rPr>
          <w:rFonts w:hint="eastAsia"/>
        </w:rPr>
      </w:pPr>
      <w:r>
        <w:t>Which local manufacturing step first tested the engineers' training? This is a retrospective comparison with the Xiao Xiang; it is not evidence that the historical participants used this line to decide what to do.</w:t>
      </w:r>
    </w:p>
    <w:p w14:paraId="5C6E6B8B" w14:textId="77777777" w:rsidR="00951B02" w:rsidRDefault="00000000">
      <w:pPr>
        <w:rPr>
          <w:rFonts w:hint="eastAsia"/>
        </w:rPr>
      </w:pPr>
      <w:r>
        <w:t xml:space="preserve">Source trace  RCA76 </w:t>
      </w:r>
      <w:r>
        <w:t>｜</w:t>
      </w:r>
      <w:r>
        <w:t xml:space="preserve"> RCA</w:t>
      </w:r>
      <w:r>
        <w:t>、</w:t>
      </w:r>
      <w:r>
        <w:t>ITRI</w:t>
      </w:r>
    </w:p>
    <w:p w14:paraId="1320AE15" w14:textId="77777777" w:rsidR="00951B02" w:rsidRDefault="00000000">
      <w:pPr>
        <w:rPr>
          <w:rFonts w:hint="eastAsia"/>
        </w:rPr>
      </w:pPr>
      <w:r>
        <w:t>Production metadata  story_words=312; social_words=180; publication_status=editorial_review</w:t>
      </w:r>
    </w:p>
    <w:p w14:paraId="67C31566" w14:textId="77777777" w:rsidR="00951B02" w:rsidRDefault="00000000">
      <w:pPr>
        <w:rPr>
          <w:rFonts w:hint="eastAsia"/>
        </w:rPr>
      </w:pPr>
      <w:r>
        <w:t>—</w:t>
      </w:r>
    </w:p>
    <w:p w14:paraId="4218C59E" w14:textId="77777777" w:rsidR="00951B02" w:rsidRDefault="00000000">
      <w:pPr>
        <w:pStyle w:val="21"/>
      </w:pPr>
      <w:r>
        <w:t xml:space="preserve">249 · </w:t>
      </w:r>
      <w:r>
        <w:t>六三</w:t>
      </w:r>
      <w:r>
        <w:t xml:space="preserve"> | Use emergency resources to repair harm</w:t>
      </w:r>
    </w:p>
    <w:p w14:paraId="4B6216E3" w14:textId="77777777" w:rsidR="00951B02" w:rsidRDefault="00000000">
      <w:pPr>
        <w:rPr>
          <w:rFonts w:hint="eastAsia"/>
        </w:rPr>
      </w:pPr>
      <w:r>
        <w:t>Record  XFIN-H42-L3  |  XIANG-L-42-04  |  Event RTC2001  |  B — Retrospective analogy</w:t>
      </w:r>
    </w:p>
    <w:p w14:paraId="0D14F02A" w14:textId="77777777" w:rsidR="00951B02" w:rsidRDefault="00000000">
      <w:pPr>
        <w:rPr>
          <w:rFonts w:hint="eastAsia"/>
        </w:rPr>
      </w:pPr>
      <w:r>
        <w:rPr>
          <w:rFonts w:eastAsia="Noto Sans CJK TC"/>
        </w:rPr>
        <w:t xml:space="preserve">Xiao Xiang | Original Chinese  </w:t>
      </w:r>
      <w:r>
        <w:rPr>
          <w:rFonts w:eastAsia="Noto Sans CJK TC"/>
        </w:rPr>
        <w:t>益用凶事，固有之也。</w:t>
      </w:r>
    </w:p>
    <w:p w14:paraId="774E2BBC" w14:textId="77777777" w:rsidR="00951B02" w:rsidRDefault="00000000">
      <w:pPr>
        <w:rPr>
          <w:rFonts w:hint="eastAsia"/>
        </w:rPr>
      </w:pPr>
      <w:r>
        <w:t>Xiao Xiang | English translation  Using an increase in a time of misfortune is something that the circumstances require.</w:t>
      </w:r>
    </w:p>
    <w:p w14:paraId="0CF0B925" w14:textId="77777777" w:rsidR="00951B02" w:rsidRDefault="00000000">
      <w:pPr>
        <w:pStyle w:val="21"/>
      </w:pPr>
      <w:r>
        <w:t>Historical event | Short narrative</w:t>
      </w:r>
    </w:p>
    <w:p w14:paraId="09FB7F03"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10443CE8"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24E14735"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7175753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21E012A" w14:textId="77777777" w:rsidR="00951B02" w:rsidRDefault="00000000">
      <w:pPr>
        <w:pStyle w:val="21"/>
      </w:pPr>
      <w:r>
        <w:t>Interpretive analogy | Social post</w:t>
      </w:r>
    </w:p>
    <w:p w14:paraId="141F87CB"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18A940EE" w14:textId="77777777" w:rsidR="00951B02" w:rsidRDefault="00000000">
      <w:pPr>
        <w:rPr>
          <w:rFonts w:hint="eastAsia"/>
        </w:rPr>
      </w:pPr>
      <w:r>
        <w:t>Taiwan's financial restructuring fund addressed troubled institutions and service interruptions. Crisis resources should be traced to actual transfers, exits and deposit services, rather than described as though a fund instantly removed losses.</w:t>
      </w:r>
    </w:p>
    <w:p w14:paraId="302C9732" w14:textId="77777777" w:rsidR="00951B02" w:rsidRDefault="00000000">
      <w:pPr>
        <w:rPr>
          <w:rFonts w:hint="eastAsia"/>
        </w:rPr>
      </w:pPr>
      <w:r>
        <w:t>Which depositors could continue to use their financial services? This is a retrospective comparison with the Xiao Xiang; it is not evidence that the historical participants used this line to decide what to do.</w:t>
      </w:r>
    </w:p>
    <w:p w14:paraId="39B11D80" w14:textId="77777777" w:rsidR="00951B02" w:rsidRDefault="00000000">
      <w:pPr>
        <w:rPr>
          <w:rFonts w:hint="eastAsia"/>
        </w:rPr>
      </w:pPr>
      <w:r>
        <w:t xml:space="preserve">Source trace  RTC2001 </w:t>
      </w:r>
      <w:r>
        <w:t>｜</w:t>
      </w:r>
      <w:r>
        <w:t xml:space="preserve"> RTC</w:t>
      </w:r>
      <w:r>
        <w:t>、</w:t>
      </w:r>
      <w:r>
        <w:t>RTC3</w:t>
      </w:r>
    </w:p>
    <w:p w14:paraId="5AC58426" w14:textId="77777777" w:rsidR="00951B02" w:rsidRDefault="00000000">
      <w:pPr>
        <w:rPr>
          <w:rFonts w:hint="eastAsia"/>
        </w:rPr>
      </w:pPr>
      <w:r>
        <w:t>Production metadata  story_words=327; social_words=179; publication_status=editorial_review</w:t>
      </w:r>
    </w:p>
    <w:p w14:paraId="666B9F09" w14:textId="77777777" w:rsidR="00951B02" w:rsidRDefault="00000000">
      <w:pPr>
        <w:rPr>
          <w:rFonts w:hint="eastAsia"/>
        </w:rPr>
      </w:pPr>
      <w:r>
        <w:t>—</w:t>
      </w:r>
    </w:p>
    <w:p w14:paraId="49C1186D" w14:textId="77777777" w:rsidR="00951B02" w:rsidRDefault="00000000">
      <w:pPr>
        <w:pStyle w:val="21"/>
      </w:pPr>
      <w:r>
        <w:t xml:space="preserve">250 · </w:t>
      </w:r>
      <w:r>
        <w:t>六四</w:t>
      </w:r>
      <w:r>
        <w:t xml:space="preserve"> | Coordinate a major transition</w:t>
      </w:r>
    </w:p>
    <w:p w14:paraId="0FD2E69E" w14:textId="77777777" w:rsidR="00951B02" w:rsidRDefault="00000000">
      <w:pPr>
        <w:rPr>
          <w:rFonts w:hint="eastAsia"/>
        </w:rPr>
      </w:pPr>
      <w:r>
        <w:t>Record  XFIN-H42-L4  |  XIANG-L-42-05  |  Event PLAN1953  |  B — Retrospective analogy</w:t>
      </w:r>
    </w:p>
    <w:p w14:paraId="28E5E6C9" w14:textId="77777777" w:rsidR="00951B02" w:rsidRDefault="00000000">
      <w:pPr>
        <w:rPr>
          <w:rFonts w:hint="eastAsia"/>
        </w:rPr>
      </w:pPr>
      <w:r>
        <w:rPr>
          <w:rFonts w:eastAsia="Noto Sans CJK TC"/>
        </w:rPr>
        <w:t xml:space="preserve">Xiao Xiang | Original Chinese  </w:t>
      </w:r>
      <w:r>
        <w:rPr>
          <w:rFonts w:eastAsia="Noto Sans CJK TC"/>
        </w:rPr>
        <w:t>告公從，以益志也。</w:t>
      </w:r>
    </w:p>
    <w:p w14:paraId="16D36704" w14:textId="77777777" w:rsidR="00951B02" w:rsidRDefault="00000000">
      <w:pPr>
        <w:rPr>
          <w:rFonts w:hint="eastAsia"/>
        </w:rPr>
      </w:pPr>
      <w:r>
        <w:t>Xiao Xiang | English translation  Informing the duke and gaining his agreement extends the shared intention.</w:t>
      </w:r>
    </w:p>
    <w:p w14:paraId="4723CE8F" w14:textId="77777777" w:rsidR="00951B02" w:rsidRDefault="00000000">
      <w:pPr>
        <w:pStyle w:val="21"/>
      </w:pPr>
      <w:r>
        <w:t>Historical event | Short narrative</w:t>
      </w:r>
    </w:p>
    <w:p w14:paraId="43B81014"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w:t>
      </w:r>
    </w:p>
    <w:p w14:paraId="074D97BA" w14:textId="77777777" w:rsidR="00951B02" w:rsidRDefault="00000000">
      <w:pPr>
        <w:rPr>
          <w:rFonts w:hint="eastAsia"/>
        </w:rPr>
      </w:pPr>
      <w:r>
        <w:t>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Agriculture and industry were treated as sectors whose outputs and demands could support each other if resources were allocated in a practicable sequence. Plans were established across years rather than executed as a single purchase or construction project.</w:t>
      </w:r>
    </w:p>
    <w:p w14:paraId="46C2607C" w14:textId="77777777" w:rsidR="00951B02" w:rsidRDefault="00000000">
      <w:pPr>
        <w:rPr>
          <w:rFonts w:hint="eastAsia"/>
        </w:rPr>
      </w:pPr>
      <w:r>
        <w:t>As the planning period unfolded, public investment had to be allocated and producers had to adjust within the available conditions. Farms and industrial enterprises did not change their operations at exactly the same time. The supplied historical account identifies the launch and broad priorities of the plan but does not provide a comprehensive annual reconciliation of every proposed target, expenditure, and achieved result. It therefore does not support a claim that the whole economic transition had been accomplished in 1953.</w:t>
      </w:r>
    </w:p>
    <w:p w14:paraId="29FC4B71" w14:textId="77777777" w:rsidR="00951B02" w:rsidRDefault="00000000">
      <w:pPr>
        <w:rPr>
          <w:rFonts w:hint="eastAsia"/>
        </w:rPr>
      </w:pPr>
      <w:r>
        <w:t>The sequence runs from limited postwar resources, through an integrated multi-year framework, to the gradual implementation and evaluation of the relationship between agricultural supply and industrial development. A four-year horizon established an organizational timetable, not an automatic guarantee of success. Source trace: TEN, the section on the development plan beginning in 1953.</w:t>
      </w:r>
    </w:p>
    <w:p w14:paraId="4EE6F216"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0CE20D23" w14:textId="77777777" w:rsidR="00951B02" w:rsidRDefault="00000000">
      <w:pPr>
        <w:pStyle w:val="21"/>
      </w:pPr>
      <w:r>
        <w:t>Interpretive analogy | Social post</w:t>
      </w:r>
    </w:p>
    <w:p w14:paraId="571EB4B5"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 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Plans were established across years rather than executed as a single purchase or construction project.</w:t>
      </w:r>
    </w:p>
    <w:p w14:paraId="5007580C" w14:textId="77777777" w:rsidR="00951B02" w:rsidRDefault="00000000">
      <w:pPr>
        <w:rPr>
          <w:rFonts w:hint="eastAsia"/>
        </w:rPr>
      </w:pPr>
      <w:r>
        <w:t>Taiwan's early economic plans sought links between agriculture and industry. Coordinated investment required clear sequencing, budgets and responsibilities; announcing the shared goal did not complete the transition.</w:t>
      </w:r>
    </w:p>
    <w:p w14:paraId="44C9AB76" w14:textId="77777777" w:rsidR="00951B02" w:rsidRDefault="00000000">
      <w:pPr>
        <w:rPr>
          <w:rFonts w:hint="eastAsia"/>
        </w:rPr>
      </w:pPr>
      <w:r>
        <w:t>How did agricultural output support later industrial investment? This is a retrospective comparison with the Xiao Xiang; it is not evidence that the historical participants used this line to decide what to do.</w:t>
      </w:r>
    </w:p>
    <w:p w14:paraId="07C3A550" w14:textId="77777777" w:rsidR="00951B02" w:rsidRDefault="00000000">
      <w:pPr>
        <w:rPr>
          <w:rFonts w:hint="eastAsia"/>
        </w:rPr>
      </w:pPr>
      <w:r>
        <w:t xml:space="preserve">Source trace  PLAN1953 </w:t>
      </w:r>
      <w:r>
        <w:t>｜</w:t>
      </w:r>
      <w:r>
        <w:t xml:space="preserve"> TEN</w:t>
      </w:r>
    </w:p>
    <w:p w14:paraId="77A9A090" w14:textId="77777777" w:rsidR="00951B02" w:rsidRDefault="00000000">
      <w:pPr>
        <w:rPr>
          <w:rFonts w:hint="eastAsia"/>
        </w:rPr>
      </w:pPr>
      <w:r>
        <w:t>Production metadata  story_words=346; social_words=178; publication_status=editorial_review</w:t>
      </w:r>
    </w:p>
    <w:p w14:paraId="41819E7C" w14:textId="77777777" w:rsidR="00951B02" w:rsidRDefault="00000000">
      <w:pPr>
        <w:rPr>
          <w:rFonts w:hint="eastAsia"/>
        </w:rPr>
      </w:pPr>
      <w:r>
        <w:t>—</w:t>
      </w:r>
    </w:p>
    <w:p w14:paraId="24A9E3B9" w14:textId="77777777" w:rsidR="00951B02" w:rsidRDefault="00000000">
      <w:pPr>
        <w:pStyle w:val="21"/>
      </w:pPr>
      <w:r>
        <w:t xml:space="preserve">251 · </w:t>
      </w:r>
      <w:r>
        <w:t>九五</w:t>
      </w:r>
      <w:r>
        <w:t xml:space="preserve"> | Turn goodwill into continuing assistance</w:t>
      </w:r>
    </w:p>
    <w:p w14:paraId="24920088" w14:textId="77777777" w:rsidR="00951B02" w:rsidRDefault="00000000">
      <w:pPr>
        <w:rPr>
          <w:rFonts w:hint="eastAsia"/>
        </w:rPr>
      </w:pPr>
      <w:r>
        <w:t>Record  XFIN-H42-L5  |  XIANG-L-42-06  |  Event FANYI  |  B — Retrospective analogy</w:t>
      </w:r>
    </w:p>
    <w:p w14:paraId="102B3075" w14:textId="77777777" w:rsidR="00951B02" w:rsidRDefault="00000000">
      <w:pPr>
        <w:rPr>
          <w:rFonts w:hint="eastAsia"/>
        </w:rPr>
      </w:pPr>
      <w:r>
        <w:rPr>
          <w:rFonts w:eastAsia="Noto Sans CJK TC"/>
        </w:rPr>
        <w:t xml:space="preserve">Xiao Xiang | Original Chinese  </w:t>
      </w:r>
      <w:r>
        <w:rPr>
          <w:rFonts w:eastAsia="Noto Sans CJK TC"/>
        </w:rPr>
        <w:t>有孚惠心，勿問之矣。惠我德，大得志也。</w:t>
      </w:r>
    </w:p>
    <w:p w14:paraId="63EEC42E" w14:textId="77777777" w:rsidR="00951B02" w:rsidRDefault="00000000">
      <w:pPr>
        <w:rPr>
          <w:rFonts w:hint="eastAsia"/>
        </w:rPr>
      </w:pPr>
      <w:r>
        <w:t>Xiao Xiang | English translation  With a trustworthy and generous heart, there is no need to question it. Kindness returned as virtue brings the intention fully to fruition.</w:t>
      </w:r>
    </w:p>
    <w:p w14:paraId="59E90415" w14:textId="77777777" w:rsidR="00951B02" w:rsidRDefault="00000000">
      <w:pPr>
        <w:pStyle w:val="21"/>
      </w:pPr>
      <w:r>
        <w:t>Historical event | Short narrative</w:t>
      </w:r>
    </w:p>
    <w:p w14:paraId="5B4E7EA2"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6D5CE0FE"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1F306FCE"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203DEB4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278F564" w14:textId="77777777" w:rsidR="00951B02" w:rsidRDefault="00000000">
      <w:pPr>
        <w:pStyle w:val="21"/>
      </w:pPr>
      <w:r>
        <w:t>Interpretive analogy | Social post</w:t>
      </w:r>
    </w:p>
    <w:p w14:paraId="756ABFF0"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w:t>
      </w:r>
    </w:p>
    <w:p w14:paraId="1B524664" w14:textId="77777777" w:rsidR="00951B02" w:rsidRDefault="00000000">
      <w:pPr>
        <w:rPr>
          <w:rFonts w:hint="eastAsia"/>
        </w:rPr>
      </w:pPr>
      <w:r>
        <w:t>Fan Zhongyan's charitable fields supported clothing, food and family ceremonies from rental income. The enduring question is whether the source of assistance and the rules for distributing it remain workable.</w:t>
      </w:r>
    </w:p>
    <w:p w14:paraId="3E63199C" w14:textId="77777777" w:rsidR="00951B02" w:rsidRDefault="00000000">
      <w:pPr>
        <w:rPr>
          <w:rFonts w:hint="eastAsia"/>
        </w:rPr>
      </w:pPr>
      <w:r>
        <w:t>What happened if the rental income was insufficient for promised assistance? This is a retrospective comparison with the Xiao Xiang; it is not evidence that the historical participants used this line to decide what to do.</w:t>
      </w:r>
    </w:p>
    <w:p w14:paraId="7ADA40BF" w14:textId="77777777" w:rsidR="00951B02" w:rsidRDefault="00000000">
      <w:pPr>
        <w:rPr>
          <w:rFonts w:hint="eastAsia"/>
        </w:rPr>
      </w:pPr>
      <w:r>
        <w:t xml:space="preserve">Source trace  FANYI </w:t>
      </w:r>
      <w:r>
        <w:t>｜</w:t>
      </w:r>
      <w:r>
        <w:t xml:space="preserve"> YI</w:t>
      </w:r>
    </w:p>
    <w:p w14:paraId="21F2DFBE" w14:textId="77777777" w:rsidR="00951B02" w:rsidRDefault="00000000">
      <w:pPr>
        <w:rPr>
          <w:rFonts w:hint="eastAsia"/>
        </w:rPr>
      </w:pPr>
      <w:r>
        <w:t>Production metadata  story_words=314; social_words=173; publication_status=editorial_review</w:t>
      </w:r>
    </w:p>
    <w:p w14:paraId="7D7E3557" w14:textId="77777777" w:rsidR="00951B02" w:rsidRDefault="00000000">
      <w:pPr>
        <w:rPr>
          <w:rFonts w:hint="eastAsia"/>
        </w:rPr>
      </w:pPr>
      <w:r>
        <w:t>—</w:t>
      </w:r>
    </w:p>
    <w:p w14:paraId="6DD14915" w14:textId="77777777" w:rsidR="00951B02" w:rsidRDefault="00000000">
      <w:pPr>
        <w:pStyle w:val="21"/>
      </w:pPr>
      <w:r>
        <w:t xml:space="preserve">252 · </w:t>
      </w:r>
      <w:r>
        <w:t>上九</w:t>
      </w:r>
      <w:r>
        <w:t xml:space="preserve"> | One-sided gain can invite resistance</w:t>
      </w:r>
    </w:p>
    <w:p w14:paraId="10ED9BD9" w14:textId="77777777" w:rsidR="00951B02" w:rsidRDefault="00000000">
      <w:pPr>
        <w:rPr>
          <w:rFonts w:hint="eastAsia"/>
        </w:rPr>
      </w:pPr>
      <w:r>
        <w:t>Record  XFIN-H42-L6  |  XIANG-L-42-07  |  Event GAOMIN  |  B — Retrospective analogy</w:t>
      </w:r>
    </w:p>
    <w:p w14:paraId="068098FF" w14:textId="77777777" w:rsidR="00951B02" w:rsidRDefault="00000000">
      <w:pPr>
        <w:rPr>
          <w:rFonts w:hint="eastAsia"/>
        </w:rPr>
      </w:pPr>
      <w:r>
        <w:rPr>
          <w:rFonts w:eastAsia="Noto Sans CJK TC"/>
        </w:rPr>
        <w:t xml:space="preserve">Xiao Xiang | Original Chinese  </w:t>
      </w:r>
      <w:r>
        <w:rPr>
          <w:rFonts w:eastAsia="Noto Sans CJK TC"/>
        </w:rPr>
        <w:t>莫益之，偏辭也。或擊之，自外來也。</w:t>
      </w:r>
    </w:p>
    <w:p w14:paraId="0E7A14DA" w14:textId="77777777" w:rsidR="00951B02" w:rsidRDefault="00000000">
      <w:pPr>
        <w:rPr>
          <w:rFonts w:hint="eastAsia"/>
        </w:rPr>
      </w:pPr>
      <w:r>
        <w:t>Xiao Xiang | English translation  No one increases him because his words are one-sided. An attack may come from outside.</w:t>
      </w:r>
    </w:p>
    <w:p w14:paraId="7C7EBB18" w14:textId="77777777" w:rsidR="00951B02" w:rsidRDefault="00000000">
      <w:pPr>
        <w:pStyle w:val="21"/>
      </w:pPr>
      <w:r>
        <w:t>Historical event | Short narrative</w:t>
      </w:r>
    </w:p>
    <w:p w14:paraId="24DC87FF"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3B5A1A47" w14:textId="77777777" w:rsidR="00951B02" w:rsidRDefault="00000000">
      <w:pPr>
        <w:rPr>
          <w:rFonts w:hint="eastAsia"/>
        </w:rPr>
      </w:pPr>
      <w:r>
        <w:t>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0AAEEB11"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737C936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0D3011BE" w14:textId="77777777" w:rsidR="00951B02" w:rsidRDefault="00000000">
      <w:pPr>
        <w:pStyle w:val="21"/>
      </w:pPr>
      <w:r>
        <w:t>Interpretive analogy | Social post</w:t>
      </w:r>
    </w:p>
    <w:p w14:paraId="08255D66"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 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1C7CCE73" w14:textId="77777777" w:rsidR="00951B02" w:rsidRDefault="00000000">
      <w:pPr>
        <w:rPr>
          <w:rFonts w:hint="eastAsia"/>
        </w:rPr>
      </w:pPr>
      <w:r>
        <w:t>Han tax enforcement and denunciation measures could produce immediate state revenue while changing merchants' expectations. A one-sided pursuit of receipts must be examined alongside evidence, rights of response and economic burdens.</w:t>
      </w:r>
    </w:p>
    <w:p w14:paraId="7B08D4AF" w14:textId="77777777" w:rsidR="00951B02" w:rsidRDefault="00000000">
      <w:pPr>
        <w:rPr>
          <w:rFonts w:hint="eastAsia"/>
        </w:rPr>
      </w:pPr>
      <w:r>
        <w:t>What protections existed for people accused of concealing property? This is a retrospective comparison with the Xiao Xiang; it is not evidence that the historical participants used this line to decide what to do.</w:t>
      </w:r>
    </w:p>
    <w:p w14:paraId="1CD445A5" w14:textId="77777777" w:rsidR="00951B02" w:rsidRDefault="00000000">
      <w:pPr>
        <w:rPr>
          <w:rFonts w:hint="eastAsia"/>
        </w:rPr>
      </w:pPr>
      <w:r>
        <w:t xml:space="preserve">Source trace  GAOMIN </w:t>
      </w:r>
      <w:r>
        <w:t>｜</w:t>
      </w:r>
      <w:r>
        <w:t xml:space="preserve"> HS24B</w:t>
      </w:r>
    </w:p>
    <w:p w14:paraId="16809F63" w14:textId="77777777" w:rsidR="00951B02" w:rsidRDefault="00000000">
      <w:pPr>
        <w:rPr>
          <w:rFonts w:hint="eastAsia"/>
        </w:rPr>
      </w:pPr>
      <w:r>
        <w:t>Production metadata  story_words=327; social_words=174; publication_status=editorial_review</w:t>
      </w:r>
    </w:p>
    <w:p w14:paraId="5F6F67A3" w14:textId="77777777" w:rsidR="00951B02" w:rsidRDefault="00000000">
      <w:pPr>
        <w:rPr>
          <w:rFonts w:hint="eastAsia"/>
        </w:rPr>
      </w:pPr>
      <w:r>
        <w:t>—</w:t>
      </w:r>
    </w:p>
    <w:p w14:paraId="4FE7CDC7" w14:textId="77777777" w:rsidR="00951B02" w:rsidRDefault="00000000">
      <w:pPr>
        <w:pStyle w:val="1"/>
        <w:pageBreakBefore/>
      </w:pPr>
      <w:r>
        <w:t xml:space="preserve">Hexagram 43 | </w:t>
      </w:r>
      <w:r>
        <w:t>夬</w:t>
      </w:r>
      <w:r>
        <w:t xml:space="preserve"> / Breakthrough</w:t>
      </w:r>
    </w:p>
    <w:p w14:paraId="0ACE24E9" w14:textId="77777777" w:rsidR="00951B02" w:rsidRDefault="00000000">
      <w:pPr>
        <w:pStyle w:val="21"/>
      </w:pPr>
      <w:r>
        <w:t xml:space="preserve">253 · </w:t>
      </w:r>
      <w:r>
        <w:t>初九</w:t>
      </w:r>
      <w:r>
        <w:t xml:space="preserve"> | Do not force an unworkable system</w:t>
      </w:r>
    </w:p>
    <w:p w14:paraId="216ABB6A" w14:textId="77777777" w:rsidR="00951B02" w:rsidRDefault="00000000">
      <w:pPr>
        <w:rPr>
          <w:rFonts w:hint="eastAsia"/>
        </w:rPr>
      </w:pPr>
      <w:r>
        <w:t>Record  XFIN-H43-L1  |  XIANG-L-43-02  |  Event WANGMANG  |  B — Retrospective analogy</w:t>
      </w:r>
    </w:p>
    <w:p w14:paraId="16A490E6" w14:textId="77777777" w:rsidR="00951B02" w:rsidRDefault="00000000">
      <w:pPr>
        <w:rPr>
          <w:rFonts w:hint="eastAsia"/>
        </w:rPr>
      </w:pPr>
      <w:r>
        <w:rPr>
          <w:rFonts w:eastAsia="Noto Sans CJK TC"/>
        </w:rPr>
        <w:t xml:space="preserve">Xiao Xiang | Original Chinese  </w:t>
      </w:r>
      <w:r>
        <w:rPr>
          <w:rFonts w:eastAsia="Noto Sans CJK TC"/>
        </w:rPr>
        <w:t>不勝而往，咎也。</w:t>
      </w:r>
    </w:p>
    <w:p w14:paraId="425794A8" w14:textId="77777777" w:rsidR="00951B02" w:rsidRDefault="00000000">
      <w:pPr>
        <w:rPr>
          <w:rFonts w:hint="eastAsia"/>
        </w:rPr>
      </w:pPr>
      <w:r>
        <w:t>Xiao Xiang | English translation  Proceeding without the strength to prevail leads to blame.</w:t>
      </w:r>
    </w:p>
    <w:p w14:paraId="34EEC75A" w14:textId="77777777" w:rsidR="00951B02" w:rsidRDefault="00000000">
      <w:pPr>
        <w:pStyle w:val="21"/>
      </w:pPr>
      <w:r>
        <w:t>Historical event | Short narrative</w:t>
      </w:r>
    </w:p>
    <w:p w14:paraId="476284C3"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298C081B"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7C1FB06C"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66C01D6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33540D9" w14:textId="77777777" w:rsidR="00951B02" w:rsidRDefault="00000000">
      <w:pPr>
        <w:pStyle w:val="21"/>
      </w:pPr>
      <w:r>
        <w:t>Interpretive analogy | Social post</w:t>
      </w:r>
    </w:p>
    <w:p w14:paraId="5D05C0C3"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 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w:t>
      </w:r>
    </w:p>
    <w:p w14:paraId="40C0E377" w14:textId="77777777" w:rsidR="00951B02" w:rsidRDefault="00000000">
      <w:pPr>
        <w:rPr>
          <w:rFonts w:hint="eastAsia"/>
        </w:rPr>
      </w:pPr>
      <w:r>
        <w:t>Wang Mang issued repeated currency changes, but traders still had to understand denominations and exchange values. A decree without practical capacity to implement it is not a functioning payment system.</w:t>
      </w:r>
    </w:p>
    <w:p w14:paraId="42E311EA" w14:textId="77777777" w:rsidR="00951B02" w:rsidRDefault="00000000">
      <w:pPr>
        <w:rPr>
          <w:rFonts w:hint="eastAsia"/>
        </w:rPr>
      </w:pPr>
      <w:r>
        <w:t>Could a buyer and seller agree on the value of the new money? This is a retrospective comparison with the Xiao Xiang; it is not evidence that the historical participants used this line to decide what to do.</w:t>
      </w:r>
    </w:p>
    <w:p w14:paraId="1C331501" w14:textId="77777777" w:rsidR="00951B02" w:rsidRDefault="00000000">
      <w:pPr>
        <w:rPr>
          <w:rFonts w:hint="eastAsia"/>
        </w:rPr>
      </w:pPr>
      <w:r>
        <w:t xml:space="preserve">Source trace  WANGMANG </w:t>
      </w:r>
      <w:r>
        <w:t>｜</w:t>
      </w:r>
      <w:r>
        <w:t xml:space="preserve"> HS24B</w:t>
      </w:r>
    </w:p>
    <w:p w14:paraId="6EB9766A" w14:textId="77777777" w:rsidR="00951B02" w:rsidRDefault="00000000">
      <w:pPr>
        <w:rPr>
          <w:rFonts w:hint="eastAsia"/>
        </w:rPr>
      </w:pPr>
      <w:r>
        <w:t>Production metadata  story_words=306; social_words=176; publication_status=editorial_review</w:t>
      </w:r>
    </w:p>
    <w:p w14:paraId="5C00C368" w14:textId="77777777" w:rsidR="00951B02" w:rsidRDefault="00000000">
      <w:pPr>
        <w:rPr>
          <w:rFonts w:hint="eastAsia"/>
        </w:rPr>
      </w:pPr>
      <w:r>
        <w:t>—</w:t>
      </w:r>
    </w:p>
    <w:p w14:paraId="24555336" w14:textId="77777777" w:rsidR="00951B02" w:rsidRDefault="00000000">
      <w:pPr>
        <w:pStyle w:val="21"/>
      </w:pPr>
      <w:r>
        <w:t xml:space="preserve">254 · </w:t>
      </w:r>
      <w:r>
        <w:t>九二</w:t>
      </w:r>
      <w:r>
        <w:t xml:space="preserve"> | Prepare before a transaction is tested</w:t>
      </w:r>
    </w:p>
    <w:p w14:paraId="7865FDB4" w14:textId="77777777" w:rsidR="00951B02" w:rsidRDefault="00000000">
      <w:pPr>
        <w:rPr>
          <w:rFonts w:hint="eastAsia"/>
        </w:rPr>
      </w:pPr>
      <w:r>
        <w:t>Record  XFIN-H43-L2  |  XIANG-L-43-03  |  Event RISHENG  |  B — Retrospective analogy</w:t>
      </w:r>
    </w:p>
    <w:p w14:paraId="7BC2E057" w14:textId="77777777" w:rsidR="00951B02" w:rsidRDefault="00000000">
      <w:pPr>
        <w:rPr>
          <w:rFonts w:hint="eastAsia"/>
        </w:rPr>
      </w:pPr>
      <w:r>
        <w:rPr>
          <w:rFonts w:eastAsia="Noto Sans CJK TC"/>
        </w:rPr>
        <w:t xml:space="preserve">Xiao Xiang | Original Chinese  </w:t>
      </w:r>
      <w:r>
        <w:rPr>
          <w:rFonts w:eastAsia="Noto Sans CJK TC"/>
        </w:rPr>
        <w:t>莫夜有戎，得中道也。</w:t>
      </w:r>
    </w:p>
    <w:p w14:paraId="7E2576D8" w14:textId="77777777" w:rsidR="00951B02" w:rsidRDefault="00000000">
      <w:pPr>
        <w:rPr>
          <w:rFonts w:hint="eastAsia"/>
        </w:rPr>
      </w:pPr>
      <w:r>
        <w:t>Xiao Xiang | English translation  Armed danger at night is met by following a balanced course.</w:t>
      </w:r>
    </w:p>
    <w:p w14:paraId="7E4D2571" w14:textId="77777777" w:rsidR="00951B02" w:rsidRDefault="00000000">
      <w:pPr>
        <w:pStyle w:val="21"/>
      </w:pPr>
      <w:r>
        <w:t>Historical event | Short narrative</w:t>
      </w:r>
    </w:p>
    <w:p w14:paraId="70A24C52"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1D56D1C3"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26B9F5F1"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471CD8B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8B1FCB5" w14:textId="77777777" w:rsidR="00951B02" w:rsidRDefault="00000000">
      <w:pPr>
        <w:pStyle w:val="21"/>
      </w:pPr>
      <w:r>
        <w:t>Interpretive analogy | Social post</w:t>
      </w:r>
    </w:p>
    <w:p w14:paraId="1F386FA4"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531FAFC8" w14:textId="77777777" w:rsidR="00951B02" w:rsidRDefault="00000000">
      <w:pPr>
        <w:rPr>
          <w:rFonts w:hint="eastAsia"/>
        </w:rPr>
      </w:pPr>
      <w:r>
        <w:t>Rishengchang's remittance branches relied on matching records and verifying payment instruments. Precaution protected the network when cash was moved across cities without being physically carried by each customer.</w:t>
      </w:r>
    </w:p>
    <w:p w14:paraId="01A77742" w14:textId="77777777" w:rsidR="00951B02" w:rsidRDefault="00000000">
      <w:pPr>
        <w:rPr>
          <w:rFonts w:hint="eastAsia"/>
        </w:rPr>
      </w:pPr>
      <w:r>
        <w:t>How could a branch distinguish a valid bill from a false one? This is a retrospective comparison with the Xiao Xiang; it is not evidence that the historical participants used this line to decide what to do.</w:t>
      </w:r>
    </w:p>
    <w:p w14:paraId="1096CC29" w14:textId="77777777" w:rsidR="00951B02" w:rsidRDefault="00000000">
      <w:pPr>
        <w:rPr>
          <w:rFonts w:hint="eastAsia"/>
        </w:rPr>
      </w:pPr>
      <w:r>
        <w:t xml:space="preserve">Source trace  RISHENG </w:t>
      </w:r>
      <w:r>
        <w:t>｜</w:t>
      </w:r>
      <w:r>
        <w:t xml:space="preserve"> PIAO</w:t>
      </w:r>
    </w:p>
    <w:p w14:paraId="042308AE" w14:textId="77777777" w:rsidR="00951B02" w:rsidRDefault="00000000">
      <w:pPr>
        <w:rPr>
          <w:rFonts w:hint="eastAsia"/>
        </w:rPr>
      </w:pPr>
      <w:r>
        <w:t>Production metadata  story_words=308; social_words=173; publication_status=editorial_review</w:t>
      </w:r>
    </w:p>
    <w:p w14:paraId="4F10BAA3" w14:textId="77777777" w:rsidR="00951B02" w:rsidRDefault="00000000">
      <w:pPr>
        <w:rPr>
          <w:rFonts w:hint="eastAsia"/>
        </w:rPr>
      </w:pPr>
      <w:r>
        <w:t>—</w:t>
      </w:r>
    </w:p>
    <w:p w14:paraId="4FD4E2FB" w14:textId="77777777" w:rsidR="00951B02" w:rsidRDefault="00000000">
      <w:pPr>
        <w:pStyle w:val="21"/>
      </w:pPr>
      <w:r>
        <w:t xml:space="preserve">255 · </w:t>
      </w:r>
      <w:r>
        <w:t>九三</w:t>
      </w:r>
      <w:r>
        <w:t xml:space="preserve"> | Defend commitments through real payment</w:t>
      </w:r>
    </w:p>
    <w:p w14:paraId="35149E96" w14:textId="77777777" w:rsidR="00951B02" w:rsidRDefault="00000000">
      <w:pPr>
        <w:rPr>
          <w:rFonts w:hint="eastAsia"/>
        </w:rPr>
      </w:pPr>
      <w:r>
        <w:t>Record  XFIN-H43-L3  |  XIANG-L-43-04  |  Event BANK1916  |  B — Retrospective analogy</w:t>
      </w:r>
    </w:p>
    <w:p w14:paraId="7314AD71" w14:textId="77777777" w:rsidR="00951B02" w:rsidRDefault="00000000">
      <w:pPr>
        <w:rPr>
          <w:rFonts w:hint="eastAsia"/>
        </w:rPr>
      </w:pPr>
      <w:r>
        <w:rPr>
          <w:rFonts w:eastAsia="Noto Sans CJK TC"/>
        </w:rPr>
        <w:t xml:space="preserve">Xiao Xiang | Original Chinese  </w:t>
      </w:r>
      <w:r>
        <w:rPr>
          <w:rFonts w:eastAsia="Noto Sans CJK TC"/>
        </w:rPr>
        <w:t>君子夬夬，終无咎也。</w:t>
      </w:r>
    </w:p>
    <w:p w14:paraId="7B4EB6CB" w14:textId="77777777" w:rsidR="00951B02" w:rsidRDefault="00000000">
      <w:pPr>
        <w:rPr>
          <w:rFonts w:hint="eastAsia"/>
        </w:rPr>
      </w:pPr>
      <w:r>
        <w:t>Xiao Xiang | English translation  The exemplary person makes a firm decision and ultimately bears no blame.</w:t>
      </w:r>
    </w:p>
    <w:p w14:paraId="15C77592" w14:textId="77777777" w:rsidR="00951B02" w:rsidRDefault="00000000">
      <w:pPr>
        <w:pStyle w:val="21"/>
      </w:pPr>
      <w:r>
        <w:t>Historical event | Short narrative</w:t>
      </w:r>
    </w:p>
    <w:p w14:paraId="1FF62434"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40D7A147"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2B52F816"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29042EEC"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2088DFCA"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DFE09DF" w14:textId="77777777" w:rsidR="00951B02" w:rsidRDefault="00000000">
      <w:pPr>
        <w:pStyle w:val="21"/>
      </w:pPr>
      <w:r>
        <w:t>Interpretive analogy | Social post</w:t>
      </w:r>
    </w:p>
    <w:p w14:paraId="55CD8069"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 The bank's institutional history records this decision as an attempt to maintain confidence in banknotes and deposits.</w:t>
      </w:r>
    </w:p>
    <w:p w14:paraId="47C41229" w14:textId="77777777" w:rsidR="00951B02" w:rsidRDefault="00000000">
      <w:pPr>
        <w:rPr>
          <w:rFonts w:hint="eastAsia"/>
        </w:rPr>
      </w:pPr>
      <w:r>
        <w:t>Shanghai branches of the Bank of China resisted the 1916 suspension of redemption. The important question is whether a declared promise could still be honored with real payments to noteholders.</w:t>
      </w:r>
    </w:p>
    <w:p w14:paraId="47F99CD0" w14:textId="77777777" w:rsidR="00951B02" w:rsidRDefault="00000000">
      <w:pPr>
        <w:rPr>
          <w:rFonts w:hint="eastAsia"/>
        </w:rPr>
      </w:pPr>
      <w:r>
        <w:t>Could noteholders actually redeem their money at the counter? This is a retrospective comparison with the Xiao Xiang; it is not evidence that the historical participants used this line to decide what to do.</w:t>
      </w:r>
    </w:p>
    <w:p w14:paraId="4E01C34F" w14:textId="77777777" w:rsidR="00951B02" w:rsidRDefault="00000000">
      <w:pPr>
        <w:rPr>
          <w:rFonts w:hint="eastAsia"/>
        </w:rPr>
      </w:pPr>
      <w:r>
        <w:t xml:space="preserve">Source trace  BANK1916 </w:t>
      </w:r>
      <w:r>
        <w:t>｜</w:t>
      </w:r>
      <w:r>
        <w:t xml:space="preserve"> BANK16</w:t>
      </w:r>
    </w:p>
    <w:p w14:paraId="34AE8F2F" w14:textId="77777777" w:rsidR="00951B02" w:rsidRDefault="00000000">
      <w:pPr>
        <w:rPr>
          <w:rFonts w:hint="eastAsia"/>
        </w:rPr>
      </w:pPr>
      <w:r>
        <w:t>Production metadata  story_words=338; social_words=175; publication_status=editorial_review</w:t>
      </w:r>
    </w:p>
    <w:p w14:paraId="27B7BD9D" w14:textId="77777777" w:rsidR="00951B02" w:rsidRDefault="00000000">
      <w:pPr>
        <w:rPr>
          <w:rFonts w:hint="eastAsia"/>
        </w:rPr>
      </w:pPr>
      <w:r>
        <w:t>—</w:t>
      </w:r>
    </w:p>
    <w:p w14:paraId="4EF20B13" w14:textId="77777777" w:rsidR="00951B02" w:rsidRDefault="00000000">
      <w:pPr>
        <w:pStyle w:val="21"/>
      </w:pPr>
      <w:r>
        <w:t xml:space="preserve">256 · </w:t>
      </w:r>
      <w:r>
        <w:t>九四</w:t>
      </w:r>
      <w:r>
        <w:t xml:space="preserve"> | Listen to people implementing a policy</w:t>
      </w:r>
    </w:p>
    <w:p w14:paraId="369FA5FB" w14:textId="77777777" w:rsidR="00951B02" w:rsidRDefault="00000000">
      <w:pPr>
        <w:rPr>
          <w:rFonts w:hint="eastAsia"/>
        </w:rPr>
      </w:pPr>
      <w:r>
        <w:t>Record  XFIN-H43-L4  |  XIANG-L-43-05  |  Event QINGMIAO  |  B — Retrospective analogy</w:t>
      </w:r>
    </w:p>
    <w:p w14:paraId="25AF4C00" w14:textId="77777777" w:rsidR="00951B02" w:rsidRDefault="00000000">
      <w:pPr>
        <w:rPr>
          <w:rFonts w:hint="eastAsia"/>
        </w:rPr>
      </w:pPr>
      <w:r>
        <w:rPr>
          <w:rFonts w:eastAsia="Noto Sans CJK TC"/>
        </w:rPr>
        <w:t xml:space="preserve">Xiao Xiang | Original Chinese  </w:t>
      </w:r>
      <w:r>
        <w:rPr>
          <w:rFonts w:eastAsia="Noto Sans CJK TC"/>
        </w:rPr>
        <w:t>其行次且，位不當也。聞言不信，聰不明也。</w:t>
      </w:r>
    </w:p>
    <w:p w14:paraId="51037038" w14:textId="77777777" w:rsidR="00951B02" w:rsidRDefault="00000000">
      <w:pPr>
        <w:rPr>
          <w:rFonts w:hint="eastAsia"/>
        </w:rPr>
      </w:pPr>
      <w:r>
        <w:t>Xiao Xiang | English translation  His steps are hesitant because his position is unsuitable. He hears advice but does not believe it, showing poor judgment.</w:t>
      </w:r>
    </w:p>
    <w:p w14:paraId="0BF4F47B" w14:textId="77777777" w:rsidR="00951B02" w:rsidRDefault="00000000">
      <w:pPr>
        <w:pStyle w:val="21"/>
      </w:pPr>
      <w:r>
        <w:t>Historical event | Short narrative</w:t>
      </w:r>
    </w:p>
    <w:p w14:paraId="4F53C7E2"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5C280197"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05D1EB8E"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6146571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286EEA8" w14:textId="77777777" w:rsidR="00951B02" w:rsidRDefault="00000000">
      <w:pPr>
        <w:pStyle w:val="21"/>
      </w:pPr>
      <w:r>
        <w:t>Interpretive analogy | Social post</w:t>
      </w:r>
    </w:p>
    <w:p w14:paraId="6D7E87CF"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w:t>
      </w:r>
    </w:p>
    <w:p w14:paraId="2A2CF5CE" w14:textId="77777777" w:rsidR="00951B02" w:rsidRDefault="00000000">
      <w:pPr>
        <w:rPr>
          <w:rFonts w:hint="eastAsia"/>
        </w:rPr>
      </w:pPr>
      <w:r>
        <w:t>The Green Sprouts loans aimed to help farmers, yet implementation raised disputes about compulsion and repayment. Local feedback deserves examination even when it contradicts a central policy's stated objective.</w:t>
      </w:r>
    </w:p>
    <w:p w14:paraId="19DE9F01" w14:textId="77777777" w:rsidR="00951B02" w:rsidRDefault="00000000">
      <w:pPr>
        <w:rPr>
          <w:rFonts w:hint="eastAsia"/>
        </w:rPr>
      </w:pPr>
      <w:r>
        <w:t>Were the farmers free to refuse a loan they did not need? This is a retrospective comparison with the Xiao Xiang; it is not evidence that the historical participants used this line to decide what to do.</w:t>
      </w:r>
    </w:p>
    <w:p w14:paraId="0C86A190" w14:textId="77777777" w:rsidR="00951B02" w:rsidRDefault="00000000">
      <w:pPr>
        <w:rPr>
          <w:rFonts w:hint="eastAsia"/>
        </w:rPr>
      </w:pPr>
      <w:r>
        <w:t xml:space="preserve">Source trace  QINGMIAO </w:t>
      </w:r>
      <w:r>
        <w:t>｜</w:t>
      </w:r>
      <w:r>
        <w:t xml:space="preserve"> QING</w:t>
      </w:r>
    </w:p>
    <w:p w14:paraId="23F0CDA2" w14:textId="77777777" w:rsidR="00951B02" w:rsidRDefault="00000000">
      <w:pPr>
        <w:rPr>
          <w:rFonts w:hint="eastAsia"/>
        </w:rPr>
      </w:pPr>
      <w:r>
        <w:t>Production metadata  story_words=323; social_words=183; publication_status=editorial_review</w:t>
      </w:r>
    </w:p>
    <w:p w14:paraId="680D7BCB" w14:textId="77777777" w:rsidR="00951B02" w:rsidRDefault="00000000">
      <w:pPr>
        <w:rPr>
          <w:rFonts w:hint="eastAsia"/>
        </w:rPr>
      </w:pPr>
      <w:r>
        <w:t>—</w:t>
      </w:r>
    </w:p>
    <w:p w14:paraId="68530092" w14:textId="77777777" w:rsidR="00951B02" w:rsidRDefault="00000000">
      <w:pPr>
        <w:pStyle w:val="21"/>
      </w:pPr>
      <w:r>
        <w:t xml:space="preserve">257 · </w:t>
      </w:r>
      <w:r>
        <w:t>九五</w:t>
      </w:r>
      <w:r>
        <w:t xml:space="preserve"> | Explain the basis for difficult decisions</w:t>
      </w:r>
    </w:p>
    <w:p w14:paraId="5349DB79" w14:textId="77777777" w:rsidR="00951B02" w:rsidRDefault="00000000">
      <w:pPr>
        <w:rPr>
          <w:rFonts w:hint="eastAsia"/>
        </w:rPr>
      </w:pPr>
      <w:r>
        <w:t>Record  XFIN-H43-L5  |  XIANG-L-43-06  |  Event RTC2001  |  B — Retrospective analogy</w:t>
      </w:r>
    </w:p>
    <w:p w14:paraId="53758327" w14:textId="77777777" w:rsidR="00951B02" w:rsidRDefault="00000000">
      <w:pPr>
        <w:rPr>
          <w:rFonts w:hint="eastAsia"/>
        </w:rPr>
      </w:pPr>
      <w:r>
        <w:rPr>
          <w:rFonts w:eastAsia="Noto Sans CJK TC"/>
        </w:rPr>
        <w:t xml:space="preserve">Xiao Xiang | Original Chinese  </w:t>
      </w:r>
      <w:r>
        <w:rPr>
          <w:rFonts w:eastAsia="Noto Sans CJK TC"/>
        </w:rPr>
        <w:t>中行无咎，中未光也。</w:t>
      </w:r>
    </w:p>
    <w:p w14:paraId="5E3552F9" w14:textId="77777777" w:rsidR="00951B02" w:rsidRDefault="00000000">
      <w:pPr>
        <w:rPr>
          <w:rFonts w:hint="eastAsia"/>
        </w:rPr>
      </w:pPr>
      <w:r>
        <w:t>Xiao Xiang | English translation  Walking the middle way avoids blame, though the central purpose has not yet been fully illuminated.</w:t>
      </w:r>
    </w:p>
    <w:p w14:paraId="3EBCF233" w14:textId="77777777" w:rsidR="00951B02" w:rsidRDefault="00000000">
      <w:pPr>
        <w:pStyle w:val="21"/>
      </w:pPr>
      <w:r>
        <w:t>Historical event | Short narrative</w:t>
      </w:r>
    </w:p>
    <w:p w14:paraId="71A45CE6"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498CE39B"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3D049B7C"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74CDA64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07107E1" w14:textId="77777777" w:rsidR="00951B02" w:rsidRDefault="00000000">
      <w:pPr>
        <w:pStyle w:val="21"/>
      </w:pPr>
      <w:r>
        <w:t>Interpretive analogy | Social post</w:t>
      </w:r>
    </w:p>
    <w:p w14:paraId="5B47EF9E"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71C07908" w14:textId="77777777" w:rsidR="00951B02" w:rsidRDefault="00000000">
      <w:pPr>
        <w:rPr>
          <w:rFonts w:hint="eastAsia"/>
        </w:rPr>
      </w:pPr>
      <w:r>
        <w:t>Taiwan's financial restructuring arrangements could transfer or close troubled institutions. Public explanation still matters: costs, successor institutions and continued services cannot be assumed from the announcement of intervention.</w:t>
      </w:r>
    </w:p>
    <w:p w14:paraId="7FF012AD" w14:textId="77777777" w:rsidR="00951B02" w:rsidRDefault="00000000">
      <w:pPr>
        <w:rPr>
          <w:rFonts w:hint="eastAsia"/>
        </w:rPr>
      </w:pPr>
      <w:r>
        <w:t>How were the costs and responsibilities of the resolution disclosed? This is a retrospective comparison with the Xiao Xiang; it is not evidence that the historical participants used this line to decide what to do.</w:t>
      </w:r>
    </w:p>
    <w:p w14:paraId="380970E8" w14:textId="77777777" w:rsidR="00951B02" w:rsidRDefault="00000000">
      <w:pPr>
        <w:rPr>
          <w:rFonts w:hint="eastAsia"/>
        </w:rPr>
      </w:pPr>
      <w:r>
        <w:t xml:space="preserve">Source trace  RTC2001 </w:t>
      </w:r>
      <w:r>
        <w:t>｜</w:t>
      </w:r>
      <w:r>
        <w:t xml:space="preserve"> RTC</w:t>
      </w:r>
      <w:r>
        <w:t>、</w:t>
      </w:r>
      <w:r>
        <w:t>RTC3</w:t>
      </w:r>
    </w:p>
    <w:p w14:paraId="5D3D4A13" w14:textId="77777777" w:rsidR="00951B02" w:rsidRDefault="00000000">
      <w:pPr>
        <w:rPr>
          <w:rFonts w:hint="eastAsia"/>
        </w:rPr>
      </w:pPr>
      <w:r>
        <w:t>Production metadata  story_words=327; social_words=176; publication_status=editorial_review</w:t>
      </w:r>
    </w:p>
    <w:p w14:paraId="134F93EC" w14:textId="77777777" w:rsidR="00951B02" w:rsidRDefault="00000000">
      <w:pPr>
        <w:rPr>
          <w:rFonts w:hint="eastAsia"/>
        </w:rPr>
      </w:pPr>
      <w:r>
        <w:t>—</w:t>
      </w:r>
    </w:p>
    <w:p w14:paraId="6EEA701E" w14:textId="77777777" w:rsidR="00951B02" w:rsidRDefault="00000000">
      <w:pPr>
        <w:pStyle w:val="21"/>
      </w:pPr>
      <w:r>
        <w:t xml:space="preserve">258 · </w:t>
      </w:r>
      <w:r>
        <w:t>上六</w:t>
      </w:r>
      <w:r>
        <w:t xml:space="preserve"> | A currency needs more than a promise</w:t>
      </w:r>
    </w:p>
    <w:p w14:paraId="32DC0F42" w14:textId="77777777" w:rsidR="00951B02" w:rsidRDefault="00000000">
      <w:pPr>
        <w:rPr>
          <w:rFonts w:hint="eastAsia"/>
        </w:rPr>
      </w:pPr>
      <w:r>
        <w:t>Record  XFIN-H43-L6  |  XIANG-L-43-07  |  Event GOLD48  |  B — Retrospective analogy</w:t>
      </w:r>
    </w:p>
    <w:p w14:paraId="3F42213B" w14:textId="77777777" w:rsidR="00951B02" w:rsidRDefault="00000000">
      <w:pPr>
        <w:rPr>
          <w:rFonts w:hint="eastAsia"/>
        </w:rPr>
      </w:pPr>
      <w:r>
        <w:rPr>
          <w:rFonts w:eastAsia="Noto Sans CJK TC"/>
        </w:rPr>
        <w:t xml:space="preserve">Xiao Xiang | Original Chinese  </w:t>
      </w:r>
      <w:r>
        <w:rPr>
          <w:rFonts w:eastAsia="Noto Sans CJK TC"/>
        </w:rPr>
        <w:t>无號之凶，終不可長也。</w:t>
      </w:r>
    </w:p>
    <w:p w14:paraId="6701AE7F" w14:textId="77777777" w:rsidR="00951B02" w:rsidRDefault="00000000">
      <w:pPr>
        <w:rPr>
          <w:rFonts w:hint="eastAsia"/>
        </w:rPr>
      </w:pPr>
      <w:r>
        <w:t>Xiao Xiang | English translation  The misfortune of having no warning cannot last indefinitely.</w:t>
      </w:r>
    </w:p>
    <w:p w14:paraId="469024B7" w14:textId="77777777" w:rsidR="00951B02" w:rsidRDefault="00000000">
      <w:pPr>
        <w:pStyle w:val="21"/>
      </w:pPr>
      <w:r>
        <w:t>Historical event | Short narrative</w:t>
      </w:r>
    </w:p>
    <w:p w14:paraId="22DD4D82"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1EF34394"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757445F3"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08AC7C8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C322D9E" w14:textId="77777777" w:rsidR="00951B02" w:rsidRDefault="00000000">
      <w:pPr>
        <w:pStyle w:val="21"/>
      </w:pPr>
      <w:r>
        <w:t>Interpretive analogy | Social post</w:t>
      </w:r>
    </w:p>
    <w:p w14:paraId="0C0CF9CB"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68D789BB" w14:textId="77777777" w:rsidR="00951B02" w:rsidRDefault="00000000">
      <w:pPr>
        <w:rPr>
          <w:rFonts w:hint="eastAsia"/>
        </w:rPr>
      </w:pPr>
      <w:r>
        <w:t>The Gold Yuan's collapse showed that a new currency name could not stabilize purchasing power amid unresolved wartime pressures. Payment credibility has to survive ordinary transactions.</w:t>
      </w:r>
    </w:p>
    <w:p w14:paraId="2FCBB27C" w14:textId="77777777" w:rsidR="00951B02" w:rsidRDefault="00000000">
      <w:pPr>
        <w:rPr>
          <w:rFonts w:hint="eastAsia"/>
        </w:rPr>
      </w:pPr>
      <w:r>
        <w:t>What could households still buy with the replacement currency? This is a retrospective comparison with the Xiao Xiang; it is not evidence that the historical participants used this line to decide what to do.</w:t>
      </w:r>
    </w:p>
    <w:p w14:paraId="348B19F0" w14:textId="77777777" w:rsidR="00951B02" w:rsidRDefault="00000000">
      <w:pPr>
        <w:rPr>
          <w:rFonts w:hint="eastAsia"/>
        </w:rPr>
      </w:pPr>
      <w:r>
        <w:t xml:space="preserve">Source trace  GOLD48 </w:t>
      </w:r>
      <w:r>
        <w:t>｜</w:t>
      </w:r>
      <w:r>
        <w:t xml:space="preserve"> GOLD</w:t>
      </w:r>
    </w:p>
    <w:p w14:paraId="576ECC53" w14:textId="77777777" w:rsidR="00951B02" w:rsidRDefault="00000000">
      <w:pPr>
        <w:rPr>
          <w:rFonts w:hint="eastAsia"/>
        </w:rPr>
      </w:pPr>
      <w:r>
        <w:t>Production metadata  story_words=304; social_words=172; publication_status=editorial_review</w:t>
      </w:r>
    </w:p>
    <w:p w14:paraId="50A17893" w14:textId="77777777" w:rsidR="00951B02" w:rsidRDefault="00000000">
      <w:pPr>
        <w:rPr>
          <w:rFonts w:hint="eastAsia"/>
        </w:rPr>
      </w:pPr>
      <w:r>
        <w:t>—</w:t>
      </w:r>
    </w:p>
    <w:p w14:paraId="5D9B72DF" w14:textId="77777777" w:rsidR="00951B02" w:rsidRDefault="00000000">
      <w:pPr>
        <w:pStyle w:val="1"/>
        <w:pageBreakBefore/>
      </w:pPr>
      <w:r>
        <w:t xml:space="preserve">Hexagram 44 | </w:t>
      </w:r>
      <w:r>
        <w:t>姤</w:t>
      </w:r>
      <w:r>
        <w:t xml:space="preserve"> / Coming to Meet</w:t>
      </w:r>
    </w:p>
    <w:p w14:paraId="2F92BC30" w14:textId="77777777" w:rsidR="00951B02" w:rsidRDefault="00000000">
      <w:pPr>
        <w:pStyle w:val="21"/>
      </w:pPr>
      <w:r>
        <w:t xml:space="preserve">259 · </w:t>
      </w:r>
      <w:r>
        <w:t>初六</w:t>
      </w:r>
      <w:r>
        <w:t xml:space="preserve"> | Set clear boundaries at first contact</w:t>
      </w:r>
    </w:p>
    <w:p w14:paraId="2B4A5BD9" w14:textId="77777777" w:rsidR="00951B02" w:rsidRDefault="00000000">
      <w:pPr>
        <w:rPr>
          <w:rFonts w:hint="eastAsia"/>
        </w:rPr>
      </w:pPr>
      <w:r>
        <w:t>Record  XFIN-H44-L1  |  XIANG-L-44-02  |  Event RISHENG  |  B — Retrospective analogy</w:t>
      </w:r>
    </w:p>
    <w:p w14:paraId="5EB26893" w14:textId="77777777" w:rsidR="00951B02" w:rsidRDefault="00000000">
      <w:pPr>
        <w:rPr>
          <w:rFonts w:hint="eastAsia"/>
        </w:rPr>
      </w:pPr>
      <w:r>
        <w:rPr>
          <w:rFonts w:eastAsia="Noto Sans CJK TC"/>
        </w:rPr>
        <w:t xml:space="preserve">Xiao Xiang | Original Chinese  </w:t>
      </w:r>
      <w:r>
        <w:rPr>
          <w:rFonts w:eastAsia="Noto Sans CJK TC"/>
        </w:rPr>
        <w:t>系于金柅，柔道牽也。</w:t>
      </w:r>
    </w:p>
    <w:p w14:paraId="7D62B9F2" w14:textId="77777777" w:rsidR="00951B02" w:rsidRDefault="00000000">
      <w:pPr>
        <w:rPr>
          <w:rFonts w:hint="eastAsia"/>
        </w:rPr>
      </w:pPr>
      <w:r>
        <w:t>Xiao Xiang | English translation  Fastening it to a metal brake restrains the yielding tendency.</w:t>
      </w:r>
    </w:p>
    <w:p w14:paraId="4F84845B" w14:textId="77777777" w:rsidR="00951B02" w:rsidRDefault="00000000">
      <w:pPr>
        <w:pStyle w:val="21"/>
      </w:pPr>
      <w:r>
        <w:t>Historical event | Short narrative</w:t>
      </w:r>
    </w:p>
    <w:p w14:paraId="29D6723F"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22E9B6E7"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7B1A717D"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4080C3B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6E22944" w14:textId="77777777" w:rsidR="00951B02" w:rsidRDefault="00000000">
      <w:pPr>
        <w:pStyle w:val="21"/>
      </w:pPr>
      <w:r>
        <w:t>Interpretive analogy | Social post</w:t>
      </w:r>
    </w:p>
    <w:p w14:paraId="4D55D5FE"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70FF4544" w14:textId="77777777" w:rsidR="00951B02" w:rsidRDefault="00000000">
      <w:pPr>
        <w:rPr>
          <w:rFonts w:hint="eastAsia"/>
        </w:rPr>
      </w:pPr>
      <w:r>
        <w:t>Rishengchang's business depended on the trust of distant clients. Its verification procedures defined the conditions under which an unfamiliar bill could be accepted and paid.</w:t>
      </w:r>
    </w:p>
    <w:p w14:paraId="0C11334C" w14:textId="77777777" w:rsidR="00951B02" w:rsidRDefault="00000000">
      <w:pPr>
        <w:rPr>
          <w:rFonts w:hint="eastAsia"/>
        </w:rPr>
      </w:pPr>
      <w:r>
        <w:t>How was the payment instrument verified at a distant branch? This is a retrospective comparison with the Xiao Xiang; it is not evidence that the historical participants used this line to decide what to do.</w:t>
      </w:r>
    </w:p>
    <w:p w14:paraId="0AE9AC2D" w14:textId="77777777" w:rsidR="00951B02" w:rsidRDefault="00000000">
      <w:pPr>
        <w:rPr>
          <w:rFonts w:hint="eastAsia"/>
        </w:rPr>
      </w:pPr>
      <w:r>
        <w:t xml:space="preserve">Source trace  RISHENG </w:t>
      </w:r>
      <w:r>
        <w:t>｜</w:t>
      </w:r>
      <w:r>
        <w:t xml:space="preserve"> PIAO</w:t>
      </w:r>
    </w:p>
    <w:p w14:paraId="417EEB5A" w14:textId="77777777" w:rsidR="00951B02" w:rsidRDefault="00000000">
      <w:pPr>
        <w:rPr>
          <w:rFonts w:hint="eastAsia"/>
        </w:rPr>
      </w:pPr>
      <w:r>
        <w:t>Production metadata  story_words=308; social_words=168; publication_status=editorial_review</w:t>
      </w:r>
    </w:p>
    <w:p w14:paraId="3D17AD98" w14:textId="77777777" w:rsidR="00951B02" w:rsidRDefault="00000000">
      <w:pPr>
        <w:rPr>
          <w:rFonts w:hint="eastAsia"/>
        </w:rPr>
      </w:pPr>
      <w:r>
        <w:t>—</w:t>
      </w:r>
    </w:p>
    <w:p w14:paraId="506B6826" w14:textId="77777777" w:rsidR="00951B02" w:rsidRDefault="00000000">
      <w:pPr>
        <w:pStyle w:val="21"/>
      </w:pPr>
      <w:r>
        <w:t xml:space="preserve">260 · </w:t>
      </w:r>
      <w:r>
        <w:t>九二</w:t>
      </w:r>
      <w:r>
        <w:t xml:space="preserve"> | Define the intended beneficiaries</w:t>
      </w:r>
    </w:p>
    <w:p w14:paraId="43876208" w14:textId="77777777" w:rsidR="00951B02" w:rsidRDefault="00000000">
      <w:pPr>
        <w:rPr>
          <w:rFonts w:hint="eastAsia"/>
        </w:rPr>
      </w:pPr>
      <w:r>
        <w:t>Record  XFIN-H44-L2  |  XIANG-L-44-03  |  Event FANYI  |  B — Retrospective analogy</w:t>
      </w:r>
    </w:p>
    <w:p w14:paraId="3BC899C9" w14:textId="77777777" w:rsidR="00951B02" w:rsidRDefault="00000000">
      <w:pPr>
        <w:rPr>
          <w:rFonts w:hint="eastAsia"/>
        </w:rPr>
      </w:pPr>
      <w:r>
        <w:rPr>
          <w:rFonts w:eastAsia="Noto Sans CJK TC"/>
        </w:rPr>
        <w:t xml:space="preserve">Xiao Xiang | Original Chinese  </w:t>
      </w:r>
      <w:r>
        <w:rPr>
          <w:rFonts w:eastAsia="Noto Sans CJK TC"/>
        </w:rPr>
        <w:t>包有魚，義不及賓也。</w:t>
      </w:r>
    </w:p>
    <w:p w14:paraId="19C0756F" w14:textId="77777777" w:rsidR="00951B02" w:rsidRDefault="00000000">
      <w:pPr>
        <w:rPr>
          <w:rFonts w:hint="eastAsia"/>
        </w:rPr>
      </w:pPr>
      <w:r>
        <w:t>Xiao Xiang | English translation  Having fish in the bag means, by its nature, that the benefit does not reach the guests.</w:t>
      </w:r>
    </w:p>
    <w:p w14:paraId="0765ECC2" w14:textId="77777777" w:rsidR="00951B02" w:rsidRDefault="00000000">
      <w:pPr>
        <w:pStyle w:val="21"/>
      </w:pPr>
      <w:r>
        <w:t>Historical event | Short narrative</w:t>
      </w:r>
    </w:p>
    <w:p w14:paraId="6C388240"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4EE9BECB"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78496129"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322165E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64FC44F" w14:textId="77777777" w:rsidR="00951B02" w:rsidRDefault="00000000">
      <w:pPr>
        <w:pStyle w:val="21"/>
      </w:pPr>
      <w:r>
        <w:t>Interpretive analogy | Social post</w:t>
      </w:r>
    </w:p>
    <w:p w14:paraId="7D2ADFAA"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w:t>
      </w:r>
    </w:p>
    <w:p w14:paraId="70D37C35" w14:textId="77777777" w:rsidR="00951B02" w:rsidRDefault="00000000">
      <w:pPr>
        <w:rPr>
          <w:rFonts w:hint="eastAsia"/>
        </w:rPr>
      </w:pPr>
      <w:r>
        <w:t>Fan Zhongyan's charitable fields supported a particular clan. Their beneficiaries were defined; it would be inaccurate to present this arrangement as universal relief for all people in need.</w:t>
      </w:r>
    </w:p>
    <w:p w14:paraId="7C50FC67" w14:textId="77777777" w:rsidR="00951B02" w:rsidRDefault="00000000">
      <w:pPr>
        <w:rPr>
          <w:rFonts w:hint="eastAsia"/>
        </w:rPr>
      </w:pPr>
      <w:r>
        <w:t>Who qualified for support, and who remained outside the arrangement? This is a retrospective comparison with the Xiao Xiang; it is not evidence that the historical participants used this line to decide what to do.</w:t>
      </w:r>
    </w:p>
    <w:p w14:paraId="49F00510" w14:textId="77777777" w:rsidR="00951B02" w:rsidRDefault="00000000">
      <w:pPr>
        <w:rPr>
          <w:rFonts w:hint="eastAsia"/>
        </w:rPr>
      </w:pPr>
      <w:r>
        <w:t xml:space="preserve">Source trace  FANYI </w:t>
      </w:r>
      <w:r>
        <w:t>｜</w:t>
      </w:r>
      <w:r>
        <w:t xml:space="preserve"> YI</w:t>
      </w:r>
    </w:p>
    <w:p w14:paraId="17FF0437" w14:textId="77777777" w:rsidR="00951B02" w:rsidRDefault="00000000">
      <w:pPr>
        <w:rPr>
          <w:rFonts w:hint="eastAsia"/>
        </w:rPr>
      </w:pPr>
      <w:r>
        <w:t>Production metadata  story_words=314; social_words=170; publication_status=editorial_review</w:t>
      </w:r>
    </w:p>
    <w:p w14:paraId="2D517DCF" w14:textId="77777777" w:rsidR="00951B02" w:rsidRDefault="00000000">
      <w:pPr>
        <w:rPr>
          <w:rFonts w:hint="eastAsia"/>
        </w:rPr>
      </w:pPr>
      <w:r>
        <w:t>—</w:t>
      </w:r>
    </w:p>
    <w:p w14:paraId="2A544126" w14:textId="77777777" w:rsidR="00951B02" w:rsidRDefault="00000000">
      <w:pPr>
        <w:pStyle w:val="21"/>
      </w:pPr>
      <w:r>
        <w:t xml:space="preserve">261 · </w:t>
      </w:r>
      <w:r>
        <w:t>九三</w:t>
      </w:r>
      <w:r>
        <w:t xml:space="preserve"> | Explain why recovery takes time</w:t>
      </w:r>
    </w:p>
    <w:p w14:paraId="7D540533" w14:textId="77777777" w:rsidR="00951B02" w:rsidRDefault="00000000">
      <w:pPr>
        <w:rPr>
          <w:rFonts w:hint="eastAsia"/>
        </w:rPr>
      </w:pPr>
      <w:r>
        <w:t>Record  XFIN-H44-L3  |  XIANG-L-44-04  |  Event JING1916  |  B — Retrospective analogy</w:t>
      </w:r>
    </w:p>
    <w:p w14:paraId="1B5870C9" w14:textId="77777777" w:rsidR="00951B02" w:rsidRDefault="00000000">
      <w:pPr>
        <w:rPr>
          <w:rFonts w:hint="eastAsia"/>
        </w:rPr>
      </w:pPr>
      <w:r>
        <w:rPr>
          <w:rFonts w:eastAsia="Noto Sans CJK TC"/>
        </w:rPr>
        <w:t xml:space="preserve">Xiao Xiang | Original Chinese  </w:t>
      </w:r>
      <w:r>
        <w:rPr>
          <w:rFonts w:eastAsia="Noto Sans CJK TC"/>
        </w:rPr>
        <w:t>其行次且，行未牽也。</w:t>
      </w:r>
    </w:p>
    <w:p w14:paraId="2AEBA138" w14:textId="77777777" w:rsidR="00951B02" w:rsidRDefault="00000000">
      <w:pPr>
        <w:rPr>
          <w:rFonts w:hint="eastAsia"/>
        </w:rPr>
      </w:pPr>
      <w:r>
        <w:t>Xiao Xiang | English translation  The steps remain hesitant, yet movement has not been forcibly restrained.</w:t>
      </w:r>
    </w:p>
    <w:p w14:paraId="2C949EC9" w14:textId="77777777" w:rsidR="00951B02" w:rsidRDefault="00000000">
      <w:pPr>
        <w:pStyle w:val="21"/>
      </w:pPr>
      <w:r>
        <w:t>Historical event | Short narrative</w:t>
      </w:r>
    </w:p>
    <w:p w14:paraId="5C9C5CC2"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759F7336"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0113DEAC"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7252304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61395D9" w14:textId="77777777" w:rsidR="00951B02" w:rsidRDefault="00000000">
      <w:pPr>
        <w:pStyle w:val="21"/>
      </w:pPr>
      <w:r>
        <w:t>Interpretive analogy | Social post</w:t>
      </w:r>
    </w:p>
    <w:p w14:paraId="48687ABA"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 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w:t>
      </w:r>
    </w:p>
    <w:p w14:paraId="6B3903B0" w14:textId="77777777" w:rsidR="00951B02" w:rsidRDefault="00000000">
      <w:pPr>
        <w:rPr>
          <w:rFonts w:hint="eastAsia"/>
        </w:rPr>
      </w:pPr>
      <w:r>
        <w:t>Beijing banknotes remained a problem after redemption was suspended in 1916. Multi-year settlement arrangements had to be assessed by what holders could actually recover, not just by the plans announced.</w:t>
      </w:r>
    </w:p>
    <w:p w14:paraId="054F7A24" w14:textId="77777777" w:rsidR="00951B02" w:rsidRDefault="00000000">
      <w:pPr>
        <w:rPr>
          <w:rFonts w:hint="eastAsia"/>
        </w:rPr>
      </w:pPr>
      <w:r>
        <w:t>When did holders receive assets they could use? This is a retrospective comparison with the Xiao Xiang; it is not evidence that the historical participants used this line to decide what to do.</w:t>
      </w:r>
    </w:p>
    <w:p w14:paraId="550D6CA7" w14:textId="77777777" w:rsidR="00951B02" w:rsidRDefault="00000000">
      <w:pPr>
        <w:rPr>
          <w:rFonts w:hint="eastAsia"/>
        </w:rPr>
      </w:pPr>
      <w:r>
        <w:t xml:space="preserve">Source trace  JING1916 </w:t>
      </w:r>
      <w:r>
        <w:t>｜</w:t>
      </w:r>
      <w:r>
        <w:t xml:space="preserve"> JING</w:t>
      </w:r>
    </w:p>
    <w:p w14:paraId="7F0E17A2" w14:textId="77777777" w:rsidR="00951B02" w:rsidRDefault="00000000">
      <w:pPr>
        <w:rPr>
          <w:rFonts w:hint="eastAsia"/>
        </w:rPr>
      </w:pPr>
      <w:r>
        <w:t>Production metadata  story_words=303; social_words=172; publication_status=editorial_review</w:t>
      </w:r>
    </w:p>
    <w:p w14:paraId="5AADA14E" w14:textId="77777777" w:rsidR="00951B02" w:rsidRDefault="00000000">
      <w:pPr>
        <w:rPr>
          <w:rFonts w:hint="eastAsia"/>
        </w:rPr>
      </w:pPr>
      <w:r>
        <w:t>—</w:t>
      </w:r>
    </w:p>
    <w:p w14:paraId="52120620" w14:textId="77777777" w:rsidR="00951B02" w:rsidRDefault="00000000">
      <w:pPr>
        <w:pStyle w:val="21"/>
      </w:pPr>
      <w:r>
        <w:t xml:space="preserve">262 · </w:t>
      </w:r>
      <w:r>
        <w:t>九四</w:t>
      </w:r>
      <w:r>
        <w:t xml:space="preserve"> | Stay close to the intended users</w:t>
      </w:r>
    </w:p>
    <w:p w14:paraId="1881DCD5" w14:textId="77777777" w:rsidR="00951B02" w:rsidRDefault="00000000">
      <w:pPr>
        <w:rPr>
          <w:rFonts w:hint="eastAsia"/>
        </w:rPr>
      </w:pPr>
      <w:r>
        <w:t>Record  XFIN-H44-L4  |  XIANG-L-44-05  |  Event QINGMIAO  |  B — Retrospective analogy</w:t>
      </w:r>
    </w:p>
    <w:p w14:paraId="49019DBD" w14:textId="77777777" w:rsidR="00951B02" w:rsidRDefault="00000000">
      <w:pPr>
        <w:rPr>
          <w:rFonts w:hint="eastAsia"/>
        </w:rPr>
      </w:pPr>
      <w:r>
        <w:rPr>
          <w:rFonts w:eastAsia="Noto Sans CJK TC"/>
        </w:rPr>
        <w:t xml:space="preserve">Xiao Xiang | Original Chinese  </w:t>
      </w:r>
      <w:r>
        <w:rPr>
          <w:rFonts w:eastAsia="Noto Sans CJK TC"/>
        </w:rPr>
        <w:t>无魚之凶，遠民也。</w:t>
      </w:r>
    </w:p>
    <w:p w14:paraId="5E0D24A4" w14:textId="77777777" w:rsidR="00951B02" w:rsidRDefault="00000000">
      <w:pPr>
        <w:rPr>
          <w:rFonts w:hint="eastAsia"/>
        </w:rPr>
      </w:pPr>
      <w:r>
        <w:t>Xiao Xiang | English translation  The misfortune of having no fish comes from being distant from the people.</w:t>
      </w:r>
    </w:p>
    <w:p w14:paraId="39437E45" w14:textId="77777777" w:rsidR="00951B02" w:rsidRDefault="00000000">
      <w:pPr>
        <w:pStyle w:val="21"/>
      </w:pPr>
      <w:r>
        <w:t>Historical event | Short narrative</w:t>
      </w:r>
    </w:p>
    <w:p w14:paraId="6D4FFCF9"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30A8C97B"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5646323F"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5E028E6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31EC8E3" w14:textId="77777777" w:rsidR="00951B02" w:rsidRDefault="00000000">
      <w:pPr>
        <w:pStyle w:val="21"/>
      </w:pPr>
      <w:r>
        <w:t>Interpretive analogy | Social post</w:t>
      </w:r>
    </w:p>
    <w:p w14:paraId="6F0D6568"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w:t>
      </w:r>
    </w:p>
    <w:p w14:paraId="6FF848C7" w14:textId="77777777" w:rsidR="00951B02" w:rsidRDefault="00000000">
      <w:pPr>
        <w:rPr>
          <w:rFonts w:hint="eastAsia"/>
        </w:rPr>
      </w:pPr>
      <w:r>
        <w:t>The Green Sprouts loan scheme passed through local officials before reaching farmers. Disputes about involuntary loans show why policies must remain close to the people meant to use them.</w:t>
      </w:r>
    </w:p>
    <w:p w14:paraId="230D0031" w14:textId="77777777" w:rsidR="00951B02" w:rsidRDefault="00000000">
      <w:pPr>
        <w:rPr>
          <w:rFonts w:hint="eastAsia"/>
        </w:rPr>
      </w:pPr>
      <w:r>
        <w:t>Could borrowers meet the interest and repayment terms after harvest? This is a retrospective comparison with the Xiao Xiang; it is not evidence that the historical participants used this line to decide what to do.</w:t>
      </w:r>
    </w:p>
    <w:p w14:paraId="44CD220E" w14:textId="77777777" w:rsidR="00951B02" w:rsidRDefault="00000000">
      <w:pPr>
        <w:rPr>
          <w:rFonts w:hint="eastAsia"/>
        </w:rPr>
      </w:pPr>
      <w:r>
        <w:t xml:space="preserve">Source trace  QINGMIAO </w:t>
      </w:r>
      <w:r>
        <w:t>｜</w:t>
      </w:r>
      <w:r>
        <w:t xml:space="preserve"> QING</w:t>
      </w:r>
    </w:p>
    <w:p w14:paraId="0CA04D27" w14:textId="77777777" w:rsidR="00951B02" w:rsidRDefault="00000000">
      <w:pPr>
        <w:rPr>
          <w:rFonts w:hint="eastAsia"/>
        </w:rPr>
      </w:pPr>
      <w:r>
        <w:t>Production metadata  story_words=323; social_words=181; publication_status=editorial_review</w:t>
      </w:r>
    </w:p>
    <w:p w14:paraId="7CBC9161" w14:textId="77777777" w:rsidR="00951B02" w:rsidRDefault="00000000">
      <w:pPr>
        <w:rPr>
          <w:rFonts w:hint="eastAsia"/>
        </w:rPr>
      </w:pPr>
      <w:r>
        <w:t>—</w:t>
      </w:r>
    </w:p>
    <w:p w14:paraId="692229A0" w14:textId="77777777" w:rsidR="00951B02" w:rsidRDefault="00000000">
      <w:pPr>
        <w:pStyle w:val="21"/>
      </w:pPr>
      <w:r>
        <w:t xml:space="preserve">263 · </w:t>
      </w:r>
      <w:r>
        <w:t>九五</w:t>
      </w:r>
      <w:r>
        <w:t xml:space="preserve"> | Build competence before expanding</w:t>
      </w:r>
    </w:p>
    <w:p w14:paraId="5EA3D4D6" w14:textId="77777777" w:rsidR="00951B02" w:rsidRDefault="00000000">
      <w:pPr>
        <w:rPr>
          <w:rFonts w:hint="eastAsia"/>
        </w:rPr>
      </w:pPr>
      <w:r>
        <w:t>Record  XFIN-H44-L5  |  XIANG-L-44-06  |  Event RCA76  |  B — Retrospective analogy</w:t>
      </w:r>
    </w:p>
    <w:p w14:paraId="4E28FD4B" w14:textId="77777777" w:rsidR="00951B02" w:rsidRDefault="00000000">
      <w:pPr>
        <w:rPr>
          <w:rFonts w:hint="eastAsia"/>
        </w:rPr>
      </w:pPr>
      <w:r>
        <w:rPr>
          <w:rFonts w:eastAsia="Noto Sans CJK TC"/>
        </w:rPr>
        <w:t xml:space="preserve">Xiao Xiang | Original Chinese  </w:t>
      </w:r>
      <w:r>
        <w:rPr>
          <w:rFonts w:eastAsia="Noto Sans CJK TC"/>
        </w:rPr>
        <w:t>九五含章，中正也。有隕自天，志不舍命也。</w:t>
      </w:r>
    </w:p>
    <w:p w14:paraId="158A0123" w14:textId="77777777" w:rsidR="00951B02" w:rsidRDefault="00000000">
      <w:pPr>
        <w:rPr>
          <w:rFonts w:hint="eastAsia"/>
        </w:rPr>
      </w:pPr>
      <w:r>
        <w:t>Xiao Xiang | English translation  The fifth nine contains inner excellence and holds to balance and correctness. What falls from heaven does not cause the intention to abandon its charge.</w:t>
      </w:r>
    </w:p>
    <w:p w14:paraId="6A5A5BDA" w14:textId="77777777" w:rsidR="00951B02" w:rsidRDefault="00000000">
      <w:pPr>
        <w:pStyle w:val="21"/>
      </w:pPr>
      <w:r>
        <w:t>Historical event | Short narrative</w:t>
      </w:r>
    </w:p>
    <w:p w14:paraId="2782A69E"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5A3ECEDE"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369301D3"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40B9DA1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4EF6C8F" w14:textId="77777777" w:rsidR="00951B02" w:rsidRDefault="00000000">
      <w:pPr>
        <w:pStyle w:val="21"/>
      </w:pPr>
      <w:r>
        <w:t>Interpretive analogy | Social post</w:t>
      </w:r>
    </w:p>
    <w:p w14:paraId="60246E22"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 The agreement and overseas instruction marked distinct steps.</w:t>
      </w:r>
    </w:p>
    <w:p w14:paraId="70A1F36D" w14:textId="77777777" w:rsidR="00951B02" w:rsidRDefault="00000000">
      <w:pPr>
        <w:rPr>
          <w:rFonts w:hint="eastAsia"/>
        </w:rPr>
      </w:pPr>
      <w:r>
        <w:t>RCA training was a preparation stage in Taiwan's semiconductor program. Engineering capability developed through learning and later trials; it was not complete on the day a technology-transfer agreement was signed.</w:t>
      </w:r>
    </w:p>
    <w:p w14:paraId="10049E14" w14:textId="77777777" w:rsidR="00951B02" w:rsidRDefault="00000000">
      <w:pPr>
        <w:rPr>
          <w:rFonts w:hint="eastAsia"/>
        </w:rPr>
      </w:pPr>
      <w:r>
        <w:t>What evidence showed the training had become local production ability? This is a retrospective comparison with the Xiao Xiang; it is not evidence that the historical participants used this line to decide what to do.</w:t>
      </w:r>
    </w:p>
    <w:p w14:paraId="1C3113F3" w14:textId="77777777" w:rsidR="00951B02" w:rsidRDefault="00000000">
      <w:pPr>
        <w:rPr>
          <w:rFonts w:hint="eastAsia"/>
        </w:rPr>
      </w:pPr>
      <w:r>
        <w:t xml:space="preserve">Source trace  RCA76 </w:t>
      </w:r>
      <w:r>
        <w:t>｜</w:t>
      </w:r>
      <w:r>
        <w:t xml:space="preserve"> RCA</w:t>
      </w:r>
      <w:r>
        <w:t>、</w:t>
      </w:r>
      <w:r>
        <w:t>ITRI</w:t>
      </w:r>
    </w:p>
    <w:p w14:paraId="21D70AF9" w14:textId="77777777" w:rsidR="00951B02" w:rsidRDefault="00000000">
      <w:pPr>
        <w:rPr>
          <w:rFonts w:hint="eastAsia"/>
        </w:rPr>
      </w:pPr>
      <w:r>
        <w:t>Production metadata  story_words=312; social_words=169; publication_status=editorial_review</w:t>
      </w:r>
    </w:p>
    <w:p w14:paraId="51CCC70D" w14:textId="77777777" w:rsidR="00951B02" w:rsidRDefault="00000000">
      <w:pPr>
        <w:rPr>
          <w:rFonts w:hint="eastAsia"/>
        </w:rPr>
      </w:pPr>
      <w:r>
        <w:t>—</w:t>
      </w:r>
    </w:p>
    <w:p w14:paraId="37FD1A56" w14:textId="77777777" w:rsidR="00951B02" w:rsidRDefault="00000000">
      <w:pPr>
        <w:pStyle w:val="21"/>
      </w:pPr>
      <w:r>
        <w:t xml:space="preserve">264 · </w:t>
      </w:r>
      <w:r>
        <w:t>上九</w:t>
      </w:r>
      <w:r>
        <w:t xml:space="preserve"> | Excessive force narrows cooperation</w:t>
      </w:r>
    </w:p>
    <w:p w14:paraId="03E81C34" w14:textId="77777777" w:rsidR="00951B02" w:rsidRDefault="00000000">
      <w:pPr>
        <w:rPr>
          <w:rFonts w:hint="eastAsia"/>
        </w:rPr>
      </w:pPr>
      <w:r>
        <w:t>Record  XFIN-H44-L6  |  XIANG-L-44-07  |  Event HANWAR  |  B — Retrospective analogy</w:t>
      </w:r>
    </w:p>
    <w:p w14:paraId="7A8EAAE3" w14:textId="77777777" w:rsidR="00951B02" w:rsidRDefault="00000000">
      <w:pPr>
        <w:rPr>
          <w:rFonts w:hint="eastAsia"/>
        </w:rPr>
      </w:pPr>
      <w:r>
        <w:rPr>
          <w:rFonts w:eastAsia="Noto Sans CJK TC"/>
        </w:rPr>
        <w:t xml:space="preserve">Xiao Xiang | Original Chinese  </w:t>
      </w:r>
      <w:r>
        <w:rPr>
          <w:rFonts w:eastAsia="Noto Sans CJK TC"/>
        </w:rPr>
        <w:t>姤其角，上窮吝也。</w:t>
      </w:r>
    </w:p>
    <w:p w14:paraId="4E3EC8EA" w14:textId="77777777" w:rsidR="00951B02" w:rsidRDefault="00000000">
      <w:pPr>
        <w:rPr>
          <w:rFonts w:hint="eastAsia"/>
        </w:rPr>
      </w:pPr>
      <w:r>
        <w:t>Xiao Xiang | English translation  Meeting with one's horns at the top brings difficulty and regret.</w:t>
      </w:r>
    </w:p>
    <w:p w14:paraId="59AE9BFD" w14:textId="77777777" w:rsidR="00951B02" w:rsidRDefault="00000000">
      <w:pPr>
        <w:pStyle w:val="21"/>
      </w:pPr>
      <w:r>
        <w:t>Historical event | Short narrative</w:t>
      </w:r>
    </w:p>
    <w:p w14:paraId="1AA310BB"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7CC584E9"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4088DA94"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5D36240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110E63B" w14:textId="77777777" w:rsidR="00951B02" w:rsidRDefault="00000000">
      <w:pPr>
        <w:pStyle w:val="21"/>
      </w:pPr>
      <w:r>
        <w:t>Interpretive analogy | Social post</w:t>
      </w:r>
    </w:p>
    <w:p w14:paraId="005D1611"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 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w:t>
      </w:r>
    </w:p>
    <w:p w14:paraId="0E24393C" w14:textId="77777777" w:rsidR="00951B02" w:rsidRDefault="00000000">
      <w:pPr>
        <w:rPr>
          <w:rFonts w:hint="eastAsia"/>
        </w:rPr>
      </w:pPr>
      <w:r>
        <w:t>Han wartime revenue measures placed pressure on commerce and households as well as filling the treasury. Strong extraction may narrow future productive capacity and social cooperation.</w:t>
      </w:r>
    </w:p>
    <w:p w14:paraId="1EB47479" w14:textId="77777777" w:rsidR="00951B02" w:rsidRDefault="00000000">
      <w:pPr>
        <w:rPr>
          <w:rFonts w:hint="eastAsia"/>
        </w:rPr>
      </w:pPr>
      <w:r>
        <w:t>Which producers and traders carried the additional fiscal burden? This is a retrospective comparison with the Xiao Xiang; it is not evidence that the historical participants used this line to decide what to do.</w:t>
      </w:r>
    </w:p>
    <w:p w14:paraId="0BE5007B" w14:textId="77777777" w:rsidR="00951B02" w:rsidRDefault="00000000">
      <w:pPr>
        <w:rPr>
          <w:rFonts w:hint="eastAsia"/>
        </w:rPr>
      </w:pPr>
      <w:r>
        <w:t xml:space="preserve">Source trace  HANWAR </w:t>
      </w:r>
      <w:r>
        <w:t>｜</w:t>
      </w:r>
      <w:r>
        <w:t xml:space="preserve"> HS24B</w:t>
      </w:r>
    </w:p>
    <w:p w14:paraId="6B501CD6" w14:textId="77777777" w:rsidR="00951B02" w:rsidRDefault="00000000">
      <w:pPr>
        <w:rPr>
          <w:rFonts w:hint="eastAsia"/>
        </w:rPr>
      </w:pPr>
      <w:r>
        <w:t>Production metadata  story_words=303; social_words=172; publication_status=editorial_review</w:t>
      </w:r>
    </w:p>
    <w:p w14:paraId="7B6F39BF" w14:textId="77777777" w:rsidR="00951B02" w:rsidRDefault="00000000">
      <w:pPr>
        <w:rPr>
          <w:rFonts w:hint="eastAsia"/>
        </w:rPr>
      </w:pPr>
      <w:r>
        <w:t>—</w:t>
      </w:r>
    </w:p>
    <w:p w14:paraId="750745E6" w14:textId="77777777" w:rsidR="00951B02" w:rsidRDefault="00000000">
      <w:pPr>
        <w:pStyle w:val="1"/>
        <w:pageBreakBefore/>
      </w:pPr>
      <w:r>
        <w:t xml:space="preserve">Hexagram 45 | </w:t>
      </w:r>
      <w:r>
        <w:t>萃</w:t>
      </w:r>
      <w:r>
        <w:t xml:space="preserve"> / Gathering Together</w:t>
      </w:r>
    </w:p>
    <w:p w14:paraId="33118FF4" w14:textId="77777777" w:rsidR="00951B02" w:rsidRDefault="00000000">
      <w:pPr>
        <w:pStyle w:val="21"/>
      </w:pPr>
      <w:r>
        <w:t xml:space="preserve">265 · </w:t>
      </w:r>
      <w:r>
        <w:t>初六</w:t>
      </w:r>
      <w:r>
        <w:t xml:space="preserve"> | Confused confidence weakens a group</w:t>
      </w:r>
    </w:p>
    <w:p w14:paraId="43CC3FCF" w14:textId="77777777" w:rsidR="00951B02" w:rsidRDefault="00000000">
      <w:pPr>
        <w:rPr>
          <w:rFonts w:hint="eastAsia"/>
        </w:rPr>
      </w:pPr>
      <w:r>
        <w:t>Record  XFIN-H45-L1  |  XIANG-L-45-02  |  Event GOLD48  |  B — Retrospective analogy</w:t>
      </w:r>
    </w:p>
    <w:p w14:paraId="0DB8BC92" w14:textId="77777777" w:rsidR="00951B02" w:rsidRDefault="00000000">
      <w:pPr>
        <w:rPr>
          <w:rFonts w:hint="eastAsia"/>
        </w:rPr>
      </w:pPr>
      <w:r>
        <w:rPr>
          <w:rFonts w:eastAsia="Noto Sans CJK TC"/>
        </w:rPr>
        <w:t xml:space="preserve">Xiao Xiang | Original Chinese  </w:t>
      </w:r>
      <w:r>
        <w:rPr>
          <w:rFonts w:eastAsia="Noto Sans CJK TC"/>
        </w:rPr>
        <w:t>乃亂乃萃，其志亂也。</w:t>
      </w:r>
    </w:p>
    <w:p w14:paraId="0326F4C0" w14:textId="77777777" w:rsidR="00951B02" w:rsidRDefault="00000000">
      <w:pPr>
        <w:rPr>
          <w:rFonts w:hint="eastAsia"/>
        </w:rPr>
      </w:pPr>
      <w:r>
        <w:t>Xiao Xiang | English translation  Confusion in gathering shows that intentions are disordered.</w:t>
      </w:r>
    </w:p>
    <w:p w14:paraId="088816B6" w14:textId="77777777" w:rsidR="00951B02" w:rsidRDefault="00000000">
      <w:pPr>
        <w:pStyle w:val="21"/>
      </w:pPr>
      <w:r>
        <w:t>Historical event | Short narrative</w:t>
      </w:r>
    </w:p>
    <w:p w14:paraId="67DBF6FE"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7C9F6BEA"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0AFBF862"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7F746B3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0411B5B" w14:textId="77777777" w:rsidR="00951B02" w:rsidRDefault="00000000">
      <w:pPr>
        <w:pStyle w:val="21"/>
      </w:pPr>
      <w:r>
        <w:t>Interpretive analogy | Social post</w:t>
      </w:r>
    </w:p>
    <w:p w14:paraId="4CC342E8"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79EA97BE" w14:textId="77777777" w:rsidR="00951B02" w:rsidRDefault="00000000">
      <w:pPr>
        <w:rPr>
          <w:rFonts w:hint="eastAsia"/>
        </w:rPr>
      </w:pPr>
      <w:r>
        <w:t>The Gold Yuan reform sought common confidence but was followed by rapid depreciation. A shared payment instrument cannot hold a group together when its purchasing power remains unstable.</w:t>
      </w:r>
    </w:p>
    <w:p w14:paraId="37CC4F95" w14:textId="77777777" w:rsidR="00951B02" w:rsidRDefault="00000000">
      <w:pPr>
        <w:rPr>
          <w:rFonts w:hint="eastAsia"/>
        </w:rPr>
      </w:pPr>
      <w:r>
        <w:t>Did a new note retain its value in daily transactions? This is a retrospective comparison with the Xiao Xiang; it is not evidence that the historical participants used this line to decide what to do.</w:t>
      </w:r>
    </w:p>
    <w:p w14:paraId="3415CED6" w14:textId="77777777" w:rsidR="00951B02" w:rsidRDefault="00000000">
      <w:pPr>
        <w:rPr>
          <w:rFonts w:hint="eastAsia"/>
        </w:rPr>
      </w:pPr>
      <w:r>
        <w:t xml:space="preserve">Source trace  GOLD48 </w:t>
      </w:r>
      <w:r>
        <w:t>｜</w:t>
      </w:r>
      <w:r>
        <w:t xml:space="preserve"> GOLD</w:t>
      </w:r>
    </w:p>
    <w:p w14:paraId="43ACBB10" w14:textId="77777777" w:rsidR="00951B02" w:rsidRDefault="00000000">
      <w:pPr>
        <w:rPr>
          <w:rFonts w:hint="eastAsia"/>
        </w:rPr>
      </w:pPr>
      <w:r>
        <w:t>Production metadata  story_words=304; social_words=175; publication_status=editorial_review</w:t>
      </w:r>
    </w:p>
    <w:p w14:paraId="54912E0D" w14:textId="77777777" w:rsidR="00951B02" w:rsidRDefault="00000000">
      <w:pPr>
        <w:rPr>
          <w:rFonts w:hint="eastAsia"/>
        </w:rPr>
      </w:pPr>
      <w:r>
        <w:t>—</w:t>
      </w:r>
    </w:p>
    <w:p w14:paraId="60A08F5F" w14:textId="77777777" w:rsidR="00951B02" w:rsidRDefault="00000000">
      <w:pPr>
        <w:pStyle w:val="21"/>
      </w:pPr>
      <w:r>
        <w:t xml:space="preserve">266 · </w:t>
      </w:r>
      <w:r>
        <w:t>六二</w:t>
      </w:r>
      <w:r>
        <w:t xml:space="preserve"> | Trusted introductions enable cooperation</w:t>
      </w:r>
    </w:p>
    <w:p w14:paraId="0AA929E0" w14:textId="77777777" w:rsidR="00951B02" w:rsidRDefault="00000000">
      <w:pPr>
        <w:rPr>
          <w:rFonts w:hint="eastAsia"/>
        </w:rPr>
      </w:pPr>
      <w:r>
        <w:t>Record  XFIN-H45-L2  |  XIANG-L-45-03  |  Event PARK80  |  B — Retrospective analogy</w:t>
      </w:r>
    </w:p>
    <w:p w14:paraId="16B81B3E" w14:textId="77777777" w:rsidR="00951B02" w:rsidRDefault="00000000">
      <w:pPr>
        <w:rPr>
          <w:rFonts w:hint="eastAsia"/>
        </w:rPr>
      </w:pPr>
      <w:r>
        <w:rPr>
          <w:rFonts w:eastAsia="Noto Sans CJK TC"/>
        </w:rPr>
        <w:t xml:space="preserve">Xiao Xiang | Original Chinese  </w:t>
      </w:r>
      <w:r>
        <w:rPr>
          <w:rFonts w:eastAsia="Noto Sans CJK TC"/>
        </w:rPr>
        <w:t>引吉无咎，中未變也。</w:t>
      </w:r>
    </w:p>
    <w:p w14:paraId="2FF9DB16" w14:textId="77777777" w:rsidR="00951B02" w:rsidRDefault="00000000">
      <w:pPr>
        <w:rPr>
          <w:rFonts w:hint="eastAsia"/>
        </w:rPr>
      </w:pPr>
      <w:r>
        <w:t>Xiao Xiang | English translation  Being led together brings good fortune without blame because the central intention has not changed.</w:t>
      </w:r>
    </w:p>
    <w:p w14:paraId="1F56B25C" w14:textId="77777777" w:rsidR="00951B02" w:rsidRDefault="00000000">
      <w:pPr>
        <w:pStyle w:val="21"/>
      </w:pPr>
      <w:r>
        <w:t>Historical event | Short narrative</w:t>
      </w:r>
    </w:p>
    <w:p w14:paraId="5C054551"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514122B8"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4ADDD512"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3B43E06B"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36052A49"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F33FBF2" w14:textId="77777777" w:rsidR="00951B02" w:rsidRDefault="00000000">
      <w:pPr>
        <w:pStyle w:val="21"/>
      </w:pPr>
      <w:r>
        <w:t>Interpretive analogy | Social post</w:t>
      </w:r>
    </w:p>
    <w:p w14:paraId="0855736B"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 The park opened in 1980. After the opening, companies still needed to move into facilities, recruit personnel, obtain equipment, and develop products.</w:t>
      </w:r>
    </w:p>
    <w:p w14:paraId="51399721" w14:textId="77777777" w:rsidR="00951B02" w:rsidRDefault="00000000">
      <w:pPr>
        <w:rPr>
          <w:rFonts w:hint="eastAsia"/>
        </w:rPr>
      </w:pPr>
      <w:r>
        <w:t>The Hsinchu Science Park connected firms with nearby educational and research institutions. A trusted introduction is useful only when organizations follow through with actual collaboration.</w:t>
      </w:r>
    </w:p>
    <w:p w14:paraId="29679CDD" w14:textId="77777777" w:rsidR="00951B02" w:rsidRDefault="00000000">
      <w:pPr>
        <w:rPr>
          <w:rFonts w:hint="eastAsia"/>
        </w:rPr>
      </w:pPr>
      <w:r>
        <w:t>Which institutions turned geographical proximity into actual cooperation? This is a retrospective comparison with the Xiao Xiang; it is not evidence that the historical participants used this line to decide what to do.</w:t>
      </w:r>
    </w:p>
    <w:p w14:paraId="06F995E4" w14:textId="77777777" w:rsidR="00951B02" w:rsidRDefault="00000000">
      <w:pPr>
        <w:rPr>
          <w:rFonts w:hint="eastAsia"/>
        </w:rPr>
      </w:pPr>
      <w:r>
        <w:t xml:space="preserve">Source trace  PARK80 </w:t>
      </w:r>
      <w:r>
        <w:t>｜</w:t>
      </w:r>
      <w:r>
        <w:t xml:space="preserve"> PARK</w:t>
      </w:r>
    </w:p>
    <w:p w14:paraId="2FF809DF" w14:textId="77777777" w:rsidR="00951B02" w:rsidRDefault="00000000">
      <w:pPr>
        <w:rPr>
          <w:rFonts w:hint="eastAsia"/>
        </w:rPr>
      </w:pPr>
      <w:r>
        <w:t>Production metadata  story_words=330; social_words=172; publication_status=editorial_review</w:t>
      </w:r>
    </w:p>
    <w:p w14:paraId="599F72C6" w14:textId="77777777" w:rsidR="00951B02" w:rsidRDefault="00000000">
      <w:pPr>
        <w:rPr>
          <w:rFonts w:hint="eastAsia"/>
        </w:rPr>
      </w:pPr>
      <w:r>
        <w:t>—</w:t>
      </w:r>
    </w:p>
    <w:p w14:paraId="5502E9B3" w14:textId="77777777" w:rsidR="00951B02" w:rsidRDefault="00000000">
      <w:pPr>
        <w:pStyle w:val="21"/>
      </w:pPr>
      <w:r>
        <w:t xml:space="preserve">267 · </w:t>
      </w:r>
      <w:r>
        <w:t>六三</w:t>
      </w:r>
      <w:r>
        <w:t xml:space="preserve"> | Seek help from a capable partner</w:t>
      </w:r>
    </w:p>
    <w:p w14:paraId="6BCC54B6" w14:textId="77777777" w:rsidR="00951B02" w:rsidRDefault="00000000">
      <w:pPr>
        <w:rPr>
          <w:rFonts w:hint="eastAsia"/>
        </w:rPr>
      </w:pPr>
      <w:r>
        <w:t>Record  XFIN-H45-L3  |  XIANG-L-45-04  |  Event RCA76  |  B — Retrospective analogy</w:t>
      </w:r>
    </w:p>
    <w:p w14:paraId="18DABE69" w14:textId="77777777" w:rsidR="00951B02" w:rsidRDefault="00000000">
      <w:pPr>
        <w:rPr>
          <w:rFonts w:hint="eastAsia"/>
        </w:rPr>
      </w:pPr>
      <w:r>
        <w:rPr>
          <w:rFonts w:eastAsia="Noto Sans CJK TC"/>
        </w:rPr>
        <w:t xml:space="preserve">Xiao Xiang | Original Chinese  </w:t>
      </w:r>
      <w:r>
        <w:rPr>
          <w:rFonts w:eastAsia="Noto Sans CJK TC"/>
        </w:rPr>
        <w:t>往无咎，上巽也。</w:t>
      </w:r>
    </w:p>
    <w:p w14:paraId="1AC77207" w14:textId="77777777" w:rsidR="00951B02" w:rsidRDefault="00000000">
      <w:pPr>
        <w:rPr>
          <w:rFonts w:hint="eastAsia"/>
        </w:rPr>
      </w:pPr>
      <w:r>
        <w:t>Xiao Xiang | English translation  Going forward without blame comes from respectfully following those above.</w:t>
      </w:r>
    </w:p>
    <w:p w14:paraId="706E2CA3" w14:textId="77777777" w:rsidR="00951B02" w:rsidRDefault="00000000">
      <w:pPr>
        <w:pStyle w:val="21"/>
      </w:pPr>
      <w:r>
        <w:t>Historical event | Short narrative</w:t>
      </w:r>
    </w:p>
    <w:p w14:paraId="4DB36EF6"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77B4B60B"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6AB8CCAA"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4E907B9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7E1FD91" w14:textId="77777777" w:rsidR="00951B02" w:rsidRDefault="00000000">
      <w:pPr>
        <w:pStyle w:val="21"/>
      </w:pPr>
      <w:r>
        <w:t>Interpretive analogy | Social post</w:t>
      </w:r>
    </w:p>
    <w:p w14:paraId="53C94F82"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w:t>
      </w:r>
    </w:p>
    <w:p w14:paraId="6CFC1207" w14:textId="77777777" w:rsidR="00951B02" w:rsidRDefault="00000000">
      <w:pPr>
        <w:rPr>
          <w:rFonts w:hint="eastAsia"/>
        </w:rPr>
      </w:pPr>
      <w:r>
        <w:t>Taiwan's engineers sought RCA expertise and then had to apply it locally. Joining a more capable partner should be judged by the skills gained, not merely by the partnership's public announcement.</w:t>
      </w:r>
    </w:p>
    <w:p w14:paraId="1D4C94A6" w14:textId="77777777" w:rsidR="00951B02" w:rsidRDefault="00000000">
      <w:pPr>
        <w:rPr>
          <w:rFonts w:hint="eastAsia"/>
        </w:rPr>
      </w:pPr>
      <w:r>
        <w:t>What practical skills did the outside partnership transfer? This is a retrospective comparison with the Xiao Xiang; it is not evidence that the historical participants used this line to decide what to do.</w:t>
      </w:r>
    </w:p>
    <w:p w14:paraId="1DEF72C2" w14:textId="77777777" w:rsidR="00951B02" w:rsidRDefault="00000000">
      <w:pPr>
        <w:rPr>
          <w:rFonts w:hint="eastAsia"/>
        </w:rPr>
      </w:pPr>
      <w:r>
        <w:t xml:space="preserve">Source trace  RCA76 </w:t>
      </w:r>
      <w:r>
        <w:t>｜</w:t>
      </w:r>
      <w:r>
        <w:t xml:space="preserve"> RCA</w:t>
      </w:r>
      <w:r>
        <w:t>、</w:t>
      </w:r>
      <w:r>
        <w:t>ITRI</w:t>
      </w:r>
    </w:p>
    <w:p w14:paraId="061236C6" w14:textId="77777777" w:rsidR="00951B02" w:rsidRDefault="00000000">
      <w:pPr>
        <w:rPr>
          <w:rFonts w:hint="eastAsia"/>
        </w:rPr>
      </w:pPr>
      <w:r>
        <w:t>Production metadata  story_words=312; social_words=184; publication_status=editorial_review</w:t>
      </w:r>
    </w:p>
    <w:p w14:paraId="03CC098C" w14:textId="77777777" w:rsidR="00951B02" w:rsidRDefault="00000000">
      <w:pPr>
        <w:rPr>
          <w:rFonts w:hint="eastAsia"/>
        </w:rPr>
      </w:pPr>
      <w:r>
        <w:t>—</w:t>
      </w:r>
    </w:p>
    <w:p w14:paraId="4596FB81" w14:textId="77777777" w:rsidR="00951B02" w:rsidRDefault="00000000">
      <w:pPr>
        <w:pStyle w:val="21"/>
      </w:pPr>
      <w:r>
        <w:t xml:space="preserve">268 · </w:t>
      </w:r>
      <w:r>
        <w:t>九四</w:t>
      </w:r>
      <w:r>
        <w:t xml:space="preserve"> | A gathering market needs governance</w:t>
      </w:r>
    </w:p>
    <w:p w14:paraId="4C3B4DD1" w14:textId="77777777" w:rsidR="00951B02" w:rsidRDefault="00000000">
      <w:pPr>
        <w:rPr>
          <w:rFonts w:hint="eastAsia"/>
        </w:rPr>
      </w:pPr>
      <w:r>
        <w:t>Record  XFIN-H45-L4  |  XIANG-L-45-05  |  Event SSE1990  |  B — Retrospective analogy</w:t>
      </w:r>
    </w:p>
    <w:p w14:paraId="1A252F7B" w14:textId="77777777" w:rsidR="00951B02" w:rsidRDefault="00000000">
      <w:pPr>
        <w:rPr>
          <w:rFonts w:hint="eastAsia"/>
        </w:rPr>
      </w:pPr>
      <w:r>
        <w:rPr>
          <w:rFonts w:eastAsia="Noto Sans CJK TC"/>
        </w:rPr>
        <w:t xml:space="preserve">Xiao Xiang | Original Chinese  </w:t>
      </w:r>
      <w:r>
        <w:rPr>
          <w:rFonts w:eastAsia="Noto Sans CJK TC"/>
        </w:rPr>
        <w:t>大吉无咎，位不當也。</w:t>
      </w:r>
    </w:p>
    <w:p w14:paraId="1F9B5262" w14:textId="77777777" w:rsidR="00951B02" w:rsidRDefault="00000000">
      <w:pPr>
        <w:rPr>
          <w:rFonts w:hint="eastAsia"/>
        </w:rPr>
      </w:pPr>
      <w:r>
        <w:t>Xiao Xiang | English translation  Great good fortune without blame is spoken of even though the position is not fitting.</w:t>
      </w:r>
    </w:p>
    <w:p w14:paraId="24B44522" w14:textId="77777777" w:rsidR="00951B02" w:rsidRDefault="00000000">
      <w:pPr>
        <w:pStyle w:val="21"/>
      </w:pPr>
      <w:r>
        <w:t>Historical event | Short narrative</w:t>
      </w:r>
    </w:p>
    <w:p w14:paraId="32CCE06D" w14:textId="77777777" w:rsidR="00951B02" w:rsidRDefault="00000000">
      <w:pPr>
        <w:rPr>
          <w:rFonts w:hint="eastAsia"/>
        </w:rPr>
      </w:pPr>
      <w:r>
        <w:t>Before the Shanghai Stock Exchange opened, securities transactions in China did not yet have the same organized marketplace, common procedures and public timetable that an exchange could provide. Investors and institutions needed ways to identify what was being traded, obtain prices and carry out transactions under rules that participants could recognize. A market is not simply a place where buyers and sellers gather. It also depends on how orders are recorded, transactions are completed and relevant information is made available. The source manuscript identifies the need for a more organized trading venue as the background to the new institution.</w:t>
      </w:r>
    </w:p>
    <w:p w14:paraId="78CA7C7A" w14:textId="77777777" w:rsidR="00951B02" w:rsidRDefault="00000000">
      <w:pPr>
        <w:rPr>
          <w:rFonts w:hint="eastAsia"/>
        </w:rPr>
      </w:pPr>
      <w:r>
        <w:t>The Shanghai Stock Exchange was established in 1990 and formally opened for business on 19 December that year. Its creation provided an institutional setting for centralized securities trading. This marked a specific organizational change, not the immediate completion of every rule required for a mature market. Participants could come together around a trading venue, while the exchange and relevant authorities still needed to address the procedures used in listing, transactions, disclosure and supervision. The opening date is documented in the exchange's institutional history. That history does not provide a complete record of every trade executed by every investor.</w:t>
      </w:r>
    </w:p>
    <w:p w14:paraId="0B164E15" w14:textId="77777777" w:rsidR="00951B02" w:rsidRDefault="00000000">
      <w:pPr>
        <w:rPr>
          <w:rFonts w:hint="eastAsia"/>
        </w:rPr>
      </w:pPr>
      <w:r>
        <w:t>After the exchange began operating, the work of organizing a securities market continued. Listed companies and market participants had to follow evolving requirements, while investors remained exposed to changes in security prices and the circumstances of individual companies. A common trading venue could make some procedures more consistent, but it did not remove the risk of losses. Nor does the existence of an exchange prove that every security was fairly valued or that every investor received the same result.</w:t>
      </w:r>
    </w:p>
    <w:p w14:paraId="71BE358C" w14:textId="77777777" w:rsidR="00951B02" w:rsidRDefault="00000000">
      <w:pPr>
        <w:rPr>
          <w:rFonts w:hint="eastAsia"/>
        </w:rPr>
      </w:pPr>
      <w:r>
        <w:t>The sequence is therefore a demand for a more organized trading system, the establishment and opening of the Shanghai Stock Exchange in 1990, and the subsequent operation and development of market rules and oversight. These are the stages supported by the manuscript's reference to the exchange's official history. No unrecorded trading conversations, personal motives or precise investment returns are needed to tell the story. The institution's founding was an identifiable event; the effectiveness of its continuing operations is a separate subject for historical examination.</w:t>
      </w:r>
    </w:p>
    <w:p w14:paraId="2919255C" w14:textId="77777777" w:rsidR="00951B02" w:rsidRDefault="00000000">
      <w:pPr>
        <w:pStyle w:val="21"/>
      </w:pPr>
      <w:r>
        <w:t>Interpretive analogy | Social post</w:t>
      </w:r>
    </w:p>
    <w:p w14:paraId="44BB0AAC" w14:textId="77777777" w:rsidR="00951B02" w:rsidRDefault="00000000">
      <w:pPr>
        <w:rPr>
          <w:rFonts w:hint="eastAsia"/>
        </w:rPr>
      </w:pPr>
      <w:r>
        <w:t>Before the Shanghai Stock Exchange opened, securities transactions in China did not yet have the same organized marketplace, common procedures and public timetable that an exchange could provide. Investors and institutions needed ways to identify what was being traded, obtain prices and carry out transactions under rules that participants could recognize. A market is not simply a place where buyers and sellers gather. It also depends on how orders are recorded, transactions are completed and relevant information is made available. The source manuscript identifies the need for a more organized trading venue as the background to the new institution. The Shanghai Stock Exchange was established in 1990 and formally opened for business on 19 December that year.</w:t>
      </w:r>
    </w:p>
    <w:p w14:paraId="56953090" w14:textId="77777777" w:rsidR="00951B02" w:rsidRDefault="00000000">
      <w:pPr>
        <w:rPr>
          <w:rFonts w:hint="eastAsia"/>
        </w:rPr>
      </w:pPr>
      <w:r>
        <w:t>The Shanghai Stock Exchange opened in 1990 as an organized market. Gathering traders creates responsibilities for disclosure, trading procedures and oversight; crowd size alone does not establish sound governance.</w:t>
      </w:r>
    </w:p>
    <w:p w14:paraId="3474FA7A" w14:textId="77777777" w:rsidR="00951B02" w:rsidRDefault="00000000">
      <w:pPr>
        <w:rPr>
          <w:rFonts w:hint="eastAsia"/>
        </w:rPr>
      </w:pPr>
      <w:r>
        <w:t>Who supervised disclosure and the completion of trades? This is a retrospective comparison with the Xiao Xiang; it is not evidence that the historical participants used this line to decide what to do.</w:t>
      </w:r>
    </w:p>
    <w:p w14:paraId="06B9DEF5" w14:textId="77777777" w:rsidR="00951B02" w:rsidRDefault="00000000">
      <w:pPr>
        <w:rPr>
          <w:rFonts w:hint="eastAsia"/>
        </w:rPr>
      </w:pPr>
      <w:r>
        <w:t xml:space="preserve">Source trace  SSE1990 </w:t>
      </w:r>
      <w:r>
        <w:t>｜</w:t>
      </w:r>
      <w:r>
        <w:t xml:space="preserve"> SSE</w:t>
      </w:r>
    </w:p>
    <w:p w14:paraId="23AB1F2B" w14:textId="77777777" w:rsidR="00951B02" w:rsidRDefault="00000000">
      <w:pPr>
        <w:rPr>
          <w:rFonts w:hint="eastAsia"/>
        </w:rPr>
      </w:pPr>
      <w:r>
        <w:t>Production metadata  story_words=360; social_words=179; publication_status=editorial_review</w:t>
      </w:r>
    </w:p>
    <w:p w14:paraId="76D77701" w14:textId="77777777" w:rsidR="00951B02" w:rsidRDefault="00000000">
      <w:pPr>
        <w:rPr>
          <w:rFonts w:hint="eastAsia"/>
        </w:rPr>
      </w:pPr>
      <w:r>
        <w:t>—</w:t>
      </w:r>
    </w:p>
    <w:p w14:paraId="42FD5F05" w14:textId="77777777" w:rsidR="00951B02" w:rsidRDefault="00000000">
      <w:pPr>
        <w:pStyle w:val="21"/>
      </w:pPr>
      <w:r>
        <w:t xml:space="preserve">269 · </w:t>
      </w:r>
      <w:r>
        <w:t>九五</w:t>
      </w:r>
      <w:r>
        <w:t xml:space="preserve"> | Institutional titles must earn trust</w:t>
      </w:r>
    </w:p>
    <w:p w14:paraId="0D330DD3" w14:textId="77777777" w:rsidR="00951B02" w:rsidRDefault="00000000">
      <w:pPr>
        <w:rPr>
          <w:rFonts w:hint="eastAsia"/>
        </w:rPr>
      </w:pPr>
      <w:r>
        <w:t>Record  XFIN-H45-L5  |  XIANG-L-45-06  |  Event CBC1961  |  B — Retrospective analogy</w:t>
      </w:r>
    </w:p>
    <w:p w14:paraId="7AA6044E" w14:textId="77777777" w:rsidR="00951B02" w:rsidRDefault="00000000">
      <w:pPr>
        <w:rPr>
          <w:rFonts w:hint="eastAsia"/>
        </w:rPr>
      </w:pPr>
      <w:r>
        <w:rPr>
          <w:rFonts w:eastAsia="Noto Sans CJK TC"/>
        </w:rPr>
        <w:t xml:space="preserve">Xiao Xiang | Original Chinese  </w:t>
      </w:r>
      <w:r>
        <w:rPr>
          <w:rFonts w:eastAsia="Noto Sans CJK TC"/>
        </w:rPr>
        <w:t>萃有位，志未光也。</w:t>
      </w:r>
    </w:p>
    <w:p w14:paraId="4E002E6E" w14:textId="77777777" w:rsidR="00951B02" w:rsidRDefault="00000000">
      <w:pPr>
        <w:rPr>
          <w:rFonts w:hint="eastAsia"/>
        </w:rPr>
      </w:pPr>
      <w:r>
        <w:t>Xiao Xiang | English translation  Gathering in a position of authority does not mean the intention is already fully apparent.</w:t>
      </w:r>
    </w:p>
    <w:p w14:paraId="780202CE" w14:textId="77777777" w:rsidR="00951B02" w:rsidRDefault="00000000">
      <w:pPr>
        <w:pStyle w:val="21"/>
      </w:pPr>
      <w:r>
        <w:t>Historical event | Short narrative</w:t>
      </w:r>
    </w:p>
    <w:p w14:paraId="003298AB" w14:textId="77777777" w:rsidR="00951B02" w:rsidRDefault="00000000">
      <w:pPr>
        <w:rPr>
          <w:rFonts w:hint="eastAsia"/>
        </w:rPr>
      </w:pPr>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w:t>
      </w:r>
    </w:p>
    <w:p w14:paraId="3017871A" w14:textId="77777777" w:rsidR="00951B02" w:rsidRDefault="00000000">
      <w:pPr>
        <w:rPr>
          <w:rFonts w:hint="eastAsia"/>
        </w:rPr>
      </w:pPr>
      <w:r>
        <w:t>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 Restoration of functions established a framework in which the central bank could undertake its responsibilities on a continuing basis.</w:t>
      </w:r>
    </w:p>
    <w:p w14:paraId="11A6C605" w14:textId="77777777" w:rsidR="00951B02" w:rsidRDefault="00000000">
      <w:pPr>
        <w:rPr>
          <w:rFonts w:hint="eastAsia"/>
        </w:rPr>
      </w:pPr>
      <w:r>
        <w:t>Following resumption, the institution still had to handle monetary and financial work over time. Formal restoration was the beginning of recurrent operations, not evidence that every subsequent policy achieved its intended outcome. The official history provides the two identifiable dates, 1949 and 1961, but does not furnish the details of every internal meeting or daily transaction during the intervening years. Those details should not be supplied by speculation.</w:t>
      </w:r>
    </w:p>
    <w:p w14:paraId="460759F3" w14:textId="77777777" w:rsidR="00951B02" w:rsidRDefault="00000000">
      <w:pPr>
        <w:rPr>
          <w:rFonts w:hint="eastAsia"/>
        </w:rPr>
      </w:pPr>
      <w:r>
        <w:t>The documented sequence consists of relocation, an interval before resumption, and a return to ordinary institutional work. It illustrates how legal and organizational continuity must be traced separately from the outcomes of individual decisions. Source trace: CBCH, the brief history describing the 1961 resumption of operations.</w:t>
      </w:r>
    </w:p>
    <w:p w14:paraId="23129898"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B74C67A" w14:textId="77777777" w:rsidR="00951B02" w:rsidRDefault="00000000">
      <w:pPr>
        <w:pStyle w:val="21"/>
      </w:pPr>
      <w:r>
        <w:t>Interpretive analogy | Social post</w:t>
      </w:r>
    </w:p>
    <w:p w14:paraId="69EF0631" w14:textId="77777777" w:rsidR="00951B02" w:rsidRDefault="00000000">
      <w:pPr>
        <w:rPr>
          <w:rFonts w:hint="eastAsia"/>
        </w:rPr>
      </w:pPr>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 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w:t>
      </w:r>
    </w:p>
    <w:p w14:paraId="11CD77C5" w14:textId="77777777" w:rsidR="00951B02" w:rsidRDefault="00000000">
      <w:pPr>
        <w:rPr>
          <w:rFonts w:hint="eastAsia"/>
        </w:rPr>
      </w:pPr>
      <w:r>
        <w:t>Taiwan's central bank moved in 1949 and resumed operations in 1961. A formal title must be backed by people, authority and routines that allow continuing monetary and financial work.</w:t>
      </w:r>
    </w:p>
    <w:p w14:paraId="12787E9C" w14:textId="77777777" w:rsidR="00951B02" w:rsidRDefault="00000000">
      <w:pPr>
        <w:rPr>
          <w:rFonts w:hint="eastAsia"/>
        </w:rPr>
      </w:pPr>
      <w:r>
        <w:t>Which operations resumed after the central bank's return to work? This is a retrospective comparison with the Xiao Xiang; it is not evidence that the historical participants used this line to decide what to do.</w:t>
      </w:r>
    </w:p>
    <w:p w14:paraId="339DE96F" w14:textId="77777777" w:rsidR="00951B02" w:rsidRDefault="00000000">
      <w:pPr>
        <w:rPr>
          <w:rFonts w:hint="eastAsia"/>
        </w:rPr>
      </w:pPr>
      <w:r>
        <w:t xml:space="preserve">Source trace  CBC1961 </w:t>
      </w:r>
      <w:r>
        <w:t>｜</w:t>
      </w:r>
      <w:r>
        <w:t xml:space="preserve"> CBCH</w:t>
      </w:r>
    </w:p>
    <w:p w14:paraId="4C111B18" w14:textId="77777777" w:rsidR="00951B02" w:rsidRDefault="00000000">
      <w:pPr>
        <w:rPr>
          <w:rFonts w:hint="eastAsia"/>
        </w:rPr>
      </w:pPr>
      <w:r>
        <w:t>Production metadata  story_words=314; social_words=172; publication_status=editorial_review</w:t>
      </w:r>
    </w:p>
    <w:p w14:paraId="47494468" w14:textId="77777777" w:rsidR="00951B02" w:rsidRDefault="00000000">
      <w:pPr>
        <w:rPr>
          <w:rFonts w:hint="eastAsia"/>
        </w:rPr>
      </w:pPr>
      <w:r>
        <w:t>—</w:t>
      </w:r>
    </w:p>
    <w:p w14:paraId="60D217B4" w14:textId="77777777" w:rsidR="00951B02" w:rsidRDefault="00000000">
      <w:pPr>
        <w:pStyle w:val="21"/>
      </w:pPr>
      <w:r>
        <w:t xml:space="preserve">270 · </w:t>
      </w:r>
      <w:r>
        <w:t>上六</w:t>
      </w:r>
      <w:r>
        <w:t xml:space="preserve"> | Preserve a path for unsettled obligations</w:t>
      </w:r>
    </w:p>
    <w:p w14:paraId="76E450FE" w14:textId="77777777" w:rsidR="00951B02" w:rsidRDefault="00000000">
      <w:pPr>
        <w:rPr>
          <w:rFonts w:hint="eastAsia"/>
        </w:rPr>
      </w:pPr>
      <w:r>
        <w:t>Record  XFIN-H45-L6  |  XIANG-L-45-07  |  Event JING1916  |  B — Retrospective analogy</w:t>
      </w:r>
    </w:p>
    <w:p w14:paraId="30042319" w14:textId="77777777" w:rsidR="00951B02" w:rsidRDefault="00000000">
      <w:pPr>
        <w:rPr>
          <w:rFonts w:hint="eastAsia"/>
        </w:rPr>
      </w:pPr>
      <w:r>
        <w:rPr>
          <w:rFonts w:eastAsia="Noto Sans CJK TC"/>
        </w:rPr>
        <w:t xml:space="preserve">Xiao Xiang | Original Chinese  </w:t>
      </w:r>
      <w:r>
        <w:rPr>
          <w:rFonts w:eastAsia="Noto Sans CJK TC"/>
        </w:rPr>
        <w:t>齎咨涕洟，未安上也。</w:t>
      </w:r>
    </w:p>
    <w:p w14:paraId="29C3559E" w14:textId="77777777" w:rsidR="00951B02" w:rsidRDefault="00000000">
      <w:pPr>
        <w:rPr>
          <w:rFonts w:hint="eastAsia"/>
        </w:rPr>
      </w:pPr>
      <w:r>
        <w:t>Xiao Xiang | English translation  Sighs and tears show that those above have not yet found security.</w:t>
      </w:r>
    </w:p>
    <w:p w14:paraId="45B85894" w14:textId="77777777" w:rsidR="00951B02" w:rsidRDefault="00000000">
      <w:pPr>
        <w:pStyle w:val="21"/>
      </w:pPr>
      <w:r>
        <w:t>Historical event | Short narrative</w:t>
      </w:r>
    </w:p>
    <w:p w14:paraId="4C2AF8DC"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2799FA9F"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5930726A"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32A21F6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09AA209" w14:textId="77777777" w:rsidR="00951B02" w:rsidRDefault="00000000">
      <w:pPr>
        <w:pStyle w:val="21"/>
      </w:pPr>
      <w:r>
        <w:t>Interpretive analogy | Social post</w:t>
      </w:r>
    </w:p>
    <w:p w14:paraId="1746E5ED"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 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w:t>
      </w:r>
    </w:p>
    <w:p w14:paraId="15EF607C" w14:textId="77777777" w:rsidR="00951B02" w:rsidRDefault="00000000">
      <w:pPr>
        <w:rPr>
          <w:rFonts w:hint="eastAsia"/>
        </w:rPr>
      </w:pPr>
      <w:r>
        <w:t>The Beijing banknote settlement stretched over years after the 1916 suspension. Even where plans existed, noteholders still needed a credible way to obtain usable value.</w:t>
      </w:r>
    </w:p>
    <w:p w14:paraId="1B552F0B" w14:textId="77777777" w:rsidR="00951B02" w:rsidRDefault="00000000">
      <w:pPr>
        <w:rPr>
          <w:rFonts w:hint="eastAsia"/>
        </w:rPr>
      </w:pPr>
      <w:r>
        <w:t>How were unresolved claims handled over the following years? This is a retrospective comparison with the Xiao Xiang; it is not evidence that the historical participants used this line to decide what to do.</w:t>
      </w:r>
    </w:p>
    <w:p w14:paraId="2DFA831A" w14:textId="77777777" w:rsidR="00951B02" w:rsidRDefault="00000000">
      <w:pPr>
        <w:rPr>
          <w:rFonts w:hint="eastAsia"/>
        </w:rPr>
      </w:pPr>
      <w:r>
        <w:t xml:space="preserve">Source trace  JING1916 </w:t>
      </w:r>
      <w:r>
        <w:t>｜</w:t>
      </w:r>
      <w:r>
        <w:t xml:space="preserve"> JING</w:t>
      </w:r>
    </w:p>
    <w:p w14:paraId="7E844892" w14:textId="77777777" w:rsidR="00951B02" w:rsidRDefault="00000000">
      <w:pPr>
        <w:rPr>
          <w:rFonts w:hint="eastAsia"/>
        </w:rPr>
      </w:pPr>
      <w:r>
        <w:t>Production metadata  story_words=303; social_words=168; publication_status=editorial_review</w:t>
      </w:r>
    </w:p>
    <w:p w14:paraId="33E0F7DC" w14:textId="77777777" w:rsidR="00951B02" w:rsidRDefault="00000000">
      <w:pPr>
        <w:rPr>
          <w:rFonts w:hint="eastAsia"/>
        </w:rPr>
      </w:pPr>
      <w:r>
        <w:t>—</w:t>
      </w:r>
    </w:p>
    <w:p w14:paraId="58917F46" w14:textId="77777777" w:rsidR="00951B02" w:rsidRDefault="00000000">
      <w:pPr>
        <w:pStyle w:val="1"/>
        <w:pageBreakBefore/>
      </w:pPr>
      <w:r>
        <w:t xml:space="preserve">Hexagram 46 | </w:t>
      </w:r>
      <w:r>
        <w:t>升</w:t>
      </w:r>
      <w:r>
        <w:t xml:space="preserve"> / Pushing Upward</w:t>
      </w:r>
    </w:p>
    <w:p w14:paraId="60CC7DCA" w14:textId="77777777" w:rsidR="00951B02" w:rsidRDefault="00000000">
      <w:pPr>
        <w:pStyle w:val="21"/>
      </w:pPr>
      <w:r>
        <w:t xml:space="preserve">271 · </w:t>
      </w:r>
      <w:r>
        <w:t>初六</w:t>
      </w:r>
      <w:r>
        <w:t xml:space="preserve"> | Growth depends on aligned roles</w:t>
      </w:r>
    </w:p>
    <w:p w14:paraId="200294AA" w14:textId="77777777" w:rsidR="00951B02" w:rsidRDefault="00000000">
      <w:pPr>
        <w:rPr>
          <w:rFonts w:hint="eastAsia"/>
        </w:rPr>
      </w:pPr>
      <w:r>
        <w:t>Record  XFIN-H46-L1  |  XIANG-L-46-02  |  Event UMC80  |  B — Retrospective analogy</w:t>
      </w:r>
    </w:p>
    <w:p w14:paraId="1E0DEEEA" w14:textId="77777777" w:rsidR="00951B02" w:rsidRDefault="00000000">
      <w:pPr>
        <w:rPr>
          <w:rFonts w:hint="eastAsia"/>
        </w:rPr>
      </w:pPr>
      <w:r>
        <w:rPr>
          <w:rFonts w:eastAsia="Noto Sans CJK TC"/>
        </w:rPr>
        <w:t xml:space="preserve">Xiao Xiang | Original Chinese  </w:t>
      </w:r>
      <w:r>
        <w:rPr>
          <w:rFonts w:eastAsia="Noto Sans CJK TC"/>
        </w:rPr>
        <w:t>允升大吉，上合志也。</w:t>
      </w:r>
    </w:p>
    <w:p w14:paraId="1793407B" w14:textId="77777777" w:rsidR="00951B02" w:rsidRDefault="00000000">
      <w:pPr>
        <w:rPr>
          <w:rFonts w:hint="eastAsia"/>
        </w:rPr>
      </w:pPr>
      <w:r>
        <w:t>Xiao Xiang | English translation  A trusted ascent brings great good fortune because intentions agree with those above.</w:t>
      </w:r>
    </w:p>
    <w:p w14:paraId="071D6E60" w14:textId="77777777" w:rsidR="00951B02" w:rsidRDefault="00000000">
      <w:pPr>
        <w:pStyle w:val="21"/>
      </w:pPr>
      <w:r>
        <w:t>Historical event | Short narrative</w:t>
      </w:r>
    </w:p>
    <w:p w14:paraId="0F201B7D"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w:t>
      </w:r>
    </w:p>
    <w:p w14:paraId="5DCB503E" w14:textId="77777777" w:rsidR="00951B02" w:rsidRDefault="00000000">
      <w:pPr>
        <w:rPr>
          <w:rFonts w:hint="eastAsia"/>
        </w:rPr>
      </w:pPr>
      <w:r>
        <w:t>In 1980, United Microelectronics Corporation (UMC) was established as a spin-off from ITRI. Manufacturing capabilities and trained personnel associated with the earlier development program were brought into the setting of an operating business. This was a move from building technical competence toward producing goods for a market. The founding of the company provided an organizational structure through which production, investment, and customer requirements could be managed as recurring obligations.</w:t>
      </w:r>
    </w:p>
    <w:p w14:paraId="5BD23F73" w14:textId="77777777" w:rsidR="00951B02" w:rsidRDefault="00000000">
      <w:pPr>
        <w:rPr>
          <w:rFonts w:hint="eastAsia"/>
        </w:rPr>
      </w:pPr>
      <w:r>
        <w:t>Incorporation was the beginning of that commercial stage, not its completion. A new company still had to develop products, obtain business, maintain processes, meet orders, and manage cash. The institutional history documents the spin-off and its place in the industry-building sequence; it does not establish the profitability of each product or claim that all operational difficulties had been resolved in 1980. The events unfolded from technical accumulation and demonstration work, through the creation of a commercial enterprise, to the continuing work of operating in a market. The commercial consequences belong to the period after establishment and cannot be assumed from the founding date alone.</w:t>
      </w:r>
    </w:p>
    <w:p w14:paraId="2BD9125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1A08AB6" w14:textId="77777777" w:rsidR="00951B02" w:rsidRDefault="00000000">
      <w:pPr>
        <w:pStyle w:val="21"/>
      </w:pPr>
      <w:r>
        <w:t>Interpretive analogy | Social post</w:t>
      </w:r>
    </w:p>
    <w:p w14:paraId="46F6476D"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 In 1980, United Microelectronics Corporation (UMC) was established as a spin-off from ITRI. Manufacturing capabilities and trained personnel associated with the earlier development program were brought into the setting of an operating business. This was a move from building technical competence toward producing goods for a market. The founding of the company provided an organizational structure through which production, investment, and customer requirements could be managed as recurring obligations.</w:t>
      </w:r>
    </w:p>
    <w:p w14:paraId="711EFC3B" w14:textId="77777777" w:rsidR="00951B02" w:rsidRDefault="00000000">
      <w:pPr>
        <w:rPr>
          <w:rFonts w:hint="eastAsia"/>
        </w:rPr>
      </w:pPr>
      <w:r>
        <w:t>UMC's establishment connected accumulated semiconductor knowledge with commercial production. Growth required technical staff, orders and operational responsibilities, not simply an institutional launch.</w:t>
      </w:r>
    </w:p>
    <w:p w14:paraId="4CBF6941" w14:textId="77777777" w:rsidR="00951B02" w:rsidRDefault="00000000">
      <w:pPr>
        <w:rPr>
          <w:rFonts w:hint="eastAsia"/>
        </w:rPr>
      </w:pPr>
      <w:r>
        <w:t>Who carried the responsibility for product quality and customer delivery? This is a retrospective comparison with the Xiao Xiang; it is not evidence that the historical participants used this line to decide what to do.</w:t>
      </w:r>
    </w:p>
    <w:p w14:paraId="6635CC56" w14:textId="77777777" w:rsidR="00951B02" w:rsidRDefault="00000000">
      <w:pPr>
        <w:rPr>
          <w:rFonts w:hint="eastAsia"/>
        </w:rPr>
      </w:pPr>
      <w:r>
        <w:t xml:space="preserve">Source trace  UMC80 </w:t>
      </w:r>
      <w:r>
        <w:t>｜</w:t>
      </w:r>
      <w:r>
        <w:t xml:space="preserve"> ITRI</w:t>
      </w:r>
    </w:p>
    <w:p w14:paraId="38ECE465" w14:textId="77777777" w:rsidR="00951B02" w:rsidRDefault="00000000">
      <w:pPr>
        <w:rPr>
          <w:rFonts w:hint="eastAsia"/>
        </w:rPr>
      </w:pPr>
      <w:r>
        <w:t>Production metadata  story_words=320; social_words=184; publication_status=editorial_review</w:t>
      </w:r>
    </w:p>
    <w:p w14:paraId="7302D8C5" w14:textId="77777777" w:rsidR="00951B02" w:rsidRDefault="00000000">
      <w:pPr>
        <w:rPr>
          <w:rFonts w:hint="eastAsia"/>
        </w:rPr>
      </w:pPr>
      <w:r>
        <w:t>—</w:t>
      </w:r>
    </w:p>
    <w:p w14:paraId="4F42F4DA" w14:textId="77777777" w:rsidR="00951B02" w:rsidRDefault="00000000">
      <w:pPr>
        <w:pStyle w:val="21"/>
      </w:pPr>
      <w:r>
        <w:t xml:space="preserve">272 · </w:t>
      </w:r>
      <w:r>
        <w:t>九二</w:t>
      </w:r>
      <w:r>
        <w:t xml:space="preserve"> | Trust supports the next stage</w:t>
      </w:r>
    </w:p>
    <w:p w14:paraId="56B82FA1" w14:textId="77777777" w:rsidR="00951B02" w:rsidRDefault="00000000">
      <w:pPr>
        <w:rPr>
          <w:rFonts w:hint="eastAsia"/>
        </w:rPr>
      </w:pPr>
      <w:r>
        <w:t>Record  XFIN-H46-L2  |  XIANG-L-46-03  |  Event BANK1916  |  B — Retrospective analogy</w:t>
      </w:r>
    </w:p>
    <w:p w14:paraId="7308048F" w14:textId="77777777" w:rsidR="00951B02" w:rsidRDefault="00000000">
      <w:pPr>
        <w:rPr>
          <w:rFonts w:hint="eastAsia"/>
        </w:rPr>
      </w:pPr>
      <w:r>
        <w:rPr>
          <w:rFonts w:eastAsia="Noto Sans CJK TC"/>
        </w:rPr>
        <w:t xml:space="preserve">Xiao Xiang | Original Chinese  </w:t>
      </w:r>
      <w:r>
        <w:rPr>
          <w:rFonts w:eastAsia="Noto Sans CJK TC"/>
        </w:rPr>
        <w:t>九二之孚，有喜也。</w:t>
      </w:r>
    </w:p>
    <w:p w14:paraId="15A3D052" w14:textId="77777777" w:rsidR="00951B02" w:rsidRDefault="00000000">
      <w:pPr>
        <w:rPr>
          <w:rFonts w:hint="eastAsia"/>
        </w:rPr>
      </w:pPr>
      <w:r>
        <w:t>Xiao Xiang | English translation  The sincerity of the second nine gives reason for joy.</w:t>
      </w:r>
    </w:p>
    <w:p w14:paraId="487BA2B2" w14:textId="77777777" w:rsidR="00951B02" w:rsidRDefault="00000000">
      <w:pPr>
        <w:pStyle w:val="21"/>
      </w:pPr>
      <w:r>
        <w:t>Historical event | Short narrative</w:t>
      </w:r>
    </w:p>
    <w:p w14:paraId="4A1D5663"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6287F7FE"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1541B7EC"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15399AC0"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5DF26C33"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82DC010" w14:textId="77777777" w:rsidR="00951B02" w:rsidRDefault="00000000">
      <w:pPr>
        <w:pStyle w:val="21"/>
      </w:pPr>
      <w:r>
        <w:t>Interpretive analogy | Social post</w:t>
      </w:r>
    </w:p>
    <w:p w14:paraId="4E2DEFFE"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 The bank's institutional history records this decision as an attempt to maintain confidence in banknotes and deposits.</w:t>
      </w:r>
    </w:p>
    <w:p w14:paraId="535CB65E" w14:textId="77777777" w:rsidR="00951B02" w:rsidRDefault="00000000">
      <w:pPr>
        <w:rPr>
          <w:rFonts w:hint="eastAsia"/>
        </w:rPr>
      </w:pPr>
      <w:r>
        <w:t>The Bank of China's Shanghai branches defended redemption during a 1916 crisis. Confidence was supported by observable payment, not by the bank's name or an abstract declaration of reliability.</w:t>
      </w:r>
    </w:p>
    <w:p w14:paraId="26CD1ED9" w14:textId="77777777" w:rsidR="00951B02" w:rsidRDefault="00000000">
      <w:pPr>
        <w:rPr>
          <w:rFonts w:hint="eastAsia"/>
        </w:rPr>
      </w:pPr>
      <w:r>
        <w:t>Did the stated redemption promise result in payment? This is a retrospective comparison with the Xiao Xiang; it is not evidence that the historical participants used this line to decide what to do.</w:t>
      </w:r>
    </w:p>
    <w:p w14:paraId="2625377C" w14:textId="77777777" w:rsidR="00951B02" w:rsidRDefault="00000000">
      <w:pPr>
        <w:rPr>
          <w:rFonts w:hint="eastAsia"/>
        </w:rPr>
      </w:pPr>
      <w:r>
        <w:t xml:space="preserve">Source trace  BANK1916 </w:t>
      </w:r>
      <w:r>
        <w:t>｜</w:t>
      </w:r>
      <w:r>
        <w:t xml:space="preserve"> BANK16</w:t>
      </w:r>
    </w:p>
    <w:p w14:paraId="7CCE62EA" w14:textId="77777777" w:rsidR="00951B02" w:rsidRDefault="00000000">
      <w:pPr>
        <w:rPr>
          <w:rFonts w:hint="eastAsia"/>
        </w:rPr>
      </w:pPr>
      <w:r>
        <w:t>Production metadata  story_words=338; social_words=173; publication_status=editorial_review</w:t>
      </w:r>
    </w:p>
    <w:p w14:paraId="14B5A72B" w14:textId="77777777" w:rsidR="00951B02" w:rsidRDefault="00000000">
      <w:pPr>
        <w:rPr>
          <w:rFonts w:hint="eastAsia"/>
        </w:rPr>
      </w:pPr>
      <w:r>
        <w:t>—</w:t>
      </w:r>
    </w:p>
    <w:p w14:paraId="17DACF5A" w14:textId="77777777" w:rsidR="00951B02" w:rsidRDefault="00000000">
      <w:pPr>
        <w:pStyle w:val="21"/>
      </w:pPr>
      <w:r>
        <w:t xml:space="preserve">273 · </w:t>
      </w:r>
      <w:r>
        <w:t>九三</w:t>
      </w:r>
      <w:r>
        <w:t xml:space="preserve"> | Make new economic space usable</w:t>
      </w:r>
    </w:p>
    <w:p w14:paraId="4051620C" w14:textId="77777777" w:rsidR="00951B02" w:rsidRDefault="00000000">
      <w:pPr>
        <w:rPr>
          <w:rFonts w:hint="eastAsia"/>
        </w:rPr>
      </w:pPr>
      <w:r>
        <w:t>Record  XFIN-H46-L3  |  XIANG-L-46-04  |  Event SEZ1980  |  B — Retrospective analogy</w:t>
      </w:r>
    </w:p>
    <w:p w14:paraId="0D2B4299" w14:textId="77777777" w:rsidR="00951B02" w:rsidRDefault="00000000">
      <w:pPr>
        <w:rPr>
          <w:rFonts w:hint="eastAsia"/>
        </w:rPr>
      </w:pPr>
      <w:r>
        <w:rPr>
          <w:rFonts w:eastAsia="Noto Sans CJK TC"/>
        </w:rPr>
        <w:t xml:space="preserve">Xiao Xiang | Original Chinese  </w:t>
      </w:r>
      <w:r>
        <w:rPr>
          <w:rFonts w:eastAsia="Noto Sans CJK TC"/>
        </w:rPr>
        <w:t>升虛邑，无所疑也。</w:t>
      </w:r>
    </w:p>
    <w:p w14:paraId="4FA6B20F" w14:textId="77777777" w:rsidR="00951B02" w:rsidRDefault="00000000">
      <w:pPr>
        <w:rPr>
          <w:rFonts w:hint="eastAsia"/>
        </w:rPr>
      </w:pPr>
      <w:r>
        <w:t>Xiao Xiang | English translation  Rising into an empty town leaves no cause for doubt.</w:t>
      </w:r>
    </w:p>
    <w:p w14:paraId="4909D86B" w14:textId="77777777" w:rsidR="00951B02" w:rsidRDefault="00000000">
      <w:pPr>
        <w:pStyle w:val="21"/>
      </w:pPr>
      <w:r>
        <w:t>Historical event | Short narrative</w:t>
      </w:r>
    </w:p>
    <w:p w14:paraId="19C05B16" w14:textId="77777777" w:rsidR="00951B02" w:rsidRDefault="00000000">
      <w:pPr>
        <w:rPr>
          <w:rFonts w:hint="eastAsia"/>
        </w:rPr>
      </w:pPr>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w:t>
      </w:r>
    </w:p>
    <w:p w14:paraId="03732925" w14:textId="77777777" w:rsidR="00951B02" w:rsidRDefault="00000000">
      <w:pPr>
        <w:rPr>
          <w:rFonts w:hint="eastAsia"/>
        </w:rPr>
      </w:pPr>
      <w:r>
        <w:t>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 The formal approval of these rules was a concrete institutional step; it was not itself the opening of every enterprise contemplated by the policy.</w:t>
      </w:r>
    </w:p>
    <w:p w14:paraId="73FE3539" w14:textId="77777777" w:rsidR="00951B02" w:rsidRDefault="00000000">
      <w:pPr>
        <w:rPr>
          <w:rFonts w:hint="eastAsia"/>
        </w:rPr>
      </w:pPr>
      <w:r>
        <w:t>Once the locations and rules had been set, authorities still had to develop facilities, receive enterprise proposals, and administer requirements. Businesses needed to establish operations under the new arrangements. The text of the regulations identifies jurisdiction and direction but does not record the opening date, employment level, or earnings of each enterprise. Expansion to other places and refinements of the system belonged to later developments, which should not be compressed into the date of the 1980 decision.</w:t>
      </w:r>
    </w:p>
    <w:p w14:paraId="7A4CC22A" w14:textId="77777777" w:rsidR="00951B02" w:rsidRDefault="00000000">
      <w:pPr>
        <w:rPr>
          <w:rFonts w:hint="eastAsia"/>
        </w:rPr>
      </w:pPr>
      <w:r>
        <w:t>The event proceeds from a perceived need for defined cooperation rules to the formal designation of zones and the subsequent task of making them operate. A limited experiment created a platform for economic interaction; its longer-term results required further evidence. Source trace: ZONE, the 1980 decision and the first two articles of the regulations.</w:t>
      </w:r>
    </w:p>
    <w:p w14:paraId="6DC1CC34"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EC3C5FA" w14:textId="77777777" w:rsidR="00951B02" w:rsidRDefault="00000000">
      <w:pPr>
        <w:pStyle w:val="21"/>
      </w:pPr>
      <w:r>
        <w:t>Interpretive analogy | Social post</w:t>
      </w:r>
    </w:p>
    <w:p w14:paraId="778ECEA0" w14:textId="77777777" w:rsidR="00951B02" w:rsidRDefault="00000000">
      <w:pPr>
        <w:rPr>
          <w:rFonts w:hint="eastAsia"/>
        </w:rPr>
      </w:pPr>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 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 Businesses needed to establish operations under the new arrangements.</w:t>
      </w:r>
    </w:p>
    <w:p w14:paraId="3C99C2EA" w14:textId="77777777" w:rsidR="00951B02" w:rsidRDefault="00000000">
      <w:pPr>
        <w:rPr>
          <w:rFonts w:hint="eastAsia"/>
        </w:rPr>
      </w:pPr>
      <w:r>
        <w:t>Economic special-zone regulations identified places where enterprises could enter under specified rules. The opening of a policy space must be followed by construction, investment and compliance.</w:t>
      </w:r>
    </w:p>
    <w:p w14:paraId="71D76F56" w14:textId="77777777" w:rsidR="00951B02" w:rsidRDefault="00000000">
      <w:pPr>
        <w:rPr>
          <w:rFonts w:hint="eastAsia"/>
        </w:rPr>
      </w:pPr>
      <w:r>
        <w:t>Which regulations applied to enterprises inside the new zones? This is a retrospective comparison with the Xiao Xiang; it is not evidence that the historical participants used this line to decide what to do.</w:t>
      </w:r>
    </w:p>
    <w:p w14:paraId="70D71865" w14:textId="77777777" w:rsidR="00951B02" w:rsidRDefault="00000000">
      <w:pPr>
        <w:rPr>
          <w:rFonts w:hint="eastAsia"/>
        </w:rPr>
      </w:pPr>
      <w:r>
        <w:t xml:space="preserve">Source trace  SEZ1980 </w:t>
      </w:r>
      <w:r>
        <w:t>｜</w:t>
      </w:r>
      <w:r>
        <w:t xml:space="preserve"> ZONE</w:t>
      </w:r>
    </w:p>
    <w:p w14:paraId="06CFD919" w14:textId="77777777" w:rsidR="00951B02" w:rsidRDefault="00000000">
      <w:pPr>
        <w:rPr>
          <w:rFonts w:hint="eastAsia"/>
        </w:rPr>
      </w:pPr>
      <w:r>
        <w:t>Production metadata  story_words=334; social_words=175; publication_status=editorial_review</w:t>
      </w:r>
    </w:p>
    <w:p w14:paraId="6EC8580A" w14:textId="77777777" w:rsidR="00951B02" w:rsidRDefault="00000000">
      <w:pPr>
        <w:rPr>
          <w:rFonts w:hint="eastAsia"/>
        </w:rPr>
      </w:pPr>
      <w:r>
        <w:t>—</w:t>
      </w:r>
    </w:p>
    <w:p w14:paraId="16E66E2C" w14:textId="77777777" w:rsidR="00951B02" w:rsidRDefault="00000000">
      <w:pPr>
        <w:pStyle w:val="21"/>
      </w:pPr>
      <w:r>
        <w:t xml:space="preserve">274 · </w:t>
      </w:r>
      <w:r>
        <w:t>六四</w:t>
      </w:r>
      <w:r>
        <w:t xml:space="preserve"> | Sequence growth according to capacity</w:t>
      </w:r>
    </w:p>
    <w:p w14:paraId="211D4F40" w14:textId="77777777" w:rsidR="00951B02" w:rsidRDefault="00000000">
      <w:pPr>
        <w:rPr>
          <w:rFonts w:hint="eastAsia"/>
        </w:rPr>
      </w:pPr>
      <w:r>
        <w:t>Record  XFIN-H46-L4  |  XIANG-L-46-05  |  Event PLAN1953  |  B — Retrospective analogy</w:t>
      </w:r>
    </w:p>
    <w:p w14:paraId="7C7605BD" w14:textId="77777777" w:rsidR="00951B02" w:rsidRDefault="00000000">
      <w:pPr>
        <w:rPr>
          <w:rFonts w:hint="eastAsia"/>
        </w:rPr>
      </w:pPr>
      <w:r>
        <w:rPr>
          <w:rFonts w:eastAsia="Noto Sans CJK TC"/>
        </w:rPr>
        <w:t xml:space="preserve">Xiao Xiang | Original Chinese  </w:t>
      </w:r>
      <w:r>
        <w:rPr>
          <w:rFonts w:eastAsia="Noto Sans CJK TC"/>
        </w:rPr>
        <w:t>王用亨于岐山，順事也。</w:t>
      </w:r>
    </w:p>
    <w:p w14:paraId="56C72C67" w14:textId="77777777" w:rsidR="00951B02" w:rsidRDefault="00000000">
      <w:pPr>
        <w:rPr>
          <w:rFonts w:hint="eastAsia"/>
        </w:rPr>
      </w:pPr>
      <w:r>
        <w:t>Xiao Xiang | English translation  The king's offering at Mount Qi accords with the proper order of affairs.</w:t>
      </w:r>
    </w:p>
    <w:p w14:paraId="31FF584A" w14:textId="77777777" w:rsidR="00951B02" w:rsidRDefault="00000000">
      <w:pPr>
        <w:pStyle w:val="21"/>
      </w:pPr>
      <w:r>
        <w:t>Historical event | Short narrative</w:t>
      </w:r>
    </w:p>
    <w:p w14:paraId="2BEAE5CD"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w:t>
      </w:r>
    </w:p>
    <w:p w14:paraId="6D7EB7EC" w14:textId="77777777" w:rsidR="00951B02" w:rsidRDefault="00000000">
      <w:pPr>
        <w:rPr>
          <w:rFonts w:hint="eastAsia"/>
        </w:rPr>
      </w:pPr>
      <w:r>
        <w:t>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Agriculture and industry were treated as sectors whose outputs and demands could support each other if resources were allocated in a practicable sequence. Plans were established across years rather than executed as a single purchase or construction project.</w:t>
      </w:r>
    </w:p>
    <w:p w14:paraId="3162B965" w14:textId="77777777" w:rsidR="00951B02" w:rsidRDefault="00000000">
      <w:pPr>
        <w:rPr>
          <w:rFonts w:hint="eastAsia"/>
        </w:rPr>
      </w:pPr>
      <w:r>
        <w:t>As the planning period unfolded, public investment had to be allocated and producers had to adjust within the available conditions. Farms and industrial enterprises did not change their operations at exactly the same time. The supplied historical account identifies the launch and broad priorities of the plan but does not provide a comprehensive annual reconciliation of every proposed target, expenditure, and achieved result. It therefore does not support a claim that the whole economic transition had been accomplished in 1953.</w:t>
      </w:r>
    </w:p>
    <w:p w14:paraId="336F1775" w14:textId="77777777" w:rsidR="00951B02" w:rsidRDefault="00000000">
      <w:pPr>
        <w:rPr>
          <w:rFonts w:hint="eastAsia"/>
        </w:rPr>
      </w:pPr>
      <w:r>
        <w:t>The sequence runs from limited postwar resources, through an integrated multi-year framework, to the gradual implementation and evaluation of the relationship between agricultural supply and industrial development. A four-year horizon established an organizational timetable, not an automatic guarantee of success. Source trace: TEN, the section on the development plan beginning in 1953.</w:t>
      </w:r>
    </w:p>
    <w:p w14:paraId="47E3AD15"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0473E6B5" w14:textId="77777777" w:rsidR="00951B02" w:rsidRDefault="00000000">
      <w:pPr>
        <w:pStyle w:val="21"/>
      </w:pPr>
      <w:r>
        <w:t>Interpretive analogy | Social post</w:t>
      </w:r>
    </w:p>
    <w:p w14:paraId="6D666CB1"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 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Plans were established across years rather than executed as a single purchase or construction project.</w:t>
      </w:r>
    </w:p>
    <w:p w14:paraId="0D64B252" w14:textId="77777777" w:rsidR="00951B02" w:rsidRDefault="00000000">
      <w:pPr>
        <w:rPr>
          <w:rFonts w:hint="eastAsia"/>
        </w:rPr>
      </w:pPr>
      <w:r>
        <w:t>Taiwan's four-year plans staged agricultural and industrial development. A schedule can coordinate scarce resources, but its end date does not prove that every planned result was achieved.</w:t>
      </w:r>
    </w:p>
    <w:p w14:paraId="6B19BC8B" w14:textId="77777777" w:rsidR="00951B02" w:rsidRDefault="00000000">
      <w:pPr>
        <w:rPr>
          <w:rFonts w:hint="eastAsia"/>
        </w:rPr>
      </w:pPr>
      <w:r>
        <w:t>What had to happen in each stage of the four-year plan? This is a retrospective comparison with the Xiao Xiang; it is not evidence that the historical participants used this line to decide what to do.</w:t>
      </w:r>
    </w:p>
    <w:p w14:paraId="556308A5" w14:textId="77777777" w:rsidR="00951B02" w:rsidRDefault="00000000">
      <w:pPr>
        <w:rPr>
          <w:rFonts w:hint="eastAsia"/>
        </w:rPr>
      </w:pPr>
      <w:r>
        <w:t xml:space="preserve">Source trace  PLAN1953 </w:t>
      </w:r>
      <w:r>
        <w:t>｜</w:t>
      </w:r>
      <w:r>
        <w:t xml:space="preserve"> TEN</w:t>
      </w:r>
    </w:p>
    <w:p w14:paraId="534F8E5D" w14:textId="77777777" w:rsidR="00951B02" w:rsidRDefault="00000000">
      <w:pPr>
        <w:rPr>
          <w:rFonts w:hint="eastAsia"/>
        </w:rPr>
      </w:pPr>
      <w:r>
        <w:t>Production metadata  story_words=346; social_words=181; publication_status=editorial_review</w:t>
      </w:r>
    </w:p>
    <w:p w14:paraId="2E155942" w14:textId="77777777" w:rsidR="00951B02" w:rsidRDefault="00000000">
      <w:pPr>
        <w:rPr>
          <w:rFonts w:hint="eastAsia"/>
        </w:rPr>
      </w:pPr>
      <w:r>
        <w:t>—</w:t>
      </w:r>
    </w:p>
    <w:p w14:paraId="040DF9CB" w14:textId="77777777" w:rsidR="00951B02" w:rsidRDefault="00000000">
      <w:pPr>
        <w:pStyle w:val="21"/>
      </w:pPr>
      <w:r>
        <w:t xml:space="preserve">275 · </w:t>
      </w:r>
      <w:r>
        <w:t>六五</w:t>
      </w:r>
      <w:r>
        <w:t xml:space="preserve"> | Progress needs identifiable stages</w:t>
      </w:r>
    </w:p>
    <w:p w14:paraId="273498CB" w14:textId="77777777" w:rsidR="00951B02" w:rsidRDefault="00000000">
      <w:pPr>
        <w:rPr>
          <w:rFonts w:hint="eastAsia"/>
        </w:rPr>
      </w:pPr>
      <w:r>
        <w:t>Record  XFIN-H46-L5  |  XIANG-L-46-06  |  Event PARK80  |  B — Retrospective analogy</w:t>
      </w:r>
    </w:p>
    <w:p w14:paraId="27D6787E" w14:textId="77777777" w:rsidR="00951B02" w:rsidRDefault="00000000">
      <w:pPr>
        <w:rPr>
          <w:rFonts w:hint="eastAsia"/>
        </w:rPr>
      </w:pPr>
      <w:r>
        <w:rPr>
          <w:rFonts w:eastAsia="Noto Sans CJK TC"/>
        </w:rPr>
        <w:t xml:space="preserve">Xiao Xiang | Original Chinese  </w:t>
      </w:r>
      <w:r>
        <w:rPr>
          <w:rFonts w:eastAsia="Noto Sans CJK TC"/>
        </w:rPr>
        <w:t>貞吉升階，大得志也。</w:t>
      </w:r>
    </w:p>
    <w:p w14:paraId="69D93DF5" w14:textId="77777777" w:rsidR="00951B02" w:rsidRDefault="00000000">
      <w:pPr>
        <w:rPr>
          <w:rFonts w:hint="eastAsia"/>
        </w:rPr>
      </w:pPr>
      <w:r>
        <w:t>Xiao Xiang | English translation  Steadfastness brings good fortune in climbing the steps, allowing the intention to be realized.</w:t>
      </w:r>
    </w:p>
    <w:p w14:paraId="4E2AC515" w14:textId="77777777" w:rsidR="00951B02" w:rsidRDefault="00000000">
      <w:pPr>
        <w:pStyle w:val="21"/>
      </w:pPr>
      <w:r>
        <w:t>Historical event | Short narrative</w:t>
      </w:r>
    </w:p>
    <w:p w14:paraId="59D791BE"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3DFEFB11"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79F29B3B"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6B3A2163"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301FD604"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50622574" w14:textId="77777777" w:rsidR="00951B02" w:rsidRDefault="00000000">
      <w:pPr>
        <w:pStyle w:val="21"/>
      </w:pPr>
      <w:r>
        <w:t>Interpretive analogy | Social post</w:t>
      </w:r>
    </w:p>
    <w:p w14:paraId="6043B05A"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 The park opened in 1980. After the opening, companies still needed to move into facilities, recruit personnel, obtain equipment, and develop products.</w:t>
      </w:r>
    </w:p>
    <w:p w14:paraId="1FD1450A" w14:textId="77777777" w:rsidR="00951B02" w:rsidRDefault="00000000">
      <w:pPr>
        <w:rPr>
          <w:rFonts w:hint="eastAsia"/>
        </w:rPr>
      </w:pPr>
      <w:r>
        <w:t>Hsinchu Science Park opened in 1980 after planning and construction. Progress thereafter depended on enterprises moving in, hiring and developing products; opening day was not the final outcome.</w:t>
      </w:r>
    </w:p>
    <w:p w14:paraId="3A524A07" w14:textId="77777777" w:rsidR="00951B02" w:rsidRDefault="00000000">
      <w:pPr>
        <w:rPr>
          <w:rFonts w:hint="eastAsia"/>
        </w:rPr>
      </w:pPr>
      <w:r>
        <w:t>What useful work followed the science park's opening? This is a retrospective comparison with the Xiao Xiang; it is not evidence that the historical participants used this line to decide what to do.</w:t>
      </w:r>
    </w:p>
    <w:p w14:paraId="01EECDA2" w14:textId="77777777" w:rsidR="00951B02" w:rsidRDefault="00000000">
      <w:pPr>
        <w:rPr>
          <w:rFonts w:hint="eastAsia"/>
        </w:rPr>
      </w:pPr>
      <w:r>
        <w:t xml:space="preserve">Source trace  PARK80 </w:t>
      </w:r>
      <w:r>
        <w:t>｜</w:t>
      </w:r>
      <w:r>
        <w:t xml:space="preserve"> PARK</w:t>
      </w:r>
    </w:p>
    <w:p w14:paraId="41536039" w14:textId="77777777" w:rsidR="00951B02" w:rsidRDefault="00000000">
      <w:pPr>
        <w:rPr>
          <w:rFonts w:hint="eastAsia"/>
        </w:rPr>
      </w:pPr>
      <w:r>
        <w:t>Production metadata  story_words=330; social_words=175; publication_status=editorial_review</w:t>
      </w:r>
    </w:p>
    <w:p w14:paraId="369F302B" w14:textId="77777777" w:rsidR="00951B02" w:rsidRDefault="00000000">
      <w:pPr>
        <w:rPr>
          <w:rFonts w:hint="eastAsia"/>
        </w:rPr>
      </w:pPr>
      <w:r>
        <w:t>—</w:t>
      </w:r>
    </w:p>
    <w:p w14:paraId="1407BAB7" w14:textId="77777777" w:rsidR="00951B02" w:rsidRDefault="00000000">
      <w:pPr>
        <w:pStyle w:val="21"/>
      </w:pPr>
      <w:r>
        <w:t xml:space="preserve">276 · </w:t>
      </w:r>
      <w:r>
        <w:t>上六</w:t>
      </w:r>
      <w:r>
        <w:t xml:space="preserve"> | Unrestrained expansion consumes resources</w:t>
      </w:r>
    </w:p>
    <w:p w14:paraId="0792B0D6" w14:textId="77777777" w:rsidR="00951B02" w:rsidRDefault="00000000">
      <w:pPr>
        <w:rPr>
          <w:rFonts w:hint="eastAsia"/>
        </w:rPr>
      </w:pPr>
      <w:r>
        <w:t>Record  XFIN-H46-L6  |  XIANG-L-46-07  |  Event HANWAR  |  B — Retrospective analogy</w:t>
      </w:r>
    </w:p>
    <w:p w14:paraId="2196B79E" w14:textId="77777777" w:rsidR="00951B02" w:rsidRDefault="00000000">
      <w:pPr>
        <w:rPr>
          <w:rFonts w:hint="eastAsia"/>
        </w:rPr>
      </w:pPr>
      <w:r>
        <w:rPr>
          <w:rFonts w:eastAsia="Noto Sans CJK TC"/>
        </w:rPr>
        <w:t xml:space="preserve">Xiao Xiang | Original Chinese  </w:t>
      </w:r>
      <w:r>
        <w:rPr>
          <w:rFonts w:eastAsia="Noto Sans CJK TC"/>
        </w:rPr>
        <w:t>冥升在上，消不富也。</w:t>
      </w:r>
    </w:p>
    <w:p w14:paraId="2E0EF2E1" w14:textId="77777777" w:rsidR="00951B02" w:rsidRDefault="00000000">
      <w:pPr>
        <w:rPr>
          <w:rFonts w:hint="eastAsia"/>
        </w:rPr>
      </w:pPr>
      <w:r>
        <w:t>Xiao Xiang | English translation  Climbing in darkness at the top consumes resources and does not create wealth.</w:t>
      </w:r>
    </w:p>
    <w:p w14:paraId="0E886A59" w14:textId="77777777" w:rsidR="00951B02" w:rsidRDefault="00000000">
      <w:pPr>
        <w:pStyle w:val="21"/>
      </w:pPr>
      <w:r>
        <w:t>Historical event | Short narrative</w:t>
      </w:r>
    </w:p>
    <w:p w14:paraId="22648C2F"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0662B53A"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13CF36DC"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0F783FA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32EF08B" w14:textId="77777777" w:rsidR="00951B02" w:rsidRDefault="00000000">
      <w:pPr>
        <w:pStyle w:val="21"/>
      </w:pPr>
      <w:r>
        <w:t>Interpretive analogy | Social post</w:t>
      </w:r>
    </w:p>
    <w:p w14:paraId="0ACEB62D"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 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w:t>
      </w:r>
    </w:p>
    <w:p w14:paraId="372FA03C" w14:textId="77777777" w:rsidR="00951B02" w:rsidRDefault="00000000">
      <w:pPr>
        <w:rPr>
          <w:rFonts w:hint="eastAsia"/>
        </w:rPr>
      </w:pPr>
      <w:r>
        <w:t>Han military spending pushed the court toward further taxation and monopolies. Continued expansion cannot be measured only by revenue raised; costs to producers and traders also matter.</w:t>
      </w:r>
    </w:p>
    <w:p w14:paraId="3922E701" w14:textId="77777777" w:rsidR="00951B02" w:rsidRDefault="00000000">
      <w:pPr>
        <w:rPr>
          <w:rFonts w:hint="eastAsia"/>
        </w:rPr>
      </w:pPr>
      <w:r>
        <w:t>How did new fiscal measures affect later production and trade? This is a retrospective comparison with the Xiao Xiang; it is not evidence that the historical participants used this line to decide what to do.</w:t>
      </w:r>
    </w:p>
    <w:p w14:paraId="0B04D69A" w14:textId="77777777" w:rsidR="00951B02" w:rsidRDefault="00000000">
      <w:pPr>
        <w:rPr>
          <w:rFonts w:hint="eastAsia"/>
        </w:rPr>
      </w:pPr>
      <w:r>
        <w:t xml:space="preserve">Source trace  HANWAR </w:t>
      </w:r>
      <w:r>
        <w:t>｜</w:t>
      </w:r>
      <w:r>
        <w:t xml:space="preserve"> HS24B</w:t>
      </w:r>
    </w:p>
    <w:p w14:paraId="53A97F20" w14:textId="77777777" w:rsidR="00951B02" w:rsidRDefault="00000000">
      <w:pPr>
        <w:rPr>
          <w:rFonts w:hint="eastAsia"/>
        </w:rPr>
      </w:pPr>
      <w:r>
        <w:t>Production metadata  story_words=303; social_words=174; publication_status=editorial_review</w:t>
      </w:r>
    </w:p>
    <w:p w14:paraId="287EDCC5" w14:textId="77777777" w:rsidR="00951B02" w:rsidRDefault="00000000">
      <w:pPr>
        <w:rPr>
          <w:rFonts w:hint="eastAsia"/>
        </w:rPr>
      </w:pPr>
      <w:r>
        <w:t>—</w:t>
      </w:r>
    </w:p>
    <w:p w14:paraId="25E84BDB" w14:textId="77777777" w:rsidR="00951B02" w:rsidRDefault="00000000">
      <w:pPr>
        <w:pStyle w:val="1"/>
        <w:pageBreakBefore/>
      </w:pPr>
      <w:r>
        <w:t xml:space="preserve">Hexagram 47 | </w:t>
      </w:r>
      <w:r>
        <w:t>困</w:t>
      </w:r>
      <w:r>
        <w:t xml:space="preserve"> / Oppression</w:t>
      </w:r>
    </w:p>
    <w:p w14:paraId="5BB2E5AD" w14:textId="77777777" w:rsidR="00951B02" w:rsidRDefault="00000000">
      <w:pPr>
        <w:pStyle w:val="21"/>
      </w:pPr>
      <w:r>
        <w:t xml:space="preserve">277 · </w:t>
      </w:r>
      <w:r>
        <w:t>初六</w:t>
      </w:r>
      <w:r>
        <w:t xml:space="preserve"> | Confusing rules deepen a crisis</w:t>
      </w:r>
    </w:p>
    <w:p w14:paraId="792204DF" w14:textId="77777777" w:rsidR="00951B02" w:rsidRDefault="00000000">
      <w:pPr>
        <w:rPr>
          <w:rFonts w:hint="eastAsia"/>
        </w:rPr>
      </w:pPr>
      <w:r>
        <w:t>Record  XFIN-H47-L1  |  XIANG-L-47-02  |  Event WANGMANG  |  B — Retrospective analogy</w:t>
      </w:r>
    </w:p>
    <w:p w14:paraId="2921D5DA" w14:textId="77777777" w:rsidR="00951B02" w:rsidRDefault="00000000">
      <w:pPr>
        <w:rPr>
          <w:rFonts w:hint="eastAsia"/>
        </w:rPr>
      </w:pPr>
      <w:r>
        <w:rPr>
          <w:rFonts w:eastAsia="Noto Sans CJK TC"/>
        </w:rPr>
        <w:t xml:space="preserve">Xiao Xiang | Original Chinese  </w:t>
      </w:r>
      <w:r>
        <w:rPr>
          <w:rFonts w:eastAsia="Noto Sans CJK TC"/>
        </w:rPr>
        <w:t>入于幽谷，幽不明也。</w:t>
      </w:r>
    </w:p>
    <w:p w14:paraId="1215C2F9" w14:textId="77777777" w:rsidR="00951B02" w:rsidRDefault="00000000">
      <w:pPr>
        <w:rPr>
          <w:rFonts w:hint="eastAsia"/>
        </w:rPr>
      </w:pPr>
      <w:r>
        <w:t>Xiao Xiang | English translation  Entering a dark valley means that understanding has been obscured.</w:t>
      </w:r>
    </w:p>
    <w:p w14:paraId="67E57577" w14:textId="77777777" w:rsidR="00951B02" w:rsidRDefault="00000000">
      <w:pPr>
        <w:pStyle w:val="21"/>
      </w:pPr>
      <w:r>
        <w:t>Historical event | Short narrative</w:t>
      </w:r>
    </w:p>
    <w:p w14:paraId="68D83A1C"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4A3A22E2"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3359025B"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78BC371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79B86D6" w14:textId="77777777" w:rsidR="00951B02" w:rsidRDefault="00000000">
      <w:pPr>
        <w:pStyle w:val="21"/>
      </w:pPr>
      <w:r>
        <w:t>Interpretive analogy | Social post</w:t>
      </w:r>
    </w:p>
    <w:p w14:paraId="5490B335"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 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w:t>
      </w:r>
    </w:p>
    <w:p w14:paraId="4E37CE92" w14:textId="77777777" w:rsidR="00951B02" w:rsidRDefault="00000000">
      <w:pPr>
        <w:rPr>
          <w:rFonts w:hint="eastAsia"/>
        </w:rPr>
      </w:pPr>
      <w:r>
        <w:t>Wang Mang's complex currency changes created difficulties in ordinary exchange. When people cannot reliably calculate or use money, the official rules can deepen the disorder they were meant to resolve.</w:t>
      </w:r>
    </w:p>
    <w:p w14:paraId="4DFC9A78" w14:textId="77777777" w:rsidR="00951B02" w:rsidRDefault="00000000">
      <w:pPr>
        <w:rPr>
          <w:rFonts w:hint="eastAsia"/>
        </w:rPr>
      </w:pPr>
      <w:r>
        <w:t>Could people use the currency without repeated recalculation? This is a retrospective comparison with the Xiao Xiang; it is not evidence that the historical participants used this line to decide what to do.</w:t>
      </w:r>
    </w:p>
    <w:p w14:paraId="6EBEC8DB" w14:textId="77777777" w:rsidR="00951B02" w:rsidRDefault="00000000">
      <w:pPr>
        <w:rPr>
          <w:rFonts w:hint="eastAsia"/>
        </w:rPr>
      </w:pPr>
      <w:r>
        <w:t xml:space="preserve">Source trace  WANGMANG </w:t>
      </w:r>
      <w:r>
        <w:t>｜</w:t>
      </w:r>
      <w:r>
        <w:t xml:space="preserve"> HS24B</w:t>
      </w:r>
    </w:p>
    <w:p w14:paraId="282C5C8A" w14:textId="77777777" w:rsidR="00951B02" w:rsidRDefault="00000000">
      <w:pPr>
        <w:rPr>
          <w:rFonts w:hint="eastAsia"/>
        </w:rPr>
      </w:pPr>
      <w:r>
        <w:t>Production metadata  story_words=306; social_words=171; publication_status=editorial_review</w:t>
      </w:r>
    </w:p>
    <w:p w14:paraId="48E6F206" w14:textId="77777777" w:rsidR="00951B02" w:rsidRDefault="00000000">
      <w:pPr>
        <w:rPr>
          <w:rFonts w:hint="eastAsia"/>
        </w:rPr>
      </w:pPr>
      <w:r>
        <w:t>—</w:t>
      </w:r>
    </w:p>
    <w:p w14:paraId="5EDFAC7D" w14:textId="77777777" w:rsidR="00951B02" w:rsidRDefault="00000000">
      <w:pPr>
        <w:pStyle w:val="21"/>
      </w:pPr>
      <w:r>
        <w:t xml:space="preserve">278 · </w:t>
      </w:r>
      <w:r>
        <w:t>九二</w:t>
      </w:r>
      <w:r>
        <w:t xml:space="preserve"> | Keep basic needs supplied in hardship</w:t>
      </w:r>
    </w:p>
    <w:p w14:paraId="45E92F38" w14:textId="77777777" w:rsidR="00951B02" w:rsidRDefault="00000000">
      <w:pPr>
        <w:rPr>
          <w:rFonts w:hint="eastAsia"/>
        </w:rPr>
      </w:pPr>
      <w:r>
        <w:t>Record  XFIN-H47-L2  |  XIANG-L-47-03  |  Event FANYI  |  B — Retrospective analogy</w:t>
      </w:r>
    </w:p>
    <w:p w14:paraId="1DC56232" w14:textId="77777777" w:rsidR="00951B02" w:rsidRDefault="00000000">
      <w:pPr>
        <w:rPr>
          <w:rFonts w:hint="eastAsia"/>
        </w:rPr>
      </w:pPr>
      <w:r>
        <w:rPr>
          <w:rFonts w:eastAsia="Noto Sans CJK TC"/>
        </w:rPr>
        <w:t xml:space="preserve">Xiao Xiang | Original Chinese  </w:t>
      </w:r>
      <w:r>
        <w:rPr>
          <w:rFonts w:eastAsia="Noto Sans CJK TC"/>
        </w:rPr>
        <w:t>困于酒食，中有慶也。</w:t>
      </w:r>
    </w:p>
    <w:p w14:paraId="3854CC64" w14:textId="77777777" w:rsidR="00951B02" w:rsidRDefault="00000000">
      <w:pPr>
        <w:rPr>
          <w:rFonts w:hint="eastAsia"/>
        </w:rPr>
      </w:pPr>
      <w:r>
        <w:t>Xiao Xiang | English translation  Distress amid food and drink may still hold a blessing at the center.</w:t>
      </w:r>
    </w:p>
    <w:p w14:paraId="2831E2F5" w14:textId="77777777" w:rsidR="00951B02" w:rsidRDefault="00000000">
      <w:pPr>
        <w:pStyle w:val="21"/>
      </w:pPr>
      <w:r>
        <w:t>Historical event | Short narrative</w:t>
      </w:r>
    </w:p>
    <w:p w14:paraId="1CDCA78C"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581477D4"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2445F548"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2ADF88E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C93ACCE" w14:textId="77777777" w:rsidR="00951B02" w:rsidRDefault="00000000">
      <w:pPr>
        <w:pStyle w:val="21"/>
      </w:pPr>
      <w:r>
        <w:t>Interpretive analogy | Social post</w:t>
      </w:r>
    </w:p>
    <w:p w14:paraId="28593F17"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w:t>
      </w:r>
    </w:p>
    <w:p w14:paraId="02D6308C" w14:textId="77777777" w:rsidR="00951B02" w:rsidRDefault="00000000">
      <w:pPr>
        <w:rPr>
          <w:rFonts w:hint="eastAsia"/>
        </w:rPr>
      </w:pPr>
      <w:r>
        <w:t>Fan Zhongyan's charitable fields addressed recurring family needs. Assistance during hardship depended on rent, eligibility and continuing management rather than one-time generosity.</w:t>
      </w:r>
    </w:p>
    <w:p w14:paraId="6E112081" w14:textId="77777777" w:rsidR="00951B02" w:rsidRDefault="00000000">
      <w:pPr>
        <w:rPr>
          <w:rFonts w:hint="eastAsia"/>
        </w:rPr>
      </w:pPr>
      <w:r>
        <w:t>How was recurring assistance funded and distributed? This is a retrospective comparison with the Xiao Xiang; it is not evidence that the historical participants used this line to decide what to do.</w:t>
      </w:r>
    </w:p>
    <w:p w14:paraId="2218F72B" w14:textId="77777777" w:rsidR="00951B02" w:rsidRDefault="00000000">
      <w:pPr>
        <w:rPr>
          <w:rFonts w:hint="eastAsia"/>
        </w:rPr>
      </w:pPr>
      <w:r>
        <w:t xml:space="preserve">Source trace  FANYI </w:t>
      </w:r>
      <w:r>
        <w:t>｜</w:t>
      </w:r>
      <w:r>
        <w:t xml:space="preserve"> YI</w:t>
      </w:r>
    </w:p>
    <w:p w14:paraId="32CEF23B" w14:textId="77777777" w:rsidR="00951B02" w:rsidRDefault="00000000">
      <w:pPr>
        <w:rPr>
          <w:rFonts w:hint="eastAsia"/>
        </w:rPr>
      </w:pPr>
      <w:r>
        <w:t>Production metadata  story_words=314; social_words=177; publication_status=editorial_review</w:t>
      </w:r>
    </w:p>
    <w:p w14:paraId="482F9175" w14:textId="77777777" w:rsidR="00951B02" w:rsidRDefault="00000000">
      <w:pPr>
        <w:rPr>
          <w:rFonts w:hint="eastAsia"/>
        </w:rPr>
      </w:pPr>
      <w:r>
        <w:t>—</w:t>
      </w:r>
    </w:p>
    <w:p w14:paraId="63EC0F0B" w14:textId="77777777" w:rsidR="00951B02" w:rsidRDefault="00000000">
      <w:pPr>
        <w:pStyle w:val="21"/>
      </w:pPr>
      <w:r>
        <w:t xml:space="preserve">279 · </w:t>
      </w:r>
      <w:r>
        <w:t>六三</w:t>
      </w:r>
      <w:r>
        <w:t xml:space="preserve"> | A failing currency is a weak foundation</w:t>
      </w:r>
    </w:p>
    <w:p w14:paraId="7209F528" w14:textId="77777777" w:rsidR="00951B02" w:rsidRDefault="00000000">
      <w:pPr>
        <w:rPr>
          <w:rFonts w:hint="eastAsia"/>
        </w:rPr>
      </w:pPr>
      <w:r>
        <w:t>Record  XFIN-H47-L3  |  XIANG-L-47-04  |  Event GOLD48  |  B — Retrospective analogy</w:t>
      </w:r>
    </w:p>
    <w:p w14:paraId="030EE969" w14:textId="77777777" w:rsidR="00951B02" w:rsidRDefault="00000000">
      <w:pPr>
        <w:rPr>
          <w:rFonts w:hint="eastAsia"/>
        </w:rPr>
      </w:pPr>
      <w:r>
        <w:rPr>
          <w:rFonts w:eastAsia="Noto Sans CJK TC"/>
        </w:rPr>
        <w:t xml:space="preserve">Xiao Xiang | Original Chinese  </w:t>
      </w:r>
      <w:r>
        <w:rPr>
          <w:rFonts w:eastAsia="Noto Sans CJK TC"/>
        </w:rPr>
        <w:t>據于蒺藜，乘剛也。入于其宮，不見其妻，不祥也。</w:t>
      </w:r>
    </w:p>
    <w:p w14:paraId="6E1D0795" w14:textId="77777777" w:rsidR="00951B02" w:rsidRDefault="00000000">
      <w:pPr>
        <w:rPr>
          <w:rFonts w:hint="eastAsia"/>
        </w:rPr>
      </w:pPr>
      <w:r>
        <w:t>Xiao Xiang | English translation  Leaning on thorns means riding upon what is too strong. Entering one's house without seeing one's spouse is an ill omen.</w:t>
      </w:r>
    </w:p>
    <w:p w14:paraId="6AB8BFF0" w14:textId="77777777" w:rsidR="00951B02" w:rsidRDefault="00000000">
      <w:pPr>
        <w:pStyle w:val="21"/>
      </w:pPr>
      <w:r>
        <w:t>Historical event | Short narrative</w:t>
      </w:r>
    </w:p>
    <w:p w14:paraId="4CA83ED1"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6D7EAF97"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302321A0"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4ECDD50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9719E6B" w14:textId="77777777" w:rsidR="00951B02" w:rsidRDefault="00000000">
      <w:pPr>
        <w:pStyle w:val="21"/>
      </w:pPr>
      <w:r>
        <w:t>Interpretive analogy | Social post</w:t>
      </w:r>
    </w:p>
    <w:p w14:paraId="26D74FE8"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2D213360" w14:textId="77777777" w:rsidR="00951B02" w:rsidRDefault="00000000">
      <w:pPr>
        <w:rPr>
          <w:rFonts w:hint="eastAsia"/>
        </w:rPr>
      </w:pPr>
      <w:r>
        <w:t>The Gold Yuan lost value rapidly despite its introduction as a replacement currency. A new label cannot provide a reliable foundation when underlying fiscal and supply problems remain.</w:t>
      </w:r>
    </w:p>
    <w:p w14:paraId="6DBCB746" w14:textId="77777777" w:rsidR="00951B02" w:rsidRDefault="00000000">
      <w:pPr>
        <w:rPr>
          <w:rFonts w:hint="eastAsia"/>
        </w:rPr>
      </w:pPr>
      <w:r>
        <w:t>What did the new currency actually purchase after issuance? This is a retrospective comparison with the Xiao Xiang; it is not evidence that the historical participants used this line to decide what to do.</w:t>
      </w:r>
    </w:p>
    <w:p w14:paraId="7BCFEA9E" w14:textId="77777777" w:rsidR="00951B02" w:rsidRDefault="00000000">
      <w:pPr>
        <w:rPr>
          <w:rFonts w:hint="eastAsia"/>
        </w:rPr>
      </w:pPr>
      <w:r>
        <w:t xml:space="preserve">Source trace  GOLD48 </w:t>
      </w:r>
      <w:r>
        <w:t>｜</w:t>
      </w:r>
      <w:r>
        <w:t xml:space="preserve"> GOLD</w:t>
      </w:r>
    </w:p>
    <w:p w14:paraId="7268A8B4" w14:textId="77777777" w:rsidR="00951B02" w:rsidRDefault="00000000">
      <w:pPr>
        <w:rPr>
          <w:rFonts w:hint="eastAsia"/>
        </w:rPr>
      </w:pPr>
      <w:r>
        <w:t>Production metadata  story_words=304; social_words=174; publication_status=editorial_review</w:t>
      </w:r>
    </w:p>
    <w:p w14:paraId="341D0497" w14:textId="77777777" w:rsidR="00951B02" w:rsidRDefault="00000000">
      <w:pPr>
        <w:rPr>
          <w:rFonts w:hint="eastAsia"/>
        </w:rPr>
      </w:pPr>
      <w:r>
        <w:t>—</w:t>
      </w:r>
    </w:p>
    <w:p w14:paraId="5845F0CB" w14:textId="77777777" w:rsidR="00951B02" w:rsidRDefault="00000000">
      <w:pPr>
        <w:pStyle w:val="21"/>
      </w:pPr>
      <w:r>
        <w:t xml:space="preserve">280 · </w:t>
      </w:r>
      <w:r>
        <w:t>九四</w:t>
      </w:r>
      <w:r>
        <w:t xml:space="preserve"> | Slow recovery needs real resources</w:t>
      </w:r>
    </w:p>
    <w:p w14:paraId="0E3370B8" w14:textId="77777777" w:rsidR="00951B02" w:rsidRDefault="00000000">
      <w:pPr>
        <w:rPr>
          <w:rFonts w:hint="eastAsia"/>
        </w:rPr>
      </w:pPr>
      <w:r>
        <w:t>Record  XFIN-H47-L4  |  XIANG-L-47-05  |  Event JING1916  |  B — Retrospective analogy</w:t>
      </w:r>
    </w:p>
    <w:p w14:paraId="6677F591" w14:textId="77777777" w:rsidR="00951B02" w:rsidRDefault="00000000">
      <w:pPr>
        <w:rPr>
          <w:rFonts w:hint="eastAsia"/>
        </w:rPr>
      </w:pPr>
      <w:r>
        <w:rPr>
          <w:rFonts w:eastAsia="Noto Sans CJK TC"/>
        </w:rPr>
        <w:t xml:space="preserve">Xiao Xiang | Original Chinese  </w:t>
      </w:r>
      <w:r>
        <w:rPr>
          <w:rFonts w:eastAsia="Noto Sans CJK TC"/>
        </w:rPr>
        <w:t>來徐徐，志在下也。雖不當位，有與也。</w:t>
      </w:r>
    </w:p>
    <w:p w14:paraId="2314BAC2" w14:textId="77777777" w:rsidR="00951B02" w:rsidRDefault="00000000">
      <w:pPr>
        <w:rPr>
          <w:rFonts w:hint="eastAsia"/>
        </w:rPr>
      </w:pPr>
      <w:r>
        <w:t>Xiao Xiang | English translation  Coming slowly reflects concern for those below. Although the position is unsuitable, support remains available.</w:t>
      </w:r>
    </w:p>
    <w:p w14:paraId="6D4D5A59" w14:textId="77777777" w:rsidR="00951B02" w:rsidRDefault="00000000">
      <w:pPr>
        <w:pStyle w:val="21"/>
      </w:pPr>
      <w:r>
        <w:t>Historical event | Short narrative</w:t>
      </w:r>
    </w:p>
    <w:p w14:paraId="4B8FF92C"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6D56FC1A"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3D125999"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040408A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9CC4F0D" w14:textId="77777777" w:rsidR="00951B02" w:rsidRDefault="00000000">
      <w:pPr>
        <w:pStyle w:val="21"/>
      </w:pPr>
      <w:r>
        <w:t>Interpretive analogy | Social post</w:t>
      </w:r>
    </w:p>
    <w:p w14:paraId="1E01668A"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 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w:t>
      </w:r>
    </w:p>
    <w:p w14:paraId="36C7742E" w14:textId="77777777" w:rsidR="00951B02" w:rsidRDefault="00000000">
      <w:pPr>
        <w:rPr>
          <w:rFonts w:hint="eastAsia"/>
        </w:rPr>
      </w:pPr>
      <w:r>
        <w:t>Beijing's banknote settlement proceeded gradually after suspension of redemption. Slow repair still needs usable resources and clear terms, not repeated assurances without performance.</w:t>
      </w:r>
    </w:p>
    <w:p w14:paraId="1CC0DD75" w14:textId="77777777" w:rsidR="00951B02" w:rsidRDefault="00000000">
      <w:pPr>
        <w:rPr>
          <w:rFonts w:hint="eastAsia"/>
        </w:rPr>
      </w:pPr>
      <w:r>
        <w:t>When could noteholders obtain usable assets under the settlement? This is a retrospective comparison with the Xiao Xiang; it is not evidence that the historical participants used this line to decide what to do.</w:t>
      </w:r>
    </w:p>
    <w:p w14:paraId="2DFC95B1" w14:textId="77777777" w:rsidR="00951B02" w:rsidRDefault="00000000">
      <w:pPr>
        <w:rPr>
          <w:rFonts w:hint="eastAsia"/>
        </w:rPr>
      </w:pPr>
      <w:r>
        <w:t xml:space="preserve">Source trace  JING1916 </w:t>
      </w:r>
      <w:r>
        <w:t>｜</w:t>
      </w:r>
      <w:r>
        <w:t xml:space="preserve"> JING</w:t>
      </w:r>
    </w:p>
    <w:p w14:paraId="4E076604" w14:textId="77777777" w:rsidR="00951B02" w:rsidRDefault="00000000">
      <w:pPr>
        <w:rPr>
          <w:rFonts w:hint="eastAsia"/>
        </w:rPr>
      </w:pPr>
      <w:r>
        <w:t>Production metadata  story_words=303; social_words=184; publication_status=editorial_review</w:t>
      </w:r>
    </w:p>
    <w:p w14:paraId="0CE18292" w14:textId="77777777" w:rsidR="00951B02" w:rsidRDefault="00000000">
      <w:pPr>
        <w:rPr>
          <w:rFonts w:hint="eastAsia"/>
        </w:rPr>
      </w:pPr>
      <w:r>
        <w:t>—</w:t>
      </w:r>
    </w:p>
    <w:p w14:paraId="425AC9B8" w14:textId="77777777" w:rsidR="00951B02" w:rsidRDefault="00000000">
      <w:pPr>
        <w:pStyle w:val="21"/>
      </w:pPr>
      <w:r>
        <w:t xml:space="preserve">281 · </w:t>
      </w:r>
      <w:r>
        <w:t>九五</w:t>
      </w:r>
      <w:r>
        <w:t xml:space="preserve"> | Relief requires orderly resolution</w:t>
      </w:r>
    </w:p>
    <w:p w14:paraId="2FF977E7" w14:textId="77777777" w:rsidR="00951B02" w:rsidRDefault="00000000">
      <w:pPr>
        <w:rPr>
          <w:rFonts w:hint="eastAsia"/>
        </w:rPr>
      </w:pPr>
      <w:r>
        <w:t>Record  XFIN-H47-L5  |  XIANG-L-47-06  |  Event RTC2001  |  B — Retrospective analogy</w:t>
      </w:r>
    </w:p>
    <w:p w14:paraId="1079AD84" w14:textId="77777777" w:rsidR="00951B02" w:rsidRDefault="00000000">
      <w:pPr>
        <w:rPr>
          <w:rFonts w:hint="eastAsia"/>
        </w:rPr>
      </w:pPr>
      <w:r>
        <w:rPr>
          <w:rFonts w:eastAsia="Noto Sans CJK TC"/>
        </w:rPr>
        <w:t xml:space="preserve">Xiao Xiang | Original Chinese  </w:t>
      </w:r>
      <w:r>
        <w:rPr>
          <w:rFonts w:eastAsia="Noto Sans CJK TC"/>
        </w:rPr>
        <w:t>劓刖，志未得也。乃徐有說，以中直也。利用祭祀，受福也。</w:t>
      </w:r>
    </w:p>
    <w:p w14:paraId="27025734" w14:textId="77777777" w:rsidR="00951B02" w:rsidRDefault="00000000">
      <w:pPr>
        <w:rPr>
          <w:rFonts w:hint="eastAsia"/>
        </w:rPr>
      </w:pPr>
      <w:r>
        <w:t>Xiao Xiang | English translation  Punishment and confinement show that the intention has not yet been achieved. Relief comes gradually through fairness and uprightness. Ritual offerings signify receiving blessing.</w:t>
      </w:r>
    </w:p>
    <w:p w14:paraId="1FD82CDA" w14:textId="77777777" w:rsidR="00951B02" w:rsidRDefault="00000000">
      <w:pPr>
        <w:pStyle w:val="21"/>
      </w:pPr>
      <w:r>
        <w:t>Historical event | Short narrative</w:t>
      </w:r>
    </w:p>
    <w:p w14:paraId="433D5B32"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23E06941"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73329F27"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7810926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ECC6CC7" w14:textId="77777777" w:rsidR="00951B02" w:rsidRDefault="00000000">
      <w:pPr>
        <w:pStyle w:val="21"/>
      </w:pPr>
      <w:r>
        <w:t>Interpretive analogy | Social post</w:t>
      </w:r>
    </w:p>
    <w:p w14:paraId="7375EA87"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0DB32DE3" w14:textId="77777777" w:rsidR="00951B02" w:rsidRDefault="00000000">
      <w:pPr>
        <w:rPr>
          <w:rFonts w:hint="eastAsia"/>
        </w:rPr>
      </w:pPr>
      <w:r>
        <w:t>Taiwan's restructuring fund provided procedures for troubled financial institutions. Relief depended on asset decisions, orderly transfers and continuity of deposits and payments, not on denying the losses.</w:t>
      </w:r>
    </w:p>
    <w:p w14:paraId="2DF42639" w14:textId="77777777" w:rsidR="00951B02" w:rsidRDefault="00000000">
      <w:pPr>
        <w:rPr>
          <w:rFonts w:hint="eastAsia"/>
        </w:rPr>
      </w:pPr>
      <w:r>
        <w:t>Who maintained essential services as institutions were reorganized? This is a retrospective comparison with the Xiao Xiang; it is not evidence that the historical participants used this line to decide what to do.</w:t>
      </w:r>
    </w:p>
    <w:p w14:paraId="0A6B1A7F" w14:textId="77777777" w:rsidR="00951B02" w:rsidRDefault="00000000">
      <w:pPr>
        <w:rPr>
          <w:rFonts w:hint="eastAsia"/>
        </w:rPr>
      </w:pPr>
      <w:r>
        <w:t xml:space="preserve">Source trace  RTC2001 </w:t>
      </w:r>
      <w:r>
        <w:t>｜</w:t>
      </w:r>
      <w:r>
        <w:t xml:space="preserve"> RTC</w:t>
      </w:r>
      <w:r>
        <w:t>、</w:t>
      </w:r>
      <w:r>
        <w:t>RTC3</w:t>
      </w:r>
    </w:p>
    <w:p w14:paraId="49E4400B" w14:textId="77777777" w:rsidR="00951B02" w:rsidRDefault="00000000">
      <w:pPr>
        <w:rPr>
          <w:rFonts w:hint="eastAsia"/>
        </w:rPr>
      </w:pPr>
      <w:r>
        <w:t>Production metadata  story_words=327; social_words=173; publication_status=editorial_review</w:t>
      </w:r>
    </w:p>
    <w:p w14:paraId="5479D1E4" w14:textId="77777777" w:rsidR="00951B02" w:rsidRDefault="00000000">
      <w:pPr>
        <w:rPr>
          <w:rFonts w:hint="eastAsia"/>
        </w:rPr>
      </w:pPr>
      <w:r>
        <w:t>—</w:t>
      </w:r>
    </w:p>
    <w:p w14:paraId="6076073F" w14:textId="77777777" w:rsidR="00951B02" w:rsidRDefault="00000000">
      <w:pPr>
        <w:pStyle w:val="21"/>
      </w:pPr>
      <w:r>
        <w:t xml:space="preserve">282 · </w:t>
      </w:r>
      <w:r>
        <w:t>上六</w:t>
      </w:r>
      <w:r>
        <w:t xml:space="preserve"> | Change course to escape an impasse</w:t>
      </w:r>
    </w:p>
    <w:p w14:paraId="2B00D98C" w14:textId="77777777" w:rsidR="00951B02" w:rsidRDefault="00000000">
      <w:pPr>
        <w:rPr>
          <w:rFonts w:hint="eastAsia"/>
        </w:rPr>
      </w:pPr>
      <w:r>
        <w:t>Record  XFIN-H47-L6  |  XIANG-L-47-07  |  Event TRACK1999  |  B — Retrospective analogy</w:t>
      </w:r>
    </w:p>
    <w:p w14:paraId="5AA6ABA5" w14:textId="77777777" w:rsidR="00951B02" w:rsidRDefault="00000000">
      <w:pPr>
        <w:rPr>
          <w:rFonts w:hint="eastAsia"/>
        </w:rPr>
      </w:pPr>
      <w:r>
        <w:rPr>
          <w:rFonts w:eastAsia="Noto Sans CJK TC"/>
        </w:rPr>
        <w:t xml:space="preserve">Xiao Xiang | Original Chinese  </w:t>
      </w:r>
      <w:r>
        <w:rPr>
          <w:rFonts w:eastAsia="Noto Sans CJK TC"/>
        </w:rPr>
        <w:t>困于葛藟，未當也。動悔，有悔，吉行也。</w:t>
      </w:r>
    </w:p>
    <w:p w14:paraId="4713C656" w14:textId="77777777" w:rsidR="00951B02" w:rsidRDefault="00000000">
      <w:pPr>
        <w:rPr>
          <w:rFonts w:hint="eastAsia"/>
        </w:rPr>
      </w:pPr>
      <w:r>
        <w:t>Xiao Xiang | English translation  Entangled in vines shows an unsuitable position. Regret about moving may be resolved by deciding to proceed.</w:t>
      </w:r>
    </w:p>
    <w:p w14:paraId="5CACB293" w14:textId="77777777" w:rsidR="00951B02" w:rsidRDefault="00000000">
      <w:pPr>
        <w:pStyle w:val="21"/>
      </w:pPr>
      <w:r>
        <w:t>Historical event | Short narrative</w:t>
      </w:r>
    </w:p>
    <w:p w14:paraId="684B895E"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34E1BE6E"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53534F49"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3E158EB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C11E617" w14:textId="77777777" w:rsidR="00951B02" w:rsidRDefault="00000000">
      <w:pPr>
        <w:pStyle w:val="21"/>
      </w:pPr>
      <w:r>
        <w:t>Interpretive analogy | Social post</w:t>
      </w:r>
    </w:p>
    <w:p w14:paraId="35B4DCBE"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 The fund created a structured route through which the public holdings could be transferred to market investors.</w:t>
      </w:r>
    </w:p>
    <w:p w14:paraId="76853D70" w14:textId="77777777" w:rsidR="00951B02" w:rsidRDefault="00000000">
      <w:pPr>
        <w:rPr>
          <w:rFonts w:hint="eastAsia"/>
        </w:rPr>
      </w:pPr>
      <w:r>
        <w:t>Hong Kong's Tracker Fund offered a way to reduce shares acquired during the 1998 market intervention. Changing course can be part of completing a public obligation, provided disposal is managed and recorded.</w:t>
      </w:r>
    </w:p>
    <w:p w14:paraId="7092D869" w14:textId="77777777" w:rsidR="00951B02" w:rsidRDefault="00000000">
      <w:pPr>
        <w:rPr>
          <w:rFonts w:hint="eastAsia"/>
        </w:rPr>
      </w:pPr>
      <w:r>
        <w:t>How could the public verify that crisis-era shares were being disposed of? This is a retrospective comparison with the Xiao Xiang; it is not evidence that the historical participants used this line to decide what to do.</w:t>
      </w:r>
    </w:p>
    <w:p w14:paraId="4C85358C" w14:textId="77777777" w:rsidR="00951B02" w:rsidRDefault="00000000">
      <w:pPr>
        <w:rPr>
          <w:rFonts w:hint="eastAsia"/>
        </w:rPr>
      </w:pPr>
      <w:r>
        <w:t xml:space="preserve">Source trace  TRACK1999 </w:t>
      </w:r>
      <w:r>
        <w:t>｜</w:t>
      </w:r>
      <w:r>
        <w:t xml:space="preserve"> TRACK</w:t>
      </w:r>
    </w:p>
    <w:p w14:paraId="2D640A03" w14:textId="77777777" w:rsidR="00951B02" w:rsidRDefault="00000000">
      <w:pPr>
        <w:rPr>
          <w:rFonts w:hint="eastAsia"/>
        </w:rPr>
      </w:pPr>
      <w:r>
        <w:t>Production metadata  story_words=309; social_words=180; publication_status=editorial_review</w:t>
      </w:r>
    </w:p>
    <w:p w14:paraId="71E0D9DF" w14:textId="77777777" w:rsidR="00951B02" w:rsidRDefault="00000000">
      <w:pPr>
        <w:rPr>
          <w:rFonts w:hint="eastAsia"/>
        </w:rPr>
      </w:pPr>
      <w:r>
        <w:t>—</w:t>
      </w:r>
    </w:p>
    <w:p w14:paraId="5A133679" w14:textId="77777777" w:rsidR="00951B02" w:rsidRDefault="00000000">
      <w:pPr>
        <w:pStyle w:val="1"/>
        <w:pageBreakBefore/>
      </w:pPr>
      <w:r>
        <w:t xml:space="preserve">Hexagram 48 | </w:t>
      </w:r>
      <w:r>
        <w:t>井</w:t>
      </w:r>
      <w:r>
        <w:t xml:space="preserve"> / The Well</w:t>
      </w:r>
    </w:p>
    <w:p w14:paraId="2E1DA08B" w14:textId="77777777" w:rsidR="00951B02" w:rsidRDefault="00000000">
      <w:pPr>
        <w:pStyle w:val="21"/>
      </w:pPr>
      <w:r>
        <w:t xml:space="preserve">283 · </w:t>
      </w:r>
      <w:r>
        <w:t>初六</w:t>
      </w:r>
      <w:r>
        <w:t xml:space="preserve"> | A system nobody can use loses support</w:t>
      </w:r>
    </w:p>
    <w:p w14:paraId="41A4AD24" w14:textId="77777777" w:rsidR="00951B02" w:rsidRDefault="00000000">
      <w:pPr>
        <w:rPr>
          <w:rFonts w:hint="eastAsia"/>
        </w:rPr>
      </w:pPr>
      <w:r>
        <w:t>Record  XFIN-H48-L1  |  XIANG-L-48-02  |  Event WANGMANG  |  B — Retrospective analogy</w:t>
      </w:r>
    </w:p>
    <w:p w14:paraId="65932434" w14:textId="77777777" w:rsidR="00951B02" w:rsidRDefault="00000000">
      <w:pPr>
        <w:rPr>
          <w:rFonts w:hint="eastAsia"/>
        </w:rPr>
      </w:pPr>
      <w:r>
        <w:rPr>
          <w:rFonts w:eastAsia="Noto Sans CJK TC"/>
        </w:rPr>
        <w:t xml:space="preserve">Xiao Xiang | Original Chinese  </w:t>
      </w:r>
      <w:r>
        <w:rPr>
          <w:rFonts w:eastAsia="Noto Sans CJK TC"/>
        </w:rPr>
        <w:t>井泥不食，下也。舊井无禽，時舍也。</w:t>
      </w:r>
    </w:p>
    <w:p w14:paraId="58E0CED5" w14:textId="77777777" w:rsidR="00951B02" w:rsidRDefault="00000000">
      <w:pPr>
        <w:rPr>
          <w:rFonts w:hint="eastAsia"/>
        </w:rPr>
      </w:pPr>
      <w:r>
        <w:t>Xiao Xiang | English translation  A muddy well is not used because it is low; an old abandoned well draws no creatures because its time has passed.</w:t>
      </w:r>
    </w:p>
    <w:p w14:paraId="436BA974" w14:textId="77777777" w:rsidR="00951B02" w:rsidRDefault="00000000">
      <w:pPr>
        <w:pStyle w:val="21"/>
      </w:pPr>
      <w:r>
        <w:t>Historical event | Short narrative</w:t>
      </w:r>
    </w:p>
    <w:p w14:paraId="1450AC72"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75F45B11"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3A568A38"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250167A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1F32FD0" w14:textId="77777777" w:rsidR="00951B02" w:rsidRDefault="00000000">
      <w:pPr>
        <w:pStyle w:val="21"/>
      </w:pPr>
      <w:r>
        <w:t>Interpretive analogy | Social post</w:t>
      </w:r>
    </w:p>
    <w:p w14:paraId="297E21D8"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 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w:t>
      </w:r>
    </w:p>
    <w:p w14:paraId="66E528CB" w14:textId="77777777" w:rsidR="00951B02" w:rsidRDefault="00000000">
      <w:pPr>
        <w:rPr>
          <w:rFonts w:hint="eastAsia"/>
        </w:rPr>
      </w:pPr>
      <w:r>
        <w:t>Wang Mang's currency reforms struggled to serve ordinary transactions. A monetary system that people cannot use loses practical support, whatever the formal authority behind it.</w:t>
      </w:r>
    </w:p>
    <w:p w14:paraId="005ADEF9" w14:textId="77777777" w:rsidR="00951B02" w:rsidRDefault="00000000">
      <w:pPr>
        <w:rPr>
          <w:rFonts w:hint="eastAsia"/>
        </w:rPr>
      </w:pPr>
      <w:r>
        <w:t>Could residents and merchants use the money in ordinary purchases? This is a retrospective comparison with the Xiao Xiang; it is not evidence that the historical participants used this line to decide what to do.</w:t>
      </w:r>
    </w:p>
    <w:p w14:paraId="3928A729" w14:textId="77777777" w:rsidR="00951B02" w:rsidRDefault="00000000">
      <w:pPr>
        <w:rPr>
          <w:rFonts w:hint="eastAsia"/>
        </w:rPr>
      </w:pPr>
      <w:r>
        <w:t xml:space="preserve">Source trace  WANGMANG </w:t>
      </w:r>
      <w:r>
        <w:t>｜</w:t>
      </w:r>
      <w:r>
        <w:t xml:space="preserve"> HS24B</w:t>
      </w:r>
    </w:p>
    <w:p w14:paraId="67A1AC48" w14:textId="77777777" w:rsidR="00951B02" w:rsidRDefault="00000000">
      <w:pPr>
        <w:rPr>
          <w:rFonts w:hint="eastAsia"/>
        </w:rPr>
      </w:pPr>
      <w:r>
        <w:t>Production metadata  story_words=306; social_words=168; publication_status=editorial_review</w:t>
      </w:r>
    </w:p>
    <w:p w14:paraId="405B2CF5" w14:textId="77777777" w:rsidR="00951B02" w:rsidRDefault="00000000">
      <w:pPr>
        <w:rPr>
          <w:rFonts w:hint="eastAsia"/>
        </w:rPr>
      </w:pPr>
      <w:r>
        <w:t>—</w:t>
      </w:r>
    </w:p>
    <w:p w14:paraId="04D894F0" w14:textId="77777777" w:rsidR="00951B02" w:rsidRDefault="00000000">
      <w:pPr>
        <w:pStyle w:val="21"/>
      </w:pPr>
      <w:r>
        <w:t xml:space="preserve">284 · </w:t>
      </w:r>
      <w:r>
        <w:t>九二</w:t>
      </w:r>
      <w:r>
        <w:t xml:space="preserve"> | Move resources to where they are needed</w:t>
      </w:r>
    </w:p>
    <w:p w14:paraId="03D67E2D" w14:textId="77777777" w:rsidR="00951B02" w:rsidRDefault="00000000">
      <w:pPr>
        <w:rPr>
          <w:rFonts w:hint="eastAsia"/>
        </w:rPr>
      </w:pPr>
      <w:r>
        <w:t>Record  XFIN-H48-L2  |  XIANG-L-48-03  |  Event LIUYAN  |  B — Retrospective analogy</w:t>
      </w:r>
    </w:p>
    <w:p w14:paraId="56B346A8" w14:textId="77777777" w:rsidR="00951B02" w:rsidRDefault="00000000">
      <w:pPr>
        <w:rPr>
          <w:rFonts w:hint="eastAsia"/>
        </w:rPr>
      </w:pPr>
      <w:r>
        <w:rPr>
          <w:rFonts w:eastAsia="Noto Sans CJK TC"/>
        </w:rPr>
        <w:t xml:space="preserve">Xiao Xiang | Original Chinese  </w:t>
      </w:r>
      <w:r>
        <w:rPr>
          <w:rFonts w:eastAsia="Noto Sans CJK TC"/>
        </w:rPr>
        <w:t>井谷射鮒，无與也。</w:t>
      </w:r>
    </w:p>
    <w:p w14:paraId="36AA91B8" w14:textId="77777777" w:rsidR="00951B02" w:rsidRDefault="00000000">
      <w:pPr>
        <w:rPr>
          <w:rFonts w:hint="eastAsia"/>
        </w:rPr>
      </w:pPr>
      <w:r>
        <w:t>Xiao Xiang | English translation  Shooting fish in the well's hollow leaves no one able to share the benefit.</w:t>
      </w:r>
    </w:p>
    <w:p w14:paraId="48A50EE5" w14:textId="77777777" w:rsidR="00951B02" w:rsidRDefault="00000000">
      <w:pPr>
        <w:pStyle w:val="21"/>
      </w:pPr>
      <w:r>
        <w:t>Historical event | Short narrative</w:t>
      </w:r>
    </w:p>
    <w:p w14:paraId="7F3932DE" w14:textId="77777777" w:rsidR="00951B02" w:rsidRDefault="00000000">
      <w:pPr>
        <w:rPr>
          <w:rFonts w:hint="eastAsia"/>
        </w:rPr>
      </w:pPr>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w:t>
      </w:r>
    </w:p>
    <w:p w14:paraId="50615A05" w14:textId="77777777" w:rsidR="00951B02" w:rsidRDefault="00000000">
      <w:pPr>
        <w:rPr>
          <w:rFonts w:hint="eastAsia"/>
        </w:rPr>
      </w:pPr>
      <w:r>
        <w:t>In the later eighth century, Liu Yan worked to reorganize waterborne transport. The historical account links his measures with taxation, civilian supply and military provisions. He addressed how goods could move along the route rather than treating the supply problem as a single decision to collect more grain. Collection, loading, navigation, unloading and delivery required coordinated work. Even where a waterway could be used, the goods needed to pass between people and offices responsible for different stages. The record describes improvements to transport and its administration, but does not provide the itinerary, cargo and delivery date of every boat.</w:t>
      </w:r>
    </w:p>
    <w:p w14:paraId="41C756E5" w14:textId="77777777" w:rsidR="00951B02" w:rsidRDefault="00000000">
      <w:pPr>
        <w:rPr>
          <w:rFonts w:hint="eastAsia"/>
        </w:rPr>
      </w:pPr>
      <w:r>
        <w:t>As these arrangements were improved, the movement of goods toward Guanzhong became more workable. The account presents this as part of the effort to restore supply after the rebellion. It does not establish that every shortage ended, or that a single measure accounted for all changes in state finances. Boats still required crews, waterways needed attention and deliveries had to be accounted for after the initial reform.</w:t>
      </w:r>
    </w:p>
    <w:p w14:paraId="175D6A4F" w14:textId="77777777" w:rsidR="00951B02" w:rsidRDefault="00000000">
      <w:pPr>
        <w:rPr>
          <w:rFonts w:hint="eastAsia"/>
        </w:rPr>
      </w:pPr>
      <w:r>
        <w:t>The sequence is therefore a postwar supply problem, an administrative effort to restore the transport connection, and a more functional route for moving goods toward those who needed them. The historical material supports that sequence and the broad purpose of Liu Yan's work. It does not preserve a complete series of shipping ledgers from which to calculate each voyage's cost or profit. The case illustrates a practical distinction between having resources at their point of origin and ensuring that they arrive at their destination.</w:t>
      </w:r>
    </w:p>
    <w:p w14:paraId="75C40760" w14:textId="77777777" w:rsidR="00951B02" w:rsidRDefault="00000000">
      <w:pPr>
        <w:pStyle w:val="21"/>
      </w:pPr>
      <w:r>
        <w:t>Interpretive analogy | Social post</w:t>
      </w:r>
    </w:p>
    <w:p w14:paraId="7C5BF44B" w14:textId="77777777" w:rsidR="00951B02" w:rsidRDefault="00000000">
      <w:pPr>
        <w:rPr>
          <w:rFonts w:hint="eastAsia"/>
        </w:rPr>
      </w:pPr>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 In the later eighth century, Liu Yan worked to reorganize waterborne transport. The historical account links his measures with taxation, civilian supply and military provisions. Collection, loading, navigation, unloading and delivery required coordinated work.</w:t>
      </w:r>
    </w:p>
    <w:p w14:paraId="6EB7DC5A" w14:textId="77777777" w:rsidR="00951B02" w:rsidRDefault="00000000">
      <w:pPr>
        <w:rPr>
          <w:rFonts w:hint="eastAsia"/>
        </w:rPr>
      </w:pPr>
      <w:r>
        <w:t>Liu Yan's transport reforms connected grain-producing regions to areas needing supply. Resources have little public value if routes and delivery procedures prevent them from reaching their destination.</w:t>
      </w:r>
    </w:p>
    <w:p w14:paraId="1E8D5352" w14:textId="77777777" w:rsidR="00951B02" w:rsidRDefault="00000000">
      <w:pPr>
        <w:rPr>
          <w:rFonts w:hint="eastAsia"/>
        </w:rPr>
      </w:pPr>
      <w:r>
        <w:t>Which part of the grain route prevented delivery to its destination? This is a retrospective comparison with the Xiao Xiang; it is not evidence that the historical participants used this line to decide what to do.</w:t>
      </w:r>
    </w:p>
    <w:p w14:paraId="2EC2368C" w14:textId="77777777" w:rsidR="00951B02" w:rsidRDefault="00000000">
      <w:pPr>
        <w:rPr>
          <w:rFonts w:hint="eastAsia"/>
        </w:rPr>
      </w:pPr>
      <w:r>
        <w:t xml:space="preserve">Source trace  LIUYAN </w:t>
      </w:r>
      <w:r>
        <w:t>｜</w:t>
      </w:r>
      <w:r>
        <w:t xml:space="preserve"> LIU</w:t>
      </w:r>
    </w:p>
    <w:p w14:paraId="6BB376D1" w14:textId="77777777" w:rsidR="00951B02" w:rsidRDefault="00000000">
      <w:pPr>
        <w:rPr>
          <w:rFonts w:hint="eastAsia"/>
        </w:rPr>
      </w:pPr>
      <w:r>
        <w:t>Production metadata  story_words=326; social_words=173; publication_status=editorial_review</w:t>
      </w:r>
    </w:p>
    <w:p w14:paraId="5EE22796" w14:textId="77777777" w:rsidR="00951B02" w:rsidRDefault="00000000">
      <w:pPr>
        <w:rPr>
          <w:rFonts w:hint="eastAsia"/>
        </w:rPr>
      </w:pPr>
      <w:r>
        <w:t>—</w:t>
      </w:r>
    </w:p>
    <w:p w14:paraId="2515827B" w14:textId="77777777" w:rsidR="00951B02" w:rsidRDefault="00000000">
      <w:pPr>
        <w:pStyle w:val="21"/>
      </w:pPr>
      <w:r>
        <w:t xml:space="preserve">285 · </w:t>
      </w:r>
      <w:r>
        <w:t>九三</w:t>
      </w:r>
      <w:r>
        <w:t xml:space="preserve"> | Put accumulated knowledge to work</w:t>
      </w:r>
    </w:p>
    <w:p w14:paraId="453B6C1E" w14:textId="77777777" w:rsidR="00951B02" w:rsidRDefault="00000000">
      <w:pPr>
        <w:rPr>
          <w:rFonts w:hint="eastAsia"/>
        </w:rPr>
      </w:pPr>
      <w:r>
        <w:t>Record  XFIN-H48-L3  |  XIANG-L-48-04  |  Event IC77  |  B — Retrospective analogy</w:t>
      </w:r>
    </w:p>
    <w:p w14:paraId="13AFA706" w14:textId="77777777" w:rsidR="00951B02" w:rsidRDefault="00000000">
      <w:pPr>
        <w:rPr>
          <w:rFonts w:hint="eastAsia"/>
        </w:rPr>
      </w:pPr>
      <w:r>
        <w:rPr>
          <w:rFonts w:eastAsia="Noto Sans CJK TC"/>
        </w:rPr>
        <w:t xml:space="preserve">Xiao Xiang | Original Chinese  </w:t>
      </w:r>
      <w:r>
        <w:rPr>
          <w:rFonts w:eastAsia="Noto Sans CJK TC"/>
        </w:rPr>
        <w:t>井渫不食，行惻也。求王明，受福也。</w:t>
      </w:r>
    </w:p>
    <w:p w14:paraId="54A748C7" w14:textId="77777777" w:rsidR="00951B02" w:rsidRDefault="00000000">
      <w:pPr>
        <w:rPr>
          <w:rFonts w:hint="eastAsia"/>
        </w:rPr>
      </w:pPr>
      <w:r>
        <w:t>Xiao Xiang | English translation  A cleaned well that remains unused causes sorrow. Seeking an enlightened ruler would allow others to receive its benefit.</w:t>
      </w:r>
    </w:p>
    <w:p w14:paraId="309FCB97" w14:textId="77777777" w:rsidR="00951B02" w:rsidRDefault="00000000">
      <w:pPr>
        <w:pStyle w:val="21"/>
      </w:pPr>
      <w:r>
        <w:t>Historical event | Short narrative</w:t>
      </w:r>
    </w:p>
    <w:p w14:paraId="7D523CC3"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56F20E08" w14:textId="77777777" w:rsidR="00951B02" w:rsidRDefault="00000000">
      <w:pPr>
        <w:rPr>
          <w:rFonts w:hint="eastAsia"/>
        </w:rPr>
      </w:pPr>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1F11393A" w14:textId="77777777" w:rsidR="00951B02" w:rsidRDefault="00000000">
      <w:pPr>
        <w:rPr>
          <w:rFonts w:hint="eastAsia"/>
        </w:rPr>
      </w:pPr>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72CD244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2F4EF0A" w14:textId="77777777" w:rsidR="00951B02" w:rsidRDefault="00000000">
      <w:pPr>
        <w:pStyle w:val="21"/>
      </w:pPr>
      <w:r>
        <w:t>Interpretive analogy | Social post</w:t>
      </w:r>
    </w:p>
    <w:p w14:paraId="49831E3C"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 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w:t>
      </w:r>
    </w:p>
    <w:p w14:paraId="462BC833" w14:textId="77777777" w:rsidR="00951B02" w:rsidRDefault="00000000">
      <w:pPr>
        <w:rPr>
          <w:rFonts w:hint="eastAsia"/>
        </w:rPr>
      </w:pPr>
      <w:r>
        <w:t>ITRI's demonstration factory turned imported technical knowledge into local production experience. The remaining question was how this capacity could be used by later enterprises and engineers.</w:t>
      </w:r>
    </w:p>
    <w:p w14:paraId="18AC35A8" w14:textId="77777777" w:rsidR="00951B02" w:rsidRDefault="00000000">
      <w:pPr>
        <w:rPr>
          <w:rFonts w:hint="eastAsia"/>
        </w:rPr>
      </w:pPr>
      <w:r>
        <w:t>Who could put the demonstration factory's knowledge into production? This is a retrospective comparison with the Xiao Xiang; it is not evidence that the historical participants used this line to decide what to do.</w:t>
      </w:r>
    </w:p>
    <w:p w14:paraId="21931B71" w14:textId="77777777" w:rsidR="00951B02" w:rsidRDefault="00000000">
      <w:pPr>
        <w:rPr>
          <w:rFonts w:hint="eastAsia"/>
        </w:rPr>
      </w:pPr>
      <w:r>
        <w:t xml:space="preserve">Source trace  IC77 </w:t>
      </w:r>
      <w:r>
        <w:t>｜</w:t>
      </w:r>
      <w:r>
        <w:t xml:space="preserve"> RCA</w:t>
      </w:r>
    </w:p>
    <w:p w14:paraId="23907460" w14:textId="77777777" w:rsidR="00951B02" w:rsidRDefault="00000000">
      <w:pPr>
        <w:rPr>
          <w:rFonts w:hint="eastAsia"/>
        </w:rPr>
      </w:pPr>
      <w:r>
        <w:t>Production metadata  story_words=325; social_words=177; publication_status=editorial_review</w:t>
      </w:r>
    </w:p>
    <w:p w14:paraId="77CD54CC" w14:textId="77777777" w:rsidR="00951B02" w:rsidRDefault="00000000">
      <w:pPr>
        <w:rPr>
          <w:rFonts w:hint="eastAsia"/>
        </w:rPr>
      </w:pPr>
      <w:r>
        <w:t>—</w:t>
      </w:r>
    </w:p>
    <w:p w14:paraId="1B3B12B8" w14:textId="77777777" w:rsidR="00951B02" w:rsidRDefault="00000000">
      <w:pPr>
        <w:pStyle w:val="21"/>
      </w:pPr>
      <w:r>
        <w:t xml:space="preserve">286 · </w:t>
      </w:r>
      <w:r>
        <w:t>六四</w:t>
      </w:r>
      <w:r>
        <w:t xml:space="preserve"> | Maintenance is part of achievement</w:t>
      </w:r>
    </w:p>
    <w:p w14:paraId="4449D304" w14:textId="77777777" w:rsidR="00951B02" w:rsidRDefault="00000000">
      <w:pPr>
        <w:rPr>
          <w:rFonts w:hint="eastAsia"/>
        </w:rPr>
      </w:pPr>
      <w:r>
        <w:t>Record  XFIN-H48-L4  |  XIANG-L-48-05  |  Event DUJIANG  |  B — Retrospective analogy</w:t>
      </w:r>
    </w:p>
    <w:p w14:paraId="5F3126CE" w14:textId="77777777" w:rsidR="00951B02" w:rsidRDefault="00000000">
      <w:pPr>
        <w:rPr>
          <w:rFonts w:hint="eastAsia"/>
        </w:rPr>
      </w:pPr>
      <w:r>
        <w:rPr>
          <w:rFonts w:eastAsia="Noto Sans CJK TC"/>
        </w:rPr>
        <w:t xml:space="preserve">Xiao Xiang | Original Chinese  </w:t>
      </w:r>
      <w:r>
        <w:rPr>
          <w:rFonts w:eastAsia="Noto Sans CJK TC"/>
        </w:rPr>
        <w:t>井甃无咎，修井也。</w:t>
      </w:r>
    </w:p>
    <w:p w14:paraId="7BAA8B51" w14:textId="77777777" w:rsidR="00951B02" w:rsidRDefault="00000000">
      <w:pPr>
        <w:rPr>
          <w:rFonts w:hint="eastAsia"/>
        </w:rPr>
      </w:pPr>
      <w:r>
        <w:t>Xiao Xiang | English translation  Lining the well brings no blame because the well is being repaired.</w:t>
      </w:r>
    </w:p>
    <w:p w14:paraId="58AFA480" w14:textId="77777777" w:rsidR="00951B02" w:rsidRDefault="00000000">
      <w:pPr>
        <w:pStyle w:val="21"/>
      </w:pPr>
      <w:r>
        <w:t>Historical event | Short narrative</w:t>
      </w:r>
    </w:p>
    <w:p w14:paraId="6546A8ED"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w:t>
      </w:r>
    </w:p>
    <w:p w14:paraId="62CB718C" w14:textId="77777777" w:rsidR="00951B02" w:rsidRDefault="00000000">
      <w:pPr>
        <w:rPr>
          <w:rFonts w:hint="eastAsia"/>
        </w:rPr>
      </w:pPr>
      <w:r>
        <w:t>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 Its components were not simply isolated structures: the distribution of water and removal of sediment were connected functions of the larger arrangement.</w:t>
      </w:r>
    </w:p>
    <w:p w14:paraId="31D005D1" w14:textId="77777777" w:rsidR="00951B02" w:rsidRDefault="00000000">
      <w:pPr>
        <w:rPr>
          <w:rFonts w:hint="eastAsia"/>
        </w:rPr>
      </w:pPr>
      <w:r>
        <w:t>Once the works began supplying water, their history did not end. Channels needed clearing, repairs, and management of their distribution functions. Farming communities could plan cultivation around the water available, while those maintaining the system had to respond to changing conditions and wear. Heritage descriptions document the engineering functions and the system's long period of use, but do not supply annual harvests for every household. The identifiable sequence is an agricultural need for managed water, the construction of a coordinated hydraulic system, and continued maintenance over many generations. Not every agricultural achievement of the surrounding region can be attributed to the works alone. Their practical significance is inseparable from the subsequent labor of keeping the system operating.</w:t>
      </w:r>
    </w:p>
    <w:p w14:paraId="147BE35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FCE48B7" w14:textId="77777777" w:rsidR="00951B02" w:rsidRDefault="00000000">
      <w:pPr>
        <w:pStyle w:val="21"/>
      </w:pPr>
      <w:r>
        <w:t>Interpretive analogy | Social post</w:t>
      </w:r>
    </w:p>
    <w:p w14:paraId="57C87DD4"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 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w:t>
      </w:r>
    </w:p>
    <w:p w14:paraId="419016D7" w14:textId="77777777" w:rsidR="00951B02" w:rsidRDefault="00000000">
      <w:pPr>
        <w:rPr>
          <w:rFonts w:hint="eastAsia"/>
        </w:rPr>
      </w:pPr>
      <w:r>
        <w:t>Dujiangyan required ongoing maintenance of channels and sediment management. Repair is part of keeping the system usable; it should not be dismissed as a lesser achievement than initial construction.</w:t>
      </w:r>
    </w:p>
    <w:p w14:paraId="4FC9145D" w14:textId="77777777" w:rsidR="00951B02" w:rsidRDefault="00000000">
      <w:pPr>
        <w:rPr>
          <w:rFonts w:hint="eastAsia"/>
        </w:rPr>
      </w:pPr>
      <w:r>
        <w:t>Who was responsible for the repair and maintenance of the channels? This is a retrospective comparison with the Xiao Xiang; it is not evidence that the historical participants used this line to decide what to do.</w:t>
      </w:r>
    </w:p>
    <w:p w14:paraId="701F20F4" w14:textId="77777777" w:rsidR="00951B02" w:rsidRDefault="00000000">
      <w:pPr>
        <w:rPr>
          <w:rFonts w:hint="eastAsia"/>
        </w:rPr>
      </w:pPr>
      <w:r>
        <w:t xml:space="preserve">Source trace  DUJIANG </w:t>
      </w:r>
      <w:r>
        <w:t>｜</w:t>
      </w:r>
      <w:r>
        <w:t xml:space="preserve"> DU</w:t>
      </w:r>
    </w:p>
    <w:p w14:paraId="7540236E" w14:textId="77777777" w:rsidR="00951B02" w:rsidRDefault="00000000">
      <w:pPr>
        <w:rPr>
          <w:rFonts w:hint="eastAsia"/>
        </w:rPr>
      </w:pPr>
      <w:r>
        <w:t>Production metadata  story_words=304; social_words=169; publication_status=editorial_review</w:t>
      </w:r>
    </w:p>
    <w:p w14:paraId="389C174A" w14:textId="77777777" w:rsidR="00951B02" w:rsidRDefault="00000000">
      <w:pPr>
        <w:rPr>
          <w:rFonts w:hint="eastAsia"/>
        </w:rPr>
      </w:pPr>
      <w:r>
        <w:t>—</w:t>
      </w:r>
    </w:p>
    <w:p w14:paraId="5736541D" w14:textId="77777777" w:rsidR="00951B02" w:rsidRDefault="00000000">
      <w:pPr>
        <w:pStyle w:val="21"/>
      </w:pPr>
      <w:r>
        <w:t xml:space="preserve">287 · </w:t>
      </w:r>
      <w:r>
        <w:t>九五</w:t>
      </w:r>
      <w:r>
        <w:t xml:space="preserve"> | An asset matters when it provides support</w:t>
      </w:r>
    </w:p>
    <w:p w14:paraId="5A45BB65" w14:textId="77777777" w:rsidR="00951B02" w:rsidRDefault="00000000">
      <w:pPr>
        <w:rPr>
          <w:rFonts w:hint="eastAsia"/>
        </w:rPr>
      </w:pPr>
      <w:r>
        <w:t>Record  XFIN-H48-L5  |  XIANG-L-48-06  |  Event FANYI  |  B — Retrospective analogy</w:t>
      </w:r>
    </w:p>
    <w:p w14:paraId="4032E9E2" w14:textId="77777777" w:rsidR="00951B02" w:rsidRDefault="00000000">
      <w:pPr>
        <w:rPr>
          <w:rFonts w:hint="eastAsia"/>
        </w:rPr>
      </w:pPr>
      <w:r>
        <w:rPr>
          <w:rFonts w:eastAsia="Noto Sans CJK TC"/>
        </w:rPr>
        <w:t xml:space="preserve">Xiao Xiang | Original Chinese  </w:t>
      </w:r>
      <w:r>
        <w:rPr>
          <w:rFonts w:eastAsia="Noto Sans CJK TC"/>
        </w:rPr>
        <w:t>寒泉之食，中正也。</w:t>
      </w:r>
    </w:p>
    <w:p w14:paraId="7C4354EB" w14:textId="77777777" w:rsidR="00951B02" w:rsidRDefault="00000000">
      <w:pPr>
        <w:rPr>
          <w:rFonts w:hint="eastAsia"/>
        </w:rPr>
      </w:pPr>
      <w:r>
        <w:t>Xiao Xiang | English translation  Drinking from the cold spring reflects balance and correctness.</w:t>
      </w:r>
    </w:p>
    <w:p w14:paraId="3E1DC910" w14:textId="77777777" w:rsidR="00951B02" w:rsidRDefault="00000000">
      <w:pPr>
        <w:pStyle w:val="21"/>
      </w:pPr>
      <w:r>
        <w:t>Historical event | Short narrative</w:t>
      </w:r>
    </w:p>
    <w:p w14:paraId="17B730E0"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69DAAE7B"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05648BDD"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7D56555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414729F" w14:textId="77777777" w:rsidR="00951B02" w:rsidRDefault="00000000">
      <w:pPr>
        <w:pStyle w:val="21"/>
      </w:pPr>
      <w:r>
        <w:t>Interpretive analogy | Social post</w:t>
      </w:r>
    </w:p>
    <w:p w14:paraId="4F7E2862"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w:t>
      </w:r>
    </w:p>
    <w:p w14:paraId="35E023B9" w14:textId="77777777" w:rsidR="00951B02" w:rsidRDefault="00000000">
      <w:pPr>
        <w:rPr>
          <w:rFonts w:hint="eastAsia"/>
        </w:rPr>
      </w:pPr>
      <w:r>
        <w:t>Fan Zhongyan's fields supported a continuing stream of assistance. Their value lay in food, clothing and other needs actually met, not in land ownership viewed apart from its use.</w:t>
      </w:r>
    </w:p>
    <w:p w14:paraId="72C74E2A" w14:textId="77777777" w:rsidR="00951B02" w:rsidRDefault="00000000">
      <w:pPr>
        <w:rPr>
          <w:rFonts w:hint="eastAsia"/>
        </w:rPr>
      </w:pPr>
      <w:r>
        <w:t>Which basic needs were met by the income from the fields? This is a retrospective comparison with the Xiao Xiang; it is not evidence that the historical participants used this line to decide what to do.</w:t>
      </w:r>
    </w:p>
    <w:p w14:paraId="630E98EB" w14:textId="77777777" w:rsidR="00951B02" w:rsidRDefault="00000000">
      <w:pPr>
        <w:rPr>
          <w:rFonts w:hint="eastAsia"/>
        </w:rPr>
      </w:pPr>
      <w:r>
        <w:t xml:space="preserve">Source trace  FANYI </w:t>
      </w:r>
      <w:r>
        <w:t>｜</w:t>
      </w:r>
      <w:r>
        <w:t xml:space="preserve"> YI</w:t>
      </w:r>
    </w:p>
    <w:p w14:paraId="420D4C5B" w14:textId="77777777" w:rsidR="00951B02" w:rsidRDefault="00000000">
      <w:pPr>
        <w:rPr>
          <w:rFonts w:hint="eastAsia"/>
        </w:rPr>
      </w:pPr>
      <w:r>
        <w:t>Production metadata  story_words=314; social_words=172; publication_status=editorial_review</w:t>
      </w:r>
    </w:p>
    <w:p w14:paraId="133728DC" w14:textId="77777777" w:rsidR="00951B02" w:rsidRDefault="00000000">
      <w:pPr>
        <w:rPr>
          <w:rFonts w:hint="eastAsia"/>
        </w:rPr>
      </w:pPr>
      <w:r>
        <w:t>—</w:t>
      </w:r>
    </w:p>
    <w:p w14:paraId="462745AE" w14:textId="77777777" w:rsidR="00951B02" w:rsidRDefault="00000000">
      <w:pPr>
        <w:pStyle w:val="21"/>
      </w:pPr>
      <w:r>
        <w:t xml:space="preserve">288 · </w:t>
      </w:r>
      <w:r>
        <w:t>上六</w:t>
      </w:r>
      <w:r>
        <w:t xml:space="preserve"> | Long-term usability completes the work</w:t>
      </w:r>
    </w:p>
    <w:p w14:paraId="6BA9022B" w14:textId="77777777" w:rsidR="00951B02" w:rsidRDefault="00000000">
      <w:pPr>
        <w:rPr>
          <w:rFonts w:hint="eastAsia"/>
        </w:rPr>
      </w:pPr>
      <w:r>
        <w:t>Record  XFIN-H48-L6  |  XIANG-L-48-07  |  Event DUJIANG  |  B — Retrospective analogy</w:t>
      </w:r>
    </w:p>
    <w:p w14:paraId="4DC52348" w14:textId="77777777" w:rsidR="00951B02" w:rsidRDefault="00000000">
      <w:pPr>
        <w:rPr>
          <w:rFonts w:hint="eastAsia"/>
        </w:rPr>
      </w:pPr>
      <w:r>
        <w:rPr>
          <w:rFonts w:eastAsia="Noto Sans CJK TC"/>
        </w:rPr>
        <w:t xml:space="preserve">Xiao Xiang | Original Chinese  </w:t>
      </w:r>
      <w:r>
        <w:rPr>
          <w:rFonts w:eastAsia="Noto Sans CJK TC"/>
        </w:rPr>
        <w:t>元吉在上，大成也。</w:t>
      </w:r>
    </w:p>
    <w:p w14:paraId="1EE75E25" w14:textId="77777777" w:rsidR="00951B02" w:rsidRDefault="00000000">
      <w:pPr>
        <w:rPr>
          <w:rFonts w:hint="eastAsia"/>
        </w:rPr>
      </w:pPr>
      <w:r>
        <w:t>Xiao Xiang | English translation  Great good fortune at the top means that a major work has been brought to completion.</w:t>
      </w:r>
    </w:p>
    <w:p w14:paraId="2D1374E1" w14:textId="77777777" w:rsidR="00951B02" w:rsidRDefault="00000000">
      <w:pPr>
        <w:pStyle w:val="21"/>
      </w:pPr>
      <w:r>
        <w:t>Historical event | Short narrative</w:t>
      </w:r>
    </w:p>
    <w:p w14:paraId="5E77A17F"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w:t>
      </w:r>
    </w:p>
    <w:p w14:paraId="2E7B6319" w14:textId="77777777" w:rsidR="00951B02" w:rsidRDefault="00000000">
      <w:pPr>
        <w:rPr>
          <w:rFonts w:hint="eastAsia"/>
        </w:rPr>
      </w:pPr>
      <w:r>
        <w:t>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 Its components were not simply isolated structures: the distribution of water and removal of sediment were connected functions of the larger arrangement.</w:t>
      </w:r>
    </w:p>
    <w:p w14:paraId="4E958761" w14:textId="77777777" w:rsidR="00951B02" w:rsidRDefault="00000000">
      <w:pPr>
        <w:rPr>
          <w:rFonts w:hint="eastAsia"/>
        </w:rPr>
      </w:pPr>
      <w:r>
        <w:t>Once the works began supplying water, their history did not end. Channels needed clearing, repairs, and management of their distribution functions. Farming communities could plan cultivation around the water available, while those maintaining the system had to respond to changing conditions and wear. Heritage descriptions document the engineering functions and the system's long period of use, but do not supply annual harvests for every household. The identifiable sequence is an agricultural need for managed water, the construction of a coordinated hydraulic system, and continued maintenance over many generations. Not every agricultural achievement of the surrounding region can be attributed to the works alone. Their practical significance is inseparable from the subsequent labor of keeping the system operating.</w:t>
      </w:r>
    </w:p>
    <w:p w14:paraId="5977712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63CA1A2" w14:textId="77777777" w:rsidR="00951B02" w:rsidRDefault="00000000">
      <w:pPr>
        <w:pStyle w:val="21"/>
      </w:pPr>
      <w:r>
        <w:t>Interpretive analogy | Social post</w:t>
      </w:r>
    </w:p>
    <w:p w14:paraId="6F11B417" w14:textId="77777777" w:rsidR="00951B02" w:rsidRDefault="00000000">
      <w:pPr>
        <w:rPr>
          <w:rFonts w:hint="eastAsia"/>
        </w:rPr>
      </w:pPr>
      <w:r>
        <w:t>Farming on the Chengdu Plain has long depended on managing the flow of water from surrounding rivers. Fields require water at the right season, while changing currents and sediment can interfere with channels and productive land. A stable agricultural supply therefore required more than occasional diversion of water. It required a system that could regulate its movement and remain usable as river conditions changed. Beginning in the Warring States period, the Dujiangyan irrigation system employed the surrounding terrain and hydraulic arrangements to divide water, manage sediment, and direct irrigation toward farmland. The system allowed agricultural activity to make use of a continuing water supply.</w:t>
      </w:r>
    </w:p>
    <w:p w14:paraId="1536DA4F" w14:textId="77777777" w:rsidR="00951B02" w:rsidRDefault="00000000">
      <w:pPr>
        <w:rPr>
          <w:rFonts w:hint="eastAsia"/>
        </w:rPr>
      </w:pPr>
      <w:r>
        <w:t>Dujiangyan's irrigation system continued serving agriculture across generations. Its completion is best understood as a durable public service sustained through maintenance, rather than a single ceremony or construction date.</w:t>
      </w:r>
    </w:p>
    <w:p w14:paraId="7461B73A" w14:textId="77777777" w:rsidR="00951B02" w:rsidRDefault="00000000">
      <w:pPr>
        <w:rPr>
          <w:rFonts w:hint="eastAsia"/>
        </w:rPr>
      </w:pPr>
      <w:r>
        <w:t>What ensured that the irrigation system remained usable over time? This is a retrospective comparison with the Xiao Xiang; it is not evidence that the historical participants used this line to decide what to do.</w:t>
      </w:r>
    </w:p>
    <w:p w14:paraId="63BF248E" w14:textId="77777777" w:rsidR="00951B02" w:rsidRDefault="00000000">
      <w:pPr>
        <w:rPr>
          <w:rFonts w:hint="eastAsia"/>
        </w:rPr>
      </w:pPr>
      <w:r>
        <w:t xml:space="preserve">Source trace  DUJIANG </w:t>
      </w:r>
      <w:r>
        <w:t>｜</w:t>
      </w:r>
      <w:r>
        <w:t xml:space="preserve"> DU</w:t>
      </w:r>
    </w:p>
    <w:p w14:paraId="36EA386C" w14:textId="77777777" w:rsidR="00951B02" w:rsidRDefault="00000000">
      <w:pPr>
        <w:rPr>
          <w:rFonts w:hint="eastAsia"/>
        </w:rPr>
      </w:pPr>
      <w:r>
        <w:t>Production metadata  story_words=304; social_words=168; publication_status=editorial_review</w:t>
      </w:r>
    </w:p>
    <w:p w14:paraId="52836318" w14:textId="77777777" w:rsidR="00951B02" w:rsidRDefault="00000000">
      <w:pPr>
        <w:rPr>
          <w:rFonts w:hint="eastAsia"/>
        </w:rPr>
      </w:pPr>
      <w:r>
        <w:t>—</w:t>
      </w:r>
    </w:p>
    <w:p w14:paraId="157D8416" w14:textId="77777777" w:rsidR="00951B02" w:rsidRDefault="00000000">
      <w:pPr>
        <w:pStyle w:val="1"/>
        <w:pageBreakBefore/>
      </w:pPr>
      <w:r>
        <w:t xml:space="preserve">Hexagram 49 | </w:t>
      </w:r>
      <w:r>
        <w:t>革</w:t>
      </w:r>
      <w:r>
        <w:t xml:space="preserve"> / Revolution</w:t>
      </w:r>
    </w:p>
    <w:p w14:paraId="0B40F6D8" w14:textId="77777777" w:rsidR="00951B02" w:rsidRDefault="00000000">
      <w:pPr>
        <w:pStyle w:val="21"/>
      </w:pPr>
      <w:r>
        <w:t xml:space="preserve">289 · </w:t>
      </w:r>
      <w:r>
        <w:t>初九</w:t>
      </w:r>
      <w:r>
        <w:t xml:space="preserve"> | Build capability before changing the system</w:t>
      </w:r>
    </w:p>
    <w:p w14:paraId="564A6E72" w14:textId="77777777" w:rsidR="00951B02" w:rsidRDefault="00000000">
      <w:pPr>
        <w:rPr>
          <w:rFonts w:hint="eastAsia"/>
        </w:rPr>
      </w:pPr>
      <w:r>
        <w:t>Record  XFIN-H49-L1  |  XIANG-L-49-02  |  Event RCA76  |  B — Retrospective analogy</w:t>
      </w:r>
    </w:p>
    <w:p w14:paraId="007BEB2D" w14:textId="77777777" w:rsidR="00951B02" w:rsidRDefault="00000000">
      <w:pPr>
        <w:rPr>
          <w:rFonts w:hint="eastAsia"/>
        </w:rPr>
      </w:pPr>
      <w:r>
        <w:rPr>
          <w:rFonts w:eastAsia="Noto Sans CJK TC"/>
        </w:rPr>
        <w:t xml:space="preserve">Xiao Xiang | Original Chinese  </w:t>
      </w:r>
      <w:r>
        <w:rPr>
          <w:rFonts w:eastAsia="Noto Sans CJK TC"/>
        </w:rPr>
        <w:t>鞏用黃牛，不可以有為也。</w:t>
      </w:r>
    </w:p>
    <w:p w14:paraId="2CF9D612" w14:textId="77777777" w:rsidR="00951B02" w:rsidRDefault="00000000">
      <w:pPr>
        <w:rPr>
          <w:rFonts w:hint="eastAsia"/>
        </w:rPr>
      </w:pPr>
      <w:r>
        <w:t>Xiao Xiang | English translation  Binding with yellow oxhide means it is not yet time to undertake action.</w:t>
      </w:r>
    </w:p>
    <w:p w14:paraId="07963747" w14:textId="77777777" w:rsidR="00951B02" w:rsidRDefault="00000000">
      <w:pPr>
        <w:pStyle w:val="21"/>
      </w:pPr>
      <w:r>
        <w:t>Historical event | Short narrative</w:t>
      </w:r>
    </w:p>
    <w:p w14:paraId="28D34964"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4CB35210"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16601202"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7E9F9EF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CA1FABD" w14:textId="77777777" w:rsidR="00951B02" w:rsidRDefault="00000000">
      <w:pPr>
        <w:pStyle w:val="21"/>
      </w:pPr>
      <w:r>
        <w:t>Interpretive analogy | Social post</w:t>
      </w:r>
    </w:p>
    <w:p w14:paraId="7D1D077D"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 The agreement and overseas instruction marked distinct steps.</w:t>
      </w:r>
    </w:p>
    <w:p w14:paraId="5DB536A7" w14:textId="77777777" w:rsidR="00951B02" w:rsidRDefault="00000000">
      <w:pPr>
        <w:rPr>
          <w:rFonts w:hint="eastAsia"/>
        </w:rPr>
      </w:pPr>
      <w:r>
        <w:t>RCA training preceded Taiwan's locally tested chip production. This line compares reform preparation with restraint: a contract and equipment purchases could not replace engineers learning how to run a production process.</w:t>
      </w:r>
    </w:p>
    <w:p w14:paraId="0BFE8268" w14:textId="77777777" w:rsidR="00951B02" w:rsidRDefault="00000000">
      <w:pPr>
        <w:rPr>
          <w:rFonts w:hint="eastAsia"/>
        </w:rPr>
      </w:pPr>
      <w:r>
        <w:t>Which local production step tested what the engineers learned? This is a retrospective comparison with the Xiao Xiang. It does not show that the historical participants relied on this line when making their decisions.</w:t>
      </w:r>
    </w:p>
    <w:p w14:paraId="3DDD8C2D" w14:textId="77777777" w:rsidR="00951B02" w:rsidRDefault="00000000">
      <w:pPr>
        <w:rPr>
          <w:rFonts w:hint="eastAsia"/>
        </w:rPr>
      </w:pPr>
      <w:r>
        <w:t xml:space="preserve">Source trace  RCA76 </w:t>
      </w:r>
      <w:r>
        <w:t>｜</w:t>
      </w:r>
      <w:r>
        <w:t xml:space="preserve"> RCA</w:t>
      </w:r>
      <w:r>
        <w:t>、</w:t>
      </w:r>
      <w:r>
        <w:t>ITRI</w:t>
      </w:r>
    </w:p>
    <w:p w14:paraId="77575D41" w14:textId="77777777" w:rsidR="00951B02" w:rsidRDefault="00000000">
      <w:pPr>
        <w:rPr>
          <w:rFonts w:hint="eastAsia"/>
        </w:rPr>
      </w:pPr>
      <w:r>
        <w:t>Production metadata  story_words=312; social_words=169; publication_status=editorial_review</w:t>
      </w:r>
    </w:p>
    <w:p w14:paraId="6DA18EAE" w14:textId="77777777" w:rsidR="00951B02" w:rsidRDefault="00000000">
      <w:pPr>
        <w:rPr>
          <w:rFonts w:hint="eastAsia"/>
        </w:rPr>
      </w:pPr>
      <w:r>
        <w:t>—</w:t>
      </w:r>
    </w:p>
    <w:p w14:paraId="69EBA404" w14:textId="77777777" w:rsidR="00951B02" w:rsidRDefault="00000000">
      <w:pPr>
        <w:pStyle w:val="21"/>
      </w:pPr>
      <w:r>
        <w:t xml:space="preserve">290 · </w:t>
      </w:r>
      <w:r>
        <w:t>六二</w:t>
      </w:r>
      <w:r>
        <w:t xml:space="preserve"> | Advance reform when supporting conditions exist</w:t>
      </w:r>
    </w:p>
    <w:p w14:paraId="10002292" w14:textId="77777777" w:rsidR="00951B02" w:rsidRDefault="00000000">
      <w:pPr>
        <w:rPr>
          <w:rFonts w:hint="eastAsia"/>
        </w:rPr>
      </w:pPr>
      <w:r>
        <w:t>Record  XFIN-H49-L2  |  XIANG-L-49-03  |  Event NTD1949  |  B — Retrospective analogy</w:t>
      </w:r>
    </w:p>
    <w:p w14:paraId="703AEAD7" w14:textId="77777777" w:rsidR="00951B02" w:rsidRDefault="00000000">
      <w:pPr>
        <w:rPr>
          <w:rFonts w:hint="eastAsia"/>
        </w:rPr>
      </w:pPr>
      <w:r>
        <w:rPr>
          <w:rFonts w:eastAsia="Noto Sans CJK TC"/>
        </w:rPr>
        <w:t xml:space="preserve">Xiao Xiang | Original Chinese  </w:t>
      </w:r>
      <w:r>
        <w:rPr>
          <w:rFonts w:eastAsia="Noto Sans CJK TC"/>
        </w:rPr>
        <w:t>巳日革之，行有嘉也。</w:t>
      </w:r>
    </w:p>
    <w:p w14:paraId="1F5035F7" w14:textId="77777777" w:rsidR="00951B02" w:rsidRDefault="00000000">
      <w:pPr>
        <w:rPr>
          <w:rFonts w:hint="eastAsia"/>
        </w:rPr>
      </w:pPr>
      <w:r>
        <w:t>Xiao Xiang | English translation  Changing things on the appointed day brings a favorable outcome in the undertaking.</w:t>
      </w:r>
    </w:p>
    <w:p w14:paraId="633301F2" w14:textId="77777777" w:rsidR="00951B02" w:rsidRDefault="00000000">
      <w:pPr>
        <w:pStyle w:val="21"/>
      </w:pPr>
      <w:r>
        <w:t>Historical event | Short narrative</w:t>
      </w:r>
    </w:p>
    <w:p w14:paraId="36DE8A1D"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w:t>
      </w:r>
    </w:p>
    <w:p w14:paraId="12655547" w14:textId="77777777" w:rsidR="00951B02" w:rsidRDefault="00000000">
      <w:pPr>
        <w:rPr>
          <w:rFonts w:hint="eastAsia"/>
        </w:rPr>
      </w:pPr>
      <w:r>
        <w:t>On 15 June 1949, the authorities implemented a monetary reform introducing the new Taiwan dollar at an exchange ratio of 40,000 old Taiwan dollars to one new Taiwan dollar. This rule established how old and new money would be converted. The central bank's historical account also mentions fiscal adjustments, encouragement of savings, and restoration of production among the measures accompanying the currency change.</w:t>
      </w:r>
    </w:p>
    <w:p w14:paraId="548536FE" w14:textId="77777777" w:rsidR="00951B02" w:rsidRDefault="00000000">
      <w:pPr>
        <w:rPr>
          <w:rFonts w:hint="eastAsia"/>
        </w:rPr>
      </w:pPr>
      <w:r>
        <w:t>Consumers, shopkeepers, and banks then had to use the new unit in their continuing financial activities. A conversion ratio is a defined administrative act; whether prices and purchasing power became more stable had to be observed over subsequent transactions. The historical summary describes gradual stabilization alongside multiple policy measures, not proof that the exchange ratio on its own created every improvement. It does not supply conversion records for every shop or family.</w:t>
      </w:r>
    </w:p>
    <w:p w14:paraId="159BA2F1" w14:textId="77777777" w:rsidR="00951B02" w:rsidRDefault="00000000">
      <w:pPr>
        <w:rPr>
          <w:rFonts w:hint="eastAsia"/>
        </w:rPr>
      </w:pPr>
      <w:r>
        <w:t>The sequence begins with currency and price instability, passes through the issuance and conversion arrangements, and continues through complementary measures and market adaptation. The date and ratio are specific, but the later course of prices cannot be reduced to that single numerical change. Source trace: CBC, the account of exchanging 40,000 old Taiwan dollars for one new Taiwan dollar.</w:t>
      </w:r>
    </w:p>
    <w:p w14:paraId="0EC6A3E9"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58AE97F" w14:textId="77777777" w:rsidR="00951B02" w:rsidRDefault="00000000">
      <w:pPr>
        <w:pStyle w:val="21"/>
      </w:pPr>
      <w:r>
        <w:t>Interpretive analogy | Social post</w:t>
      </w:r>
    </w:p>
    <w:p w14:paraId="6D2CB4C1"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 On 15 June 1949, the authorities implemented a monetary reform introducing the new Taiwan dollar at an exchange ratio of 40,000 old Taiwan dollars to one new Taiwan dollar.</w:t>
      </w:r>
    </w:p>
    <w:p w14:paraId="671F479F" w14:textId="77777777" w:rsidR="00951B02" w:rsidRDefault="00000000">
      <w:pPr>
        <w:rPr>
          <w:rFonts w:hint="eastAsia"/>
        </w:rPr>
      </w:pPr>
      <w:r>
        <w:t>The 1949 New Taiwan dollar reform required fiscal and production measures as well as a conversion ratio. This line compares timely change with practical readiness; an announcement alone could not stabilize prices.</w:t>
      </w:r>
    </w:p>
    <w:p w14:paraId="360B942D" w14:textId="77777777" w:rsidR="00951B02" w:rsidRDefault="00000000">
      <w:pPr>
        <w:rPr>
          <w:rFonts w:hint="eastAsia"/>
        </w:rPr>
      </w:pPr>
      <w:r>
        <w:t>What happened to prices and savings after the new currency appeared? This is a retrospective comparison with the Xiao Xiang. It does not show that the historical participants relied on this line when making their decisions.</w:t>
      </w:r>
    </w:p>
    <w:p w14:paraId="75404E06" w14:textId="77777777" w:rsidR="00951B02" w:rsidRDefault="00000000">
      <w:pPr>
        <w:rPr>
          <w:rFonts w:hint="eastAsia"/>
        </w:rPr>
      </w:pPr>
      <w:r>
        <w:t xml:space="preserve">Source trace  NTD1949 </w:t>
      </w:r>
      <w:r>
        <w:t>｜</w:t>
      </w:r>
      <w:r>
        <w:t xml:space="preserve"> CBC</w:t>
      </w:r>
    </w:p>
    <w:p w14:paraId="3EFE278D" w14:textId="77777777" w:rsidR="00951B02" w:rsidRDefault="00000000">
      <w:pPr>
        <w:rPr>
          <w:rFonts w:hint="eastAsia"/>
        </w:rPr>
      </w:pPr>
      <w:r>
        <w:t>Production metadata  story_words=339; social_words=168; publication_status=editorial_review</w:t>
      </w:r>
    </w:p>
    <w:p w14:paraId="3740314D" w14:textId="77777777" w:rsidR="00951B02" w:rsidRDefault="00000000">
      <w:pPr>
        <w:rPr>
          <w:rFonts w:hint="eastAsia"/>
        </w:rPr>
      </w:pPr>
      <w:r>
        <w:t>—</w:t>
      </w:r>
    </w:p>
    <w:p w14:paraId="34B03216" w14:textId="77777777" w:rsidR="00951B02" w:rsidRDefault="00000000">
      <w:pPr>
        <w:pStyle w:val="21"/>
      </w:pPr>
      <w:r>
        <w:t xml:space="preserve">291 · </w:t>
      </w:r>
      <w:r>
        <w:t>九三</w:t>
      </w:r>
      <w:r>
        <w:t xml:space="preserve"> | Explain how the transition will work</w:t>
      </w:r>
    </w:p>
    <w:p w14:paraId="667E4B09" w14:textId="77777777" w:rsidR="00951B02" w:rsidRDefault="00000000">
      <w:pPr>
        <w:rPr>
          <w:rFonts w:hint="eastAsia"/>
        </w:rPr>
      </w:pPr>
      <w:r>
        <w:t>Record  XFIN-H49-L3  |  XIANG-L-49-04  |  Event LIANGYUAN33  |  B — Retrospective analogy</w:t>
      </w:r>
    </w:p>
    <w:p w14:paraId="16117855" w14:textId="77777777" w:rsidR="00951B02" w:rsidRDefault="00000000">
      <w:pPr>
        <w:rPr>
          <w:rFonts w:hint="eastAsia"/>
        </w:rPr>
      </w:pPr>
      <w:r>
        <w:rPr>
          <w:rFonts w:eastAsia="Noto Sans CJK TC"/>
        </w:rPr>
        <w:t xml:space="preserve">Xiao Xiang | Original Chinese  </w:t>
      </w:r>
      <w:r>
        <w:rPr>
          <w:rFonts w:eastAsia="Noto Sans CJK TC"/>
        </w:rPr>
        <w:t>革言三就，又何之矣。</w:t>
      </w:r>
    </w:p>
    <w:p w14:paraId="3742031C" w14:textId="77777777" w:rsidR="00951B02" w:rsidRDefault="00000000">
      <w:pPr>
        <w:rPr>
          <w:rFonts w:hint="eastAsia"/>
        </w:rPr>
      </w:pPr>
      <w:r>
        <w:t>Xiao Xiang | English translation  After the call for change has been repeated three times, what further course remains?</w:t>
      </w:r>
    </w:p>
    <w:p w14:paraId="7A7E25C8" w14:textId="77777777" w:rsidR="00951B02" w:rsidRDefault="00000000">
      <w:pPr>
        <w:pStyle w:val="21"/>
      </w:pPr>
      <w:r>
        <w:t>Historical event | Short narrative</w:t>
      </w:r>
    </w:p>
    <w:p w14:paraId="547C56FA"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41218F42"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3F81BA08"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6ECAA3B0"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EF68E85" w14:textId="77777777" w:rsidR="00951B02" w:rsidRDefault="00000000">
      <w:pPr>
        <w:pStyle w:val="21"/>
      </w:pPr>
      <w:r>
        <w:t>Interpretive analogy | Social post</w:t>
      </w:r>
    </w:p>
    <w:p w14:paraId="03C680A0"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 In 1933, the reform commonly known as abolishing the tael in favor of the dollar sought to make the silver dollar a shared accounting and payment unit. Reform proposals considered both the reasons for standardization and the process of moving from earlier practices.</w:t>
      </w:r>
    </w:p>
    <w:p w14:paraId="71413AC9" w14:textId="77777777" w:rsidR="00951B02" w:rsidRDefault="00000000">
      <w:pPr>
        <w:rPr>
          <w:rFonts w:hint="eastAsia"/>
        </w:rPr>
      </w:pPr>
      <w:r>
        <w:t>The 1933 replacement of silver taels with silver dollars required existing accounts and contracts to be converted. Repeated explanation matters when buyers, sellers and banks must all use the same standard.</w:t>
      </w:r>
    </w:p>
    <w:p w14:paraId="6E7927DA" w14:textId="77777777" w:rsidR="00951B02" w:rsidRDefault="00000000">
      <w:pPr>
        <w:rPr>
          <w:rFonts w:hint="eastAsia"/>
        </w:rPr>
      </w:pPr>
      <w:r>
        <w:t>How were older contracts converted into silver-dollar amounts? This is a retrospective comparison with the Xiao Xiang. It does not show that the historical participants relied on this line when making their decisions.</w:t>
      </w:r>
    </w:p>
    <w:p w14:paraId="38FAD9B2" w14:textId="77777777" w:rsidR="00951B02" w:rsidRDefault="00000000">
      <w:pPr>
        <w:rPr>
          <w:rFonts w:hint="eastAsia"/>
        </w:rPr>
      </w:pPr>
      <w:r>
        <w:t xml:space="preserve">Source trace  LIANGYUAN33 </w:t>
      </w:r>
      <w:r>
        <w:t>｜</w:t>
      </w:r>
      <w:r>
        <w:t xml:space="preserve"> TWO</w:t>
      </w:r>
      <w:r>
        <w:t>、</w:t>
      </w:r>
      <w:r>
        <w:t>TWO2</w:t>
      </w:r>
    </w:p>
    <w:p w14:paraId="0A7E531D" w14:textId="77777777" w:rsidR="00951B02" w:rsidRDefault="00000000">
      <w:pPr>
        <w:rPr>
          <w:rFonts w:hint="eastAsia"/>
        </w:rPr>
      </w:pPr>
      <w:r>
        <w:t>Production metadata  story_words=324; social_words=172; publication_status=editorial_review</w:t>
      </w:r>
    </w:p>
    <w:p w14:paraId="2B474405" w14:textId="77777777" w:rsidR="00951B02" w:rsidRDefault="00000000">
      <w:pPr>
        <w:rPr>
          <w:rFonts w:hint="eastAsia"/>
        </w:rPr>
      </w:pPr>
      <w:r>
        <w:t>—</w:t>
      </w:r>
    </w:p>
    <w:p w14:paraId="68094E67" w14:textId="77777777" w:rsidR="00951B02" w:rsidRDefault="00000000">
      <w:pPr>
        <w:pStyle w:val="21"/>
      </w:pPr>
      <w:r>
        <w:t xml:space="preserve">292 · </w:t>
      </w:r>
      <w:r>
        <w:t>九四</w:t>
      </w:r>
      <w:r>
        <w:t xml:space="preserve"> | Change a rule for a credible purpose</w:t>
      </w:r>
    </w:p>
    <w:p w14:paraId="4811B669" w14:textId="77777777" w:rsidR="00951B02" w:rsidRDefault="00000000">
      <w:pPr>
        <w:rPr>
          <w:rFonts w:hint="eastAsia"/>
        </w:rPr>
      </w:pPr>
      <w:r>
        <w:t>Record  XFIN-H49-L4  |  XIANG-L-49-05  |  Event BANK1916  |  B — Retrospective analogy</w:t>
      </w:r>
    </w:p>
    <w:p w14:paraId="6A8FB0AF" w14:textId="77777777" w:rsidR="00951B02" w:rsidRDefault="00000000">
      <w:pPr>
        <w:rPr>
          <w:rFonts w:hint="eastAsia"/>
        </w:rPr>
      </w:pPr>
      <w:r>
        <w:rPr>
          <w:rFonts w:eastAsia="Noto Sans CJK TC"/>
        </w:rPr>
        <w:t xml:space="preserve">Xiao Xiang | Original Chinese  </w:t>
      </w:r>
      <w:r>
        <w:rPr>
          <w:rFonts w:eastAsia="Noto Sans CJK TC"/>
        </w:rPr>
        <w:t>改命之吉，信志也。</w:t>
      </w:r>
    </w:p>
    <w:p w14:paraId="257A21E9" w14:textId="77777777" w:rsidR="00951B02" w:rsidRDefault="00000000">
      <w:pPr>
        <w:rPr>
          <w:rFonts w:hint="eastAsia"/>
        </w:rPr>
      </w:pPr>
      <w:r>
        <w:t>Xiao Xiang | English translation  The good fortune of changing the mandate comes from confidence in the purpose.</w:t>
      </w:r>
    </w:p>
    <w:p w14:paraId="5973B68B" w14:textId="77777777" w:rsidR="00951B02" w:rsidRDefault="00000000">
      <w:pPr>
        <w:pStyle w:val="21"/>
      </w:pPr>
      <w:r>
        <w:t>Historical event | Short narrative</w:t>
      </w:r>
    </w:p>
    <w:p w14:paraId="472ED69A"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6AEB9F32"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6C47256A"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00735537"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6398BC47"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57BCA74" w14:textId="77777777" w:rsidR="00951B02" w:rsidRDefault="00000000">
      <w:pPr>
        <w:pStyle w:val="21"/>
      </w:pPr>
      <w:r>
        <w:t>Interpretive analogy | Social post</w:t>
      </w:r>
    </w:p>
    <w:p w14:paraId="2912C791"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 The bank's institutional history records this decision as an attempt to maintain confidence in banknotes and deposits.</w:t>
      </w:r>
    </w:p>
    <w:p w14:paraId="507ED03B" w14:textId="77777777" w:rsidR="00951B02" w:rsidRDefault="00000000">
      <w:pPr>
        <w:rPr>
          <w:rFonts w:hint="eastAsia"/>
        </w:rPr>
      </w:pPr>
      <w:r>
        <w:t>In 1916 some Shanghai branches of the Bank of China resisted an order to suspend redemption. The comparison concerns changing an instruction to preserve a credible commitment, subject to actual payment.</w:t>
      </w:r>
    </w:p>
    <w:p w14:paraId="2C073702" w14:textId="77777777" w:rsidR="00951B02" w:rsidRDefault="00000000">
      <w:pPr>
        <w:rPr>
          <w:rFonts w:hint="eastAsia"/>
        </w:rPr>
      </w:pPr>
      <w:r>
        <w:t>Could customers actually redeem notes at the bank counter? This is a retrospective comparison with the Xiao Xiang. It does not show that the historical participants relied on this line when making their decisions.</w:t>
      </w:r>
    </w:p>
    <w:p w14:paraId="2BD61DD2" w14:textId="77777777" w:rsidR="00951B02" w:rsidRDefault="00000000">
      <w:pPr>
        <w:rPr>
          <w:rFonts w:hint="eastAsia"/>
        </w:rPr>
      </w:pPr>
      <w:r>
        <w:t xml:space="preserve">Source trace  BANK1916 </w:t>
      </w:r>
      <w:r>
        <w:t>｜</w:t>
      </w:r>
      <w:r>
        <w:t xml:space="preserve"> BANK16</w:t>
      </w:r>
    </w:p>
    <w:p w14:paraId="5042CFD0" w14:textId="77777777" w:rsidR="00951B02" w:rsidRDefault="00000000">
      <w:pPr>
        <w:rPr>
          <w:rFonts w:hint="eastAsia"/>
        </w:rPr>
      </w:pPr>
      <w:r>
        <w:t>Production metadata  story_words=338; social_words=176; publication_status=editorial_review</w:t>
      </w:r>
    </w:p>
    <w:p w14:paraId="2E2B4631" w14:textId="77777777" w:rsidR="00951B02" w:rsidRDefault="00000000">
      <w:pPr>
        <w:rPr>
          <w:rFonts w:hint="eastAsia"/>
        </w:rPr>
      </w:pPr>
      <w:r>
        <w:t>—</w:t>
      </w:r>
    </w:p>
    <w:p w14:paraId="4D30814B" w14:textId="77777777" w:rsidR="00951B02" w:rsidRDefault="00000000">
      <w:pPr>
        <w:pStyle w:val="21"/>
      </w:pPr>
      <w:r>
        <w:t xml:space="preserve">293 · </w:t>
      </w:r>
      <w:r>
        <w:t>九五</w:t>
      </w:r>
      <w:r>
        <w:t xml:space="preserve"> | Make the effects of reform visible</w:t>
      </w:r>
    </w:p>
    <w:p w14:paraId="58DCFCA0" w14:textId="77777777" w:rsidR="00951B02" w:rsidRDefault="00000000">
      <w:pPr>
        <w:rPr>
          <w:rFonts w:hint="eastAsia"/>
        </w:rPr>
      </w:pPr>
      <w:r>
        <w:t>Record  XFIN-H49-L5  |  XIANG-L-49-06  |  Event NTD1949  |  B — Retrospective analogy</w:t>
      </w:r>
    </w:p>
    <w:p w14:paraId="30D472EC" w14:textId="77777777" w:rsidR="00951B02" w:rsidRDefault="00000000">
      <w:pPr>
        <w:rPr>
          <w:rFonts w:hint="eastAsia"/>
        </w:rPr>
      </w:pPr>
      <w:r>
        <w:rPr>
          <w:rFonts w:eastAsia="Noto Sans CJK TC"/>
        </w:rPr>
        <w:t xml:space="preserve">Xiao Xiang | Original Chinese  </w:t>
      </w:r>
      <w:r>
        <w:rPr>
          <w:rFonts w:eastAsia="Noto Sans CJK TC"/>
        </w:rPr>
        <w:t>大人虎變，其文炳也。</w:t>
      </w:r>
    </w:p>
    <w:p w14:paraId="614997AE" w14:textId="77777777" w:rsidR="00951B02" w:rsidRDefault="00000000">
      <w:pPr>
        <w:rPr>
          <w:rFonts w:hint="eastAsia"/>
        </w:rPr>
      </w:pPr>
      <w:r>
        <w:t>Xiao Xiang | English translation  When a great person changes like a tiger, the markings become brilliantly clear.</w:t>
      </w:r>
    </w:p>
    <w:p w14:paraId="5F4CE725" w14:textId="77777777" w:rsidR="00951B02" w:rsidRDefault="00000000">
      <w:pPr>
        <w:pStyle w:val="21"/>
      </w:pPr>
      <w:r>
        <w:t>Historical event | Short narrative</w:t>
      </w:r>
    </w:p>
    <w:p w14:paraId="244C56BA"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w:t>
      </w:r>
    </w:p>
    <w:p w14:paraId="1FA7E0B5" w14:textId="77777777" w:rsidR="00951B02" w:rsidRDefault="00000000">
      <w:pPr>
        <w:rPr>
          <w:rFonts w:hint="eastAsia"/>
        </w:rPr>
      </w:pPr>
      <w:r>
        <w:t>On 15 June 1949, the authorities implemented a monetary reform introducing the new Taiwan dollar at an exchange ratio of 40,000 old Taiwan dollars to one new Taiwan dollar. This rule established how old and new money would be converted. The central bank's historical account also mentions fiscal adjustments, encouragement of savings, and restoration of production among the measures accompanying the currency change.</w:t>
      </w:r>
    </w:p>
    <w:p w14:paraId="06645002" w14:textId="77777777" w:rsidR="00951B02" w:rsidRDefault="00000000">
      <w:pPr>
        <w:rPr>
          <w:rFonts w:hint="eastAsia"/>
        </w:rPr>
      </w:pPr>
      <w:r>
        <w:t>Consumers, shopkeepers, and banks then had to use the new unit in their continuing financial activities. A conversion ratio is a defined administrative act; whether prices and purchasing power became more stable had to be observed over subsequent transactions. The historical summary describes gradual stabilization alongside multiple policy measures, not proof that the exchange ratio on its own created every improvement. It does not supply conversion records for every shop or family.</w:t>
      </w:r>
    </w:p>
    <w:p w14:paraId="515DFE72" w14:textId="77777777" w:rsidR="00951B02" w:rsidRDefault="00000000">
      <w:pPr>
        <w:rPr>
          <w:rFonts w:hint="eastAsia"/>
        </w:rPr>
      </w:pPr>
      <w:r>
        <w:t>The sequence begins with currency and price instability, passes through the issuance and conversion arrangements, and continues through complementary measures and market adaptation. The date and ratio are specific, but the later course of prices cannot be reduced to that single numerical change. Source trace: CBC, the account of exchanging 40,000 old Taiwan dollars for one new Taiwan dollar.</w:t>
      </w:r>
    </w:p>
    <w:p w14:paraId="1DF72B37"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2E41A19E" w14:textId="77777777" w:rsidR="00951B02" w:rsidRDefault="00000000">
      <w:pPr>
        <w:pStyle w:val="21"/>
      </w:pPr>
      <w:r>
        <w:t>Interpretive analogy | Social post</w:t>
      </w:r>
    </w:p>
    <w:p w14:paraId="26E1EC90" w14:textId="77777777" w:rsidR="00951B02" w:rsidRDefault="00000000">
      <w:pPr>
        <w:rPr>
          <w:rFonts w:hint="eastAsia"/>
        </w:rPr>
      </w:pPr>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 On 15 June 1949, the authorities implemented a monetary reform introducing the new Taiwan dollar at an exchange ratio of 40,000 old Taiwan dollars to one new Taiwan dollar.</w:t>
      </w:r>
    </w:p>
    <w:p w14:paraId="443D12B3" w14:textId="77777777" w:rsidR="00951B02" w:rsidRDefault="00000000">
      <w:pPr>
        <w:rPr>
          <w:rFonts w:hint="eastAsia"/>
        </w:rPr>
      </w:pPr>
      <w:r>
        <w:t>The New Taiwan dollar's conversion rate was explicit, but a reform's effect became visible in everyday transactions. The tiger's markings are an analogy for results people could check, not proof of policy success.</w:t>
      </w:r>
    </w:p>
    <w:p w14:paraId="76033451" w14:textId="77777777" w:rsidR="00951B02" w:rsidRDefault="00000000">
      <w:pPr>
        <w:rPr>
          <w:rFonts w:hint="eastAsia"/>
        </w:rPr>
      </w:pPr>
      <w:r>
        <w:t>Could people make reliable payments and preserve purchasing power? This is a retrospective comparison with the Xiao Xiang. It does not show that the historical participants relied on this line when making their decisions.</w:t>
      </w:r>
    </w:p>
    <w:p w14:paraId="73FAF8B7" w14:textId="77777777" w:rsidR="00951B02" w:rsidRDefault="00000000">
      <w:pPr>
        <w:rPr>
          <w:rFonts w:hint="eastAsia"/>
        </w:rPr>
      </w:pPr>
      <w:r>
        <w:t xml:space="preserve">Source trace  NTD1949 </w:t>
      </w:r>
      <w:r>
        <w:t>｜</w:t>
      </w:r>
      <w:r>
        <w:t xml:space="preserve"> CBC</w:t>
      </w:r>
    </w:p>
    <w:p w14:paraId="7E2476E4" w14:textId="77777777" w:rsidR="00951B02" w:rsidRDefault="00000000">
      <w:pPr>
        <w:rPr>
          <w:rFonts w:hint="eastAsia"/>
        </w:rPr>
      </w:pPr>
      <w:r>
        <w:t>Production metadata  story_words=339; social_words=167; publication_status=editorial_review</w:t>
      </w:r>
    </w:p>
    <w:p w14:paraId="57F2171E" w14:textId="77777777" w:rsidR="00951B02" w:rsidRDefault="00000000">
      <w:pPr>
        <w:rPr>
          <w:rFonts w:hint="eastAsia"/>
        </w:rPr>
      </w:pPr>
      <w:r>
        <w:t>—</w:t>
      </w:r>
    </w:p>
    <w:p w14:paraId="7D6DB156" w14:textId="77777777" w:rsidR="00951B02" w:rsidRDefault="00000000">
      <w:pPr>
        <w:pStyle w:val="21"/>
      </w:pPr>
      <w:r>
        <w:t xml:space="preserve">294 · </w:t>
      </w:r>
      <w:r>
        <w:t>上六</w:t>
      </w:r>
      <w:r>
        <w:t xml:space="preserve"> | Make new rules part of daily operations</w:t>
      </w:r>
    </w:p>
    <w:p w14:paraId="74392F78" w14:textId="77777777" w:rsidR="00951B02" w:rsidRDefault="00000000">
      <w:pPr>
        <w:rPr>
          <w:rFonts w:hint="eastAsia"/>
        </w:rPr>
      </w:pPr>
      <w:r>
        <w:t>Record  XFIN-H49-L6  |  XIANG-L-49-07  |  Event SEZ1980  |  B — Retrospective analogy</w:t>
      </w:r>
    </w:p>
    <w:p w14:paraId="50DEF8EB" w14:textId="77777777" w:rsidR="00951B02" w:rsidRDefault="00000000">
      <w:pPr>
        <w:rPr>
          <w:rFonts w:hint="eastAsia"/>
        </w:rPr>
      </w:pPr>
      <w:r>
        <w:rPr>
          <w:rFonts w:eastAsia="Noto Sans CJK TC"/>
        </w:rPr>
        <w:t xml:space="preserve">Xiao Xiang | Original Chinese  </w:t>
      </w:r>
      <w:r>
        <w:rPr>
          <w:rFonts w:eastAsia="Noto Sans CJK TC"/>
        </w:rPr>
        <w:t>君子豹變，其文蔚也。小人革面，順以從君也。</w:t>
      </w:r>
    </w:p>
    <w:p w14:paraId="15001F9F" w14:textId="77777777" w:rsidR="00951B02" w:rsidRDefault="00000000">
      <w:pPr>
        <w:rPr>
          <w:rFonts w:hint="eastAsia"/>
        </w:rPr>
      </w:pPr>
      <w:r>
        <w:t>Xiao Xiang | English translation  The exemplary person's transformation resembles a leopard's refined pattern. Lesser people change their outward appearance and follow their ruler.</w:t>
      </w:r>
    </w:p>
    <w:p w14:paraId="40C9DED8" w14:textId="77777777" w:rsidR="00951B02" w:rsidRDefault="00000000">
      <w:pPr>
        <w:pStyle w:val="21"/>
      </w:pPr>
      <w:r>
        <w:t>Historical event | Short narrative</w:t>
      </w:r>
    </w:p>
    <w:p w14:paraId="1B76D445" w14:textId="77777777" w:rsidR="00951B02" w:rsidRDefault="00000000">
      <w:pPr>
        <w:rPr>
          <w:rFonts w:hint="eastAsia"/>
        </w:rPr>
      </w:pPr>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w:t>
      </w:r>
    </w:p>
    <w:p w14:paraId="38BA1FB4" w14:textId="77777777" w:rsidR="00951B02" w:rsidRDefault="00000000">
      <w:pPr>
        <w:rPr>
          <w:rFonts w:hint="eastAsia"/>
        </w:rPr>
      </w:pPr>
      <w:r>
        <w:t>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 The formal approval of these rules was a concrete institutional step; it was not itself the opening of every enterprise contemplated by the policy.</w:t>
      </w:r>
    </w:p>
    <w:p w14:paraId="575EFE8D" w14:textId="77777777" w:rsidR="00951B02" w:rsidRDefault="00000000">
      <w:pPr>
        <w:rPr>
          <w:rFonts w:hint="eastAsia"/>
        </w:rPr>
      </w:pPr>
      <w:r>
        <w:t>Once the locations and rules had been set, authorities still had to develop facilities, receive enterprise proposals, and administer requirements. Businesses needed to establish operations under the new arrangements. The text of the regulations identifies jurisdiction and direction but does not record the opening date, employment level, or earnings of each enterprise. Expansion to other places and refinements of the system belonged to later developments, which should not be compressed into the date of the 1980 decision.</w:t>
      </w:r>
    </w:p>
    <w:p w14:paraId="72584FF8" w14:textId="77777777" w:rsidR="00951B02" w:rsidRDefault="00000000">
      <w:pPr>
        <w:rPr>
          <w:rFonts w:hint="eastAsia"/>
        </w:rPr>
      </w:pPr>
      <w:r>
        <w:t>The event proceeds from a perceived need for defined cooperation rules to the formal designation of zones and the subsequent task of making them operate. A limited experiment created a platform for economic interaction; its longer-term results required further evidence. Source trace: ZONE, the 1980 decision and the first two articles of the regulations.</w:t>
      </w:r>
    </w:p>
    <w:p w14:paraId="4100DAC0"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58D4C2C1" w14:textId="77777777" w:rsidR="00951B02" w:rsidRDefault="00000000">
      <w:pPr>
        <w:pStyle w:val="21"/>
      </w:pPr>
      <w:r>
        <w:t>Interpretive analogy | Social post</w:t>
      </w:r>
    </w:p>
    <w:p w14:paraId="75403922" w14:textId="77777777" w:rsidR="00951B02" w:rsidRDefault="00000000">
      <w:pPr>
        <w:rPr>
          <w:rFonts w:hint="eastAsia"/>
        </w:rPr>
      </w:pPr>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 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w:t>
      </w:r>
    </w:p>
    <w:p w14:paraId="3BDCB115" w14:textId="77777777" w:rsidR="00951B02" w:rsidRDefault="00000000">
      <w:pPr>
        <w:rPr>
          <w:rFonts w:hint="eastAsia"/>
        </w:rPr>
      </w:pPr>
      <w:r>
        <w:t>Economic special-zone regulations specified locations and operating conditions. The contrast between outward and substantive change asks whether enterprises could actually function under the new rules after approval.</w:t>
      </w:r>
    </w:p>
    <w:p w14:paraId="1C82437B" w14:textId="77777777" w:rsidR="00951B02" w:rsidRDefault="00000000">
      <w:pPr>
        <w:rPr>
          <w:rFonts w:hint="eastAsia"/>
        </w:rPr>
      </w:pPr>
      <w:r>
        <w:t>Which operating rules did enterprises have to follow after approval? This is a retrospective comparison with the Xiao Xiang. It does not show that the historical participants relied on this line when making their decisions.</w:t>
      </w:r>
    </w:p>
    <w:p w14:paraId="4C6378C9" w14:textId="77777777" w:rsidR="00951B02" w:rsidRDefault="00000000">
      <w:pPr>
        <w:rPr>
          <w:rFonts w:hint="eastAsia"/>
        </w:rPr>
      </w:pPr>
      <w:r>
        <w:t xml:space="preserve">Source trace  SEZ1980 </w:t>
      </w:r>
      <w:r>
        <w:t>｜</w:t>
      </w:r>
      <w:r>
        <w:t xml:space="preserve"> ZONE</w:t>
      </w:r>
    </w:p>
    <w:p w14:paraId="1F1D8C37" w14:textId="77777777" w:rsidR="00951B02" w:rsidRDefault="00000000">
      <w:pPr>
        <w:rPr>
          <w:rFonts w:hint="eastAsia"/>
        </w:rPr>
      </w:pPr>
      <w:r>
        <w:t>Production metadata  story_words=334; social_words=168; publication_status=editorial_review</w:t>
      </w:r>
    </w:p>
    <w:p w14:paraId="4B98E19D" w14:textId="77777777" w:rsidR="00951B02" w:rsidRDefault="00000000">
      <w:pPr>
        <w:rPr>
          <w:rFonts w:hint="eastAsia"/>
        </w:rPr>
      </w:pPr>
      <w:r>
        <w:t>—</w:t>
      </w:r>
    </w:p>
    <w:p w14:paraId="43141063" w14:textId="77777777" w:rsidR="00951B02" w:rsidRDefault="00000000">
      <w:pPr>
        <w:pStyle w:val="1"/>
        <w:pageBreakBefore/>
      </w:pPr>
      <w:r>
        <w:t xml:space="preserve">Hexagram 50 | </w:t>
      </w:r>
      <w:r>
        <w:t>鼎</w:t>
      </w:r>
      <w:r>
        <w:t xml:space="preserve"> / The Cauldron</w:t>
      </w:r>
    </w:p>
    <w:p w14:paraId="73C58353" w14:textId="77777777" w:rsidR="00951B02" w:rsidRDefault="00000000">
      <w:pPr>
        <w:pStyle w:val="21"/>
      </w:pPr>
      <w:r>
        <w:t xml:space="preserve">295 · </w:t>
      </w:r>
      <w:r>
        <w:t>初六</w:t>
      </w:r>
      <w:r>
        <w:t xml:space="preserve"> | Clear away arrangements that no longer work</w:t>
      </w:r>
    </w:p>
    <w:p w14:paraId="7B4BED6D" w14:textId="77777777" w:rsidR="00951B02" w:rsidRDefault="00000000">
      <w:pPr>
        <w:rPr>
          <w:rFonts w:hint="eastAsia"/>
        </w:rPr>
      </w:pPr>
      <w:r>
        <w:t>Record  XFIN-H50-L1  |  XIANG-L-50-02  |  Event RTC2001  |  B — Retrospective analogy</w:t>
      </w:r>
    </w:p>
    <w:p w14:paraId="2AE06C8E" w14:textId="77777777" w:rsidR="00951B02" w:rsidRDefault="00000000">
      <w:pPr>
        <w:rPr>
          <w:rFonts w:hint="eastAsia"/>
        </w:rPr>
      </w:pPr>
      <w:r>
        <w:rPr>
          <w:rFonts w:eastAsia="Noto Sans CJK TC"/>
        </w:rPr>
        <w:t xml:space="preserve">Xiao Xiang | Original Chinese  </w:t>
      </w:r>
      <w:r>
        <w:rPr>
          <w:rFonts w:eastAsia="Noto Sans CJK TC"/>
        </w:rPr>
        <w:t>鼎顛趾，未悖也。利出否，以從貴也。</w:t>
      </w:r>
    </w:p>
    <w:p w14:paraId="7EB14418" w14:textId="77777777" w:rsidR="00951B02" w:rsidRDefault="00000000">
      <w:pPr>
        <w:rPr>
          <w:rFonts w:hint="eastAsia"/>
        </w:rPr>
      </w:pPr>
      <w:r>
        <w:t>Xiao Xiang | English translation  Turning the cauldron upside down is not contrary to the purpose: it helps remove what is unfit and follow what is valuable.</w:t>
      </w:r>
    </w:p>
    <w:p w14:paraId="718E5BFB" w14:textId="77777777" w:rsidR="00951B02" w:rsidRDefault="00000000">
      <w:pPr>
        <w:pStyle w:val="21"/>
      </w:pPr>
      <w:r>
        <w:t>Historical event | Short narrative</w:t>
      </w:r>
    </w:p>
    <w:p w14:paraId="7D6B9169"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22B65245"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477EF4E9"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6C86724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CDBBDC6" w14:textId="77777777" w:rsidR="00951B02" w:rsidRDefault="00000000">
      <w:pPr>
        <w:pStyle w:val="21"/>
      </w:pPr>
      <w:r>
        <w:t>Interpretive analogy | Social post</w:t>
      </w:r>
    </w:p>
    <w:p w14:paraId="150C51FD"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14B21088" w14:textId="77777777" w:rsidR="00951B02" w:rsidRDefault="00000000">
      <w:pPr>
        <w:rPr>
          <w:rFonts w:hint="eastAsia"/>
        </w:rPr>
      </w:pPr>
      <w:r>
        <w:t>Taiwan's financial restructuring fund addressed institutions that could not operate normally. Removing failed arrangements could protect continuing services, but recognizing losses and deciding who would assume deposits remained essential.</w:t>
      </w:r>
    </w:p>
    <w:p w14:paraId="0E30FF09" w14:textId="77777777" w:rsidR="00951B02" w:rsidRDefault="00000000">
      <w:pPr>
        <w:rPr>
          <w:rFonts w:hint="eastAsia"/>
        </w:rPr>
      </w:pPr>
      <w:r>
        <w:t>Who took over deposit and payment services when institutions exited? This is a retrospective comparison with the Xiao Xiang. It does not show that the historical participants relied on this line when making their decisions.</w:t>
      </w:r>
    </w:p>
    <w:p w14:paraId="08B4B6A4" w14:textId="77777777" w:rsidR="00951B02" w:rsidRDefault="00000000">
      <w:pPr>
        <w:rPr>
          <w:rFonts w:hint="eastAsia"/>
        </w:rPr>
      </w:pPr>
      <w:r>
        <w:t xml:space="preserve">Source trace  RTC2001 </w:t>
      </w:r>
      <w:r>
        <w:t>｜</w:t>
      </w:r>
      <w:r>
        <w:t xml:space="preserve"> RTC</w:t>
      </w:r>
      <w:r>
        <w:t>、</w:t>
      </w:r>
      <w:r>
        <w:t>RTC3</w:t>
      </w:r>
    </w:p>
    <w:p w14:paraId="17CF782A" w14:textId="77777777" w:rsidR="00951B02" w:rsidRDefault="00000000">
      <w:pPr>
        <w:rPr>
          <w:rFonts w:hint="eastAsia"/>
        </w:rPr>
      </w:pPr>
      <w:r>
        <w:t>Production metadata  story_words=327; social_words=177; publication_status=editorial_review</w:t>
      </w:r>
    </w:p>
    <w:p w14:paraId="0D419AC8" w14:textId="77777777" w:rsidR="00951B02" w:rsidRDefault="00000000">
      <w:pPr>
        <w:rPr>
          <w:rFonts w:hint="eastAsia"/>
        </w:rPr>
      </w:pPr>
      <w:r>
        <w:t>—</w:t>
      </w:r>
    </w:p>
    <w:p w14:paraId="28DBB4FD" w14:textId="77777777" w:rsidR="00951B02" w:rsidRDefault="00000000">
      <w:pPr>
        <w:pStyle w:val="21"/>
      </w:pPr>
      <w:r>
        <w:t xml:space="preserve">296 · </w:t>
      </w:r>
      <w:r>
        <w:t>九二</w:t>
      </w:r>
      <w:r>
        <w:t xml:space="preserve"> | Use stored resources with care</w:t>
      </w:r>
    </w:p>
    <w:p w14:paraId="0FBB0895" w14:textId="77777777" w:rsidR="00951B02" w:rsidRDefault="00000000">
      <w:pPr>
        <w:rPr>
          <w:rFonts w:hint="eastAsia"/>
        </w:rPr>
      </w:pPr>
      <w:r>
        <w:t>Record  XFIN-H50-L2  |  XIANG-L-50-03  |  Event CHANGPING  |  B — Retrospective analogy</w:t>
      </w:r>
    </w:p>
    <w:p w14:paraId="1544F839" w14:textId="77777777" w:rsidR="00951B02" w:rsidRDefault="00000000">
      <w:pPr>
        <w:rPr>
          <w:rFonts w:hint="eastAsia"/>
        </w:rPr>
      </w:pPr>
      <w:r>
        <w:rPr>
          <w:rFonts w:eastAsia="Noto Sans CJK TC"/>
        </w:rPr>
        <w:t xml:space="preserve">Xiao Xiang | Original Chinese  </w:t>
      </w:r>
      <w:r>
        <w:rPr>
          <w:rFonts w:eastAsia="Noto Sans CJK TC"/>
        </w:rPr>
        <w:t>鼎有實，慎所之也。我仇有疾，終无尤也。</w:t>
      </w:r>
    </w:p>
    <w:p w14:paraId="11F3701C" w14:textId="77777777" w:rsidR="00951B02" w:rsidRDefault="00000000">
      <w:pPr>
        <w:rPr>
          <w:rFonts w:hint="eastAsia"/>
        </w:rPr>
      </w:pPr>
      <w:r>
        <w:t>Xiao Xiang | English translation  A cauldron containing food calls for care in where one goes. Even if an adversary is troubled, no blame ultimately follows.</w:t>
      </w:r>
    </w:p>
    <w:p w14:paraId="4320AE00" w14:textId="77777777" w:rsidR="00951B02" w:rsidRDefault="00000000">
      <w:pPr>
        <w:pStyle w:val="21"/>
      </w:pPr>
      <w:r>
        <w:t>Historical event | Short narrative</w:t>
      </w:r>
    </w:p>
    <w:p w14:paraId="57C008F2"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7D2408AC" w14:textId="77777777" w:rsidR="00951B02" w:rsidRDefault="00000000">
      <w:pPr>
        <w:rPr>
          <w:rFonts w:hint="eastAsia"/>
        </w:rPr>
      </w:pPr>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6A6DA9BD" w14:textId="77777777" w:rsidR="00951B02" w:rsidRDefault="00000000">
      <w:pPr>
        <w:rPr>
          <w:rFonts w:hint="eastAsia"/>
        </w:rPr>
      </w:pPr>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0C15B03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37163826" w14:textId="77777777" w:rsidR="00951B02" w:rsidRDefault="00000000">
      <w:pPr>
        <w:pStyle w:val="21"/>
      </w:pPr>
      <w:r>
        <w:t>Interpretive analogy | Social post</w:t>
      </w:r>
    </w:p>
    <w:p w14:paraId="6A74E18B"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 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w:t>
      </w:r>
    </w:p>
    <w:p w14:paraId="20FD863D" w14:textId="77777777" w:rsidR="00951B02" w:rsidRDefault="00000000">
      <w:pPr>
        <w:rPr>
          <w:rFonts w:hint="eastAsia"/>
        </w:rPr>
      </w:pPr>
      <w:r>
        <w:t>Han ever-normal granaries held grain to be released when prices rose. A full storehouse was useful only with preservation, administration and timely release; reserves did not automatically stabilize every market.</w:t>
      </w:r>
    </w:p>
    <w:p w14:paraId="3913857D" w14:textId="77777777" w:rsidR="00951B02" w:rsidRDefault="00000000">
      <w:pPr>
        <w:rPr>
          <w:rFonts w:hint="eastAsia"/>
        </w:rPr>
      </w:pPr>
      <w:r>
        <w:t>When was grain stored, and when was it released to buyers? This is a retrospective comparison with the Xiao Xiang. It does not show that the historical participants relied on this line when making their decisions.</w:t>
      </w:r>
    </w:p>
    <w:p w14:paraId="3CF4D025" w14:textId="77777777" w:rsidR="00951B02" w:rsidRDefault="00000000">
      <w:pPr>
        <w:rPr>
          <w:rFonts w:hint="eastAsia"/>
        </w:rPr>
      </w:pPr>
      <w:r>
        <w:t xml:space="preserve">Source trace  CHANGPING </w:t>
      </w:r>
      <w:r>
        <w:t>｜</w:t>
      </w:r>
      <w:r>
        <w:t xml:space="preserve"> HS24B</w:t>
      </w:r>
    </w:p>
    <w:p w14:paraId="16E1FD13" w14:textId="77777777" w:rsidR="00951B02" w:rsidRDefault="00000000">
      <w:pPr>
        <w:rPr>
          <w:rFonts w:hint="eastAsia"/>
        </w:rPr>
      </w:pPr>
      <w:r>
        <w:t>Production metadata  story_words=326; social_words=180; publication_status=editorial_review</w:t>
      </w:r>
    </w:p>
    <w:p w14:paraId="76B68F60" w14:textId="77777777" w:rsidR="00951B02" w:rsidRDefault="00000000">
      <w:pPr>
        <w:rPr>
          <w:rFonts w:hint="eastAsia"/>
        </w:rPr>
      </w:pPr>
      <w:r>
        <w:t>—</w:t>
      </w:r>
    </w:p>
    <w:p w14:paraId="54A74F08" w14:textId="77777777" w:rsidR="00951B02" w:rsidRDefault="00000000">
      <w:pPr>
        <w:pStyle w:val="21"/>
      </w:pPr>
      <w:r>
        <w:t xml:space="preserve">297 · </w:t>
      </w:r>
      <w:r>
        <w:t>九三</w:t>
      </w:r>
      <w:r>
        <w:t xml:space="preserve"> | Repair the link between supply and delivery</w:t>
      </w:r>
    </w:p>
    <w:p w14:paraId="318FDB2C" w14:textId="77777777" w:rsidR="00951B02" w:rsidRDefault="00000000">
      <w:pPr>
        <w:rPr>
          <w:rFonts w:hint="eastAsia"/>
        </w:rPr>
      </w:pPr>
      <w:r>
        <w:t>Record  XFIN-H50-L3  |  XIANG-L-50-04  |  Event LIUYAN  |  B — Retrospective analogy</w:t>
      </w:r>
    </w:p>
    <w:p w14:paraId="76D7E4B9" w14:textId="77777777" w:rsidR="00951B02" w:rsidRDefault="00000000">
      <w:pPr>
        <w:rPr>
          <w:rFonts w:hint="eastAsia"/>
        </w:rPr>
      </w:pPr>
      <w:r>
        <w:rPr>
          <w:rFonts w:eastAsia="Noto Sans CJK TC"/>
        </w:rPr>
        <w:t xml:space="preserve">Xiao Xiang | Original Chinese  </w:t>
      </w:r>
      <w:r>
        <w:rPr>
          <w:rFonts w:eastAsia="Noto Sans CJK TC"/>
        </w:rPr>
        <w:t>鼎耳革，失其義也。</w:t>
      </w:r>
    </w:p>
    <w:p w14:paraId="536E80D2" w14:textId="77777777" w:rsidR="00951B02" w:rsidRDefault="00000000">
      <w:pPr>
        <w:rPr>
          <w:rFonts w:hint="eastAsia"/>
        </w:rPr>
      </w:pPr>
      <w:r>
        <w:t>Xiao Xiang | English translation  When the handles of the cauldron are changed, it can no longer perform its intended function.</w:t>
      </w:r>
    </w:p>
    <w:p w14:paraId="5150DC9E" w14:textId="77777777" w:rsidR="00951B02" w:rsidRDefault="00000000">
      <w:pPr>
        <w:pStyle w:val="21"/>
      </w:pPr>
      <w:r>
        <w:t>Historical event | Short narrative</w:t>
      </w:r>
    </w:p>
    <w:p w14:paraId="262C7B8E" w14:textId="77777777" w:rsidR="00951B02" w:rsidRDefault="00000000">
      <w:pPr>
        <w:rPr>
          <w:rFonts w:hint="eastAsia"/>
        </w:rPr>
      </w:pPr>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w:t>
      </w:r>
    </w:p>
    <w:p w14:paraId="138CCE7B" w14:textId="77777777" w:rsidR="00951B02" w:rsidRDefault="00000000">
      <w:pPr>
        <w:rPr>
          <w:rFonts w:hint="eastAsia"/>
        </w:rPr>
      </w:pPr>
      <w:r>
        <w:t>In the later eighth century, Liu Yan worked to reorganize waterborne transport. The historical account links his measures with taxation, civilian supply and military provisions. He addressed how goods could move along the route rather than treating the supply problem as a single decision to collect more grain. Collection, loading, navigation, unloading and delivery required coordinated work. Even where a waterway could be used, the goods needed to pass between people and offices responsible for different stages. The record describes improvements to transport and its administration, but does not provide the itinerary, cargo and delivery date of every boat.</w:t>
      </w:r>
    </w:p>
    <w:p w14:paraId="1BD9FAA2" w14:textId="77777777" w:rsidR="00951B02" w:rsidRDefault="00000000">
      <w:pPr>
        <w:rPr>
          <w:rFonts w:hint="eastAsia"/>
        </w:rPr>
      </w:pPr>
      <w:r>
        <w:t>As these arrangements were improved, the movement of goods toward Guanzhong became more workable. The account presents this as part of the effort to restore supply after the rebellion. It does not establish that every shortage ended, or that a single measure accounted for all changes in state finances. Boats still required crews, waterways needed attention and deliveries had to be accounted for after the initial reform.</w:t>
      </w:r>
    </w:p>
    <w:p w14:paraId="1470EA4D" w14:textId="77777777" w:rsidR="00951B02" w:rsidRDefault="00000000">
      <w:pPr>
        <w:rPr>
          <w:rFonts w:hint="eastAsia"/>
        </w:rPr>
      </w:pPr>
      <w:r>
        <w:t>The sequence is therefore a postwar supply problem, an administrative effort to restore the transport connection, and a more functional route for moving goods toward those who needed them. The historical material supports that sequence and the broad purpose of Liu Yan's work. It does not preserve a complete series of shipping ledgers from which to calculate each voyage's cost or profit. The case illustrates a practical distinction between having resources at their point of origin and ensuring that they arrive at their destination.</w:t>
      </w:r>
    </w:p>
    <w:p w14:paraId="4AD95075" w14:textId="77777777" w:rsidR="00951B02" w:rsidRDefault="00000000">
      <w:pPr>
        <w:pStyle w:val="21"/>
      </w:pPr>
      <w:r>
        <w:t>Interpretive analogy | Social post</w:t>
      </w:r>
    </w:p>
    <w:p w14:paraId="0DF07318" w14:textId="77777777" w:rsidR="00951B02" w:rsidRDefault="00000000">
      <w:pPr>
        <w:rPr>
          <w:rFonts w:hint="eastAsia"/>
        </w:rPr>
      </w:pPr>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 In the later eighth century, Liu Yan worked to reorganize waterborne transport. The historical account links his measures with taxation, civilian supply and military provisions.</w:t>
      </w:r>
    </w:p>
    <w:p w14:paraId="5C7C2A59" w14:textId="77777777" w:rsidR="00951B02" w:rsidRDefault="00000000">
      <w:pPr>
        <w:rPr>
          <w:rFonts w:hint="eastAsia"/>
        </w:rPr>
      </w:pPr>
      <w:r>
        <w:t>Liu Yan's transport reforms addressed the distance between grain supplies and their intended users. A cauldron without functioning handles resembles resources that cannot reach their destination through a broken delivery chain.</w:t>
      </w:r>
    </w:p>
    <w:p w14:paraId="22716EE0" w14:textId="77777777" w:rsidR="00951B02" w:rsidRDefault="00000000">
      <w:pPr>
        <w:rPr>
          <w:rFonts w:hint="eastAsia"/>
        </w:rPr>
      </w:pPr>
      <w:r>
        <w:t>Where did grain delivery fail between origin and destination? This is a retrospective comparison with the Xiao Xiang. It does not show that the historical participants relied on this line when making their decisions.</w:t>
      </w:r>
    </w:p>
    <w:p w14:paraId="74B75958" w14:textId="77777777" w:rsidR="00951B02" w:rsidRDefault="00000000">
      <w:pPr>
        <w:rPr>
          <w:rFonts w:hint="eastAsia"/>
        </w:rPr>
      </w:pPr>
      <w:r>
        <w:t xml:space="preserve">Source trace  LIUYAN </w:t>
      </w:r>
      <w:r>
        <w:t>｜</w:t>
      </w:r>
      <w:r>
        <w:t xml:space="preserve"> LIU</w:t>
      </w:r>
    </w:p>
    <w:p w14:paraId="38EB7A3B" w14:textId="77777777" w:rsidR="00951B02" w:rsidRDefault="00000000">
      <w:pPr>
        <w:rPr>
          <w:rFonts w:hint="eastAsia"/>
        </w:rPr>
      </w:pPr>
      <w:r>
        <w:t>Production metadata  story_words=326; social_words=166; publication_status=editorial_review</w:t>
      </w:r>
    </w:p>
    <w:p w14:paraId="3CBD0D9D" w14:textId="77777777" w:rsidR="00951B02" w:rsidRDefault="00000000">
      <w:pPr>
        <w:rPr>
          <w:rFonts w:hint="eastAsia"/>
        </w:rPr>
      </w:pPr>
      <w:r>
        <w:t>—</w:t>
      </w:r>
    </w:p>
    <w:p w14:paraId="3BC01441" w14:textId="77777777" w:rsidR="00951B02" w:rsidRDefault="00000000">
      <w:pPr>
        <w:pStyle w:val="21"/>
      </w:pPr>
      <w:r>
        <w:t xml:space="preserve">298 · </w:t>
      </w:r>
      <w:r>
        <w:t>九四</w:t>
      </w:r>
      <w:r>
        <w:t xml:space="preserve"> | Broken promises damage public confidence</w:t>
      </w:r>
    </w:p>
    <w:p w14:paraId="52D5E1BF" w14:textId="77777777" w:rsidR="00951B02" w:rsidRDefault="00000000">
      <w:pPr>
        <w:rPr>
          <w:rFonts w:hint="eastAsia"/>
        </w:rPr>
      </w:pPr>
      <w:r>
        <w:t>Record  XFIN-H50-L4  |  XIANG-L-50-05  |  Event GOLD48  |  B — Retrospective analogy</w:t>
      </w:r>
    </w:p>
    <w:p w14:paraId="724237F2" w14:textId="77777777" w:rsidR="00951B02" w:rsidRDefault="00000000">
      <w:pPr>
        <w:rPr>
          <w:rFonts w:hint="eastAsia"/>
        </w:rPr>
      </w:pPr>
      <w:r>
        <w:rPr>
          <w:rFonts w:eastAsia="Noto Sans CJK TC"/>
        </w:rPr>
        <w:t xml:space="preserve">Xiao Xiang | Original Chinese  </w:t>
      </w:r>
      <w:r>
        <w:rPr>
          <w:rFonts w:eastAsia="Noto Sans CJK TC"/>
        </w:rPr>
        <w:t>覆公餗，信如何也。</w:t>
      </w:r>
    </w:p>
    <w:p w14:paraId="71693DC4" w14:textId="77777777" w:rsidR="00951B02" w:rsidRDefault="00000000">
      <w:pPr>
        <w:rPr>
          <w:rFonts w:hint="eastAsia"/>
        </w:rPr>
      </w:pPr>
      <w:r>
        <w:t>Xiao Xiang | English translation  Spilling the ruler's food raises the question of how trust can be maintained.</w:t>
      </w:r>
    </w:p>
    <w:p w14:paraId="6D7375F8" w14:textId="77777777" w:rsidR="00951B02" w:rsidRDefault="00000000">
      <w:pPr>
        <w:pStyle w:val="21"/>
      </w:pPr>
      <w:r>
        <w:t>Historical event | Short narrative</w:t>
      </w:r>
    </w:p>
    <w:p w14:paraId="0181AF59"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67308D5F"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4CAC5D83"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0B8C546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18E4617" w14:textId="77777777" w:rsidR="00951B02" w:rsidRDefault="00000000">
      <w:pPr>
        <w:pStyle w:val="21"/>
      </w:pPr>
      <w:r>
        <w:t>Interpretive analogy | Social post</w:t>
      </w:r>
    </w:p>
    <w:p w14:paraId="6A2397F3"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72893CEF" w14:textId="77777777" w:rsidR="00951B02" w:rsidRDefault="00000000">
      <w:pPr>
        <w:rPr>
          <w:rFonts w:hint="eastAsia"/>
        </w:rPr>
      </w:pPr>
      <w:r>
        <w:t>The Gold Yuan was introduced to restore monetary confidence but rapidly lost value. The spilled cauldron is a comparison with a public promise whose fiscal and supply conditions remained unresolved.</w:t>
      </w:r>
    </w:p>
    <w:p w14:paraId="15F3A01A" w14:textId="77777777" w:rsidR="00951B02" w:rsidRDefault="00000000">
      <w:pPr>
        <w:rPr>
          <w:rFonts w:hint="eastAsia"/>
        </w:rPr>
      </w:pPr>
      <w:r>
        <w:t>What could holders still purchase with the new currency? This is a retrospective comparison with the Xiao Xiang. It does not show that the historical participants relied on this line when making their decisions.</w:t>
      </w:r>
    </w:p>
    <w:p w14:paraId="3E51C1EA" w14:textId="77777777" w:rsidR="00951B02" w:rsidRDefault="00000000">
      <w:pPr>
        <w:rPr>
          <w:rFonts w:hint="eastAsia"/>
        </w:rPr>
      </w:pPr>
      <w:r>
        <w:t xml:space="preserve">Source trace  GOLD48 </w:t>
      </w:r>
      <w:r>
        <w:t>｜</w:t>
      </w:r>
      <w:r>
        <w:t xml:space="preserve"> GOLD</w:t>
      </w:r>
    </w:p>
    <w:p w14:paraId="6188F7E3" w14:textId="77777777" w:rsidR="00951B02" w:rsidRDefault="00000000">
      <w:pPr>
        <w:rPr>
          <w:rFonts w:hint="eastAsia"/>
        </w:rPr>
      </w:pPr>
      <w:r>
        <w:t>Production metadata  story_words=304; social_words=176; publication_status=editorial_review</w:t>
      </w:r>
    </w:p>
    <w:p w14:paraId="5E9A9D0C" w14:textId="77777777" w:rsidR="00951B02" w:rsidRDefault="00000000">
      <w:pPr>
        <w:rPr>
          <w:rFonts w:hint="eastAsia"/>
        </w:rPr>
      </w:pPr>
      <w:r>
        <w:t>—</w:t>
      </w:r>
    </w:p>
    <w:p w14:paraId="6C87D08A" w14:textId="77777777" w:rsidR="00951B02" w:rsidRDefault="00000000">
      <w:pPr>
        <w:pStyle w:val="21"/>
      </w:pPr>
      <w:r>
        <w:t xml:space="preserve">299 · </w:t>
      </w:r>
      <w:r>
        <w:t>六五</w:t>
      </w:r>
      <w:r>
        <w:t xml:space="preserve"> | Give core institutions operating capacity</w:t>
      </w:r>
    </w:p>
    <w:p w14:paraId="31582FA7" w14:textId="77777777" w:rsidR="00951B02" w:rsidRDefault="00000000">
      <w:pPr>
        <w:rPr>
          <w:rFonts w:hint="eastAsia"/>
        </w:rPr>
      </w:pPr>
      <w:r>
        <w:t>Record  XFIN-H50-L5  |  XIANG-L-50-06  |  Event CBC1961  |  B — Retrospective analogy</w:t>
      </w:r>
    </w:p>
    <w:p w14:paraId="1F28D457" w14:textId="77777777" w:rsidR="00951B02" w:rsidRDefault="00000000">
      <w:pPr>
        <w:rPr>
          <w:rFonts w:hint="eastAsia"/>
        </w:rPr>
      </w:pPr>
      <w:r>
        <w:rPr>
          <w:rFonts w:eastAsia="Noto Sans CJK TC"/>
        </w:rPr>
        <w:t xml:space="preserve">Xiao Xiang | Original Chinese  </w:t>
      </w:r>
      <w:r>
        <w:rPr>
          <w:rFonts w:eastAsia="Noto Sans CJK TC"/>
        </w:rPr>
        <w:t>鼎黃耳，中以為實也。</w:t>
      </w:r>
    </w:p>
    <w:p w14:paraId="7C66C9B2" w14:textId="77777777" w:rsidR="00951B02" w:rsidRDefault="00000000">
      <w:pPr>
        <w:rPr>
          <w:rFonts w:hint="eastAsia"/>
        </w:rPr>
      </w:pPr>
      <w:r>
        <w:t>Xiao Xiang | English translation  The yellow handles of the cauldron signify that central balance gives substance to the work.</w:t>
      </w:r>
    </w:p>
    <w:p w14:paraId="0E54A56E" w14:textId="77777777" w:rsidR="00951B02" w:rsidRDefault="00000000">
      <w:pPr>
        <w:pStyle w:val="21"/>
      </w:pPr>
      <w:r>
        <w:t>Historical event | Short narrative</w:t>
      </w:r>
    </w:p>
    <w:p w14:paraId="605B38DD" w14:textId="77777777" w:rsidR="00951B02" w:rsidRDefault="00000000">
      <w:pPr>
        <w:rPr>
          <w:rFonts w:hint="eastAsia"/>
        </w:rPr>
      </w:pPr>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w:t>
      </w:r>
    </w:p>
    <w:p w14:paraId="26A15033" w14:textId="77777777" w:rsidR="00951B02" w:rsidRDefault="00000000">
      <w:pPr>
        <w:rPr>
          <w:rFonts w:hint="eastAsia"/>
        </w:rPr>
      </w:pPr>
      <w:r>
        <w:t>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 Restoration of functions established a framework in which the central bank could undertake its responsibilities on a continuing basis.</w:t>
      </w:r>
    </w:p>
    <w:p w14:paraId="158E8D2C" w14:textId="77777777" w:rsidR="00951B02" w:rsidRDefault="00000000">
      <w:pPr>
        <w:rPr>
          <w:rFonts w:hint="eastAsia"/>
        </w:rPr>
      </w:pPr>
      <w:r>
        <w:t>Following resumption, the institution still had to handle monetary and financial work over time. Formal restoration was the beginning of recurrent operations, not evidence that every subsequent policy achieved its intended outcome. The official history provides the two identifiable dates, 1949 and 1961, but does not furnish the details of every internal meeting or daily transaction during the intervening years. Those details should not be supplied by speculation.</w:t>
      </w:r>
    </w:p>
    <w:p w14:paraId="18CA7FE4" w14:textId="77777777" w:rsidR="00951B02" w:rsidRDefault="00000000">
      <w:pPr>
        <w:rPr>
          <w:rFonts w:hint="eastAsia"/>
        </w:rPr>
      </w:pPr>
      <w:r>
        <w:t>The documented sequence consists of relocation, an interval before resumption, and a return to ordinary institutional work. It illustrates how legal and organizational continuity must be traced separately from the outcomes of individual decisions. Source trace: CBCH, the brief history describing the 1961 resumption of operations.</w:t>
      </w:r>
    </w:p>
    <w:p w14:paraId="2B991C6E"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2BE47032" w14:textId="77777777" w:rsidR="00951B02" w:rsidRDefault="00000000">
      <w:pPr>
        <w:pStyle w:val="21"/>
      </w:pPr>
      <w:r>
        <w:t>Interpretive analogy | Social post</w:t>
      </w:r>
    </w:p>
    <w:p w14:paraId="75B0E588" w14:textId="77777777" w:rsidR="00951B02" w:rsidRDefault="00000000">
      <w:pPr>
        <w:rPr>
          <w:rFonts w:hint="eastAsia"/>
        </w:rPr>
      </w:pPr>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 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w:t>
      </w:r>
    </w:p>
    <w:p w14:paraId="1E629B87" w14:textId="77777777" w:rsidR="00951B02" w:rsidRDefault="00000000">
      <w:pPr>
        <w:rPr>
          <w:rFonts w:hint="eastAsia"/>
        </w:rPr>
      </w:pPr>
      <w:r>
        <w:t>Taiwan's central bank moved to Taipei in 1949 and resumed operations in 1961. An institution's core capacity depends on authority, personnel and daily procedures, not solely its formal name.</w:t>
      </w:r>
    </w:p>
    <w:p w14:paraId="47F54D1B" w14:textId="77777777" w:rsidR="00951B02" w:rsidRDefault="00000000">
      <w:pPr>
        <w:rPr>
          <w:rFonts w:hint="eastAsia"/>
        </w:rPr>
      </w:pPr>
      <w:r>
        <w:t>What changed between the bank's move and its resumption of work? This is a retrospective comparison with the Xiao Xiang. It does not show that the historical participants relied on this line when making their decisions.</w:t>
      </w:r>
    </w:p>
    <w:p w14:paraId="289BCE17" w14:textId="77777777" w:rsidR="00951B02" w:rsidRDefault="00000000">
      <w:pPr>
        <w:rPr>
          <w:rFonts w:hint="eastAsia"/>
        </w:rPr>
      </w:pPr>
      <w:r>
        <w:t xml:space="preserve">Source trace  CBC1961 </w:t>
      </w:r>
      <w:r>
        <w:t>｜</w:t>
      </w:r>
      <w:r>
        <w:t xml:space="preserve"> CBCH</w:t>
      </w:r>
    </w:p>
    <w:p w14:paraId="7C3E148E" w14:textId="77777777" w:rsidR="00951B02" w:rsidRDefault="00000000">
      <w:pPr>
        <w:rPr>
          <w:rFonts w:hint="eastAsia"/>
        </w:rPr>
      </w:pPr>
      <w:r>
        <w:t>Production metadata  story_words=314; social_words=173; publication_status=editorial_review</w:t>
      </w:r>
    </w:p>
    <w:p w14:paraId="74A7815F" w14:textId="77777777" w:rsidR="00951B02" w:rsidRDefault="00000000">
      <w:pPr>
        <w:rPr>
          <w:rFonts w:hint="eastAsia"/>
        </w:rPr>
      </w:pPr>
      <w:r>
        <w:t>—</w:t>
      </w:r>
    </w:p>
    <w:p w14:paraId="591B0808" w14:textId="77777777" w:rsidR="00951B02" w:rsidRDefault="00000000">
      <w:pPr>
        <w:pStyle w:val="21"/>
      </w:pPr>
      <w:r>
        <w:t xml:space="preserve">300 · </w:t>
      </w:r>
      <w:r>
        <w:t>上九</w:t>
      </w:r>
      <w:r>
        <w:t xml:space="preserve"> | Combine firm rules with flexible transition</w:t>
      </w:r>
    </w:p>
    <w:p w14:paraId="7D0FF1BF" w14:textId="77777777" w:rsidR="00951B02" w:rsidRDefault="00000000">
      <w:pPr>
        <w:rPr>
          <w:rFonts w:hint="eastAsia"/>
        </w:rPr>
      </w:pPr>
      <w:r>
        <w:t>Record  XFIN-H50-L6  |  XIANG-L-50-07  |  Event LIANGYUAN33  |  B — Retrospective analogy</w:t>
      </w:r>
    </w:p>
    <w:p w14:paraId="67BA1A3B" w14:textId="77777777" w:rsidR="00951B02" w:rsidRDefault="00000000">
      <w:pPr>
        <w:rPr>
          <w:rFonts w:hint="eastAsia"/>
        </w:rPr>
      </w:pPr>
      <w:r>
        <w:rPr>
          <w:rFonts w:eastAsia="Noto Sans CJK TC"/>
        </w:rPr>
        <w:t xml:space="preserve">Xiao Xiang | Original Chinese  </w:t>
      </w:r>
      <w:r>
        <w:rPr>
          <w:rFonts w:eastAsia="Noto Sans CJK TC"/>
        </w:rPr>
        <w:t>玉鉉在上，剛柔節也。</w:t>
      </w:r>
    </w:p>
    <w:p w14:paraId="698D2E5C" w14:textId="77777777" w:rsidR="00951B02" w:rsidRDefault="00000000">
      <w:pPr>
        <w:rPr>
          <w:rFonts w:hint="eastAsia"/>
        </w:rPr>
      </w:pPr>
      <w:r>
        <w:t>Xiao Xiang | English translation  A jade carrying ring at the top represents a measured balance between firmness and flexibility.</w:t>
      </w:r>
    </w:p>
    <w:p w14:paraId="683872F6" w14:textId="77777777" w:rsidR="00951B02" w:rsidRDefault="00000000">
      <w:pPr>
        <w:pStyle w:val="21"/>
      </w:pPr>
      <w:r>
        <w:t>Historical event | Short narrative</w:t>
      </w:r>
    </w:p>
    <w:p w14:paraId="589F24A7"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6C4DF9F9"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067BC776"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559FB30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AA450CF" w14:textId="77777777" w:rsidR="00951B02" w:rsidRDefault="00000000">
      <w:pPr>
        <w:pStyle w:val="21"/>
      </w:pPr>
      <w:r>
        <w:t>Interpretive analogy | Social post</w:t>
      </w:r>
    </w:p>
    <w:p w14:paraId="3CBD0EA9"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 In 1933, the reform commonly known as abolishing the tael in favor of the dollar sought to make the silver dollar a shared accounting and payment unit. Reform proposals considered both the reasons for standardization and the process of moving from earlier practices.</w:t>
      </w:r>
    </w:p>
    <w:p w14:paraId="3BE82DBB" w14:textId="77777777" w:rsidR="00951B02" w:rsidRDefault="00000000">
      <w:pPr>
        <w:rPr>
          <w:rFonts w:hint="eastAsia"/>
        </w:rPr>
      </w:pPr>
      <w:r>
        <w:t>The 1933 silver reform sought a uniform monetary unit while old obligations still needed conversion. Firmness about the standard had to be joined with workable transitional arrangements.</w:t>
      </w:r>
    </w:p>
    <w:p w14:paraId="552F2B96" w14:textId="77777777" w:rsidR="00951B02" w:rsidRDefault="00000000">
      <w:pPr>
        <w:rPr>
          <w:rFonts w:hint="eastAsia"/>
        </w:rPr>
      </w:pPr>
      <w:r>
        <w:t>Who explained conversion terms to traders and banks? This is a retrospective comparison with the Xiao Xiang. It does not show that the historical participants relied on this line when making their decisions.</w:t>
      </w:r>
    </w:p>
    <w:p w14:paraId="0DA7EC5E" w14:textId="77777777" w:rsidR="00951B02" w:rsidRDefault="00000000">
      <w:pPr>
        <w:rPr>
          <w:rFonts w:hint="eastAsia"/>
        </w:rPr>
      </w:pPr>
      <w:r>
        <w:t xml:space="preserve">Source trace  LIANGYUAN33 </w:t>
      </w:r>
      <w:r>
        <w:t>｜</w:t>
      </w:r>
      <w:r>
        <w:t xml:space="preserve"> TWO</w:t>
      </w:r>
      <w:r>
        <w:t>、</w:t>
      </w:r>
      <w:r>
        <w:t>TWO2</w:t>
      </w:r>
    </w:p>
    <w:p w14:paraId="7E238193" w14:textId="77777777" w:rsidR="00951B02" w:rsidRDefault="00000000">
      <w:pPr>
        <w:rPr>
          <w:rFonts w:hint="eastAsia"/>
        </w:rPr>
      </w:pPr>
      <w:r>
        <w:t>Production metadata  story_words=324; social_words=168; publication_status=editorial_review</w:t>
      </w:r>
    </w:p>
    <w:p w14:paraId="332EE3C8" w14:textId="77777777" w:rsidR="00951B02" w:rsidRDefault="00000000">
      <w:pPr>
        <w:rPr>
          <w:rFonts w:hint="eastAsia"/>
        </w:rPr>
      </w:pPr>
      <w:r>
        <w:t>—</w:t>
      </w:r>
    </w:p>
    <w:p w14:paraId="28E54168" w14:textId="77777777" w:rsidR="00951B02" w:rsidRDefault="00000000">
      <w:pPr>
        <w:pStyle w:val="1"/>
        <w:pageBreakBefore/>
      </w:pPr>
      <w:r>
        <w:t xml:space="preserve">Hexagram 51 | </w:t>
      </w:r>
      <w:r>
        <w:t>震</w:t>
      </w:r>
      <w:r>
        <w:t xml:space="preserve"> / The Arousing</w:t>
      </w:r>
    </w:p>
    <w:p w14:paraId="7E0AECC6" w14:textId="77777777" w:rsidR="00951B02" w:rsidRDefault="00000000">
      <w:pPr>
        <w:pStyle w:val="21"/>
      </w:pPr>
      <w:r>
        <w:t xml:space="preserve">301 · </w:t>
      </w:r>
      <w:r>
        <w:t>初九</w:t>
      </w:r>
      <w:r>
        <w:t xml:space="preserve"> | Establish procedures after an external shock</w:t>
      </w:r>
    </w:p>
    <w:p w14:paraId="042A5867" w14:textId="77777777" w:rsidR="00951B02" w:rsidRDefault="00000000">
      <w:pPr>
        <w:rPr>
          <w:rFonts w:hint="eastAsia"/>
        </w:rPr>
      </w:pPr>
      <w:r>
        <w:t>Record  XFIN-H51-L1  |  XIANG-L-51-02  |  Event OIL70  |  B — Retrospective analogy</w:t>
      </w:r>
    </w:p>
    <w:p w14:paraId="678E0D41" w14:textId="77777777" w:rsidR="00951B02" w:rsidRDefault="00000000">
      <w:pPr>
        <w:rPr>
          <w:rFonts w:hint="eastAsia"/>
        </w:rPr>
      </w:pPr>
      <w:r>
        <w:rPr>
          <w:rFonts w:eastAsia="Noto Sans CJK TC"/>
        </w:rPr>
        <w:t xml:space="preserve">Xiao Xiang | Original Chinese  </w:t>
      </w:r>
      <w:r>
        <w:rPr>
          <w:rFonts w:eastAsia="Noto Sans CJK TC"/>
        </w:rPr>
        <w:t>震來虩虩，恐致福也。笑言啞啞，后有則也。</w:t>
      </w:r>
    </w:p>
    <w:p w14:paraId="4F9F6C66" w14:textId="77777777" w:rsidR="00951B02" w:rsidRDefault="00000000">
      <w:pPr>
        <w:rPr>
          <w:rFonts w:hint="eastAsia"/>
        </w:rPr>
      </w:pPr>
      <w:r>
        <w:t>Xiao Xiang | English translation  Thunder arrives with alarm; fear may bring a fortunate result. Laughter follows because there is a rule for what comes afterward.</w:t>
      </w:r>
    </w:p>
    <w:p w14:paraId="320E7393" w14:textId="77777777" w:rsidR="00951B02" w:rsidRDefault="00000000">
      <w:pPr>
        <w:pStyle w:val="21"/>
      </w:pPr>
      <w:r>
        <w:t>Historical event | Short narrative</w:t>
      </w:r>
    </w:p>
    <w:p w14:paraId="6F74A52B" w14:textId="77777777" w:rsidR="00951B02" w:rsidRDefault="00000000">
      <w:pPr>
        <w:rPr>
          <w:rFonts w:hint="eastAsia"/>
        </w:rPr>
      </w:pPr>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w:t>
      </w:r>
    </w:p>
    <w:p w14:paraId="68F1497F" w14:textId="77777777" w:rsidR="00951B02" w:rsidRDefault="00000000">
      <w:pPr>
        <w:rPr>
          <w:rFonts w:hint="eastAsia"/>
        </w:rPr>
      </w:pPr>
      <w:r>
        <w:t>As energy became more expensive, enterprises had to reassess their operating costs. Transport costs could affect the movement of goods, and changes in production expenses could contribute to pressure on consumer prices. Households faced the effects through their ordinary budgets. Public authorities also had to reconsider investment and industrial arrangements in a less predictable external environment. These responses were related, but they were not identical across all industries or all families.</w:t>
      </w:r>
    </w:p>
    <w:p w14:paraId="0B9D761D" w14:textId="77777777" w:rsidR="00951B02" w:rsidRDefault="00000000">
      <w:pPr>
        <w:rPr>
          <w:rFonts w:hint="eastAsia"/>
        </w:rPr>
      </w:pPr>
      <w:r>
        <w:t>The historical sequence runs from changes in the international oil market, through pressure on domestic costs and prices, to adjustments in business and government planning. The material available in the manuscript records the broad economic setting and these institutional responses. It does not supply an itemized budget for every household, an audited loss for each company, or a single rate of cost increase that applies to everyone. Differences in energy use and business activity matter when describing who was affected.</w:t>
      </w:r>
    </w:p>
    <w:p w14:paraId="32C8FC5F" w14:textId="77777777" w:rsidR="00951B02" w:rsidRDefault="00000000">
      <w:pPr>
        <w:rPr>
          <w:rFonts w:hint="eastAsia"/>
        </w:rPr>
      </w:pPr>
      <w:r>
        <w:t>The later stage was not an instant return to the previous cost structure. Firms and public bodies continued making decisions in conditions altered by the energy shock. The event illustrates how an outside price change can impose costs on people who did not cause it. That conclusion does not require invented scenes, private conversations, or claims about individual motives. The manuscript directs readers to the materials identified as TEN2 and CBC for Taiwan's economic and monetary context during the 1970s.</w:t>
      </w:r>
    </w:p>
    <w:p w14:paraId="63868713" w14:textId="77777777" w:rsidR="00951B02" w:rsidRDefault="00000000">
      <w:pPr>
        <w:pStyle w:val="21"/>
      </w:pPr>
      <w:r>
        <w:t>Interpretive analogy | Social post</w:t>
      </w:r>
    </w:p>
    <w:p w14:paraId="3AF8D771" w14:textId="77777777" w:rsidR="00951B02" w:rsidRDefault="00000000">
      <w:pPr>
        <w:rPr>
          <w:rFonts w:hint="eastAsia"/>
        </w:rPr>
      </w:pPr>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 As energy became more expensive, enterprises had to reassess their operating costs. Transport costs could affect the movement of goods, and changes in production expenses could contribute to pressure on consumer prices. Households faced the effects through their ordinary budgets.</w:t>
      </w:r>
    </w:p>
    <w:p w14:paraId="776DE755" w14:textId="77777777" w:rsidR="00951B02" w:rsidRDefault="00000000">
      <w:pPr>
        <w:rPr>
          <w:rFonts w:hint="eastAsia"/>
        </w:rPr>
      </w:pPr>
      <w:r>
        <w:t>The 1970s energy shock raised costs in Taiwan. Thunder is a comparison with an external disturbance that prompted infrastructure investment, although projects took time to build and maintain.</w:t>
      </w:r>
    </w:p>
    <w:p w14:paraId="4E50AD8D" w14:textId="77777777" w:rsidR="00951B02" w:rsidRDefault="00000000">
      <w:pPr>
        <w:rPr>
          <w:rFonts w:hint="eastAsia"/>
        </w:rPr>
      </w:pPr>
      <w:r>
        <w:t>When did infrastructure projects become usable after investment? This is a retrospective comparison with the Xiao Xiang. It does not show that the historical participants relied on this line when making their decisions.</w:t>
      </w:r>
    </w:p>
    <w:p w14:paraId="081ED5DD" w14:textId="77777777" w:rsidR="00951B02" w:rsidRDefault="00000000">
      <w:pPr>
        <w:rPr>
          <w:rFonts w:hint="eastAsia"/>
        </w:rPr>
      </w:pPr>
      <w:r>
        <w:t xml:space="preserve">Source trace  OIL70 </w:t>
      </w:r>
      <w:r>
        <w:t>｜</w:t>
      </w:r>
      <w:r>
        <w:t xml:space="preserve"> TEN2</w:t>
      </w:r>
      <w:r>
        <w:t>、</w:t>
      </w:r>
      <w:r>
        <w:t>CBC</w:t>
      </w:r>
    </w:p>
    <w:p w14:paraId="21FF3862" w14:textId="77777777" w:rsidR="00951B02" w:rsidRDefault="00000000">
      <w:pPr>
        <w:rPr>
          <w:rFonts w:hint="eastAsia"/>
        </w:rPr>
      </w:pPr>
      <w:r>
        <w:t>Production metadata  story_words=303; social_words=173; publication_status=editorial_review</w:t>
      </w:r>
    </w:p>
    <w:p w14:paraId="5722CAD0" w14:textId="77777777" w:rsidR="00951B02" w:rsidRDefault="00000000">
      <w:pPr>
        <w:rPr>
          <w:rFonts w:hint="eastAsia"/>
        </w:rPr>
      </w:pPr>
      <w:r>
        <w:t>—</w:t>
      </w:r>
    </w:p>
    <w:p w14:paraId="6CCB64C7" w14:textId="77777777" w:rsidR="00951B02" w:rsidRDefault="00000000">
      <w:pPr>
        <w:pStyle w:val="21"/>
      </w:pPr>
      <w:r>
        <w:t xml:space="preserve">302 · </w:t>
      </w:r>
      <w:r>
        <w:t>六二</w:t>
      </w:r>
      <w:r>
        <w:t xml:space="preserve"> | Recognize losses from sudden disruption</w:t>
      </w:r>
    </w:p>
    <w:p w14:paraId="51E6109E" w14:textId="77777777" w:rsidR="00951B02" w:rsidRDefault="00000000">
      <w:pPr>
        <w:rPr>
          <w:rFonts w:hint="eastAsia"/>
        </w:rPr>
      </w:pPr>
      <w:r>
        <w:t>Record  XFIN-H51-L2  |  XIANG-L-51-03  |  Event OIL70  |  B — Retrospective analogy</w:t>
      </w:r>
    </w:p>
    <w:p w14:paraId="02184DA7" w14:textId="77777777" w:rsidR="00951B02" w:rsidRDefault="00000000">
      <w:pPr>
        <w:rPr>
          <w:rFonts w:hint="eastAsia"/>
        </w:rPr>
      </w:pPr>
      <w:r>
        <w:rPr>
          <w:rFonts w:eastAsia="Noto Sans CJK TC"/>
        </w:rPr>
        <w:t xml:space="preserve">Xiao Xiang | Original Chinese  </w:t>
      </w:r>
      <w:r>
        <w:rPr>
          <w:rFonts w:eastAsia="Noto Sans CJK TC"/>
        </w:rPr>
        <w:t>震來厲，乘剛也。</w:t>
      </w:r>
    </w:p>
    <w:p w14:paraId="7967A162" w14:textId="77777777" w:rsidR="00951B02" w:rsidRDefault="00000000">
      <w:pPr>
        <w:rPr>
          <w:rFonts w:hint="eastAsia"/>
        </w:rPr>
      </w:pPr>
      <w:r>
        <w:t>Xiao Xiang | English translation  Thunder brings danger because the yielding line rests upon the firm.</w:t>
      </w:r>
    </w:p>
    <w:p w14:paraId="17A722C5" w14:textId="77777777" w:rsidR="00951B02" w:rsidRDefault="00000000">
      <w:pPr>
        <w:pStyle w:val="21"/>
      </w:pPr>
      <w:r>
        <w:t>Historical event | Short narrative</w:t>
      </w:r>
    </w:p>
    <w:p w14:paraId="01ED94D8" w14:textId="77777777" w:rsidR="00951B02" w:rsidRDefault="00000000">
      <w:pPr>
        <w:rPr>
          <w:rFonts w:hint="eastAsia"/>
        </w:rPr>
      </w:pPr>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w:t>
      </w:r>
    </w:p>
    <w:p w14:paraId="1273DB91" w14:textId="77777777" w:rsidR="00951B02" w:rsidRDefault="00000000">
      <w:pPr>
        <w:rPr>
          <w:rFonts w:hint="eastAsia"/>
        </w:rPr>
      </w:pPr>
      <w:r>
        <w:t>As energy became more expensive, enterprises had to reassess their operating costs. Transport costs could affect the movement of goods, and changes in production expenses could contribute to pressure on consumer prices. Households faced the effects through their ordinary budgets. Public authorities also had to reconsider investment and industrial arrangements in a less predictable external environment. These responses were related, but they were not identical across all industries or all families.</w:t>
      </w:r>
    </w:p>
    <w:p w14:paraId="01BB0CE5" w14:textId="77777777" w:rsidR="00951B02" w:rsidRDefault="00000000">
      <w:pPr>
        <w:rPr>
          <w:rFonts w:hint="eastAsia"/>
        </w:rPr>
      </w:pPr>
      <w:r>
        <w:t>The historical sequence runs from changes in the international oil market, through pressure on domestic costs and prices, to adjustments in business and government planning. The material available in the manuscript records the broad economic setting and these institutional responses. It does not supply an itemized budget for every household, an audited loss for each company, or a single rate of cost increase that applies to everyone. Differences in energy use and business activity matter when describing who was affected.</w:t>
      </w:r>
    </w:p>
    <w:p w14:paraId="7FEA4EAE" w14:textId="77777777" w:rsidR="00951B02" w:rsidRDefault="00000000">
      <w:pPr>
        <w:rPr>
          <w:rFonts w:hint="eastAsia"/>
        </w:rPr>
      </w:pPr>
      <w:r>
        <w:t>The later stage was not an instant return to the previous cost structure. Firms and public bodies continued making decisions in conditions altered by the energy shock. The event illustrates how an outside price change can impose costs on people who did not cause it. That conclusion does not require invented scenes, private conversations, or claims about individual motives. The manuscript directs readers to the materials identified as TEN2 and CBC for Taiwan's economic and monetary context during the 1970s.</w:t>
      </w:r>
    </w:p>
    <w:p w14:paraId="5AD970D5" w14:textId="77777777" w:rsidR="00951B02" w:rsidRDefault="00000000">
      <w:pPr>
        <w:pStyle w:val="21"/>
      </w:pPr>
      <w:r>
        <w:t>Interpretive analogy | Social post</w:t>
      </w:r>
    </w:p>
    <w:p w14:paraId="62CA8374" w14:textId="77777777" w:rsidR="00951B02" w:rsidRDefault="00000000">
      <w:pPr>
        <w:rPr>
          <w:rFonts w:hint="eastAsia"/>
        </w:rPr>
      </w:pPr>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 As energy became more expensive, enterprises had to reassess their operating costs. Transport costs could affect the movement of goods, and changes in production expenses could contribute to pressure on consumer prices.</w:t>
      </w:r>
    </w:p>
    <w:p w14:paraId="0E21DE72" w14:textId="77777777" w:rsidR="00951B02" w:rsidRDefault="00000000">
      <w:pPr>
        <w:rPr>
          <w:rFonts w:hint="eastAsia"/>
        </w:rPr>
      </w:pPr>
      <w:r>
        <w:t>The 1970s energy shock affected households and businesses through different costs. The same disruption did not impose an identical burden on everyone, so its effects should be traced to users.</w:t>
      </w:r>
    </w:p>
    <w:p w14:paraId="445F8512" w14:textId="77777777" w:rsidR="00951B02" w:rsidRDefault="00000000">
      <w:pPr>
        <w:rPr>
          <w:rFonts w:hint="eastAsia"/>
        </w:rPr>
      </w:pPr>
      <w:r>
        <w:t>Which households and firms bore the additional costs? This is a retrospective comparison with the Xiao Xiang. It does not show that the historical participants relied on this line when making their decisions.</w:t>
      </w:r>
    </w:p>
    <w:p w14:paraId="1F80CC39" w14:textId="77777777" w:rsidR="00951B02" w:rsidRDefault="00000000">
      <w:pPr>
        <w:rPr>
          <w:rFonts w:hint="eastAsia"/>
        </w:rPr>
      </w:pPr>
      <w:r>
        <w:t xml:space="preserve">Source trace  OIL70 </w:t>
      </w:r>
      <w:r>
        <w:t>｜</w:t>
      </w:r>
      <w:r>
        <w:t xml:space="preserve"> TEN2</w:t>
      </w:r>
      <w:r>
        <w:t>、</w:t>
      </w:r>
      <w:r>
        <w:t>CBC</w:t>
      </w:r>
    </w:p>
    <w:p w14:paraId="2B276187" w14:textId="77777777" w:rsidR="00951B02" w:rsidRDefault="00000000">
      <w:pPr>
        <w:rPr>
          <w:rFonts w:hint="eastAsia"/>
        </w:rPr>
      </w:pPr>
      <w:r>
        <w:t>Production metadata  story_words=303; social_words=167; publication_status=editorial_review</w:t>
      </w:r>
    </w:p>
    <w:p w14:paraId="20D54213" w14:textId="77777777" w:rsidR="00951B02" w:rsidRDefault="00000000">
      <w:pPr>
        <w:rPr>
          <w:rFonts w:hint="eastAsia"/>
        </w:rPr>
      </w:pPr>
      <w:r>
        <w:t>—</w:t>
      </w:r>
    </w:p>
    <w:p w14:paraId="30549810" w14:textId="77777777" w:rsidR="00951B02" w:rsidRDefault="00000000">
      <w:pPr>
        <w:pStyle w:val="21"/>
      </w:pPr>
      <w:r>
        <w:t xml:space="preserve">303 · </w:t>
      </w:r>
      <w:r>
        <w:t>六三</w:t>
      </w:r>
      <w:r>
        <w:t xml:space="preserve"> | Identify the limits revealed by a shock</w:t>
      </w:r>
    </w:p>
    <w:p w14:paraId="385A6A64" w14:textId="77777777" w:rsidR="00951B02" w:rsidRDefault="00000000">
      <w:pPr>
        <w:rPr>
          <w:rFonts w:hint="eastAsia"/>
        </w:rPr>
      </w:pPr>
      <w:r>
        <w:t>Record  XFIN-H51-L3  |  XIANG-L-51-04  |  Event SILVER34  |  B — Retrospective analogy</w:t>
      </w:r>
    </w:p>
    <w:p w14:paraId="7FB04A3A" w14:textId="77777777" w:rsidR="00951B02" w:rsidRDefault="00000000">
      <w:pPr>
        <w:rPr>
          <w:rFonts w:hint="eastAsia"/>
        </w:rPr>
      </w:pPr>
      <w:r>
        <w:rPr>
          <w:rFonts w:eastAsia="Noto Sans CJK TC"/>
        </w:rPr>
        <w:t xml:space="preserve">Xiao Xiang | Original Chinese  </w:t>
      </w:r>
      <w:r>
        <w:rPr>
          <w:rFonts w:eastAsia="Noto Sans CJK TC"/>
        </w:rPr>
        <w:t>震蘇蘇，位不當也。</w:t>
      </w:r>
    </w:p>
    <w:p w14:paraId="291C9359" w14:textId="77777777" w:rsidR="00951B02" w:rsidRDefault="00000000">
      <w:pPr>
        <w:rPr>
          <w:rFonts w:hint="eastAsia"/>
        </w:rPr>
      </w:pPr>
      <w:r>
        <w:t>Xiao Xiang | English translation  Shaken and unsettled, one occupies an unsuitable position.</w:t>
      </w:r>
    </w:p>
    <w:p w14:paraId="484D95F9" w14:textId="77777777" w:rsidR="00951B02" w:rsidRDefault="00000000">
      <w:pPr>
        <w:pStyle w:val="21"/>
      </w:pPr>
      <w:r>
        <w:t>Historical event | Short narrative</w:t>
      </w:r>
    </w:p>
    <w:p w14:paraId="637F46B9" w14:textId="77777777" w:rsidR="00951B02" w:rsidRDefault="00000000">
      <w:pPr>
        <w:rPr>
          <w:rFonts w:hint="eastAsia"/>
        </w:rPr>
      </w:pPr>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w:t>
      </w:r>
    </w:p>
    <w:p w14:paraId="24C91C2C" w14:textId="77777777" w:rsidR="00951B02" w:rsidRDefault="00000000">
      <w:pPr>
        <w:rPr>
          <w:rFonts w:hint="eastAsia"/>
        </w:rPr>
      </w:pPr>
      <w:r>
        <w:t>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 A single bank, merchant, or local office could not remove the international incentives underlying the movement of the metal.</w:t>
      </w:r>
    </w:p>
    <w:p w14:paraId="524A8C37" w14:textId="77777777" w:rsidR="00951B02" w:rsidRDefault="00000000">
      <w:pPr>
        <w:rPr>
          <w:rFonts w:hint="eastAsia"/>
        </w:rPr>
      </w:pPr>
      <w:r>
        <w:t>The issue did not end with an isolated banking decision. Subsequent monetary reform changed the relationship between silver and the new legal-tender system, forming a later institutional response to the crisis. Banking histories preserve the sequence of financial pressure, coordination, and policy change, but do not identify an identical shortage in every city or provide complete bank-by-bank accounts. Precise silver prices, quantities shipped, and individual losses would need separate statistical verification. The documented story therefore runs from an external market shift, through domestic monetary stress and attempts at coordination, to a broader reform of the currency framework. It should not be reduced to one day's price movement.</w:t>
      </w:r>
    </w:p>
    <w:p w14:paraId="10F1F7B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DB90A3D" w14:textId="77777777" w:rsidR="00951B02" w:rsidRDefault="00000000">
      <w:pPr>
        <w:pStyle w:val="21"/>
      </w:pPr>
      <w:r>
        <w:t>Interpretive analogy | Social post</w:t>
      </w:r>
    </w:p>
    <w:p w14:paraId="2ECA8913" w14:textId="77777777" w:rsidR="00951B02" w:rsidRDefault="00000000">
      <w:pPr>
        <w:rPr>
          <w:rFonts w:hint="eastAsia"/>
        </w:rPr>
      </w:pPr>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 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w:t>
      </w:r>
    </w:p>
    <w:p w14:paraId="2AF9593F" w14:textId="77777777" w:rsidR="00951B02" w:rsidRDefault="00000000">
      <w:pPr>
        <w:rPr>
          <w:rFonts w:hint="eastAsia"/>
        </w:rPr>
      </w:pPr>
      <w:r>
        <w:t>China's silver outflow in the 1930s reflected international market and domestic monetary pressures. The shock exposed the limits of what any single local bank could repair.</w:t>
      </w:r>
    </w:p>
    <w:p w14:paraId="3AE19A55" w14:textId="77777777" w:rsidR="00951B02" w:rsidRDefault="00000000">
      <w:pPr>
        <w:rPr>
          <w:rFonts w:hint="eastAsia"/>
        </w:rPr>
      </w:pPr>
      <w:r>
        <w:t>Could banks maintain ordinary payments during silver outflow? This is a retrospective comparison with the Xiao Xiang. It does not show that the historical participants relied on this line when making their decisions.</w:t>
      </w:r>
    </w:p>
    <w:p w14:paraId="7BEA7D8D" w14:textId="77777777" w:rsidR="00951B02" w:rsidRDefault="00000000">
      <w:pPr>
        <w:rPr>
          <w:rFonts w:hint="eastAsia"/>
        </w:rPr>
      </w:pPr>
      <w:r>
        <w:t xml:space="preserve">Source trace  SILVER34 </w:t>
      </w:r>
      <w:r>
        <w:t>｜</w:t>
      </w:r>
      <w:r>
        <w:t xml:space="preserve"> SILVER</w:t>
      </w:r>
      <w:r>
        <w:t>、</w:t>
      </w:r>
      <w:r>
        <w:t>TWO2</w:t>
      </w:r>
    </w:p>
    <w:p w14:paraId="6DDF7FC8" w14:textId="77777777" w:rsidR="00951B02" w:rsidRDefault="00000000">
      <w:pPr>
        <w:rPr>
          <w:rFonts w:hint="eastAsia"/>
        </w:rPr>
      </w:pPr>
      <w:r>
        <w:t>Production metadata  story_words=326; social_words=170; publication_status=editorial_review</w:t>
      </w:r>
    </w:p>
    <w:p w14:paraId="32361BB6" w14:textId="77777777" w:rsidR="00951B02" w:rsidRDefault="00000000">
      <w:pPr>
        <w:rPr>
          <w:rFonts w:hint="eastAsia"/>
        </w:rPr>
      </w:pPr>
      <w:r>
        <w:t>—</w:t>
      </w:r>
    </w:p>
    <w:p w14:paraId="60D1D8ED" w14:textId="77777777" w:rsidR="00951B02" w:rsidRDefault="00000000">
      <w:pPr>
        <w:pStyle w:val="21"/>
      </w:pPr>
      <w:r>
        <w:t xml:space="preserve">304 · </w:t>
      </w:r>
      <w:r>
        <w:t>九四</w:t>
      </w:r>
      <w:r>
        <w:t xml:space="preserve"> | Find the causes of a persistent crisis</w:t>
      </w:r>
    </w:p>
    <w:p w14:paraId="6D7BE4B2" w14:textId="77777777" w:rsidR="00951B02" w:rsidRDefault="00000000">
      <w:pPr>
        <w:rPr>
          <w:rFonts w:hint="eastAsia"/>
        </w:rPr>
      </w:pPr>
      <w:r>
        <w:t>Record  XFIN-H51-L4  |  XIANG-L-51-05  |  Event GOLD48  |  B — Retrospective analogy</w:t>
      </w:r>
    </w:p>
    <w:p w14:paraId="45017062" w14:textId="77777777" w:rsidR="00951B02" w:rsidRDefault="00000000">
      <w:pPr>
        <w:rPr>
          <w:rFonts w:hint="eastAsia"/>
        </w:rPr>
      </w:pPr>
      <w:r>
        <w:rPr>
          <w:rFonts w:eastAsia="Noto Sans CJK TC"/>
        </w:rPr>
        <w:t xml:space="preserve">Xiao Xiang | Original Chinese  </w:t>
      </w:r>
      <w:r>
        <w:rPr>
          <w:rFonts w:eastAsia="Noto Sans CJK TC"/>
        </w:rPr>
        <w:t>震遂泥，未光也。</w:t>
      </w:r>
    </w:p>
    <w:p w14:paraId="634132D8" w14:textId="77777777" w:rsidR="00951B02" w:rsidRDefault="00000000">
      <w:pPr>
        <w:rPr>
          <w:rFonts w:hint="eastAsia"/>
        </w:rPr>
      </w:pPr>
      <w:r>
        <w:t>Xiao Xiang | English translation  Thunder becomes mired in mud; the situation has not yet become clear.</w:t>
      </w:r>
    </w:p>
    <w:p w14:paraId="5748811A" w14:textId="77777777" w:rsidR="00951B02" w:rsidRDefault="00000000">
      <w:pPr>
        <w:pStyle w:val="21"/>
      </w:pPr>
      <w:r>
        <w:t>Historical event | Short narrative</w:t>
      </w:r>
    </w:p>
    <w:p w14:paraId="138DAD39"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3D3B10F7"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1E06A27C"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7F941ED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07066B0" w14:textId="77777777" w:rsidR="00951B02" w:rsidRDefault="00000000">
      <w:pPr>
        <w:pStyle w:val="21"/>
      </w:pPr>
      <w:r>
        <w:t>Interpretive analogy | Social post</w:t>
      </w:r>
    </w:p>
    <w:p w14:paraId="23205185"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29E41E3B" w14:textId="77777777" w:rsidR="00951B02" w:rsidRDefault="00000000">
      <w:pPr>
        <w:rPr>
          <w:rFonts w:hint="eastAsia"/>
        </w:rPr>
      </w:pPr>
      <w:r>
        <w:t>The Gold Yuan kept depreciating after its introduction. Being stuck in mud can be compared with changing the currency's form while wartime fiscal and supply pressures remained.</w:t>
      </w:r>
    </w:p>
    <w:p w14:paraId="2F6878C7" w14:textId="77777777" w:rsidR="00951B02" w:rsidRDefault="00000000">
      <w:pPr>
        <w:rPr>
          <w:rFonts w:hint="eastAsia"/>
        </w:rPr>
      </w:pPr>
      <w:r>
        <w:t>What did the new notes buy after issuance? This is a retrospective comparison with the Xiao Xiang. It does not show that the historical participants relied on this line when making their decisions.</w:t>
      </w:r>
    </w:p>
    <w:p w14:paraId="55EE3EBC" w14:textId="77777777" w:rsidR="00951B02" w:rsidRDefault="00000000">
      <w:pPr>
        <w:rPr>
          <w:rFonts w:hint="eastAsia"/>
        </w:rPr>
      </w:pPr>
      <w:r>
        <w:t xml:space="preserve">Source trace  GOLD48 </w:t>
      </w:r>
      <w:r>
        <w:t>｜</w:t>
      </w:r>
      <w:r>
        <w:t xml:space="preserve"> GOLD</w:t>
      </w:r>
    </w:p>
    <w:p w14:paraId="2FE9A756" w14:textId="77777777" w:rsidR="00951B02" w:rsidRDefault="00000000">
      <w:pPr>
        <w:rPr>
          <w:rFonts w:hint="eastAsia"/>
        </w:rPr>
      </w:pPr>
      <w:r>
        <w:t>Production metadata  story_words=304; social_words=172; publication_status=editorial_review</w:t>
      </w:r>
    </w:p>
    <w:p w14:paraId="31C55D71" w14:textId="77777777" w:rsidR="00951B02" w:rsidRDefault="00000000">
      <w:pPr>
        <w:rPr>
          <w:rFonts w:hint="eastAsia"/>
        </w:rPr>
      </w:pPr>
      <w:r>
        <w:t>—</w:t>
      </w:r>
    </w:p>
    <w:p w14:paraId="7B9E91A9" w14:textId="77777777" w:rsidR="00951B02" w:rsidRDefault="00000000">
      <w:pPr>
        <w:pStyle w:val="21"/>
      </w:pPr>
      <w:r>
        <w:t xml:space="preserve">305 · </w:t>
      </w:r>
      <w:r>
        <w:t>六五</w:t>
      </w:r>
      <w:r>
        <w:t xml:space="preserve"> | Protect essential services during a crisis</w:t>
      </w:r>
    </w:p>
    <w:p w14:paraId="0D4709E4" w14:textId="77777777" w:rsidR="00951B02" w:rsidRDefault="00000000">
      <w:pPr>
        <w:rPr>
          <w:rFonts w:hint="eastAsia"/>
        </w:rPr>
      </w:pPr>
      <w:r>
        <w:t>Record  XFIN-H51-L5  |  XIANG-L-51-06  |  Event RTC2001  |  B — Retrospective analogy</w:t>
      </w:r>
    </w:p>
    <w:p w14:paraId="79532F4A" w14:textId="77777777" w:rsidR="00951B02" w:rsidRDefault="00000000">
      <w:pPr>
        <w:rPr>
          <w:rFonts w:hint="eastAsia"/>
        </w:rPr>
      </w:pPr>
      <w:r>
        <w:rPr>
          <w:rFonts w:eastAsia="Noto Sans CJK TC"/>
        </w:rPr>
        <w:t xml:space="preserve">Xiao Xiang | Original Chinese  </w:t>
      </w:r>
      <w:r>
        <w:rPr>
          <w:rFonts w:eastAsia="Noto Sans CJK TC"/>
        </w:rPr>
        <w:t>震往來厲，危行也。其事在中，大无喪也。</w:t>
      </w:r>
    </w:p>
    <w:p w14:paraId="074A2452" w14:textId="77777777" w:rsidR="00951B02" w:rsidRDefault="00000000">
      <w:pPr>
        <w:rPr>
          <w:rFonts w:hint="eastAsia"/>
        </w:rPr>
      </w:pPr>
      <w:r>
        <w:t>Xiao Xiang | English translation  Thunder comes and goes with danger, making movement perilous. By holding to the central task, one avoids a major loss.</w:t>
      </w:r>
    </w:p>
    <w:p w14:paraId="426009C6" w14:textId="77777777" w:rsidR="00951B02" w:rsidRDefault="00000000">
      <w:pPr>
        <w:pStyle w:val="21"/>
      </w:pPr>
      <w:r>
        <w:t>Historical event | Short narrative</w:t>
      </w:r>
    </w:p>
    <w:p w14:paraId="7963BC4E"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023BF234"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50C75DBA"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0B63823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3863F36" w14:textId="77777777" w:rsidR="00951B02" w:rsidRDefault="00000000">
      <w:pPr>
        <w:pStyle w:val="21"/>
      </w:pPr>
      <w:r>
        <w:t>Interpretive analogy | Social post</w:t>
      </w:r>
    </w:p>
    <w:p w14:paraId="5033B0F1"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6A17DB79" w14:textId="77777777" w:rsidR="00951B02" w:rsidRDefault="00000000">
      <w:pPr>
        <w:rPr>
          <w:rFonts w:hint="eastAsia"/>
        </w:rPr>
      </w:pPr>
      <w:r>
        <w:t>Taiwan's financial restructuring fund was intended to maintain essential banking services during institutional failures. A crisis response must address deposits and payments as well as the institution's balance sheet.</w:t>
      </w:r>
    </w:p>
    <w:p w14:paraId="304BAD90" w14:textId="77777777" w:rsidR="00951B02" w:rsidRDefault="00000000">
      <w:pPr>
        <w:rPr>
          <w:rFonts w:hint="eastAsia"/>
        </w:rPr>
      </w:pPr>
      <w:r>
        <w:t>Who protected depositors during an institution's exit? This is a retrospective comparison with the Xiao Xiang. It does not show that the historical participants relied on this line when making their decisions.</w:t>
      </w:r>
    </w:p>
    <w:p w14:paraId="624E49C6" w14:textId="77777777" w:rsidR="00951B02" w:rsidRDefault="00000000">
      <w:pPr>
        <w:rPr>
          <w:rFonts w:hint="eastAsia"/>
        </w:rPr>
      </w:pPr>
      <w:r>
        <w:t xml:space="preserve">Source trace  RTC2001 </w:t>
      </w:r>
      <w:r>
        <w:t>｜</w:t>
      </w:r>
      <w:r>
        <w:t xml:space="preserve"> RTC</w:t>
      </w:r>
      <w:r>
        <w:t>、</w:t>
      </w:r>
      <w:r>
        <w:t>RTC3</w:t>
      </w:r>
    </w:p>
    <w:p w14:paraId="70711050" w14:textId="77777777" w:rsidR="00951B02" w:rsidRDefault="00000000">
      <w:pPr>
        <w:rPr>
          <w:rFonts w:hint="eastAsia"/>
        </w:rPr>
      </w:pPr>
      <w:r>
        <w:t>Production metadata  story_words=327; social_words=174; publication_status=editorial_review</w:t>
      </w:r>
    </w:p>
    <w:p w14:paraId="3C8BAFAB" w14:textId="77777777" w:rsidR="00951B02" w:rsidRDefault="00000000">
      <w:pPr>
        <w:rPr>
          <w:rFonts w:hint="eastAsia"/>
        </w:rPr>
      </w:pPr>
      <w:r>
        <w:t>—</w:t>
      </w:r>
    </w:p>
    <w:p w14:paraId="55DF0E75" w14:textId="77777777" w:rsidR="00951B02" w:rsidRDefault="00000000">
      <w:pPr>
        <w:pStyle w:val="21"/>
      </w:pPr>
      <w:r>
        <w:t xml:space="preserve">306 · </w:t>
      </w:r>
      <w:r>
        <w:t>上六</w:t>
      </w:r>
      <w:r>
        <w:t xml:space="preserve"> | Learn from disturbances beyond one's borders</w:t>
      </w:r>
    </w:p>
    <w:p w14:paraId="693A8873" w14:textId="77777777" w:rsidR="00951B02" w:rsidRDefault="00000000">
      <w:pPr>
        <w:rPr>
          <w:rFonts w:hint="eastAsia"/>
        </w:rPr>
      </w:pPr>
      <w:r>
        <w:t>Record  XFIN-H51-L6  |  XIANG-L-51-07  |  Event OIL70  |  B — Retrospective analogy</w:t>
      </w:r>
    </w:p>
    <w:p w14:paraId="05919DD7" w14:textId="77777777" w:rsidR="00951B02" w:rsidRDefault="00000000">
      <w:pPr>
        <w:rPr>
          <w:rFonts w:hint="eastAsia"/>
        </w:rPr>
      </w:pPr>
      <w:r>
        <w:rPr>
          <w:rFonts w:eastAsia="Noto Sans CJK TC"/>
        </w:rPr>
        <w:t xml:space="preserve">Xiao Xiang | Original Chinese  </w:t>
      </w:r>
      <w:r>
        <w:rPr>
          <w:rFonts w:eastAsia="Noto Sans CJK TC"/>
        </w:rPr>
        <w:t>震索索，中未得也。雖凶无咎，畏鄰戒也。</w:t>
      </w:r>
    </w:p>
    <w:p w14:paraId="3E60F076" w14:textId="77777777" w:rsidR="00951B02" w:rsidRDefault="00000000">
      <w:pPr>
        <w:rPr>
          <w:rFonts w:hint="eastAsia"/>
        </w:rPr>
      </w:pPr>
      <w:r>
        <w:t>Xiao Xiang | English translation  Fear and trembling show that the center has not been secured. Taking warning from a neighbor's danger may avert blame.</w:t>
      </w:r>
    </w:p>
    <w:p w14:paraId="27F5B0EA" w14:textId="77777777" w:rsidR="00951B02" w:rsidRDefault="00000000">
      <w:pPr>
        <w:pStyle w:val="21"/>
      </w:pPr>
      <w:r>
        <w:t>Historical event | Short narrative</w:t>
      </w:r>
    </w:p>
    <w:p w14:paraId="1790D6E1" w14:textId="77777777" w:rsidR="00951B02" w:rsidRDefault="00000000">
      <w:pPr>
        <w:rPr>
          <w:rFonts w:hint="eastAsia"/>
        </w:rPr>
      </w:pPr>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w:t>
      </w:r>
    </w:p>
    <w:p w14:paraId="2A902F5C" w14:textId="77777777" w:rsidR="00951B02" w:rsidRDefault="00000000">
      <w:pPr>
        <w:rPr>
          <w:rFonts w:hint="eastAsia"/>
        </w:rPr>
      </w:pPr>
      <w:r>
        <w:t>As energy became more expensive, enterprises had to reassess their operating costs. Transport costs could affect the movement of goods, and changes in production expenses could contribute to pressure on consumer prices. Households faced the effects through their ordinary budgets. Public authorities also had to reconsider investment and industrial arrangements in a less predictable external environment. These responses were related, but they were not identical across all industries or all families.</w:t>
      </w:r>
    </w:p>
    <w:p w14:paraId="7875AA0B" w14:textId="77777777" w:rsidR="00951B02" w:rsidRDefault="00000000">
      <w:pPr>
        <w:rPr>
          <w:rFonts w:hint="eastAsia"/>
        </w:rPr>
      </w:pPr>
      <w:r>
        <w:t>The historical sequence runs from changes in the international oil market, through pressure on domestic costs and prices, to adjustments in business and government planning. The material available in the manuscript records the broad economic setting and these institutional responses. It does not supply an itemized budget for every household, an audited loss for each company, or a single rate of cost increase that applies to everyone. Differences in energy use and business activity matter when describing who was affected.</w:t>
      </w:r>
    </w:p>
    <w:p w14:paraId="55096F17" w14:textId="77777777" w:rsidR="00951B02" w:rsidRDefault="00000000">
      <w:pPr>
        <w:rPr>
          <w:rFonts w:hint="eastAsia"/>
        </w:rPr>
      </w:pPr>
      <w:r>
        <w:t>The later stage was not an instant return to the previous cost structure. Firms and public bodies continued making decisions in conditions altered by the energy shock. The event illustrates how an outside price change can impose costs on people who did not cause it. That conclusion does not require invented scenes, private conversations, or claims about individual motives. The manuscript directs readers to the materials identified as TEN2 and CBC for Taiwan's economic and monetary context during the 1970s.</w:t>
      </w:r>
    </w:p>
    <w:p w14:paraId="65F7B260" w14:textId="77777777" w:rsidR="00951B02" w:rsidRDefault="00000000">
      <w:pPr>
        <w:pStyle w:val="21"/>
      </w:pPr>
      <w:r>
        <w:t>Interpretive analogy | Social post</w:t>
      </w:r>
    </w:p>
    <w:p w14:paraId="6A82F1BA" w14:textId="77777777" w:rsidR="00951B02" w:rsidRDefault="00000000">
      <w:pPr>
        <w:rPr>
          <w:rFonts w:hint="eastAsia"/>
        </w:rPr>
      </w:pPr>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 As energy became more expensive, enterprises had to reassess their operating costs. Transport costs could affect the movement of goods, and changes in production expenses could contribute to pressure on consumer prices.</w:t>
      </w:r>
    </w:p>
    <w:p w14:paraId="3C805924" w14:textId="77777777" w:rsidR="00951B02" w:rsidRDefault="00000000">
      <w:pPr>
        <w:rPr>
          <w:rFonts w:hint="eastAsia"/>
        </w:rPr>
      </w:pPr>
      <w:r>
        <w:t>The 1970s energy shock showed that events beyond Taiwan could affect domestic production costs. Watching developments elsewhere may inform preparation, but it cannot cancel the shock itself.</w:t>
      </w:r>
    </w:p>
    <w:p w14:paraId="22E89B7D" w14:textId="77777777" w:rsidR="00951B02" w:rsidRDefault="00000000">
      <w:pPr>
        <w:rPr>
          <w:rFonts w:hint="eastAsia"/>
        </w:rPr>
      </w:pPr>
      <w:r>
        <w:t>What preparation could be made before the next price shock? This is a retrospective comparison with the Xiao Xiang. It does not show that the historical participants relied on this line when making their decisions.</w:t>
      </w:r>
    </w:p>
    <w:p w14:paraId="50A1C2FB" w14:textId="77777777" w:rsidR="00951B02" w:rsidRDefault="00000000">
      <w:pPr>
        <w:rPr>
          <w:rFonts w:hint="eastAsia"/>
        </w:rPr>
      </w:pPr>
      <w:r>
        <w:t xml:space="preserve">Source trace  OIL70 </w:t>
      </w:r>
      <w:r>
        <w:t>｜</w:t>
      </w:r>
      <w:r>
        <w:t xml:space="preserve"> TEN2</w:t>
      </w:r>
      <w:r>
        <w:t>、</w:t>
      </w:r>
      <w:r>
        <w:t>CBC</w:t>
      </w:r>
    </w:p>
    <w:p w14:paraId="68C1F657" w14:textId="77777777" w:rsidR="00951B02" w:rsidRDefault="00000000">
      <w:pPr>
        <w:rPr>
          <w:rFonts w:hint="eastAsia"/>
        </w:rPr>
      </w:pPr>
      <w:r>
        <w:t>Production metadata  story_words=303; social_words=166; publication_status=editorial_review</w:t>
      </w:r>
    </w:p>
    <w:p w14:paraId="74145BAB" w14:textId="77777777" w:rsidR="00951B02" w:rsidRDefault="00000000">
      <w:pPr>
        <w:rPr>
          <w:rFonts w:hint="eastAsia"/>
        </w:rPr>
      </w:pPr>
      <w:r>
        <w:t>—</w:t>
      </w:r>
    </w:p>
    <w:p w14:paraId="4C0D96D2" w14:textId="77777777" w:rsidR="00951B02" w:rsidRDefault="00000000">
      <w:pPr>
        <w:pStyle w:val="1"/>
        <w:pageBreakBefore/>
      </w:pPr>
      <w:r>
        <w:t xml:space="preserve">Hexagram 52 | </w:t>
      </w:r>
      <w:r>
        <w:t>艮</w:t>
      </w:r>
      <w:r>
        <w:t xml:space="preserve"> / Keeping Still</w:t>
      </w:r>
    </w:p>
    <w:p w14:paraId="405FDF1D" w14:textId="77777777" w:rsidR="00951B02" w:rsidRDefault="00000000">
      <w:pPr>
        <w:pStyle w:val="21"/>
      </w:pPr>
      <w:r>
        <w:t xml:space="preserve">307 · </w:t>
      </w:r>
      <w:r>
        <w:t>初六</w:t>
      </w:r>
      <w:r>
        <w:t xml:space="preserve"> | Test before scaling production</w:t>
      </w:r>
    </w:p>
    <w:p w14:paraId="38FF39CC" w14:textId="77777777" w:rsidR="00951B02" w:rsidRDefault="00000000">
      <w:pPr>
        <w:rPr>
          <w:rFonts w:hint="eastAsia"/>
        </w:rPr>
      </w:pPr>
      <w:r>
        <w:t>Record  XFIN-H52-L1  |  XIANG-L-52-02  |  Event IC77  |  B — Retrospective analogy</w:t>
      </w:r>
    </w:p>
    <w:p w14:paraId="32590DEB" w14:textId="77777777" w:rsidR="00951B02" w:rsidRDefault="00000000">
      <w:pPr>
        <w:rPr>
          <w:rFonts w:hint="eastAsia"/>
        </w:rPr>
      </w:pPr>
      <w:r>
        <w:rPr>
          <w:rFonts w:eastAsia="Noto Sans CJK TC"/>
        </w:rPr>
        <w:t xml:space="preserve">Xiao Xiang | Original Chinese  </w:t>
      </w:r>
      <w:r>
        <w:rPr>
          <w:rFonts w:eastAsia="Noto Sans CJK TC"/>
        </w:rPr>
        <w:t>艮其趾，未失正也。</w:t>
      </w:r>
    </w:p>
    <w:p w14:paraId="1D77BCCD" w14:textId="77777777" w:rsidR="00951B02" w:rsidRDefault="00000000">
      <w:pPr>
        <w:rPr>
          <w:rFonts w:hint="eastAsia"/>
        </w:rPr>
      </w:pPr>
      <w:r>
        <w:t>Xiao Xiang | English translation  Stopping the toes at the beginning does not depart from what is right.</w:t>
      </w:r>
    </w:p>
    <w:p w14:paraId="1592C271" w14:textId="77777777" w:rsidR="00951B02" w:rsidRDefault="00000000">
      <w:pPr>
        <w:pStyle w:val="21"/>
      </w:pPr>
      <w:r>
        <w:t>Historical event | Short narrative</w:t>
      </w:r>
    </w:p>
    <w:p w14:paraId="3A3A24D8"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63A44A5C" w14:textId="77777777" w:rsidR="00951B02" w:rsidRDefault="00000000">
      <w:pPr>
        <w:rPr>
          <w:rFonts w:hint="eastAsia"/>
        </w:rPr>
      </w:pPr>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30C587BC" w14:textId="77777777" w:rsidR="00951B02" w:rsidRDefault="00000000">
      <w:pPr>
        <w:rPr>
          <w:rFonts w:hint="eastAsia"/>
        </w:rPr>
      </w:pPr>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24F508B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75D4BDE" w14:textId="77777777" w:rsidR="00951B02" w:rsidRDefault="00000000">
      <w:pPr>
        <w:pStyle w:val="21"/>
      </w:pPr>
      <w:r>
        <w:t>Interpretive analogy | Social post</w:t>
      </w:r>
    </w:p>
    <w:p w14:paraId="0134849B"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 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w:t>
      </w:r>
    </w:p>
    <w:p w14:paraId="56CFD293" w14:textId="77777777" w:rsidR="00951B02" w:rsidRDefault="00000000">
      <w:pPr>
        <w:rPr>
          <w:rFonts w:hint="eastAsia"/>
        </w:rPr>
      </w:pPr>
      <w:r>
        <w:t>ITRI's demonstration factory tested imported semiconductor knowledge in local production. An initial pause for trials was a step toward understanding capacity, not evidence of final industrial success.</w:t>
      </w:r>
    </w:p>
    <w:p w14:paraId="7DCE27F1" w14:textId="77777777" w:rsidR="00951B02" w:rsidRDefault="00000000">
      <w:pPr>
        <w:rPr>
          <w:rFonts w:hint="eastAsia"/>
        </w:rPr>
      </w:pPr>
      <w:r>
        <w:t>What could the local factory manufacture reliably after training? This is a retrospective comparison with the Xiao Xiang. It does not show that the historical participants relied on this line when making their decisions.</w:t>
      </w:r>
    </w:p>
    <w:p w14:paraId="68DF4C59" w14:textId="77777777" w:rsidR="00951B02" w:rsidRDefault="00000000">
      <w:pPr>
        <w:rPr>
          <w:rFonts w:hint="eastAsia"/>
        </w:rPr>
      </w:pPr>
      <w:r>
        <w:t xml:space="preserve">Source trace  IC77 </w:t>
      </w:r>
      <w:r>
        <w:t>｜</w:t>
      </w:r>
      <w:r>
        <w:t xml:space="preserve"> RCA</w:t>
      </w:r>
    </w:p>
    <w:p w14:paraId="5980DFA7" w14:textId="77777777" w:rsidR="00951B02" w:rsidRDefault="00000000">
      <w:pPr>
        <w:rPr>
          <w:rFonts w:hint="eastAsia"/>
        </w:rPr>
      </w:pPr>
      <w:r>
        <w:t>Production metadata  story_words=325; social_words=178; publication_status=editorial_review</w:t>
      </w:r>
    </w:p>
    <w:p w14:paraId="4010E408" w14:textId="77777777" w:rsidR="00951B02" w:rsidRDefault="00000000">
      <w:pPr>
        <w:rPr>
          <w:rFonts w:hint="eastAsia"/>
        </w:rPr>
      </w:pPr>
      <w:r>
        <w:t>—</w:t>
      </w:r>
    </w:p>
    <w:p w14:paraId="6308E2FE" w14:textId="77777777" w:rsidR="00951B02" w:rsidRDefault="00000000">
      <w:pPr>
        <w:pStyle w:val="21"/>
      </w:pPr>
      <w:r>
        <w:t xml:space="preserve">308 · </w:t>
      </w:r>
      <w:r>
        <w:t>六二</w:t>
      </w:r>
      <w:r>
        <w:t xml:space="preserve"> | Listen before refusing to change course</w:t>
      </w:r>
    </w:p>
    <w:p w14:paraId="66F90D2D" w14:textId="77777777" w:rsidR="00951B02" w:rsidRDefault="00000000">
      <w:pPr>
        <w:rPr>
          <w:rFonts w:hint="eastAsia"/>
        </w:rPr>
      </w:pPr>
      <w:r>
        <w:t>Record  XFIN-H52-L2  |  XIANG-L-52-03  |  Event QINGMIAO  |  B — Retrospective analogy</w:t>
      </w:r>
    </w:p>
    <w:p w14:paraId="7B7B6E8E" w14:textId="77777777" w:rsidR="00951B02" w:rsidRDefault="00000000">
      <w:pPr>
        <w:rPr>
          <w:rFonts w:hint="eastAsia"/>
        </w:rPr>
      </w:pPr>
      <w:r>
        <w:rPr>
          <w:rFonts w:eastAsia="Noto Sans CJK TC"/>
        </w:rPr>
        <w:t xml:space="preserve">Xiao Xiang | Original Chinese  </w:t>
      </w:r>
      <w:r>
        <w:rPr>
          <w:rFonts w:eastAsia="Noto Sans CJK TC"/>
        </w:rPr>
        <w:t>不拯其隨，未退聽也。</w:t>
      </w:r>
    </w:p>
    <w:p w14:paraId="494D3D6A" w14:textId="77777777" w:rsidR="00951B02" w:rsidRDefault="00000000">
      <w:pPr>
        <w:rPr>
          <w:rFonts w:hint="eastAsia"/>
        </w:rPr>
      </w:pPr>
      <w:r>
        <w:t>Xiao Xiang | English translation  Unable to rescue the one followed, a person has not withdrawn to listen.</w:t>
      </w:r>
    </w:p>
    <w:p w14:paraId="3339E0DA" w14:textId="77777777" w:rsidR="00951B02" w:rsidRDefault="00000000">
      <w:pPr>
        <w:pStyle w:val="21"/>
      </w:pPr>
      <w:r>
        <w:t>Historical event | Short narrative</w:t>
      </w:r>
    </w:p>
    <w:p w14:paraId="4E73E0C3"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4E828350"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7FF4722B"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5FCCE13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1E8F616" w14:textId="77777777" w:rsidR="00951B02" w:rsidRDefault="00000000">
      <w:pPr>
        <w:pStyle w:val="21"/>
      </w:pPr>
      <w:r>
        <w:t>Interpretive analogy | Social post</w:t>
      </w:r>
    </w:p>
    <w:p w14:paraId="7135948A"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w:t>
      </w:r>
    </w:p>
    <w:p w14:paraId="2F905736" w14:textId="77777777" w:rsidR="00951B02" w:rsidRDefault="00000000">
      <w:pPr>
        <w:rPr>
          <w:rFonts w:hint="eastAsia"/>
        </w:rPr>
      </w:pPr>
      <w:r>
        <w:t>The Green Sprouts loan policy intended to help farmers, yet disputes arose over coercion and repayment. Administrators who ignore borrower feedback cannot tell whether a policy is serving its users.</w:t>
      </w:r>
    </w:p>
    <w:p w14:paraId="4F6E8DCE" w14:textId="77777777" w:rsidR="00951B02" w:rsidRDefault="00000000">
      <w:pPr>
        <w:rPr>
          <w:rFonts w:hint="eastAsia"/>
        </w:rPr>
      </w:pPr>
      <w:r>
        <w:t>Could farmers refuse loans and repay them after harvest? This is a retrospective comparison with the Xiao Xiang. It does not show that the historical participants relied on this line when making their decisions.</w:t>
      </w:r>
    </w:p>
    <w:p w14:paraId="5F42F3D9" w14:textId="77777777" w:rsidR="00951B02" w:rsidRDefault="00000000">
      <w:pPr>
        <w:rPr>
          <w:rFonts w:hint="eastAsia"/>
        </w:rPr>
      </w:pPr>
      <w:r>
        <w:t xml:space="preserve">Source trace  QINGMIAO </w:t>
      </w:r>
      <w:r>
        <w:t>｜</w:t>
      </w:r>
      <w:r>
        <w:t xml:space="preserve"> QING</w:t>
      </w:r>
    </w:p>
    <w:p w14:paraId="2691A7C5" w14:textId="77777777" w:rsidR="00951B02" w:rsidRDefault="00000000">
      <w:pPr>
        <w:rPr>
          <w:rFonts w:hint="eastAsia"/>
        </w:rPr>
      </w:pPr>
      <w:r>
        <w:t>Production metadata  story_words=323; social_words=181; publication_status=editorial_review</w:t>
      </w:r>
    </w:p>
    <w:p w14:paraId="3CDE0589" w14:textId="77777777" w:rsidR="00951B02" w:rsidRDefault="00000000">
      <w:pPr>
        <w:rPr>
          <w:rFonts w:hint="eastAsia"/>
        </w:rPr>
      </w:pPr>
      <w:r>
        <w:t>—</w:t>
      </w:r>
    </w:p>
    <w:p w14:paraId="2C8731DC" w14:textId="77777777" w:rsidR="00951B02" w:rsidRDefault="00000000">
      <w:pPr>
        <w:pStyle w:val="21"/>
      </w:pPr>
      <w:r>
        <w:t xml:space="preserve">309 · </w:t>
      </w:r>
      <w:r>
        <w:t>九三</w:t>
      </w:r>
      <w:r>
        <w:t xml:space="preserve"> | Rigid suspension can prolong hardship</w:t>
      </w:r>
    </w:p>
    <w:p w14:paraId="59909DA3" w14:textId="77777777" w:rsidR="00951B02" w:rsidRDefault="00000000">
      <w:pPr>
        <w:rPr>
          <w:rFonts w:hint="eastAsia"/>
        </w:rPr>
      </w:pPr>
      <w:r>
        <w:t>Record  XFIN-H52-L3  |  XIANG-L-52-04  |  Event JING1916  |  B — Retrospective analogy</w:t>
      </w:r>
    </w:p>
    <w:p w14:paraId="1BFC5274" w14:textId="77777777" w:rsidR="00951B02" w:rsidRDefault="00000000">
      <w:pPr>
        <w:rPr>
          <w:rFonts w:hint="eastAsia"/>
        </w:rPr>
      </w:pPr>
      <w:r>
        <w:rPr>
          <w:rFonts w:eastAsia="Noto Sans CJK TC"/>
        </w:rPr>
        <w:t xml:space="preserve">Xiao Xiang | Original Chinese  </w:t>
      </w:r>
      <w:r>
        <w:rPr>
          <w:rFonts w:eastAsia="Noto Sans CJK TC"/>
        </w:rPr>
        <w:t>艮其限，危薰心也。</w:t>
      </w:r>
    </w:p>
    <w:p w14:paraId="39F3F69F" w14:textId="77777777" w:rsidR="00951B02" w:rsidRDefault="00000000">
      <w:pPr>
        <w:rPr>
          <w:rFonts w:hint="eastAsia"/>
        </w:rPr>
      </w:pPr>
      <w:r>
        <w:t>Xiao Xiang | English translation  Stopping at the waist brings danger that burns within the heart.</w:t>
      </w:r>
    </w:p>
    <w:p w14:paraId="5F48FA5E" w14:textId="77777777" w:rsidR="00951B02" w:rsidRDefault="00000000">
      <w:pPr>
        <w:pStyle w:val="21"/>
      </w:pPr>
      <w:r>
        <w:t>Historical event | Short narrative</w:t>
      </w:r>
    </w:p>
    <w:p w14:paraId="0DB9C25E"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2A6237F0"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1508B6FA"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0A603E8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94CAE18" w14:textId="77777777" w:rsidR="00951B02" w:rsidRDefault="00000000">
      <w:pPr>
        <w:pStyle w:val="21"/>
      </w:pPr>
      <w:r>
        <w:t>Interpretive analogy | Social post</w:t>
      </w:r>
    </w:p>
    <w:p w14:paraId="7DBFA6C2"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 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w:t>
      </w:r>
    </w:p>
    <w:p w14:paraId="3C6D4ABA" w14:textId="77777777" w:rsidR="00951B02" w:rsidRDefault="00000000">
      <w:pPr>
        <w:rPr>
          <w:rFonts w:hint="eastAsia"/>
        </w:rPr>
      </w:pPr>
      <w:r>
        <w:t>The Beijing banknote problem persisted after the 1916 suspension of redemption. Staged settlements were necessary; merely freezing obligations could leave noteholders without usable money.</w:t>
      </w:r>
    </w:p>
    <w:p w14:paraId="47D88AED" w14:textId="77777777" w:rsidR="00951B02" w:rsidRDefault="00000000">
      <w:pPr>
        <w:rPr>
          <w:rFonts w:hint="eastAsia"/>
        </w:rPr>
      </w:pPr>
      <w:r>
        <w:t>When could noteholders obtain assets they could actually use? This is a retrospective comparison with the Xiao Xiang. It does not show that the historical participants relied on this line when making their decisions.</w:t>
      </w:r>
    </w:p>
    <w:p w14:paraId="59567944" w14:textId="77777777" w:rsidR="00951B02" w:rsidRDefault="00000000">
      <w:pPr>
        <w:rPr>
          <w:rFonts w:hint="eastAsia"/>
        </w:rPr>
      </w:pPr>
      <w:r>
        <w:t xml:space="preserve">Source trace  JING1916 </w:t>
      </w:r>
      <w:r>
        <w:t>｜</w:t>
      </w:r>
      <w:r>
        <w:t xml:space="preserve"> JING</w:t>
      </w:r>
    </w:p>
    <w:p w14:paraId="6577175E" w14:textId="77777777" w:rsidR="00951B02" w:rsidRDefault="00000000">
      <w:pPr>
        <w:rPr>
          <w:rFonts w:hint="eastAsia"/>
        </w:rPr>
      </w:pPr>
      <w:r>
        <w:t>Production metadata  story_words=303; social_words=167; publication_status=editorial_review</w:t>
      </w:r>
    </w:p>
    <w:p w14:paraId="24C8600B" w14:textId="77777777" w:rsidR="00951B02" w:rsidRDefault="00000000">
      <w:pPr>
        <w:rPr>
          <w:rFonts w:hint="eastAsia"/>
        </w:rPr>
      </w:pPr>
      <w:r>
        <w:t>—</w:t>
      </w:r>
    </w:p>
    <w:p w14:paraId="3619593E" w14:textId="77777777" w:rsidR="00951B02" w:rsidRDefault="00000000">
      <w:pPr>
        <w:pStyle w:val="21"/>
      </w:pPr>
      <w:r>
        <w:t xml:space="preserve">310 · </w:t>
      </w:r>
      <w:r>
        <w:t>六四</w:t>
      </w:r>
      <w:r>
        <w:t xml:space="preserve"> | Control what is within one's own means</w:t>
      </w:r>
    </w:p>
    <w:p w14:paraId="058171CC" w14:textId="77777777" w:rsidR="00951B02" w:rsidRDefault="00000000">
      <w:pPr>
        <w:rPr>
          <w:rFonts w:hint="eastAsia"/>
        </w:rPr>
      </w:pPr>
      <w:r>
        <w:t>Record  XFIN-H52-L4  |  XIANG-L-52-05  |  Event RENFAMILY  |  B — Retrospective analogy</w:t>
      </w:r>
    </w:p>
    <w:p w14:paraId="51F76385" w14:textId="77777777" w:rsidR="00951B02" w:rsidRDefault="00000000">
      <w:pPr>
        <w:rPr>
          <w:rFonts w:hint="eastAsia"/>
        </w:rPr>
      </w:pPr>
      <w:r>
        <w:rPr>
          <w:rFonts w:eastAsia="Noto Sans CJK TC"/>
        </w:rPr>
        <w:t xml:space="preserve">Xiao Xiang | Original Chinese  </w:t>
      </w:r>
      <w:r>
        <w:rPr>
          <w:rFonts w:eastAsia="Noto Sans CJK TC"/>
        </w:rPr>
        <w:t>艮其身，止諸躬也。</w:t>
      </w:r>
    </w:p>
    <w:p w14:paraId="1AB1B8F0" w14:textId="77777777" w:rsidR="00951B02" w:rsidRDefault="00000000">
      <w:pPr>
        <w:rPr>
          <w:rFonts w:hint="eastAsia"/>
        </w:rPr>
      </w:pPr>
      <w:r>
        <w:t>Xiao Xiang | English translation  Stopping one's own body means placing restraint upon oneself.</w:t>
      </w:r>
    </w:p>
    <w:p w14:paraId="2F109DF0" w14:textId="77777777" w:rsidR="00951B02" w:rsidRDefault="00000000">
      <w:pPr>
        <w:pStyle w:val="21"/>
      </w:pPr>
      <w:r>
        <w:t>Historical event | Short narrative</w:t>
      </w:r>
    </w:p>
    <w:p w14:paraId="2B87D65B"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1537368E"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0234A2BB"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38539BC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A8CE655" w14:textId="77777777" w:rsidR="00951B02" w:rsidRDefault="00000000">
      <w:pPr>
        <w:pStyle w:val="21"/>
      </w:pPr>
      <w:r>
        <w:t>Interpretive analogy | Social post</w:t>
      </w:r>
    </w:p>
    <w:p w14:paraId="0A6D3A13"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1B59B3A9" w14:textId="77777777" w:rsidR="00951B02" w:rsidRDefault="00000000">
      <w:pPr>
        <w:rPr>
          <w:rFonts w:hint="eastAsia"/>
        </w:rPr>
      </w:pPr>
      <w:r>
        <w:t>The Ren family maintained farming, livestock and spending rules after accumulating wealth. The restraint described here concerns managing one's own household, not controlling other people's choices.</w:t>
      </w:r>
    </w:p>
    <w:p w14:paraId="5B4E1C2E" w14:textId="77777777" w:rsidR="00951B02" w:rsidRDefault="00000000">
      <w:pPr>
        <w:rPr>
          <w:rFonts w:hint="eastAsia"/>
        </w:rPr>
      </w:pPr>
      <w:r>
        <w:t>Which recurring expenses could the family support from production? This is a retrospective comparison with the Xiao Xiang. It does not show that the historical participants relied on this line when making their decisions.</w:t>
      </w:r>
    </w:p>
    <w:p w14:paraId="5E9BFCFB" w14:textId="77777777" w:rsidR="00951B02" w:rsidRDefault="00000000">
      <w:pPr>
        <w:rPr>
          <w:rFonts w:hint="eastAsia"/>
        </w:rPr>
      </w:pPr>
      <w:r>
        <w:t xml:space="preserve">Source trace  RENFAMILY </w:t>
      </w:r>
      <w:r>
        <w:t>｜</w:t>
      </w:r>
      <w:r>
        <w:t xml:space="preserve"> SJ129</w:t>
      </w:r>
    </w:p>
    <w:p w14:paraId="21451515" w14:textId="77777777" w:rsidR="00951B02" w:rsidRDefault="00000000">
      <w:pPr>
        <w:rPr>
          <w:rFonts w:hint="eastAsia"/>
        </w:rPr>
      </w:pPr>
      <w:r>
        <w:t>Production metadata  story_words=321; social_words=177; publication_status=editorial_review</w:t>
      </w:r>
    </w:p>
    <w:p w14:paraId="72468FAE" w14:textId="77777777" w:rsidR="00951B02" w:rsidRDefault="00000000">
      <w:pPr>
        <w:rPr>
          <w:rFonts w:hint="eastAsia"/>
        </w:rPr>
      </w:pPr>
      <w:r>
        <w:t>—</w:t>
      </w:r>
    </w:p>
    <w:p w14:paraId="18030A3D" w14:textId="77777777" w:rsidR="00951B02" w:rsidRDefault="00000000">
      <w:pPr>
        <w:pStyle w:val="21"/>
      </w:pPr>
      <w:r>
        <w:t xml:space="preserve">311 · </w:t>
      </w:r>
      <w:r>
        <w:t>六五</w:t>
      </w:r>
      <w:r>
        <w:t xml:space="preserve"> | Explain financial promises carefully</w:t>
      </w:r>
    </w:p>
    <w:p w14:paraId="47AC7BBC" w14:textId="77777777" w:rsidR="00951B02" w:rsidRDefault="00000000">
      <w:pPr>
        <w:rPr>
          <w:rFonts w:hint="eastAsia"/>
        </w:rPr>
      </w:pPr>
      <w:r>
        <w:t>Record  XFIN-H52-L5  |  XIANG-L-52-06  |  Event BANK1916  |  B — Retrospective analogy</w:t>
      </w:r>
    </w:p>
    <w:p w14:paraId="3F13B044" w14:textId="77777777" w:rsidR="00951B02" w:rsidRDefault="00000000">
      <w:pPr>
        <w:rPr>
          <w:rFonts w:hint="eastAsia"/>
        </w:rPr>
      </w:pPr>
      <w:r>
        <w:rPr>
          <w:rFonts w:eastAsia="Noto Sans CJK TC"/>
        </w:rPr>
        <w:t xml:space="preserve">Xiao Xiang | Original Chinese  </w:t>
      </w:r>
      <w:r>
        <w:rPr>
          <w:rFonts w:eastAsia="Noto Sans CJK TC"/>
        </w:rPr>
        <w:t>艮其輔，以中正也。</w:t>
      </w:r>
    </w:p>
    <w:p w14:paraId="715DF9CA" w14:textId="77777777" w:rsidR="00951B02" w:rsidRDefault="00000000">
      <w:pPr>
        <w:rPr>
          <w:rFonts w:hint="eastAsia"/>
        </w:rPr>
      </w:pPr>
      <w:r>
        <w:t>Xiao Xiang | English translation  Restraint in speech reflects balance and correctness.</w:t>
      </w:r>
    </w:p>
    <w:p w14:paraId="3D44B976" w14:textId="77777777" w:rsidR="00951B02" w:rsidRDefault="00000000">
      <w:pPr>
        <w:pStyle w:val="21"/>
      </w:pPr>
      <w:r>
        <w:t>Historical event | Short narrative</w:t>
      </w:r>
    </w:p>
    <w:p w14:paraId="108BC01B"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5C559649"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5A735D7D"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16D65EA0"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38F8EE47"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40D9DE94" w14:textId="77777777" w:rsidR="00951B02" w:rsidRDefault="00000000">
      <w:pPr>
        <w:pStyle w:val="21"/>
      </w:pPr>
      <w:r>
        <w:t>Interpretive analogy | Social post</w:t>
      </w:r>
    </w:p>
    <w:p w14:paraId="013CA3DE"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 The bank's institutional history records this decision as an attempt to maintain confidence in banknotes and deposits.</w:t>
      </w:r>
    </w:p>
    <w:p w14:paraId="0E6735CC" w14:textId="77777777" w:rsidR="00951B02" w:rsidRDefault="00000000">
      <w:pPr>
        <w:rPr>
          <w:rFonts w:hint="eastAsia"/>
        </w:rPr>
      </w:pPr>
      <w:r>
        <w:t>Some Bank of China branches in Shanghai continued redemption in 1916. Statements about creditworthiness needed support from cash paid at the counter, making careful promises more valuable than confident language.</w:t>
      </w:r>
    </w:p>
    <w:p w14:paraId="288784CA" w14:textId="77777777" w:rsidR="00951B02" w:rsidRDefault="00000000">
      <w:pPr>
        <w:rPr>
          <w:rFonts w:hint="eastAsia"/>
        </w:rPr>
      </w:pPr>
      <w:r>
        <w:t>Did the promise to redeem become an actual payment? This is a retrospective comparison with the Xiao Xiang. It does not show that the historical participants relied on this line when making their decisions.</w:t>
      </w:r>
    </w:p>
    <w:p w14:paraId="71FE08C4" w14:textId="77777777" w:rsidR="00951B02" w:rsidRDefault="00000000">
      <w:pPr>
        <w:rPr>
          <w:rFonts w:hint="eastAsia"/>
        </w:rPr>
      </w:pPr>
      <w:r>
        <w:t xml:space="preserve">Source trace  BANK1916 </w:t>
      </w:r>
      <w:r>
        <w:t>｜</w:t>
      </w:r>
      <w:r>
        <w:t xml:space="preserve"> BANK16</w:t>
      </w:r>
    </w:p>
    <w:p w14:paraId="39A3456C" w14:textId="77777777" w:rsidR="00951B02" w:rsidRDefault="00000000">
      <w:pPr>
        <w:rPr>
          <w:rFonts w:hint="eastAsia"/>
        </w:rPr>
      </w:pPr>
      <w:r>
        <w:t>Production metadata  story_words=338; social_words=175; publication_status=editorial_review</w:t>
      </w:r>
    </w:p>
    <w:p w14:paraId="47AB05FE" w14:textId="77777777" w:rsidR="00951B02" w:rsidRDefault="00000000">
      <w:pPr>
        <w:rPr>
          <w:rFonts w:hint="eastAsia"/>
        </w:rPr>
      </w:pPr>
      <w:r>
        <w:t>—</w:t>
      </w:r>
    </w:p>
    <w:p w14:paraId="0711BF3D" w14:textId="77777777" w:rsidR="00951B02" w:rsidRDefault="00000000">
      <w:pPr>
        <w:pStyle w:val="21"/>
      </w:pPr>
      <w:r>
        <w:t xml:space="preserve">312 · </w:t>
      </w:r>
      <w:r>
        <w:t>上九</w:t>
      </w:r>
      <w:r>
        <w:t xml:space="preserve"> | Plan a complete exit</w:t>
      </w:r>
    </w:p>
    <w:p w14:paraId="4EE23218" w14:textId="77777777" w:rsidR="00951B02" w:rsidRDefault="00000000">
      <w:pPr>
        <w:rPr>
          <w:rFonts w:hint="eastAsia"/>
        </w:rPr>
      </w:pPr>
      <w:r>
        <w:t>Record  XFIN-H52-L6  |  XIANG-L-52-07  |  Event TRACK1999  |  B — Retrospective analogy</w:t>
      </w:r>
    </w:p>
    <w:p w14:paraId="56A89FA1" w14:textId="77777777" w:rsidR="00951B02" w:rsidRDefault="00000000">
      <w:pPr>
        <w:rPr>
          <w:rFonts w:hint="eastAsia"/>
        </w:rPr>
      </w:pPr>
      <w:r>
        <w:rPr>
          <w:rFonts w:eastAsia="Noto Sans CJK TC"/>
        </w:rPr>
        <w:t xml:space="preserve">Xiao Xiang | Original Chinese  </w:t>
      </w:r>
      <w:r>
        <w:rPr>
          <w:rFonts w:eastAsia="Noto Sans CJK TC"/>
        </w:rPr>
        <w:t>敦艮之吉，以厚終也。</w:t>
      </w:r>
    </w:p>
    <w:p w14:paraId="1E00C652" w14:textId="77777777" w:rsidR="00951B02" w:rsidRDefault="00000000">
      <w:pPr>
        <w:rPr>
          <w:rFonts w:hint="eastAsia"/>
        </w:rPr>
      </w:pPr>
      <w:r>
        <w:t>Xiao Xiang | English translation  The good fortune of generous restraint comes from bringing matters to a sound conclusion.</w:t>
      </w:r>
    </w:p>
    <w:p w14:paraId="1EC501AC" w14:textId="77777777" w:rsidR="00951B02" w:rsidRDefault="00000000">
      <w:pPr>
        <w:pStyle w:val="21"/>
      </w:pPr>
      <w:r>
        <w:t>Historical event | Short narrative</w:t>
      </w:r>
    </w:p>
    <w:p w14:paraId="06DDDAB6"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081C2694"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3B00A08E"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221C488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217D7FC" w14:textId="77777777" w:rsidR="00951B02" w:rsidRDefault="00000000">
      <w:pPr>
        <w:pStyle w:val="21"/>
      </w:pPr>
      <w:r>
        <w:t>Interpretive analogy | Social post</w:t>
      </w:r>
    </w:p>
    <w:p w14:paraId="57C5B011"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 The fund created a structured route through which the public holdings could be transferred to market investors.</w:t>
      </w:r>
    </w:p>
    <w:p w14:paraId="56006DFE" w14:textId="77777777" w:rsidR="00951B02" w:rsidRDefault="00000000">
      <w:pPr>
        <w:rPr>
          <w:rFonts w:hint="eastAsia"/>
        </w:rPr>
      </w:pPr>
      <w:r>
        <w:t>Hong Kong's Tracker Fund followed its 1998 market intervention and offered a way to dispose of some public shareholdings. A careful exit is part of completing a crisis decision, not a sign that the original holdings vanished instantly.</w:t>
      </w:r>
    </w:p>
    <w:p w14:paraId="69887FBD" w14:textId="77777777" w:rsidR="00951B02" w:rsidRDefault="00000000">
      <w:pPr>
        <w:rPr>
          <w:rFonts w:hint="eastAsia"/>
        </w:rPr>
      </w:pPr>
      <w:r>
        <w:t>How were public shareholdings managed and gradually sold? This is a retrospective comparison with the Xiao Xiang. It does not show that the historical participants relied on this line when making their decisions.</w:t>
      </w:r>
    </w:p>
    <w:p w14:paraId="34996707" w14:textId="77777777" w:rsidR="00951B02" w:rsidRDefault="00000000">
      <w:pPr>
        <w:rPr>
          <w:rFonts w:hint="eastAsia"/>
        </w:rPr>
      </w:pPr>
      <w:r>
        <w:t xml:space="preserve">Source trace  TRACK1999 </w:t>
      </w:r>
      <w:r>
        <w:t>｜</w:t>
      </w:r>
      <w:r>
        <w:t xml:space="preserve"> TRACK</w:t>
      </w:r>
    </w:p>
    <w:p w14:paraId="7C124A8F" w14:textId="77777777" w:rsidR="00951B02" w:rsidRDefault="00000000">
      <w:pPr>
        <w:rPr>
          <w:rFonts w:hint="eastAsia"/>
        </w:rPr>
      </w:pPr>
      <w:r>
        <w:t>Production metadata  story_words=309; social_words=182; publication_status=editorial_review</w:t>
      </w:r>
    </w:p>
    <w:p w14:paraId="64C35A0A" w14:textId="77777777" w:rsidR="00951B02" w:rsidRDefault="00000000">
      <w:pPr>
        <w:rPr>
          <w:rFonts w:hint="eastAsia"/>
        </w:rPr>
      </w:pPr>
      <w:r>
        <w:t>—</w:t>
      </w:r>
    </w:p>
    <w:p w14:paraId="356228D8" w14:textId="77777777" w:rsidR="00951B02" w:rsidRDefault="00000000">
      <w:pPr>
        <w:pStyle w:val="1"/>
        <w:pageBreakBefore/>
      </w:pPr>
      <w:r>
        <w:t xml:space="preserve">Hexagram 53 | </w:t>
      </w:r>
      <w:r>
        <w:t>漸</w:t>
      </w:r>
      <w:r>
        <w:t xml:space="preserve"> / Development</w:t>
      </w:r>
    </w:p>
    <w:p w14:paraId="11C5BFF0" w14:textId="77777777" w:rsidR="00951B02" w:rsidRDefault="00000000">
      <w:pPr>
        <w:pStyle w:val="21"/>
      </w:pPr>
      <w:r>
        <w:t xml:space="preserve">313 · </w:t>
      </w:r>
      <w:r>
        <w:t>初六</w:t>
      </w:r>
      <w:r>
        <w:t xml:space="preserve"> | Build trust through small transactions</w:t>
      </w:r>
    </w:p>
    <w:p w14:paraId="6A610904" w14:textId="77777777" w:rsidR="00951B02" w:rsidRDefault="00000000">
      <w:pPr>
        <w:rPr>
          <w:rFonts w:hint="eastAsia"/>
        </w:rPr>
      </w:pPr>
      <w:r>
        <w:t>Record  XFIN-H53-L1  |  XIANG-L-53-02  |  Event RISHENG  |  B — Retrospective analogy</w:t>
      </w:r>
    </w:p>
    <w:p w14:paraId="27A3CC73" w14:textId="77777777" w:rsidR="00951B02" w:rsidRDefault="00000000">
      <w:pPr>
        <w:rPr>
          <w:rFonts w:hint="eastAsia"/>
        </w:rPr>
      </w:pPr>
      <w:r>
        <w:rPr>
          <w:rFonts w:eastAsia="Noto Sans CJK TC"/>
        </w:rPr>
        <w:t xml:space="preserve">Xiao Xiang | Original Chinese  </w:t>
      </w:r>
      <w:r>
        <w:rPr>
          <w:rFonts w:eastAsia="Noto Sans CJK TC"/>
        </w:rPr>
        <w:t>小子之厲，義无咎也。</w:t>
      </w:r>
    </w:p>
    <w:p w14:paraId="51E72421" w14:textId="77777777" w:rsidR="00951B02" w:rsidRDefault="00000000">
      <w:pPr>
        <w:rPr>
          <w:rFonts w:hint="eastAsia"/>
        </w:rPr>
      </w:pPr>
      <w:r>
        <w:t>Xiao Xiang | English translation  The young one's danger does not in itself imply blame when the course is proper.</w:t>
      </w:r>
    </w:p>
    <w:p w14:paraId="2B61E35A" w14:textId="77777777" w:rsidR="00951B02" w:rsidRDefault="00000000">
      <w:pPr>
        <w:pStyle w:val="21"/>
      </w:pPr>
      <w:r>
        <w:t>Historical event | Short narrative</w:t>
      </w:r>
    </w:p>
    <w:p w14:paraId="655BB39B"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0A063F31"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2CB2F446"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6851E11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83624E0" w14:textId="77777777" w:rsidR="00951B02" w:rsidRDefault="00000000">
      <w:pPr>
        <w:pStyle w:val="21"/>
      </w:pPr>
      <w:r>
        <w:t>Interpretive analogy | Social post</w:t>
      </w:r>
    </w:p>
    <w:p w14:paraId="40316B35"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42EAB52F" w14:textId="77777777" w:rsidR="00951B02" w:rsidRDefault="00000000">
      <w:pPr>
        <w:rPr>
          <w:rFonts w:hint="eastAsia"/>
        </w:rPr>
      </w:pPr>
      <w:r>
        <w:t>Rishengchang's remittance service relied on branch networks and checks on instruments. Its early growth depended on repeated verification, not a guarantee that every transfer would succeed without risk.</w:t>
      </w:r>
    </w:p>
    <w:p w14:paraId="41359940" w14:textId="77777777" w:rsidR="00951B02" w:rsidRDefault="00000000">
      <w:pPr>
        <w:rPr>
          <w:rFonts w:hint="eastAsia"/>
        </w:rPr>
      </w:pPr>
      <w:r>
        <w:t>How did a distant branch verify the bill presented to it? This is a retrospective comparison with the Xiao Xiang. It does not show that the historical participants relied on this line when making their decisions.</w:t>
      </w:r>
    </w:p>
    <w:p w14:paraId="40450989" w14:textId="77777777" w:rsidR="00951B02" w:rsidRDefault="00000000">
      <w:pPr>
        <w:rPr>
          <w:rFonts w:hint="eastAsia"/>
        </w:rPr>
      </w:pPr>
      <w:r>
        <w:t xml:space="preserve">Source trace  RISHENG </w:t>
      </w:r>
      <w:r>
        <w:t>｜</w:t>
      </w:r>
      <w:r>
        <w:t xml:space="preserve"> PIAO</w:t>
      </w:r>
    </w:p>
    <w:p w14:paraId="338BAC14" w14:textId="77777777" w:rsidR="00951B02" w:rsidRDefault="00000000">
      <w:pPr>
        <w:rPr>
          <w:rFonts w:hint="eastAsia"/>
        </w:rPr>
      </w:pPr>
      <w:r>
        <w:t>Production metadata  story_words=308; social_words=172; publication_status=editorial_review</w:t>
      </w:r>
    </w:p>
    <w:p w14:paraId="105556E8" w14:textId="77777777" w:rsidR="00951B02" w:rsidRDefault="00000000">
      <w:pPr>
        <w:rPr>
          <w:rFonts w:hint="eastAsia"/>
        </w:rPr>
      </w:pPr>
      <w:r>
        <w:t>—</w:t>
      </w:r>
    </w:p>
    <w:p w14:paraId="34F3BB61" w14:textId="77777777" w:rsidR="00951B02" w:rsidRDefault="00000000">
      <w:pPr>
        <w:pStyle w:val="21"/>
      </w:pPr>
      <w:r>
        <w:t xml:space="preserve">314 · </w:t>
      </w:r>
      <w:r>
        <w:t>六二</w:t>
      </w:r>
      <w:r>
        <w:t xml:space="preserve"> | Connect household income with real work</w:t>
      </w:r>
    </w:p>
    <w:p w14:paraId="05683B74" w14:textId="77777777" w:rsidR="00951B02" w:rsidRDefault="00000000">
      <w:pPr>
        <w:rPr>
          <w:rFonts w:hint="eastAsia"/>
        </w:rPr>
      </w:pPr>
      <w:r>
        <w:t>Record  XFIN-H53-L2  |  XIANG-L-53-03  |  Event CAOBING  |  B — Retrospective analogy</w:t>
      </w:r>
    </w:p>
    <w:p w14:paraId="0ABD81FF" w14:textId="77777777" w:rsidR="00951B02" w:rsidRDefault="00000000">
      <w:pPr>
        <w:rPr>
          <w:rFonts w:hint="eastAsia"/>
        </w:rPr>
      </w:pPr>
      <w:r>
        <w:rPr>
          <w:rFonts w:eastAsia="Noto Sans CJK TC"/>
        </w:rPr>
        <w:t xml:space="preserve">Xiao Xiang | Original Chinese  </w:t>
      </w:r>
      <w:r>
        <w:rPr>
          <w:rFonts w:eastAsia="Noto Sans CJK TC"/>
        </w:rPr>
        <w:t>飲食衎衎，不素飽也。</w:t>
      </w:r>
    </w:p>
    <w:p w14:paraId="2330D799" w14:textId="77777777" w:rsidR="00951B02" w:rsidRDefault="00000000">
      <w:pPr>
        <w:rPr>
          <w:rFonts w:hint="eastAsia"/>
        </w:rPr>
      </w:pPr>
      <w:r>
        <w:t>Xiao Xiang | English translation  Eating and drinking in contentment is not merely eating without having worked.</w:t>
      </w:r>
    </w:p>
    <w:p w14:paraId="23CBD8C2" w14:textId="77777777" w:rsidR="00951B02" w:rsidRDefault="00000000">
      <w:pPr>
        <w:pStyle w:val="21"/>
      </w:pPr>
      <w:r>
        <w:t>Historical event | Short narrative</w:t>
      </w:r>
    </w:p>
    <w:p w14:paraId="5E474B96" w14:textId="77777777" w:rsidR="00951B02" w:rsidRDefault="00000000">
      <w:pPr>
        <w:rPr>
          <w:rFonts w:hint="eastAsia"/>
        </w:rPr>
      </w:pPr>
      <w:r>
        <w:t>The Records of the Grand Historian describes the Cao Bing family as having built a business from iron production. Smelting and dealing in iron could create income, but an established workshop did not by itself determine how household wealth would be retained or used. The family had to make choices about everyday spending and the deployment of resources beyond its original line of work.</w:t>
      </w:r>
    </w:p>
    <w:p w14:paraId="702BB3C6" w14:textId="77777777" w:rsidR="00951B02" w:rsidRDefault="00000000">
      <w:pPr>
        <w:rPr>
          <w:rFonts w:hint="eastAsia"/>
        </w:rPr>
      </w:pPr>
      <w:r>
        <w:t>The account describes a combination of ironworking, frugal household habits, lending, and commerce across places. Income from production was not treated as identical to money available for unlimited consumption. The family kept expenditure under restraint while engaging in other transactions. Lending moved resources to borrowers and created the possibility of repayment or default. Trade across localities required merchandise to circulate between markets, where transport and changes in demand mattered.</w:t>
      </w:r>
    </w:p>
    <w:p w14:paraId="579C9D8D" w14:textId="77777777" w:rsidR="00951B02" w:rsidRDefault="00000000">
      <w:pPr>
        <w:rPr>
          <w:rFonts w:hint="eastAsia"/>
        </w:rPr>
      </w:pPr>
      <w:r>
        <w:t>These activities were not one instantaneous act of investment. They formed a sequence in which productive work provided a foundation, household management affected the amount retained, and lending or trade opened additional channels for circulating wealth. The historical text summarizes the family’s economic conduct rather than presenting modern accounts with individual loan rates, trading dates, costs, or yearly returns. It would therefore be inaccurate to calculate an annualized investment performance from this story.</w:t>
      </w:r>
    </w:p>
    <w:p w14:paraId="2E551658" w14:textId="77777777" w:rsidR="00951B02" w:rsidRDefault="00000000">
      <w:pPr>
        <w:rPr>
          <w:rFonts w:hint="eastAsia"/>
        </w:rPr>
      </w:pPr>
      <w:r>
        <w:t>The resulting family wealth is presented in the historical account, but its size should not be used to infer that every loan or shipment yielded a profit. The enduring point of the chronology is that the household’s production, expenses, and commercial dealings remained connected over time. Source trace: SJ129, the passage concerning the Cao Bing family.</w:t>
      </w:r>
    </w:p>
    <w:p w14:paraId="11470BEF"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DA17AC1" w14:textId="77777777" w:rsidR="00951B02" w:rsidRDefault="00000000">
      <w:pPr>
        <w:pStyle w:val="21"/>
      </w:pPr>
      <w:r>
        <w:t>Interpretive analogy | Social post</w:t>
      </w:r>
    </w:p>
    <w:p w14:paraId="66EF4163" w14:textId="77777777" w:rsidR="00951B02" w:rsidRDefault="00000000">
      <w:pPr>
        <w:rPr>
          <w:rFonts w:hint="eastAsia"/>
        </w:rPr>
      </w:pPr>
      <w:r>
        <w:t>The Records of the Grand Historian describes the Cao Bing family as having built a business from iron production. Smelting and dealing in iron could create income, but an established workshop did not by itself determine how household wealth would be retained or used. The family had to make choices about everyday spending and the deployment of resources beyond its original line of work. The account describes a combination of ironworking, frugal household habits, lending, and commerce across places. Income from production was not treated as identical to money available for unlimited consumption. The family kept expenditure under restraint while engaging in other transactions.</w:t>
      </w:r>
    </w:p>
    <w:p w14:paraId="03AC55CD" w14:textId="77777777" w:rsidR="00951B02" w:rsidRDefault="00000000">
      <w:pPr>
        <w:rPr>
          <w:rFonts w:hint="eastAsia"/>
        </w:rPr>
      </w:pPr>
      <w:r>
        <w:t>The Cao Bing family combined iron production with thrift, lending and trading. The comparison emphasizes income from ongoing work rather than assuming that accumulated wealth makes all consumption sustainable.</w:t>
      </w:r>
    </w:p>
    <w:p w14:paraId="05643CFE" w14:textId="77777777" w:rsidR="00951B02" w:rsidRDefault="00000000">
      <w:pPr>
        <w:rPr>
          <w:rFonts w:hint="eastAsia"/>
        </w:rPr>
      </w:pPr>
      <w:r>
        <w:t>Which activities produced income, and which exposed capital to risk? This is a retrospective comparison with the Xiao Xiang. It does not show that the historical participants relied on this line when making their decisions.</w:t>
      </w:r>
    </w:p>
    <w:p w14:paraId="7184937E" w14:textId="77777777" w:rsidR="00951B02" w:rsidRDefault="00000000">
      <w:pPr>
        <w:rPr>
          <w:rFonts w:hint="eastAsia"/>
        </w:rPr>
      </w:pPr>
      <w:r>
        <w:t xml:space="preserve">Source trace  CAOBING </w:t>
      </w:r>
      <w:r>
        <w:t>｜</w:t>
      </w:r>
      <w:r>
        <w:t xml:space="preserve"> SJ129</w:t>
      </w:r>
    </w:p>
    <w:p w14:paraId="061B43F6" w14:textId="77777777" w:rsidR="00951B02" w:rsidRDefault="00000000">
      <w:pPr>
        <w:rPr>
          <w:rFonts w:hint="eastAsia"/>
        </w:rPr>
      </w:pPr>
      <w:r>
        <w:t>Production metadata  story_words=335; social_words=168; publication_status=editorial_review</w:t>
      </w:r>
    </w:p>
    <w:p w14:paraId="5F0AD928" w14:textId="77777777" w:rsidR="00951B02" w:rsidRDefault="00000000">
      <w:pPr>
        <w:rPr>
          <w:rFonts w:hint="eastAsia"/>
        </w:rPr>
      </w:pPr>
      <w:r>
        <w:t>—</w:t>
      </w:r>
    </w:p>
    <w:p w14:paraId="3E39B47D" w14:textId="77777777" w:rsidR="00951B02" w:rsidRDefault="00000000">
      <w:pPr>
        <w:pStyle w:val="21"/>
      </w:pPr>
      <w:r>
        <w:t xml:space="preserve">315 · </w:t>
      </w:r>
      <w:r>
        <w:t>九三</w:t>
      </w:r>
      <w:r>
        <w:t xml:space="preserve"> | Use cooperation to reduce isolation</w:t>
      </w:r>
    </w:p>
    <w:p w14:paraId="46CDFAE6" w14:textId="77777777" w:rsidR="00951B02" w:rsidRDefault="00000000">
      <w:pPr>
        <w:rPr>
          <w:rFonts w:hint="eastAsia"/>
        </w:rPr>
      </w:pPr>
      <w:r>
        <w:t>Record  XFIN-H53-L3  |  XIANG-L-53-04  |  Event PARK80  |  B — Retrospective analogy</w:t>
      </w:r>
    </w:p>
    <w:p w14:paraId="671F1B13" w14:textId="77777777" w:rsidR="00951B02" w:rsidRDefault="00000000">
      <w:pPr>
        <w:rPr>
          <w:rFonts w:hint="eastAsia"/>
        </w:rPr>
      </w:pPr>
      <w:r>
        <w:rPr>
          <w:rFonts w:eastAsia="Noto Sans CJK TC"/>
        </w:rPr>
        <w:t xml:space="preserve">Xiao Xiang | Original Chinese  </w:t>
      </w:r>
      <w:r>
        <w:rPr>
          <w:rFonts w:eastAsia="Noto Sans CJK TC"/>
        </w:rPr>
        <w:t>夫征不復，離群丑也。婦孕不育，失其道也。利用禦寇，順相保也。</w:t>
      </w:r>
    </w:p>
    <w:p w14:paraId="2F5E99B8" w14:textId="77777777" w:rsidR="00951B02" w:rsidRDefault="00000000">
      <w:pPr>
        <w:rPr>
          <w:rFonts w:hint="eastAsia"/>
        </w:rPr>
      </w:pPr>
      <w:r>
        <w:t>Xiao Xiang | English translation  A husband leaves and does not return, separating from the group. Pregnancy without birth indicates a failure of the proper course. Mutual defense succeeds through cooperation.</w:t>
      </w:r>
    </w:p>
    <w:p w14:paraId="5B3BFE4F" w14:textId="77777777" w:rsidR="00951B02" w:rsidRDefault="00000000">
      <w:pPr>
        <w:pStyle w:val="21"/>
      </w:pPr>
      <w:r>
        <w:t>Historical event | Short narrative</w:t>
      </w:r>
    </w:p>
    <w:p w14:paraId="27980E11"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0F607533"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027CE2E6"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0C193BF8"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3F1E453B"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0752B262" w14:textId="77777777" w:rsidR="00951B02" w:rsidRDefault="00000000">
      <w:pPr>
        <w:pStyle w:val="21"/>
      </w:pPr>
      <w:r>
        <w:t>Interpretive analogy | Social post</w:t>
      </w:r>
    </w:p>
    <w:p w14:paraId="0A920883"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 The park opened in 1980. After the opening, companies still needed to move into facilities, recruit personnel, obtain equipment, and develop products.</w:t>
      </w:r>
    </w:p>
    <w:p w14:paraId="1F5D31D4" w14:textId="77777777" w:rsidR="00951B02" w:rsidRDefault="00000000">
      <w:pPr>
        <w:rPr>
          <w:rFonts w:hint="eastAsia"/>
        </w:rPr>
      </w:pPr>
      <w:r>
        <w:t>Hsinchu Science Park connected firms with nearby research organizations and universities. Such cooperation could reduce isolation, but geographical proximity did not ensure equal results for every participant.</w:t>
      </w:r>
    </w:p>
    <w:p w14:paraId="554D5A3F" w14:textId="77777777" w:rsidR="00951B02" w:rsidRDefault="00000000">
      <w:pPr>
        <w:rPr>
          <w:rFonts w:hint="eastAsia"/>
        </w:rPr>
      </w:pPr>
      <w:r>
        <w:t>How did firms, universities and laboratories collaborate after opening? This is a retrospective comparison with the Xiao Xiang. It does not show that the historical participants relied on this line when making their decisions.</w:t>
      </w:r>
    </w:p>
    <w:p w14:paraId="138C00A0" w14:textId="77777777" w:rsidR="00951B02" w:rsidRDefault="00000000">
      <w:pPr>
        <w:rPr>
          <w:rFonts w:hint="eastAsia"/>
        </w:rPr>
      </w:pPr>
      <w:r>
        <w:t xml:space="preserve">Source trace  PARK80 </w:t>
      </w:r>
      <w:r>
        <w:t>｜</w:t>
      </w:r>
      <w:r>
        <w:t xml:space="preserve"> PARK</w:t>
      </w:r>
    </w:p>
    <w:p w14:paraId="7D00B684" w14:textId="77777777" w:rsidR="00951B02" w:rsidRDefault="00000000">
      <w:pPr>
        <w:rPr>
          <w:rFonts w:hint="eastAsia"/>
        </w:rPr>
      </w:pPr>
      <w:r>
        <w:t>Production metadata  story_words=330; social_words=175; publication_status=editorial_review</w:t>
      </w:r>
    </w:p>
    <w:p w14:paraId="1F66CF3B" w14:textId="77777777" w:rsidR="00951B02" w:rsidRDefault="00000000">
      <w:pPr>
        <w:rPr>
          <w:rFonts w:hint="eastAsia"/>
        </w:rPr>
      </w:pPr>
      <w:r>
        <w:t>—</w:t>
      </w:r>
    </w:p>
    <w:p w14:paraId="4628C5DA" w14:textId="77777777" w:rsidR="00951B02" w:rsidRDefault="00000000">
      <w:pPr>
        <w:pStyle w:val="21"/>
      </w:pPr>
      <w:r>
        <w:t xml:space="preserve">316 · </w:t>
      </w:r>
      <w:r>
        <w:t>六四</w:t>
      </w:r>
      <w:r>
        <w:t xml:space="preserve"> | Find workable conditions in a new location</w:t>
      </w:r>
    </w:p>
    <w:p w14:paraId="253B179C" w14:textId="77777777" w:rsidR="00951B02" w:rsidRDefault="00000000">
      <w:pPr>
        <w:rPr>
          <w:rFonts w:hint="eastAsia"/>
        </w:rPr>
      </w:pPr>
      <w:r>
        <w:t>Record  XFIN-H53-L4  |  XIANG-L-53-05  |  Event ZHUOMOVE  |  B — Retrospective analogy</w:t>
      </w:r>
    </w:p>
    <w:p w14:paraId="67058639" w14:textId="77777777" w:rsidR="00951B02" w:rsidRDefault="00000000">
      <w:pPr>
        <w:rPr>
          <w:rFonts w:hint="eastAsia"/>
        </w:rPr>
      </w:pPr>
      <w:r>
        <w:rPr>
          <w:rFonts w:eastAsia="Noto Sans CJK TC"/>
        </w:rPr>
        <w:t xml:space="preserve">Xiao Xiang | Original Chinese  </w:t>
      </w:r>
      <w:r>
        <w:rPr>
          <w:rFonts w:eastAsia="Noto Sans CJK TC"/>
        </w:rPr>
        <w:t>或得其桷，順以巽也。</w:t>
      </w:r>
    </w:p>
    <w:p w14:paraId="59FB2EA5" w14:textId="77777777" w:rsidR="00951B02" w:rsidRDefault="00000000">
      <w:pPr>
        <w:rPr>
          <w:rFonts w:hint="eastAsia"/>
        </w:rPr>
      </w:pPr>
      <w:r>
        <w:t>Xiao Xiang | English translation  Finding a suitable beam on which to rest comes from yielding and adapting.</w:t>
      </w:r>
    </w:p>
    <w:p w14:paraId="14394609" w14:textId="77777777" w:rsidR="00951B02" w:rsidRDefault="00000000">
      <w:pPr>
        <w:pStyle w:val="21"/>
      </w:pPr>
      <w:r>
        <w:t>Historical event | Short narrative</w:t>
      </w:r>
    </w:p>
    <w:p w14:paraId="744095CB" w14:textId="77777777" w:rsidR="00951B02" w:rsidRDefault="00000000">
      <w:pPr>
        <w:rPr>
          <w:rFonts w:hint="eastAsia"/>
        </w:rPr>
      </w:pPr>
      <w:r>
        <w:t>The Records of the Grand Historian describes the Zhuo family as iron producers in the former state of Zhao. After Qin conquered Zhao, the family was forcibly relocated. The move interrupted its previous connection to local resources, facilities and markets. Iron production depended on technical knowledge, but it also required ore, a place to work and people who would purchase or exchange the finished products. The surviving passage does not inventory the property lost or transported during the relocation.</w:t>
      </w:r>
    </w:p>
    <w:p w14:paraId="6CBF745F" w14:textId="77777777" w:rsidR="00951B02" w:rsidRDefault="00000000">
      <w:pPr>
        <w:rPr>
          <w:rFonts w:hint="eastAsia"/>
        </w:rPr>
      </w:pPr>
      <w:r>
        <w:t>The Zhuo family chose Linqiong in the Shu region as the place to resume its livelihood. The historical account connects that choice with the availability of iron resources and opportunities for trade. Experience in ironworking could be used again, but a new location still required the family to connect its knowledge to local materials and buyers. The move was not a planned expansion from an undisturbed business. It followed military conquest and an imposed transfer of population.</w:t>
      </w:r>
    </w:p>
    <w:p w14:paraId="07E04272" w14:textId="77777777" w:rsidR="00951B02" w:rsidRDefault="00000000">
      <w:pPr>
        <w:rPr>
          <w:rFonts w:hint="eastAsia"/>
        </w:rPr>
      </w:pPr>
      <w:r>
        <w:t>The record subsequently associates the family with renewed iron production and the accumulation of wealth. It preserves the broad transition from displacement to rebuilding, rather than a day-by-day account of mining, smelting, hiring, sales or transport. It is possible to identify the sequence of the family's earlier trade, forced movement and later business activity. It is not possible to calculate a rate of return or reconstruct every commercial decision from this brief account.</w:t>
      </w:r>
    </w:p>
    <w:p w14:paraId="4161D27A" w14:textId="77777777" w:rsidR="00951B02" w:rsidRDefault="00000000">
      <w:pPr>
        <w:rPr>
          <w:rFonts w:hint="eastAsia"/>
        </w:rPr>
      </w:pPr>
      <w:r>
        <w:t>The family's later wealth was recorded by Sima Qian in a discussion of commerce and production. That is the documented aftermath, not proof that the initial loss of place was harmless. Other displaced households may have faced very different outcomes, and this passage does not provide evidence about them. The account is useful because it shows a particular skill being employed in a new economic setting after upheaval. The story should retain both sides of the record: coercive relocation came first, and the opportunity to rebuild came afterward.</w:t>
      </w:r>
    </w:p>
    <w:p w14:paraId="60D45B99" w14:textId="77777777" w:rsidR="00951B02" w:rsidRDefault="00000000">
      <w:pPr>
        <w:pStyle w:val="21"/>
      </w:pPr>
      <w:r>
        <w:t>Interpretive analogy | Social post</w:t>
      </w:r>
    </w:p>
    <w:p w14:paraId="4DCAEF26" w14:textId="77777777" w:rsidR="00951B02" w:rsidRDefault="00000000">
      <w:pPr>
        <w:rPr>
          <w:rFonts w:hint="eastAsia"/>
        </w:rPr>
      </w:pPr>
      <w:r>
        <w:t>The Records of the Grand Historian describes the Zhuo family as iron producers in the former state of Zhao. After Qin conquered Zhao, the family was forcibly relocated. The move interrupted its previous connection to local resources, facilities and markets. Iron production depended on technical knowledge, but it also required ore, a place to work and people who would purchase or exchange the finished products. The surviving passage does not inventory the property lost or transported during the relocation. The Zhuo family chose Linqiong in the Shu region as the place to resume its livelihood. The historical account connects that choice with the availability of iron resources and opportunities for trade.</w:t>
      </w:r>
    </w:p>
    <w:p w14:paraId="7D45543A" w14:textId="77777777" w:rsidR="00951B02" w:rsidRDefault="00000000">
      <w:pPr>
        <w:rPr>
          <w:rFonts w:hint="eastAsia"/>
        </w:rPr>
      </w:pPr>
      <w:r>
        <w:t>The Zhuo family was forcibly moved after Qin conquered Zhao and later worked in iron production in Shu. Finding a new place to operate is the comparison; displacement must not be presented as voluntary travel.</w:t>
      </w:r>
    </w:p>
    <w:p w14:paraId="67BD2396" w14:textId="77777777" w:rsidR="00951B02" w:rsidRDefault="00000000">
      <w:pPr>
        <w:rPr>
          <w:rFonts w:hint="eastAsia"/>
        </w:rPr>
      </w:pPr>
      <w:r>
        <w:t>What resources made iron production possible in the new region? This is a retrospective comparison with the Xiao Xiang. It does not show that the historical participants relied on this line when making their decisions.</w:t>
      </w:r>
    </w:p>
    <w:p w14:paraId="5E0B2EB2" w14:textId="77777777" w:rsidR="00951B02" w:rsidRDefault="00000000">
      <w:pPr>
        <w:rPr>
          <w:rFonts w:hint="eastAsia"/>
        </w:rPr>
      </w:pPr>
      <w:r>
        <w:t xml:space="preserve">Source trace  ZHUOMOVE </w:t>
      </w:r>
      <w:r>
        <w:t>｜</w:t>
      </w:r>
      <w:r>
        <w:t xml:space="preserve"> SJ129</w:t>
      </w:r>
    </w:p>
    <w:p w14:paraId="6E0B5082" w14:textId="77777777" w:rsidR="00951B02" w:rsidRDefault="00000000">
      <w:pPr>
        <w:rPr>
          <w:rFonts w:hint="eastAsia"/>
        </w:rPr>
      </w:pPr>
      <w:r>
        <w:t>Production metadata  story_words=317; social_words=181; publication_status=editorial_review</w:t>
      </w:r>
    </w:p>
    <w:p w14:paraId="431C7001" w14:textId="77777777" w:rsidR="00951B02" w:rsidRDefault="00000000">
      <w:pPr>
        <w:rPr>
          <w:rFonts w:hint="eastAsia"/>
        </w:rPr>
      </w:pPr>
      <w:r>
        <w:t>—</w:t>
      </w:r>
    </w:p>
    <w:p w14:paraId="3501BC0B" w14:textId="77777777" w:rsidR="00951B02" w:rsidRDefault="00000000">
      <w:pPr>
        <w:pStyle w:val="21"/>
      </w:pPr>
      <w:r>
        <w:t xml:space="preserve">317 · </w:t>
      </w:r>
      <w:r>
        <w:t>九五</w:t>
      </w:r>
      <w:r>
        <w:t xml:space="preserve"> | Give long-term plans time to develop</w:t>
      </w:r>
    </w:p>
    <w:p w14:paraId="1E97B822" w14:textId="77777777" w:rsidR="00951B02" w:rsidRDefault="00000000">
      <w:pPr>
        <w:rPr>
          <w:rFonts w:hint="eastAsia"/>
        </w:rPr>
      </w:pPr>
      <w:r>
        <w:t>Record  XFIN-H53-L5  |  XIANG-L-53-06  |  Event PARK80  |  B — Retrospective analogy</w:t>
      </w:r>
    </w:p>
    <w:p w14:paraId="3D7FA46D" w14:textId="77777777" w:rsidR="00951B02" w:rsidRDefault="00000000">
      <w:pPr>
        <w:rPr>
          <w:rFonts w:hint="eastAsia"/>
        </w:rPr>
      </w:pPr>
      <w:r>
        <w:rPr>
          <w:rFonts w:eastAsia="Noto Sans CJK TC"/>
        </w:rPr>
        <w:t xml:space="preserve">Xiao Xiang | Original Chinese  </w:t>
      </w:r>
      <w:r>
        <w:rPr>
          <w:rFonts w:eastAsia="Noto Sans CJK TC"/>
        </w:rPr>
        <w:t>終莫之勝，吉；得所愿也。</w:t>
      </w:r>
    </w:p>
    <w:p w14:paraId="64D3CCA7" w14:textId="77777777" w:rsidR="00951B02" w:rsidRDefault="00000000">
      <w:pPr>
        <w:rPr>
          <w:rFonts w:hint="eastAsia"/>
        </w:rPr>
      </w:pPr>
      <w:r>
        <w:t>Xiao Xiang | English translation  In the end none can overcome him; good fortune comes from attaining the intended goal.</w:t>
      </w:r>
    </w:p>
    <w:p w14:paraId="2C5F0174" w14:textId="77777777" w:rsidR="00951B02" w:rsidRDefault="00000000">
      <w:pPr>
        <w:pStyle w:val="21"/>
      </w:pPr>
      <w:r>
        <w:t>Historical event | Short narrative</w:t>
      </w:r>
    </w:p>
    <w:p w14:paraId="53C7905D"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29FA15BB"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7A206785"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4830492F"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7F747141"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129BB02" w14:textId="77777777" w:rsidR="00951B02" w:rsidRDefault="00000000">
      <w:pPr>
        <w:pStyle w:val="21"/>
      </w:pPr>
      <w:r>
        <w:t>Interpretive analogy | Social post</w:t>
      </w:r>
    </w:p>
    <w:p w14:paraId="28F800E3"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 The park opened in 1980. After the opening, companies still needed to move into facilities, recruit personnel, obtain equipment, and develop products.</w:t>
      </w:r>
    </w:p>
    <w:p w14:paraId="4D46D10B" w14:textId="77777777" w:rsidR="00951B02" w:rsidRDefault="00000000">
      <w:pPr>
        <w:rPr>
          <w:rFonts w:hint="eastAsia"/>
        </w:rPr>
      </w:pPr>
      <w:r>
        <w:t>Hsinchu Science Park opened in 1980 after planning and construction. Its longer-term purpose depended on firms moving in, hiring and producing, so the opening was only one stage.</w:t>
      </w:r>
    </w:p>
    <w:p w14:paraId="30CE5EE6" w14:textId="77777777" w:rsidR="00951B02" w:rsidRDefault="00000000">
      <w:pPr>
        <w:rPr>
          <w:rFonts w:hint="eastAsia"/>
        </w:rPr>
      </w:pPr>
      <w:r>
        <w:t>What work followed the science park's opening? This is a retrospective comparison with the Xiao Xiang. It does not show that the historical participants relied on this line when making their decisions.</w:t>
      </w:r>
    </w:p>
    <w:p w14:paraId="781B7777" w14:textId="77777777" w:rsidR="00951B02" w:rsidRDefault="00000000">
      <w:pPr>
        <w:rPr>
          <w:rFonts w:hint="eastAsia"/>
        </w:rPr>
      </w:pPr>
      <w:r>
        <w:t xml:space="preserve">Source trace  PARK80 </w:t>
      </w:r>
      <w:r>
        <w:t>｜</w:t>
      </w:r>
      <w:r>
        <w:t xml:space="preserve"> PARK</w:t>
      </w:r>
    </w:p>
    <w:p w14:paraId="50C30F3C" w14:textId="77777777" w:rsidR="00951B02" w:rsidRDefault="00000000">
      <w:pPr>
        <w:rPr>
          <w:rFonts w:hint="eastAsia"/>
        </w:rPr>
      </w:pPr>
      <w:r>
        <w:t>Production metadata  story_words=330; social_words=174; publication_status=editorial_review</w:t>
      </w:r>
    </w:p>
    <w:p w14:paraId="662C4623" w14:textId="77777777" w:rsidR="00951B02" w:rsidRDefault="00000000">
      <w:pPr>
        <w:rPr>
          <w:rFonts w:hint="eastAsia"/>
        </w:rPr>
      </w:pPr>
      <w:r>
        <w:t>—</w:t>
      </w:r>
    </w:p>
    <w:p w14:paraId="4B8BA8A5" w14:textId="77777777" w:rsidR="00951B02" w:rsidRDefault="00000000">
      <w:pPr>
        <w:pStyle w:val="21"/>
      </w:pPr>
      <w:r>
        <w:t xml:space="preserve">318 · </w:t>
      </w:r>
      <w:r>
        <w:t>上九</w:t>
      </w:r>
      <w:r>
        <w:t xml:space="preserve"> | Preserve practices others can verify</w:t>
      </w:r>
    </w:p>
    <w:p w14:paraId="47D1AC6A" w14:textId="77777777" w:rsidR="00951B02" w:rsidRDefault="00000000">
      <w:pPr>
        <w:rPr>
          <w:rFonts w:hint="eastAsia"/>
        </w:rPr>
      </w:pPr>
      <w:r>
        <w:t>Record  XFIN-H53-L6  |  XIANG-L-53-07  |  Event RISHENG  |  B — Retrospective analogy</w:t>
      </w:r>
    </w:p>
    <w:p w14:paraId="51D03C9E" w14:textId="77777777" w:rsidR="00951B02" w:rsidRDefault="00000000">
      <w:pPr>
        <w:rPr>
          <w:rFonts w:hint="eastAsia"/>
        </w:rPr>
      </w:pPr>
      <w:r>
        <w:rPr>
          <w:rFonts w:eastAsia="Noto Sans CJK TC"/>
        </w:rPr>
        <w:t xml:space="preserve">Xiao Xiang | Original Chinese  </w:t>
      </w:r>
      <w:r>
        <w:rPr>
          <w:rFonts w:eastAsia="Noto Sans CJK TC"/>
        </w:rPr>
        <w:t>其羽可用為儀，吉；不可亂也。</w:t>
      </w:r>
    </w:p>
    <w:p w14:paraId="3CB258A2" w14:textId="77777777" w:rsidR="00951B02" w:rsidRDefault="00000000">
      <w:pPr>
        <w:rPr>
          <w:rFonts w:hint="eastAsia"/>
        </w:rPr>
      </w:pPr>
      <w:r>
        <w:t>Xiao Xiang | English translation  Feathers suitable for ceremony signify good fortune because order is preserved.</w:t>
      </w:r>
    </w:p>
    <w:p w14:paraId="20FF1386" w14:textId="77777777" w:rsidR="00951B02" w:rsidRDefault="00000000">
      <w:pPr>
        <w:pStyle w:val="21"/>
      </w:pPr>
      <w:r>
        <w:t>Historical event | Short narrative</w:t>
      </w:r>
    </w:p>
    <w:p w14:paraId="749CB8E5"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3B6E1264"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08C46112"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70CCA1B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565C452" w14:textId="77777777" w:rsidR="00951B02" w:rsidRDefault="00000000">
      <w:pPr>
        <w:pStyle w:val="21"/>
      </w:pPr>
      <w:r>
        <w:t>Interpretive analogy | Social post</w:t>
      </w:r>
    </w:p>
    <w:p w14:paraId="5C2976F2"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3DC5172D" w14:textId="77777777" w:rsidR="00951B02" w:rsidRDefault="00000000">
      <w:pPr>
        <w:rPr>
          <w:rFonts w:hint="eastAsia"/>
        </w:rPr>
      </w:pPr>
      <w:r>
        <w:t>Rishengchang connected distant branches through verification and accounts. Its procedures offer a historical example of consistent practice, but surviving descriptions do not document every individual remittance.</w:t>
      </w:r>
    </w:p>
    <w:p w14:paraId="4D16FD74" w14:textId="77777777" w:rsidR="00951B02" w:rsidRDefault="00000000">
      <w:pPr>
        <w:rPr>
          <w:rFonts w:hint="eastAsia"/>
        </w:rPr>
      </w:pPr>
      <w:r>
        <w:t>How were records and anti-fraud procedures kept consistent? This is a retrospective comparison with the Xiao Xiang. It does not show that the historical participants relied on this line when making their decisions.</w:t>
      </w:r>
    </w:p>
    <w:p w14:paraId="06061865" w14:textId="77777777" w:rsidR="00951B02" w:rsidRDefault="00000000">
      <w:pPr>
        <w:rPr>
          <w:rFonts w:hint="eastAsia"/>
        </w:rPr>
      </w:pPr>
      <w:r>
        <w:t xml:space="preserve">Source trace  RISHENG </w:t>
      </w:r>
      <w:r>
        <w:t>｜</w:t>
      </w:r>
      <w:r>
        <w:t xml:space="preserve"> PIAO</w:t>
      </w:r>
    </w:p>
    <w:p w14:paraId="32E29895" w14:textId="77777777" w:rsidR="00951B02" w:rsidRDefault="00000000">
      <w:pPr>
        <w:rPr>
          <w:rFonts w:hint="eastAsia"/>
        </w:rPr>
      </w:pPr>
      <w:r>
        <w:t>Production metadata  story_words=308; social_words=167; publication_status=editorial_review</w:t>
      </w:r>
    </w:p>
    <w:p w14:paraId="3A046751" w14:textId="77777777" w:rsidR="00951B02" w:rsidRDefault="00000000">
      <w:pPr>
        <w:rPr>
          <w:rFonts w:hint="eastAsia"/>
        </w:rPr>
      </w:pPr>
      <w:r>
        <w:t>—</w:t>
      </w:r>
    </w:p>
    <w:p w14:paraId="55FC6A70" w14:textId="77777777" w:rsidR="00951B02" w:rsidRDefault="00000000">
      <w:pPr>
        <w:pStyle w:val="1"/>
        <w:pageBreakBefore/>
      </w:pPr>
      <w:r>
        <w:t xml:space="preserve">Hexagram 54 | </w:t>
      </w:r>
      <w:r>
        <w:t>歸妹</w:t>
      </w:r>
      <w:r>
        <w:t xml:space="preserve"> / The Marrying Maiden</w:t>
      </w:r>
    </w:p>
    <w:p w14:paraId="4F8C26A0" w14:textId="77777777" w:rsidR="00951B02" w:rsidRDefault="00000000">
      <w:pPr>
        <w:pStyle w:val="21"/>
      </w:pPr>
      <w:r>
        <w:t xml:space="preserve">319 · </w:t>
      </w:r>
      <w:r>
        <w:t>初九</w:t>
      </w:r>
      <w:r>
        <w:t xml:space="preserve"> | Coordinate roles across economic sectors</w:t>
      </w:r>
    </w:p>
    <w:p w14:paraId="4EB29D18" w14:textId="77777777" w:rsidR="00951B02" w:rsidRDefault="00000000">
      <w:pPr>
        <w:rPr>
          <w:rFonts w:hint="eastAsia"/>
        </w:rPr>
      </w:pPr>
      <w:r>
        <w:t>Record  XFIN-H54-L1  |  XIANG-L-54-02  |  Event PLAN1953  |  B — Retrospective analogy</w:t>
      </w:r>
    </w:p>
    <w:p w14:paraId="35417ACF" w14:textId="77777777" w:rsidR="00951B02" w:rsidRDefault="00000000">
      <w:pPr>
        <w:rPr>
          <w:rFonts w:hint="eastAsia"/>
        </w:rPr>
      </w:pPr>
      <w:r>
        <w:rPr>
          <w:rFonts w:eastAsia="Noto Sans CJK TC"/>
        </w:rPr>
        <w:t xml:space="preserve">Xiao Xiang | Original Chinese  </w:t>
      </w:r>
      <w:r>
        <w:rPr>
          <w:rFonts w:eastAsia="Noto Sans CJK TC"/>
        </w:rPr>
        <w:t>歸妹以娣，以恆也。跛能履吉，相承也。</w:t>
      </w:r>
    </w:p>
    <w:p w14:paraId="2C112FEA" w14:textId="77777777" w:rsidR="00951B02" w:rsidRDefault="00000000">
      <w:pPr>
        <w:rPr>
          <w:rFonts w:hint="eastAsia"/>
        </w:rPr>
      </w:pPr>
      <w:r>
        <w:t>Xiao Xiang | English translation  The younger sister's subordinate marriage role suggests continuity. Even one who limps can walk when roles support one another.</w:t>
      </w:r>
    </w:p>
    <w:p w14:paraId="2A68003F" w14:textId="77777777" w:rsidR="00951B02" w:rsidRDefault="00000000">
      <w:pPr>
        <w:pStyle w:val="21"/>
      </w:pPr>
      <w:r>
        <w:t>Historical event | Short narrative</w:t>
      </w:r>
    </w:p>
    <w:p w14:paraId="72DE3B5D"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w:t>
      </w:r>
    </w:p>
    <w:p w14:paraId="52984DC1" w14:textId="77777777" w:rsidR="00951B02" w:rsidRDefault="00000000">
      <w:pPr>
        <w:rPr>
          <w:rFonts w:hint="eastAsia"/>
        </w:rPr>
      </w:pPr>
      <w:r>
        <w:t>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Agriculture and industry were treated as sectors whose outputs and demands could support each other if resources were allocated in a practicable sequence. Plans were established across years rather than executed as a single purchase or construction project.</w:t>
      </w:r>
    </w:p>
    <w:p w14:paraId="37EBBF67" w14:textId="77777777" w:rsidR="00951B02" w:rsidRDefault="00000000">
      <w:pPr>
        <w:rPr>
          <w:rFonts w:hint="eastAsia"/>
        </w:rPr>
      </w:pPr>
      <w:r>
        <w:t>As the planning period unfolded, public investment had to be allocated and producers had to adjust within the available conditions. Farms and industrial enterprises did not change their operations at exactly the same time. The supplied historical account identifies the launch and broad priorities of the plan but does not provide a comprehensive annual reconciliation of every proposed target, expenditure, and achieved result. It therefore does not support a claim that the whole economic transition had been accomplished in 1953.</w:t>
      </w:r>
    </w:p>
    <w:p w14:paraId="6A1AA789" w14:textId="77777777" w:rsidR="00951B02" w:rsidRDefault="00000000">
      <w:pPr>
        <w:rPr>
          <w:rFonts w:hint="eastAsia"/>
        </w:rPr>
      </w:pPr>
      <w:r>
        <w:t>The sequence runs from limited postwar resources, through an integrated multi-year framework, to the gradual implementation and evaluation of the relationship between agricultural supply and industrial development. A four-year horizon established an organizational timetable, not an automatic guarantee of success. Source trace: TEN, the section on the development plan beginning in 1953.</w:t>
      </w:r>
    </w:p>
    <w:p w14:paraId="1B9A19CC"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01DC7796" w14:textId="77777777" w:rsidR="00951B02" w:rsidRDefault="00000000">
      <w:pPr>
        <w:pStyle w:val="21"/>
      </w:pPr>
      <w:r>
        <w:t>Interpretive analogy | Social post</w:t>
      </w:r>
    </w:p>
    <w:p w14:paraId="01E46C1E" w14:textId="77777777" w:rsidR="00951B02" w:rsidRDefault="00000000">
      <w:pPr>
        <w:rPr>
          <w:rFonts w:hint="eastAsia"/>
        </w:rPr>
      </w:pPr>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 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Plans were established across years rather than executed as a single purchase or construction project.</w:t>
      </w:r>
    </w:p>
    <w:p w14:paraId="33147E56" w14:textId="77777777" w:rsidR="00951B02" w:rsidRDefault="00000000">
      <w:pPr>
        <w:rPr>
          <w:rFonts w:hint="eastAsia"/>
        </w:rPr>
      </w:pPr>
      <w:r>
        <w:t>Taiwan's four-year plans sought to link agricultural and industrial development. The marriage imagery is used only to compare coordinated roles, not to recommend ancient family hierarchies.</w:t>
      </w:r>
    </w:p>
    <w:p w14:paraId="343F8600" w14:textId="77777777" w:rsidR="00951B02" w:rsidRDefault="00000000">
      <w:pPr>
        <w:rPr>
          <w:rFonts w:hint="eastAsia"/>
        </w:rPr>
      </w:pPr>
      <w:r>
        <w:t>Which sector needed to support the next stage of development? This is a retrospective comparison with the Xiao Xiang. It does not show that the historical participants relied on this line when making their decisions.</w:t>
      </w:r>
    </w:p>
    <w:p w14:paraId="04047B41" w14:textId="77777777" w:rsidR="00951B02" w:rsidRDefault="00000000">
      <w:pPr>
        <w:rPr>
          <w:rFonts w:hint="eastAsia"/>
        </w:rPr>
      </w:pPr>
      <w:r>
        <w:t xml:space="preserve">Source trace  PLAN1953 </w:t>
      </w:r>
      <w:r>
        <w:t>｜</w:t>
      </w:r>
      <w:r>
        <w:t xml:space="preserve"> TEN</w:t>
      </w:r>
    </w:p>
    <w:p w14:paraId="3AF92A81" w14:textId="77777777" w:rsidR="00951B02" w:rsidRDefault="00000000">
      <w:pPr>
        <w:rPr>
          <w:rFonts w:hint="eastAsia"/>
        </w:rPr>
      </w:pPr>
      <w:r>
        <w:t>Production metadata  story_words=346; social_words=179; publication_status=editorial_review</w:t>
      </w:r>
    </w:p>
    <w:p w14:paraId="03E0720E" w14:textId="77777777" w:rsidR="00951B02" w:rsidRDefault="00000000">
      <w:pPr>
        <w:rPr>
          <w:rFonts w:hint="eastAsia"/>
        </w:rPr>
      </w:pPr>
      <w:r>
        <w:t>—</w:t>
      </w:r>
    </w:p>
    <w:p w14:paraId="548438BC" w14:textId="77777777" w:rsidR="00951B02" w:rsidRDefault="00000000">
      <w:pPr>
        <w:pStyle w:val="21"/>
      </w:pPr>
      <w:r>
        <w:t xml:space="preserve">320 · </w:t>
      </w:r>
      <w:r>
        <w:t>九二</w:t>
      </w:r>
      <w:r>
        <w:t xml:space="preserve"> | Keep a stable household principle</w:t>
      </w:r>
    </w:p>
    <w:p w14:paraId="6F81603B" w14:textId="77777777" w:rsidR="00951B02" w:rsidRDefault="00000000">
      <w:pPr>
        <w:rPr>
          <w:rFonts w:hint="eastAsia"/>
        </w:rPr>
      </w:pPr>
      <w:r>
        <w:t>Record  XFIN-H54-L2  |  XIANG-L-54-03  |  Event RENFAMILY  |  B — Retrospective analogy</w:t>
      </w:r>
    </w:p>
    <w:p w14:paraId="5155B2C4" w14:textId="77777777" w:rsidR="00951B02" w:rsidRDefault="00000000">
      <w:pPr>
        <w:rPr>
          <w:rFonts w:hint="eastAsia"/>
        </w:rPr>
      </w:pPr>
      <w:r>
        <w:rPr>
          <w:rFonts w:eastAsia="Noto Sans CJK TC"/>
        </w:rPr>
        <w:t xml:space="preserve">Xiao Xiang | Original Chinese  </w:t>
      </w:r>
      <w:r>
        <w:rPr>
          <w:rFonts w:eastAsia="Noto Sans CJK TC"/>
        </w:rPr>
        <w:t>利幽人之貞，未變常也。</w:t>
      </w:r>
    </w:p>
    <w:p w14:paraId="5FB7E271" w14:textId="77777777" w:rsidR="00951B02" w:rsidRDefault="00000000">
      <w:pPr>
        <w:rPr>
          <w:rFonts w:hint="eastAsia"/>
        </w:rPr>
      </w:pPr>
      <w:r>
        <w:t>Xiao Xiang | English translation  Steadfastness in seclusion is beneficial because the established principle has not changed.</w:t>
      </w:r>
    </w:p>
    <w:p w14:paraId="2C76EFB4" w14:textId="77777777" w:rsidR="00951B02" w:rsidRDefault="00000000">
      <w:pPr>
        <w:pStyle w:val="21"/>
      </w:pPr>
      <w:r>
        <w:t>Historical event | Short narrative</w:t>
      </w:r>
    </w:p>
    <w:p w14:paraId="69D6A062"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69D3C131"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7BA75CB9"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5E9D22E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D52233C" w14:textId="77777777" w:rsidR="00951B02" w:rsidRDefault="00000000">
      <w:pPr>
        <w:pStyle w:val="21"/>
      </w:pPr>
      <w:r>
        <w:t>Interpretive analogy | Social post</w:t>
      </w:r>
    </w:p>
    <w:p w14:paraId="631E8AAA"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25BA7BBE" w14:textId="77777777" w:rsidR="00951B02" w:rsidRDefault="00000000">
      <w:pPr>
        <w:rPr>
          <w:rFonts w:hint="eastAsia"/>
        </w:rPr>
      </w:pPr>
      <w:r>
        <w:t>The Ren family continued productive activities and household spending rules despite wealth. The comparison is preserving a workable principle, not treating frugality as a guaranteed investment strategy.</w:t>
      </w:r>
    </w:p>
    <w:p w14:paraId="7E29F5A5" w14:textId="77777777" w:rsidR="00951B02" w:rsidRDefault="00000000">
      <w:pPr>
        <w:rPr>
          <w:rFonts w:hint="eastAsia"/>
        </w:rPr>
      </w:pPr>
      <w:r>
        <w:t>How were income and family expenses kept in balance? This is a retrospective comparison with the Xiao Xiang. It does not show that the historical participants relied on this line when making their decisions.</w:t>
      </w:r>
    </w:p>
    <w:p w14:paraId="2AC1C20A" w14:textId="77777777" w:rsidR="00951B02" w:rsidRDefault="00000000">
      <w:pPr>
        <w:rPr>
          <w:rFonts w:hint="eastAsia"/>
        </w:rPr>
      </w:pPr>
      <w:r>
        <w:t xml:space="preserve">Source trace  RENFAMILY </w:t>
      </w:r>
      <w:r>
        <w:t>｜</w:t>
      </w:r>
      <w:r>
        <w:t xml:space="preserve"> SJ129</w:t>
      </w:r>
    </w:p>
    <w:p w14:paraId="663DC04A" w14:textId="77777777" w:rsidR="00951B02" w:rsidRDefault="00000000">
      <w:pPr>
        <w:rPr>
          <w:rFonts w:hint="eastAsia"/>
        </w:rPr>
      </w:pPr>
      <w:r>
        <w:t>Production metadata  story_words=321; social_words=178; publication_status=editorial_review</w:t>
      </w:r>
    </w:p>
    <w:p w14:paraId="6A06BBBC" w14:textId="77777777" w:rsidR="00951B02" w:rsidRDefault="00000000">
      <w:pPr>
        <w:rPr>
          <w:rFonts w:hint="eastAsia"/>
        </w:rPr>
      </w:pPr>
      <w:r>
        <w:t>—</w:t>
      </w:r>
    </w:p>
    <w:p w14:paraId="1F5D07DF" w14:textId="77777777" w:rsidR="00951B02" w:rsidRDefault="00000000">
      <w:pPr>
        <w:pStyle w:val="21"/>
      </w:pPr>
      <w:r>
        <w:t xml:space="preserve">321 · </w:t>
      </w:r>
      <w:r>
        <w:t>六三</w:t>
      </w:r>
      <w:r>
        <w:t xml:space="preserve"> | Match financial arrangements to their users</w:t>
      </w:r>
    </w:p>
    <w:p w14:paraId="4F03B10E" w14:textId="77777777" w:rsidR="00951B02" w:rsidRDefault="00000000">
      <w:pPr>
        <w:rPr>
          <w:rFonts w:hint="eastAsia"/>
        </w:rPr>
      </w:pPr>
      <w:r>
        <w:t>Record  XFIN-H54-L3  |  XIANG-L-54-04  |  Event QINGMIAO  |  B — Retrospective analogy</w:t>
      </w:r>
    </w:p>
    <w:p w14:paraId="5BAC4505" w14:textId="77777777" w:rsidR="00951B02" w:rsidRDefault="00000000">
      <w:pPr>
        <w:rPr>
          <w:rFonts w:hint="eastAsia"/>
        </w:rPr>
      </w:pPr>
      <w:r>
        <w:rPr>
          <w:rFonts w:eastAsia="Noto Sans CJK TC"/>
        </w:rPr>
        <w:t xml:space="preserve">Xiao Xiang | Original Chinese  </w:t>
      </w:r>
      <w:r>
        <w:rPr>
          <w:rFonts w:eastAsia="Noto Sans CJK TC"/>
        </w:rPr>
        <w:t>歸妹以須，未當也。</w:t>
      </w:r>
    </w:p>
    <w:p w14:paraId="7AE0AFF9" w14:textId="77777777" w:rsidR="00951B02" w:rsidRDefault="00000000">
      <w:pPr>
        <w:rPr>
          <w:rFonts w:hint="eastAsia"/>
        </w:rPr>
      </w:pPr>
      <w:r>
        <w:t>Xiao Xiang | English translation  An unsuitable marriage arrangement is inappropriate to the circumstances.</w:t>
      </w:r>
    </w:p>
    <w:p w14:paraId="18CBD786" w14:textId="77777777" w:rsidR="00951B02" w:rsidRDefault="00000000">
      <w:pPr>
        <w:pStyle w:val="21"/>
      </w:pPr>
      <w:r>
        <w:t>Historical event | Short narrative</w:t>
      </w:r>
    </w:p>
    <w:p w14:paraId="5F17F117"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3488EF26"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044B5EF3"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5A86311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91654FC" w14:textId="77777777" w:rsidR="00951B02" w:rsidRDefault="00000000">
      <w:pPr>
        <w:pStyle w:val="21"/>
      </w:pPr>
      <w:r>
        <w:t>Interpretive analogy | Social post</w:t>
      </w:r>
    </w:p>
    <w:p w14:paraId="18C73DA3"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w:t>
      </w:r>
    </w:p>
    <w:p w14:paraId="2E9453E2" w14:textId="77777777" w:rsidR="00951B02" w:rsidRDefault="00000000">
      <w:pPr>
        <w:rPr>
          <w:rFonts w:hint="eastAsia"/>
        </w:rPr>
      </w:pPr>
      <w:r>
        <w:t>Green Sprouts loans were intended to relieve expensive borrowing, yet forced lending and repayment pressures became disputed. A financial arrangement must fit the borrower, not merely the administrative target.</w:t>
      </w:r>
    </w:p>
    <w:p w14:paraId="0B62CB63" w14:textId="77777777" w:rsidR="00951B02" w:rsidRDefault="00000000">
      <w:pPr>
        <w:rPr>
          <w:rFonts w:hint="eastAsia"/>
        </w:rPr>
      </w:pPr>
      <w:r>
        <w:t>Were the loans voluntary and the repayment terms affordable? This is a retrospective comparison with the Xiao Xiang. It does not show that the historical participants relied on this line when making their decisions.</w:t>
      </w:r>
    </w:p>
    <w:p w14:paraId="682156F9" w14:textId="77777777" w:rsidR="00951B02" w:rsidRDefault="00000000">
      <w:pPr>
        <w:rPr>
          <w:rFonts w:hint="eastAsia"/>
        </w:rPr>
      </w:pPr>
      <w:r>
        <w:t xml:space="preserve">Source trace  QINGMIAO </w:t>
      </w:r>
      <w:r>
        <w:t>｜</w:t>
      </w:r>
      <w:r>
        <w:t xml:space="preserve"> QING</w:t>
      </w:r>
    </w:p>
    <w:p w14:paraId="62128FA2" w14:textId="77777777" w:rsidR="00951B02" w:rsidRDefault="00000000">
      <w:pPr>
        <w:rPr>
          <w:rFonts w:hint="eastAsia"/>
        </w:rPr>
      </w:pPr>
      <w:r>
        <w:t>Production metadata  story_words=323; social_words=180; publication_status=editorial_review</w:t>
      </w:r>
    </w:p>
    <w:p w14:paraId="7D1D1962" w14:textId="77777777" w:rsidR="00951B02" w:rsidRDefault="00000000">
      <w:pPr>
        <w:rPr>
          <w:rFonts w:hint="eastAsia"/>
        </w:rPr>
      </w:pPr>
      <w:r>
        <w:t>—</w:t>
      </w:r>
    </w:p>
    <w:p w14:paraId="6063B524" w14:textId="77777777" w:rsidR="00951B02" w:rsidRDefault="00000000">
      <w:pPr>
        <w:pStyle w:val="21"/>
      </w:pPr>
      <w:r>
        <w:t xml:space="preserve">322 · </w:t>
      </w:r>
      <w:r>
        <w:t>九四</w:t>
      </w:r>
      <w:r>
        <w:t xml:space="preserve"> | Prepare before entering a new role</w:t>
      </w:r>
    </w:p>
    <w:p w14:paraId="6C291FAF" w14:textId="77777777" w:rsidR="00951B02" w:rsidRDefault="00000000">
      <w:pPr>
        <w:rPr>
          <w:rFonts w:hint="eastAsia"/>
        </w:rPr>
      </w:pPr>
      <w:r>
        <w:t>Record  XFIN-H54-L4  |  XIANG-L-54-05  |  Event RCA76  |  B — Retrospective analogy</w:t>
      </w:r>
    </w:p>
    <w:p w14:paraId="00B17537" w14:textId="77777777" w:rsidR="00951B02" w:rsidRDefault="00000000">
      <w:pPr>
        <w:rPr>
          <w:rFonts w:hint="eastAsia"/>
        </w:rPr>
      </w:pPr>
      <w:r>
        <w:rPr>
          <w:rFonts w:eastAsia="Noto Sans CJK TC"/>
        </w:rPr>
        <w:t xml:space="preserve">Xiao Xiang | Original Chinese  </w:t>
      </w:r>
      <w:r>
        <w:rPr>
          <w:rFonts w:eastAsia="Noto Sans CJK TC"/>
        </w:rPr>
        <w:t>愆期之志，有待而行也。</w:t>
      </w:r>
    </w:p>
    <w:p w14:paraId="32EA5D2D" w14:textId="77777777" w:rsidR="00951B02" w:rsidRDefault="00000000">
      <w:pPr>
        <w:rPr>
          <w:rFonts w:hint="eastAsia"/>
        </w:rPr>
      </w:pPr>
      <w:r>
        <w:t>Xiao Xiang | English translation  The intention to delay the wedding is to wait until action is possible.</w:t>
      </w:r>
    </w:p>
    <w:p w14:paraId="640568E7" w14:textId="77777777" w:rsidR="00951B02" w:rsidRDefault="00000000">
      <w:pPr>
        <w:pStyle w:val="21"/>
      </w:pPr>
      <w:r>
        <w:t>Historical event | Short narrative</w:t>
      </w:r>
    </w:p>
    <w:p w14:paraId="3E965E4A"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29AC227D"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4BB3D493"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4CEEE9F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492650D" w14:textId="77777777" w:rsidR="00951B02" w:rsidRDefault="00000000">
      <w:pPr>
        <w:pStyle w:val="21"/>
      </w:pPr>
      <w:r>
        <w:t>Interpretive analogy | Social post</w:t>
      </w:r>
    </w:p>
    <w:p w14:paraId="7F3B5FA9"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w:t>
      </w:r>
    </w:p>
    <w:p w14:paraId="23D1E296" w14:textId="77777777" w:rsidR="00951B02" w:rsidRDefault="00000000">
      <w:pPr>
        <w:rPr>
          <w:rFonts w:hint="eastAsia"/>
        </w:rPr>
      </w:pPr>
      <w:r>
        <w:t>Taiwan's engineers trained with RCA before applying semiconductor processes locally. Waiting to gain capability can be useful; the later demonstration factory offered a different test from the initial agreement.</w:t>
      </w:r>
    </w:p>
    <w:p w14:paraId="45EE68A3" w14:textId="77777777" w:rsidR="00951B02" w:rsidRDefault="00000000">
      <w:pPr>
        <w:rPr>
          <w:rFonts w:hint="eastAsia"/>
        </w:rPr>
      </w:pPr>
      <w:r>
        <w:t>Which manufacturing step could prove the training was effective? This is a retrospective comparison with the Xiao Xiang. It does not show that the historical participants relied on this line when making their decisions.</w:t>
      </w:r>
    </w:p>
    <w:p w14:paraId="66310E61" w14:textId="77777777" w:rsidR="00951B02" w:rsidRDefault="00000000">
      <w:pPr>
        <w:rPr>
          <w:rFonts w:hint="eastAsia"/>
        </w:rPr>
      </w:pPr>
      <w:r>
        <w:t xml:space="preserve">Source trace  RCA76 </w:t>
      </w:r>
      <w:r>
        <w:t>｜</w:t>
      </w:r>
      <w:r>
        <w:t xml:space="preserve"> RCA</w:t>
      </w:r>
      <w:r>
        <w:t>、</w:t>
      </w:r>
      <w:r>
        <w:t>ITRI</w:t>
      </w:r>
    </w:p>
    <w:p w14:paraId="03017EED" w14:textId="77777777" w:rsidR="00951B02" w:rsidRDefault="00000000">
      <w:pPr>
        <w:rPr>
          <w:rFonts w:hint="eastAsia"/>
        </w:rPr>
      </w:pPr>
      <w:r>
        <w:t>Production metadata  story_words=312; social_words=183; publication_status=editorial_review</w:t>
      </w:r>
    </w:p>
    <w:p w14:paraId="6B6EFBD9" w14:textId="77777777" w:rsidR="00951B02" w:rsidRDefault="00000000">
      <w:pPr>
        <w:rPr>
          <w:rFonts w:hint="eastAsia"/>
        </w:rPr>
      </w:pPr>
      <w:r>
        <w:t>—</w:t>
      </w:r>
    </w:p>
    <w:p w14:paraId="1BC0A50E" w14:textId="77777777" w:rsidR="00951B02" w:rsidRDefault="00000000">
      <w:pPr>
        <w:pStyle w:val="21"/>
      </w:pPr>
      <w:r>
        <w:t xml:space="preserve">323 · </w:t>
      </w:r>
      <w:r>
        <w:t>六五</w:t>
      </w:r>
      <w:r>
        <w:t xml:space="preserve"> | Substance matters more than display</w:t>
      </w:r>
    </w:p>
    <w:p w14:paraId="4888BFCF" w14:textId="77777777" w:rsidR="00951B02" w:rsidRDefault="00000000">
      <w:pPr>
        <w:rPr>
          <w:rFonts w:hint="eastAsia"/>
        </w:rPr>
      </w:pPr>
      <w:r>
        <w:t>Record  XFIN-H54-L5  |  XIANG-L-54-06  |  Event FANYI  |  B — Retrospective analogy</w:t>
      </w:r>
    </w:p>
    <w:p w14:paraId="41334B1B" w14:textId="77777777" w:rsidR="00951B02" w:rsidRDefault="00000000">
      <w:pPr>
        <w:rPr>
          <w:rFonts w:hint="eastAsia"/>
        </w:rPr>
      </w:pPr>
      <w:r>
        <w:rPr>
          <w:rFonts w:eastAsia="Noto Sans CJK TC"/>
        </w:rPr>
        <w:t xml:space="preserve">Xiao Xiang | Original Chinese  </w:t>
      </w:r>
      <w:r>
        <w:rPr>
          <w:rFonts w:eastAsia="Noto Sans CJK TC"/>
        </w:rPr>
        <w:t>帝乙歸妹，不如其娣之袂良也。其位在中，以貴行也。</w:t>
      </w:r>
    </w:p>
    <w:p w14:paraId="67D51BA7" w14:textId="77777777" w:rsidR="00951B02" w:rsidRDefault="00000000">
      <w:pPr>
        <w:rPr>
          <w:rFonts w:hint="eastAsia"/>
        </w:rPr>
      </w:pPr>
      <w:r>
        <w:t>Xiao Xiang | English translation  The noble bride's sleeves may be less splendid than those of her attendant; her central position gives substance to dignity.</w:t>
      </w:r>
    </w:p>
    <w:p w14:paraId="7592D57E" w14:textId="77777777" w:rsidR="00951B02" w:rsidRDefault="00000000">
      <w:pPr>
        <w:pStyle w:val="21"/>
      </w:pPr>
      <w:r>
        <w:t>Historical event | Short narrative</w:t>
      </w:r>
    </w:p>
    <w:p w14:paraId="1D153E55"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53050A96"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0373EFD1"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11C3D7C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13ABA20" w14:textId="77777777" w:rsidR="00951B02" w:rsidRDefault="00000000">
      <w:pPr>
        <w:pStyle w:val="21"/>
      </w:pPr>
      <w:r>
        <w:t>Interpretive analogy | Social post</w:t>
      </w:r>
    </w:p>
    <w:p w14:paraId="6503319E"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w:t>
      </w:r>
    </w:p>
    <w:p w14:paraId="46936BFD" w14:textId="77777777" w:rsidR="00951B02" w:rsidRDefault="00000000">
      <w:pPr>
        <w:rPr>
          <w:rFonts w:hint="eastAsia"/>
        </w:rPr>
      </w:pPr>
      <w:r>
        <w:t>Fan Zhongyan used rental income from charitable fields for relatives' basic needs. The contrast between appearance and substance asks what resources actually provide, not how impressive ownership appears.</w:t>
      </w:r>
    </w:p>
    <w:p w14:paraId="20A2B0D7" w14:textId="77777777" w:rsidR="00951B02" w:rsidRDefault="00000000">
      <w:pPr>
        <w:rPr>
          <w:rFonts w:hint="eastAsia"/>
        </w:rPr>
      </w:pPr>
      <w:r>
        <w:t>Who qualified for support, and how was it financed? This is a retrospective comparison with the Xiao Xiang. It does not show that the historical participants relied on this line when making their decisions.</w:t>
      </w:r>
    </w:p>
    <w:p w14:paraId="1C66D91C" w14:textId="77777777" w:rsidR="00951B02" w:rsidRDefault="00000000">
      <w:pPr>
        <w:rPr>
          <w:rFonts w:hint="eastAsia"/>
        </w:rPr>
      </w:pPr>
      <w:r>
        <w:t xml:space="preserve">Source trace  FANYI </w:t>
      </w:r>
      <w:r>
        <w:t>｜</w:t>
      </w:r>
      <w:r>
        <w:t xml:space="preserve"> YI</w:t>
      </w:r>
    </w:p>
    <w:p w14:paraId="30A3D912" w14:textId="77777777" w:rsidR="00951B02" w:rsidRDefault="00000000">
      <w:pPr>
        <w:rPr>
          <w:rFonts w:hint="eastAsia"/>
        </w:rPr>
      </w:pPr>
      <w:r>
        <w:t>Production metadata  story_words=314; social_words=169; publication_status=editorial_review</w:t>
      </w:r>
    </w:p>
    <w:p w14:paraId="18CB4F79" w14:textId="77777777" w:rsidR="00951B02" w:rsidRDefault="00000000">
      <w:pPr>
        <w:rPr>
          <w:rFonts w:hint="eastAsia"/>
        </w:rPr>
      </w:pPr>
      <w:r>
        <w:t>—</w:t>
      </w:r>
    </w:p>
    <w:p w14:paraId="4AB496D2" w14:textId="77777777" w:rsidR="00951B02" w:rsidRDefault="00000000">
      <w:pPr>
        <w:pStyle w:val="21"/>
      </w:pPr>
      <w:r>
        <w:t xml:space="preserve">324 · </w:t>
      </w:r>
      <w:r>
        <w:t>上六</w:t>
      </w:r>
      <w:r>
        <w:t xml:space="preserve"> | A formal promise needs economic substance</w:t>
      </w:r>
    </w:p>
    <w:p w14:paraId="0D0AC32B" w14:textId="77777777" w:rsidR="00951B02" w:rsidRDefault="00000000">
      <w:pPr>
        <w:rPr>
          <w:rFonts w:hint="eastAsia"/>
        </w:rPr>
      </w:pPr>
      <w:r>
        <w:t>Record  XFIN-H54-L6  |  XIANG-L-54-07  |  Event GOLD48  |  B — Retrospective analogy</w:t>
      </w:r>
    </w:p>
    <w:p w14:paraId="70EE0A08" w14:textId="77777777" w:rsidR="00951B02" w:rsidRDefault="00000000">
      <w:pPr>
        <w:rPr>
          <w:rFonts w:hint="eastAsia"/>
        </w:rPr>
      </w:pPr>
      <w:r>
        <w:rPr>
          <w:rFonts w:eastAsia="Noto Sans CJK TC"/>
        </w:rPr>
        <w:t xml:space="preserve">Xiao Xiang | Original Chinese  </w:t>
      </w:r>
      <w:r>
        <w:rPr>
          <w:rFonts w:eastAsia="Noto Sans CJK TC"/>
        </w:rPr>
        <w:t>上六无實，承虛筐也。</w:t>
      </w:r>
    </w:p>
    <w:p w14:paraId="7703C4B2" w14:textId="77777777" w:rsidR="00951B02" w:rsidRDefault="00000000">
      <w:pPr>
        <w:rPr>
          <w:rFonts w:hint="eastAsia"/>
        </w:rPr>
      </w:pPr>
      <w:r>
        <w:t>Xiao Xiang | English translation  The upper six has no substance: it carries an empty basket.</w:t>
      </w:r>
    </w:p>
    <w:p w14:paraId="669DE12A" w14:textId="77777777" w:rsidR="00951B02" w:rsidRDefault="00000000">
      <w:pPr>
        <w:pStyle w:val="21"/>
      </w:pPr>
      <w:r>
        <w:t>Historical event | Short narrative</w:t>
      </w:r>
    </w:p>
    <w:p w14:paraId="51D3F5E1"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4B8C889D"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6961BAA3"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6541E39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BC60D86" w14:textId="77777777" w:rsidR="00951B02" w:rsidRDefault="00000000">
      <w:pPr>
        <w:pStyle w:val="21"/>
      </w:pPr>
      <w:r>
        <w:t>Interpretive analogy | Social post</w:t>
      </w:r>
    </w:p>
    <w:p w14:paraId="6801A173"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219B9577" w14:textId="77777777" w:rsidR="00951B02" w:rsidRDefault="00000000">
      <w:pPr>
        <w:rPr>
          <w:rFonts w:hint="eastAsia"/>
        </w:rPr>
      </w:pPr>
      <w:r>
        <w:t>The Gold Yuan carried an official name and exchange arrangements but lost purchasing power rapidly. The empty basket compares with a promise unsupported by the fiscal and production conditions needed for use.</w:t>
      </w:r>
    </w:p>
    <w:p w14:paraId="68C1C427" w14:textId="77777777" w:rsidR="00951B02" w:rsidRDefault="00000000">
      <w:pPr>
        <w:rPr>
          <w:rFonts w:hint="eastAsia"/>
        </w:rPr>
      </w:pPr>
      <w:r>
        <w:t>What could ordinary people buy with the Gold Yuan? This is a retrospective comparison with the Xiao Xiang. It does not show that the historical participants relied on this line when making their decisions.</w:t>
      </w:r>
    </w:p>
    <w:p w14:paraId="6C8F08C5" w14:textId="77777777" w:rsidR="00951B02" w:rsidRDefault="00000000">
      <w:pPr>
        <w:rPr>
          <w:rFonts w:hint="eastAsia"/>
        </w:rPr>
      </w:pPr>
      <w:r>
        <w:t xml:space="preserve">Source trace  GOLD48 </w:t>
      </w:r>
      <w:r>
        <w:t>｜</w:t>
      </w:r>
      <w:r>
        <w:t xml:space="preserve"> GOLD</w:t>
      </w:r>
    </w:p>
    <w:p w14:paraId="46507064" w14:textId="77777777" w:rsidR="00951B02" w:rsidRDefault="00000000">
      <w:pPr>
        <w:rPr>
          <w:rFonts w:hint="eastAsia"/>
        </w:rPr>
      </w:pPr>
      <w:r>
        <w:t>Production metadata  story_words=304; social_words=178; publication_status=editorial_review</w:t>
      </w:r>
    </w:p>
    <w:p w14:paraId="16F48BDD" w14:textId="77777777" w:rsidR="00951B02" w:rsidRDefault="00000000">
      <w:pPr>
        <w:rPr>
          <w:rFonts w:hint="eastAsia"/>
        </w:rPr>
      </w:pPr>
      <w:r>
        <w:t>—</w:t>
      </w:r>
    </w:p>
    <w:p w14:paraId="3EA66777" w14:textId="77777777" w:rsidR="00951B02" w:rsidRDefault="00000000">
      <w:pPr>
        <w:pStyle w:val="1"/>
        <w:pageBreakBefore/>
      </w:pPr>
      <w:r>
        <w:t xml:space="preserve">Hexagram 55 | </w:t>
      </w:r>
      <w:r>
        <w:t>豐</w:t>
      </w:r>
      <w:r>
        <w:t xml:space="preserve"> / Abundance</w:t>
      </w:r>
    </w:p>
    <w:p w14:paraId="10DC1354" w14:textId="77777777" w:rsidR="00951B02" w:rsidRDefault="00000000">
      <w:pPr>
        <w:pStyle w:val="21"/>
      </w:pPr>
      <w:r>
        <w:t xml:space="preserve">325 · </w:t>
      </w:r>
      <w:r>
        <w:t>初九</w:t>
      </w:r>
      <w:r>
        <w:t xml:space="preserve"> | Keep cooperation within agreed rules</w:t>
      </w:r>
    </w:p>
    <w:p w14:paraId="65DE41D9" w14:textId="77777777" w:rsidR="00951B02" w:rsidRDefault="00000000">
      <w:pPr>
        <w:rPr>
          <w:rFonts w:hint="eastAsia"/>
        </w:rPr>
      </w:pPr>
      <w:r>
        <w:t>Record  XFIN-H55-L1  |  XIANG-L-55-02  |  Event WTO2001  |  B — Retrospective analogy</w:t>
      </w:r>
    </w:p>
    <w:p w14:paraId="1A9114D9" w14:textId="77777777" w:rsidR="00951B02" w:rsidRDefault="00000000">
      <w:pPr>
        <w:rPr>
          <w:rFonts w:hint="eastAsia"/>
        </w:rPr>
      </w:pPr>
      <w:r>
        <w:rPr>
          <w:rFonts w:eastAsia="Noto Sans CJK TC"/>
        </w:rPr>
        <w:t xml:space="preserve">Xiao Xiang | Original Chinese  </w:t>
      </w:r>
      <w:r>
        <w:rPr>
          <w:rFonts w:eastAsia="Noto Sans CJK TC"/>
        </w:rPr>
        <w:t>雖旬无咎，過旬災也。</w:t>
      </w:r>
    </w:p>
    <w:p w14:paraId="4AD99BB4" w14:textId="77777777" w:rsidR="00951B02" w:rsidRDefault="00000000">
      <w:pPr>
        <w:rPr>
          <w:rFonts w:hint="eastAsia"/>
        </w:rPr>
      </w:pPr>
      <w:r>
        <w:t>Xiao Xiang | English translation  Meeting for ten days brings no blame, but going beyond the proper period invites trouble.</w:t>
      </w:r>
    </w:p>
    <w:p w14:paraId="19371E30" w14:textId="77777777" w:rsidR="00951B02" w:rsidRDefault="00000000">
      <w:pPr>
        <w:pStyle w:val="21"/>
      </w:pPr>
      <w:r>
        <w:t>Historical event | Short narrative</w:t>
      </w:r>
    </w:p>
    <w:p w14:paraId="728DCA16"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448EA61A"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2F8713E1" w14:textId="77777777" w:rsidR="00951B02" w:rsidRDefault="00000000">
      <w:pPr>
        <w:rPr>
          <w:rFonts w:hint="eastAsia"/>
        </w:rPr>
      </w:pPr>
      <w:r>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6C126FC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A584692" w14:textId="77777777" w:rsidR="00951B02" w:rsidRDefault="00000000">
      <w:pPr>
        <w:pStyle w:val="21"/>
      </w:pPr>
      <w:r>
        <w:t>Interpretive analogy | Social post</w:t>
      </w:r>
    </w:p>
    <w:p w14:paraId="479817F2"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 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30DB6EA4" w14:textId="77777777" w:rsidR="00951B02" w:rsidRDefault="00000000">
      <w:pPr>
        <w:rPr>
          <w:rFonts w:hint="eastAsia"/>
        </w:rPr>
      </w:pPr>
      <w:r>
        <w:t>China joined the WTO after negotiating commitments with existing members. Cooperation required agreed rules, but membership did not mean that every participant had identical interests or benefits.</w:t>
      </w:r>
    </w:p>
    <w:p w14:paraId="6D30473E" w14:textId="77777777" w:rsidR="00951B02" w:rsidRDefault="00000000">
      <w:pPr>
        <w:rPr>
          <w:rFonts w:hint="eastAsia"/>
        </w:rPr>
      </w:pPr>
      <w:r>
        <w:t>Which institutions had to fulfill the membership commitments? This is a retrospective comparison with the Xiao Xiang. It does not show that the historical participants relied on this line when making their decisions.</w:t>
      </w:r>
    </w:p>
    <w:p w14:paraId="702A022B" w14:textId="77777777" w:rsidR="00951B02" w:rsidRDefault="00000000">
      <w:pPr>
        <w:rPr>
          <w:rFonts w:hint="eastAsia"/>
        </w:rPr>
      </w:pPr>
      <w:r>
        <w:t xml:space="preserve">Source trace  WTO2001 </w:t>
      </w:r>
      <w:r>
        <w:t>｜</w:t>
      </w:r>
      <w:r>
        <w:t xml:space="preserve"> WTO</w:t>
      </w:r>
      <w:r>
        <w:t>、</w:t>
      </w:r>
      <w:r>
        <w:t>WTO2</w:t>
      </w:r>
    </w:p>
    <w:p w14:paraId="16A21426" w14:textId="77777777" w:rsidR="00951B02" w:rsidRDefault="00000000">
      <w:pPr>
        <w:rPr>
          <w:rFonts w:hint="eastAsia"/>
        </w:rPr>
      </w:pPr>
      <w:r>
        <w:t>Production metadata  story_words=306; social_words=179; publication_status=editorial_review</w:t>
      </w:r>
    </w:p>
    <w:p w14:paraId="62EBB844" w14:textId="77777777" w:rsidR="00951B02" w:rsidRDefault="00000000">
      <w:pPr>
        <w:rPr>
          <w:rFonts w:hint="eastAsia"/>
        </w:rPr>
      </w:pPr>
      <w:r>
        <w:t>—</w:t>
      </w:r>
    </w:p>
    <w:p w14:paraId="0808E6F7" w14:textId="77777777" w:rsidR="00951B02" w:rsidRDefault="00000000">
      <w:pPr>
        <w:pStyle w:val="21"/>
      </w:pPr>
      <w:r>
        <w:t xml:space="preserve">326 · </w:t>
      </w:r>
      <w:r>
        <w:t>六二</w:t>
      </w:r>
      <w:r>
        <w:t xml:space="preserve"> | Demonstrate trust through action</w:t>
      </w:r>
    </w:p>
    <w:p w14:paraId="58915889" w14:textId="77777777" w:rsidR="00951B02" w:rsidRDefault="00000000">
      <w:pPr>
        <w:rPr>
          <w:rFonts w:hint="eastAsia"/>
        </w:rPr>
      </w:pPr>
      <w:r>
        <w:t>Record  XFIN-H55-L2  |  XIANG-L-55-03  |  Event BANK1916  |  B — Retrospective analogy</w:t>
      </w:r>
    </w:p>
    <w:p w14:paraId="5AFE728F" w14:textId="77777777" w:rsidR="00951B02" w:rsidRDefault="00000000">
      <w:pPr>
        <w:rPr>
          <w:rFonts w:hint="eastAsia"/>
        </w:rPr>
      </w:pPr>
      <w:r>
        <w:rPr>
          <w:rFonts w:eastAsia="Noto Sans CJK TC"/>
        </w:rPr>
        <w:t xml:space="preserve">Xiao Xiang | Original Chinese  </w:t>
      </w:r>
      <w:r>
        <w:rPr>
          <w:rFonts w:eastAsia="Noto Sans CJK TC"/>
        </w:rPr>
        <w:t>有孚發若，信以發志也。</w:t>
      </w:r>
    </w:p>
    <w:p w14:paraId="6E7DBC47" w14:textId="77777777" w:rsidR="00951B02" w:rsidRDefault="00000000">
      <w:pPr>
        <w:rPr>
          <w:rFonts w:hint="eastAsia"/>
        </w:rPr>
      </w:pPr>
      <w:r>
        <w:t>Xiao Xiang | English translation  Trust can break through doubts because sincerity allows the intention to be expressed.</w:t>
      </w:r>
    </w:p>
    <w:p w14:paraId="68ACD1F2" w14:textId="77777777" w:rsidR="00951B02" w:rsidRDefault="00000000">
      <w:pPr>
        <w:pStyle w:val="21"/>
      </w:pPr>
      <w:r>
        <w:t>Historical event | Short narrative</w:t>
      </w:r>
    </w:p>
    <w:p w14:paraId="48FF2F51"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00C720AE"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723D560D"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361B1C52"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491A54DF"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236DC1C" w14:textId="77777777" w:rsidR="00951B02" w:rsidRDefault="00000000">
      <w:pPr>
        <w:pStyle w:val="21"/>
      </w:pPr>
      <w:r>
        <w:t>Interpretive analogy | Social post</w:t>
      </w:r>
    </w:p>
    <w:p w14:paraId="5DA6E3A1"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 The bank's institutional history records this decision as an attempt to maintain confidence in banknotes and deposits.</w:t>
      </w:r>
    </w:p>
    <w:p w14:paraId="66777FF0" w14:textId="77777777" w:rsidR="00951B02" w:rsidRDefault="00000000">
      <w:pPr>
        <w:rPr>
          <w:rFonts w:hint="eastAsia"/>
        </w:rPr>
      </w:pPr>
      <w:r>
        <w:t>Some Bank of China branches in Shanghai continued redemption during the 1916 crisis. Their actions can be compared with trust demonstrated through payments rather than words alone.</w:t>
      </w:r>
    </w:p>
    <w:p w14:paraId="1173FBF9" w14:textId="77777777" w:rsidR="00951B02" w:rsidRDefault="00000000">
      <w:pPr>
        <w:rPr>
          <w:rFonts w:hint="eastAsia"/>
        </w:rPr>
      </w:pPr>
      <w:r>
        <w:t>Did the bank's actual payment match its stated commitment? This is a retrospective comparison with the Xiao Xiang. It does not show that the historical participants relied on this line when making their decisions.</w:t>
      </w:r>
    </w:p>
    <w:p w14:paraId="29963482" w14:textId="77777777" w:rsidR="00951B02" w:rsidRDefault="00000000">
      <w:pPr>
        <w:rPr>
          <w:rFonts w:hint="eastAsia"/>
        </w:rPr>
      </w:pPr>
      <w:r>
        <w:t xml:space="preserve">Source trace  BANK1916 </w:t>
      </w:r>
      <w:r>
        <w:t>｜</w:t>
      </w:r>
      <w:r>
        <w:t xml:space="preserve"> BANK16</w:t>
      </w:r>
    </w:p>
    <w:p w14:paraId="026929C9" w14:textId="77777777" w:rsidR="00951B02" w:rsidRDefault="00000000">
      <w:pPr>
        <w:rPr>
          <w:rFonts w:hint="eastAsia"/>
        </w:rPr>
      </w:pPr>
      <w:r>
        <w:t>Production metadata  story_words=338; social_words=172; publication_status=editorial_review</w:t>
      </w:r>
    </w:p>
    <w:p w14:paraId="1774AD3C" w14:textId="77777777" w:rsidR="00951B02" w:rsidRDefault="00000000">
      <w:pPr>
        <w:rPr>
          <w:rFonts w:hint="eastAsia"/>
        </w:rPr>
      </w:pPr>
      <w:r>
        <w:t>—</w:t>
      </w:r>
    </w:p>
    <w:p w14:paraId="72268687" w14:textId="77777777" w:rsidR="00951B02" w:rsidRDefault="00000000">
      <w:pPr>
        <w:pStyle w:val="21"/>
      </w:pPr>
      <w:r>
        <w:t xml:space="preserve">327 · </w:t>
      </w:r>
      <w:r>
        <w:t>九三</w:t>
      </w:r>
      <w:r>
        <w:t xml:space="preserve"> | Complexity can obscure practical failure</w:t>
      </w:r>
    </w:p>
    <w:p w14:paraId="4B03CE92" w14:textId="77777777" w:rsidR="00951B02" w:rsidRDefault="00000000">
      <w:pPr>
        <w:rPr>
          <w:rFonts w:hint="eastAsia"/>
        </w:rPr>
      </w:pPr>
      <w:r>
        <w:t>Record  XFIN-H55-L3  |  XIANG-L-55-04  |  Event WANGMANG  |  B — Retrospective analogy</w:t>
      </w:r>
    </w:p>
    <w:p w14:paraId="6C1895AC" w14:textId="77777777" w:rsidR="00951B02" w:rsidRDefault="00000000">
      <w:pPr>
        <w:rPr>
          <w:rFonts w:hint="eastAsia"/>
        </w:rPr>
      </w:pPr>
      <w:r>
        <w:rPr>
          <w:rFonts w:eastAsia="Noto Sans CJK TC"/>
        </w:rPr>
        <w:t xml:space="preserve">Xiao Xiang | Original Chinese  </w:t>
      </w:r>
      <w:r>
        <w:rPr>
          <w:rFonts w:eastAsia="Noto Sans CJK TC"/>
        </w:rPr>
        <w:t>豐其沛，不可大事也。折其右肱，終不可用也。</w:t>
      </w:r>
    </w:p>
    <w:p w14:paraId="0632D123" w14:textId="77777777" w:rsidR="00951B02" w:rsidRDefault="00000000">
      <w:pPr>
        <w:rPr>
          <w:rFonts w:hint="eastAsia"/>
        </w:rPr>
      </w:pPr>
      <w:r>
        <w:t>Xiao Xiang | English translation  When abundance is obscured, major undertakings cannot proceed. With the right arm broken, effective action becomes impossible.</w:t>
      </w:r>
    </w:p>
    <w:p w14:paraId="668DE3AF" w14:textId="77777777" w:rsidR="00951B02" w:rsidRDefault="00000000">
      <w:pPr>
        <w:pStyle w:val="21"/>
      </w:pPr>
      <w:r>
        <w:t>Historical event | Short narrative</w:t>
      </w:r>
    </w:p>
    <w:p w14:paraId="6C64A4B6"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6C0FC8C9"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3496ABCD"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134996C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92A8985" w14:textId="77777777" w:rsidR="00951B02" w:rsidRDefault="00000000">
      <w:pPr>
        <w:pStyle w:val="21"/>
      </w:pPr>
      <w:r>
        <w:t>Interpretive analogy | Social post</w:t>
      </w:r>
    </w:p>
    <w:p w14:paraId="3FEA6764"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 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w:t>
      </w:r>
    </w:p>
    <w:p w14:paraId="1E8D4A63" w14:textId="77777777" w:rsidR="00951B02" w:rsidRDefault="00000000">
      <w:pPr>
        <w:rPr>
          <w:rFonts w:hint="eastAsia"/>
        </w:rPr>
      </w:pPr>
      <w:r>
        <w:t>Wang Mang's repeated monetary reforms introduced different forms and denominations, creating difficulties in ordinary exchange. Formal variety did not ensure that people could calculate prices or use money effectively.</w:t>
      </w:r>
    </w:p>
    <w:p w14:paraId="2D6B7063" w14:textId="77777777" w:rsidR="00951B02" w:rsidRDefault="00000000">
      <w:pPr>
        <w:rPr>
          <w:rFonts w:hint="eastAsia"/>
        </w:rPr>
      </w:pPr>
      <w:r>
        <w:t>Could merchants calculate a consistent price under the new rules? This is a retrospective comparison with the Xiao Xiang. It does not show that the historical participants relied on this line when making their decisions.</w:t>
      </w:r>
    </w:p>
    <w:p w14:paraId="0DC35731" w14:textId="77777777" w:rsidR="00951B02" w:rsidRDefault="00000000">
      <w:pPr>
        <w:rPr>
          <w:rFonts w:hint="eastAsia"/>
        </w:rPr>
      </w:pPr>
      <w:r>
        <w:t xml:space="preserve">Source trace  WANGMANG </w:t>
      </w:r>
      <w:r>
        <w:t>｜</w:t>
      </w:r>
      <w:r>
        <w:t xml:space="preserve"> HS24B</w:t>
      </w:r>
    </w:p>
    <w:p w14:paraId="19F4A262" w14:textId="77777777" w:rsidR="00951B02" w:rsidRDefault="00000000">
      <w:pPr>
        <w:rPr>
          <w:rFonts w:hint="eastAsia"/>
        </w:rPr>
      </w:pPr>
      <w:r>
        <w:t>Production metadata  story_words=306; social_words=172; publication_status=editorial_review</w:t>
      </w:r>
    </w:p>
    <w:p w14:paraId="59064A30" w14:textId="77777777" w:rsidR="00951B02" w:rsidRDefault="00000000">
      <w:pPr>
        <w:rPr>
          <w:rFonts w:hint="eastAsia"/>
        </w:rPr>
      </w:pPr>
      <w:r>
        <w:t>—</w:t>
      </w:r>
    </w:p>
    <w:p w14:paraId="6159034E" w14:textId="77777777" w:rsidR="00951B02" w:rsidRDefault="00000000">
      <w:pPr>
        <w:pStyle w:val="21"/>
      </w:pPr>
      <w:r>
        <w:t xml:space="preserve">328 · </w:t>
      </w:r>
      <w:r>
        <w:t>九四</w:t>
      </w:r>
      <w:r>
        <w:t xml:space="preserve"> | Find a capable partner when knowledge is lacking</w:t>
      </w:r>
    </w:p>
    <w:p w14:paraId="2EE0A872" w14:textId="77777777" w:rsidR="00951B02" w:rsidRDefault="00000000">
      <w:pPr>
        <w:rPr>
          <w:rFonts w:hint="eastAsia"/>
        </w:rPr>
      </w:pPr>
      <w:r>
        <w:t>Record  XFIN-H55-L4  |  XIANG-L-55-05  |  Event RCA76  |  B — Retrospective analogy</w:t>
      </w:r>
    </w:p>
    <w:p w14:paraId="7BAAE079" w14:textId="77777777" w:rsidR="00951B02" w:rsidRDefault="00000000">
      <w:pPr>
        <w:rPr>
          <w:rFonts w:hint="eastAsia"/>
        </w:rPr>
      </w:pPr>
      <w:r>
        <w:rPr>
          <w:rFonts w:eastAsia="Noto Sans CJK TC"/>
        </w:rPr>
        <w:t xml:space="preserve">Xiao Xiang | Original Chinese  </w:t>
      </w:r>
      <w:r>
        <w:rPr>
          <w:rFonts w:eastAsia="Noto Sans CJK TC"/>
        </w:rPr>
        <w:t>豐其蔀，位不當也。日中見斗，幽不明也。遇其夷主，吉；行也。</w:t>
      </w:r>
    </w:p>
    <w:p w14:paraId="65727199" w14:textId="77777777" w:rsidR="00951B02" w:rsidRDefault="00000000">
      <w:pPr>
        <w:rPr>
          <w:rFonts w:hint="eastAsia"/>
        </w:rPr>
      </w:pPr>
      <w:r>
        <w:t>Xiao Xiang | English translation  The screen of abundance is dark because the position is unsuitable. Seeing the Dipper at noon reflects obscurity. Meeting a worthy counterpart brings good fortune and permits action.</w:t>
      </w:r>
    </w:p>
    <w:p w14:paraId="727CED4B" w14:textId="77777777" w:rsidR="00951B02" w:rsidRDefault="00000000">
      <w:pPr>
        <w:pStyle w:val="21"/>
      </w:pPr>
      <w:r>
        <w:t>Historical event | Short narrative</w:t>
      </w:r>
    </w:p>
    <w:p w14:paraId="3DA859F8"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7E906584"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049384C6"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2A59514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3F911213" w14:textId="77777777" w:rsidR="00951B02" w:rsidRDefault="00000000">
      <w:pPr>
        <w:pStyle w:val="21"/>
      </w:pPr>
      <w:r>
        <w:t>Interpretive analogy | Social post</w:t>
      </w:r>
    </w:p>
    <w:p w14:paraId="3B6F3C98"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w:t>
      </w:r>
    </w:p>
    <w:p w14:paraId="357456F4" w14:textId="77777777" w:rsidR="00951B02" w:rsidRDefault="00000000">
      <w:pPr>
        <w:rPr>
          <w:rFonts w:hint="eastAsia"/>
        </w:rPr>
      </w:pPr>
      <w:r>
        <w:t>ITRI sought RCA expertise and trained engineers in semiconductor manufacturing. A capable partner helped address a knowledge gap, while later local production still had to demonstrate what had been learned.</w:t>
      </w:r>
    </w:p>
    <w:p w14:paraId="4B38B046" w14:textId="77777777" w:rsidR="00951B02" w:rsidRDefault="00000000">
      <w:pPr>
        <w:rPr>
          <w:rFonts w:hint="eastAsia"/>
        </w:rPr>
      </w:pPr>
      <w:r>
        <w:t>What knowledge was transferred and later tested locally? This is a retrospective comparison with the Xiao Xiang. It does not show that the historical participants relied on this line when making their decisions.</w:t>
      </w:r>
    </w:p>
    <w:p w14:paraId="58CF3AE8" w14:textId="77777777" w:rsidR="00951B02" w:rsidRDefault="00000000">
      <w:pPr>
        <w:rPr>
          <w:rFonts w:hint="eastAsia"/>
        </w:rPr>
      </w:pPr>
      <w:r>
        <w:t xml:space="preserve">Source trace  RCA76 </w:t>
      </w:r>
      <w:r>
        <w:t>｜</w:t>
      </w:r>
      <w:r>
        <w:t xml:space="preserve"> RCA</w:t>
      </w:r>
      <w:r>
        <w:t>、</w:t>
      </w:r>
      <w:r>
        <w:t>ITRI</w:t>
      </w:r>
    </w:p>
    <w:p w14:paraId="2113A914" w14:textId="77777777" w:rsidR="00951B02" w:rsidRDefault="00000000">
      <w:pPr>
        <w:rPr>
          <w:rFonts w:hint="eastAsia"/>
        </w:rPr>
      </w:pPr>
      <w:r>
        <w:t>Production metadata  story_words=312; social_words=183; publication_status=editorial_review</w:t>
      </w:r>
    </w:p>
    <w:p w14:paraId="0A4A3318" w14:textId="77777777" w:rsidR="00951B02" w:rsidRDefault="00000000">
      <w:pPr>
        <w:rPr>
          <w:rFonts w:hint="eastAsia"/>
        </w:rPr>
      </w:pPr>
      <w:r>
        <w:t>—</w:t>
      </w:r>
    </w:p>
    <w:p w14:paraId="5B96D67D" w14:textId="77777777" w:rsidR="00951B02" w:rsidRDefault="00000000">
      <w:pPr>
        <w:pStyle w:val="21"/>
      </w:pPr>
      <w:r>
        <w:t xml:space="preserve">329 · </w:t>
      </w:r>
      <w:r>
        <w:t>六五</w:t>
      </w:r>
      <w:r>
        <w:t xml:space="preserve"> | Shared achievements need shared conditions</w:t>
      </w:r>
    </w:p>
    <w:p w14:paraId="44AF7125" w14:textId="77777777" w:rsidR="00951B02" w:rsidRDefault="00000000">
      <w:pPr>
        <w:rPr>
          <w:rFonts w:hint="eastAsia"/>
        </w:rPr>
      </w:pPr>
      <w:r>
        <w:t>Record  XFIN-H55-L5  |  XIANG-L-55-06  |  Event PARK80  |  B — Retrospective analogy</w:t>
      </w:r>
    </w:p>
    <w:p w14:paraId="19947C53" w14:textId="77777777" w:rsidR="00951B02" w:rsidRDefault="00000000">
      <w:pPr>
        <w:rPr>
          <w:rFonts w:hint="eastAsia"/>
        </w:rPr>
      </w:pPr>
      <w:r>
        <w:rPr>
          <w:rFonts w:eastAsia="Noto Sans CJK TC"/>
        </w:rPr>
        <w:t xml:space="preserve">Xiao Xiang | Original Chinese  </w:t>
      </w:r>
      <w:r>
        <w:rPr>
          <w:rFonts w:eastAsia="Noto Sans CJK TC"/>
        </w:rPr>
        <w:t>六五之吉，有慶也。</w:t>
      </w:r>
    </w:p>
    <w:p w14:paraId="7072347F" w14:textId="77777777" w:rsidR="00951B02" w:rsidRDefault="00000000">
      <w:pPr>
        <w:rPr>
          <w:rFonts w:hint="eastAsia"/>
        </w:rPr>
      </w:pPr>
      <w:r>
        <w:t>Xiao Xiang | English translation  The good fortune of the fifth six gives reason for shared celebration.</w:t>
      </w:r>
    </w:p>
    <w:p w14:paraId="6854DCC0" w14:textId="77777777" w:rsidR="00951B02" w:rsidRDefault="00000000">
      <w:pPr>
        <w:pStyle w:val="21"/>
      </w:pPr>
      <w:r>
        <w:t>Historical event | Short narrative</w:t>
      </w:r>
    </w:p>
    <w:p w14:paraId="1AA5B241"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61B42ECB" w14:textId="77777777" w:rsidR="00951B02" w:rsidRDefault="00000000">
      <w:pPr>
        <w:rPr>
          <w:rFonts w:hint="eastAsia"/>
        </w:rPr>
      </w:pPr>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58741103" w14:textId="77777777" w:rsidR="00951B02" w:rsidRDefault="00000000">
      <w:pPr>
        <w:rPr>
          <w:rFonts w:hint="eastAsia"/>
        </w:rPr>
      </w:pPr>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77BD962C" w14:textId="77777777" w:rsidR="00951B02" w:rsidRDefault="00000000">
      <w:pPr>
        <w:rPr>
          <w:rFonts w:hint="eastAsia"/>
        </w:rPr>
      </w:pPr>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3F372061"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40E1EF99" w14:textId="77777777" w:rsidR="00951B02" w:rsidRDefault="00000000">
      <w:pPr>
        <w:pStyle w:val="21"/>
      </w:pPr>
      <w:r>
        <w:t>Interpretive analogy | Social post</w:t>
      </w:r>
    </w:p>
    <w:p w14:paraId="36B18990" w14:textId="77777777" w:rsidR="00951B02" w:rsidRDefault="00000000">
      <w:pPr>
        <w:rPr>
          <w:rFonts w:hint="eastAsia"/>
        </w:rPr>
      </w:pPr>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 The government planned Hsinchu Science Park with attention to its location and supporting conditions, including nearby universities, research institutions, and transportation links. Preparations included selection of a site and development of facilities. The park opened in 1980. After the opening, companies still needed to move into facilities, recruit personnel, obtain equipment, and develop products.</w:t>
      </w:r>
    </w:p>
    <w:p w14:paraId="53F73001" w14:textId="77777777" w:rsidR="00951B02" w:rsidRDefault="00000000">
      <w:pPr>
        <w:rPr>
          <w:rFonts w:hint="eastAsia"/>
        </w:rPr>
      </w:pPr>
      <w:r>
        <w:t>Hsinchu Science Park connected firms with universities and research organizations. Any shared success depended on investment, hiring and cooperation, not the mere fact of opening a park.</w:t>
      </w:r>
    </w:p>
    <w:p w14:paraId="4CF97645" w14:textId="77777777" w:rsidR="00951B02" w:rsidRDefault="00000000">
      <w:pPr>
        <w:rPr>
          <w:rFonts w:hint="eastAsia"/>
        </w:rPr>
      </w:pPr>
      <w:r>
        <w:t>Which collaboration continued after the opening ceremony? This is a retrospective comparison with the Xiao Xiang. It does not show that the historical participants relied on this line when making their decisions.</w:t>
      </w:r>
    </w:p>
    <w:p w14:paraId="193B2217" w14:textId="77777777" w:rsidR="00951B02" w:rsidRDefault="00000000">
      <w:pPr>
        <w:rPr>
          <w:rFonts w:hint="eastAsia"/>
        </w:rPr>
      </w:pPr>
      <w:r>
        <w:t xml:space="preserve">Source trace  PARK80 </w:t>
      </w:r>
      <w:r>
        <w:t>｜</w:t>
      </w:r>
      <w:r>
        <w:t xml:space="preserve"> PARK</w:t>
      </w:r>
    </w:p>
    <w:p w14:paraId="0C978AD9" w14:textId="77777777" w:rsidR="00951B02" w:rsidRDefault="00000000">
      <w:pPr>
        <w:rPr>
          <w:rFonts w:hint="eastAsia"/>
        </w:rPr>
      </w:pPr>
      <w:r>
        <w:t>Production metadata  story_words=330; social_words=173; publication_status=editorial_review</w:t>
      </w:r>
    </w:p>
    <w:p w14:paraId="2CB66D0B" w14:textId="77777777" w:rsidR="00951B02" w:rsidRDefault="00000000">
      <w:pPr>
        <w:rPr>
          <w:rFonts w:hint="eastAsia"/>
        </w:rPr>
      </w:pPr>
      <w:r>
        <w:t>—</w:t>
      </w:r>
    </w:p>
    <w:p w14:paraId="6D81FA0A" w14:textId="77777777" w:rsidR="00951B02" w:rsidRDefault="00000000">
      <w:pPr>
        <w:pStyle w:val="21"/>
      </w:pPr>
      <w:r>
        <w:t xml:space="preserve">330 · </w:t>
      </w:r>
      <w:r>
        <w:t>上六</w:t>
      </w:r>
      <w:r>
        <w:t xml:space="preserve"> | Abundance can conceal future liabilities</w:t>
      </w:r>
    </w:p>
    <w:p w14:paraId="2E623092" w14:textId="77777777" w:rsidR="00951B02" w:rsidRDefault="00000000">
      <w:pPr>
        <w:rPr>
          <w:rFonts w:hint="eastAsia"/>
        </w:rPr>
      </w:pPr>
      <w:r>
        <w:t>Record  XFIN-H55-L6  |  XIANG-L-55-07  |  Event HANRECOVERY  |  B — Retrospective analogy</w:t>
      </w:r>
    </w:p>
    <w:p w14:paraId="07EE09EA" w14:textId="77777777" w:rsidR="00951B02" w:rsidRDefault="00000000">
      <w:pPr>
        <w:rPr>
          <w:rFonts w:hint="eastAsia"/>
        </w:rPr>
      </w:pPr>
      <w:r>
        <w:rPr>
          <w:rFonts w:eastAsia="Noto Sans CJK TC"/>
        </w:rPr>
        <w:t xml:space="preserve">Xiao Xiang | Original Chinese  </w:t>
      </w:r>
      <w:r>
        <w:rPr>
          <w:rFonts w:eastAsia="Noto Sans CJK TC"/>
        </w:rPr>
        <w:t>豐其屋，天際翔也。窺其戶，闃其无人，自藏也。</w:t>
      </w:r>
    </w:p>
    <w:p w14:paraId="51FF0450" w14:textId="77777777" w:rsidR="00951B02" w:rsidRDefault="00000000">
      <w:pPr>
        <w:rPr>
          <w:rFonts w:hint="eastAsia"/>
        </w:rPr>
      </w:pPr>
      <w:r>
        <w:t>Xiao Xiang | English translation  A great house appears to soar to the heavens, but peering through its door reveals no one; the owner has withdrawn and concealed himself.</w:t>
      </w:r>
    </w:p>
    <w:p w14:paraId="3F5554A4" w14:textId="77777777" w:rsidR="00951B02" w:rsidRDefault="00000000">
      <w:pPr>
        <w:pStyle w:val="21"/>
      </w:pPr>
      <w:r>
        <w:t>Historical event | Short narrative</w:t>
      </w:r>
    </w:p>
    <w:p w14:paraId="479D00C7"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6D33AD07" w14:textId="77777777" w:rsidR="00951B02" w:rsidRDefault="00000000">
      <w:pPr>
        <w:rPr>
          <w:rFonts w:hint="eastAsia"/>
        </w:rPr>
      </w:pPr>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7281E478" w14:textId="77777777" w:rsidR="00951B02" w:rsidRDefault="00000000">
      <w:pPr>
        <w:rPr>
          <w:rFonts w:hint="eastAsia"/>
        </w:rPr>
      </w:pPr>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7C26C467" w14:textId="77777777" w:rsidR="00951B02" w:rsidRDefault="00000000">
      <w:pPr>
        <w:rPr>
          <w:rFonts w:hint="eastAsia"/>
        </w:rPr>
      </w:pPr>
      <w:r>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7649AA83"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031F509D" w14:textId="77777777" w:rsidR="00951B02" w:rsidRDefault="00000000">
      <w:pPr>
        <w:pStyle w:val="21"/>
      </w:pPr>
      <w:r>
        <w:t>Interpretive analogy | Social post</w:t>
      </w:r>
    </w:p>
    <w:p w14:paraId="63645599"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 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w:t>
      </w:r>
    </w:p>
    <w:p w14:paraId="1B34C220" w14:textId="77777777" w:rsidR="00951B02" w:rsidRDefault="00000000">
      <w:pPr>
        <w:rPr>
          <w:rFonts w:hint="eastAsia"/>
        </w:rPr>
      </w:pPr>
      <w:r>
        <w:t>Han fiscal reserves accumulated during recovery, but later large expenditures changed the position. Apparent abundance must be considered alongside obligations that can consume the available stock.</w:t>
      </w:r>
    </w:p>
    <w:p w14:paraId="5208138D" w14:textId="77777777" w:rsidR="00951B02" w:rsidRDefault="00000000">
      <w:pPr>
        <w:rPr>
          <w:rFonts w:hint="eastAsia"/>
        </w:rPr>
      </w:pPr>
      <w:r>
        <w:t>Which future expenditures were already committed against reserves? This is a retrospective comparison with the Xiao Xiang. It does not show that the historical participants relied on this line when making their decisions.</w:t>
      </w:r>
    </w:p>
    <w:p w14:paraId="1AE2DE78" w14:textId="77777777" w:rsidR="00951B02" w:rsidRDefault="00000000">
      <w:pPr>
        <w:rPr>
          <w:rFonts w:hint="eastAsia"/>
        </w:rPr>
      </w:pPr>
      <w:r>
        <w:t xml:space="preserve">Source trace  HANRECOVERY </w:t>
      </w:r>
      <w:r>
        <w:t>｜</w:t>
      </w:r>
      <w:r>
        <w:t xml:space="preserve"> HS24A</w:t>
      </w:r>
      <w:r>
        <w:t>、</w:t>
      </w:r>
      <w:r>
        <w:t>HS24B</w:t>
      </w:r>
    </w:p>
    <w:p w14:paraId="0C7D57B2" w14:textId="77777777" w:rsidR="00951B02" w:rsidRDefault="00000000">
      <w:pPr>
        <w:rPr>
          <w:rFonts w:hint="eastAsia"/>
        </w:rPr>
      </w:pPr>
      <w:r>
        <w:t>Production metadata  story_words=340; social_words=172; publication_status=editorial_review</w:t>
      </w:r>
    </w:p>
    <w:p w14:paraId="3F9A00AF" w14:textId="77777777" w:rsidR="00951B02" w:rsidRDefault="00000000">
      <w:pPr>
        <w:rPr>
          <w:rFonts w:hint="eastAsia"/>
        </w:rPr>
      </w:pPr>
      <w:r>
        <w:t>—</w:t>
      </w:r>
    </w:p>
    <w:p w14:paraId="12191C2F" w14:textId="77777777" w:rsidR="00951B02" w:rsidRDefault="00000000">
      <w:pPr>
        <w:pStyle w:val="1"/>
        <w:pageBreakBefore/>
      </w:pPr>
      <w:r>
        <w:t xml:space="preserve">Hexagram 56 | </w:t>
      </w:r>
      <w:r>
        <w:t>旅</w:t>
      </w:r>
      <w:r>
        <w:t xml:space="preserve"> / The Wanderer</w:t>
      </w:r>
    </w:p>
    <w:p w14:paraId="685AEC0C" w14:textId="77777777" w:rsidR="00951B02" w:rsidRDefault="00000000">
      <w:pPr>
        <w:pStyle w:val="21"/>
      </w:pPr>
      <w:r>
        <w:t xml:space="preserve">331 · </w:t>
      </w:r>
      <w:r>
        <w:t>初六</w:t>
      </w:r>
      <w:r>
        <w:t xml:space="preserve"> | Give small business a sustainable direction</w:t>
      </w:r>
    </w:p>
    <w:p w14:paraId="031E7250" w14:textId="77777777" w:rsidR="00951B02" w:rsidRDefault="00000000">
      <w:pPr>
        <w:rPr>
          <w:rFonts w:hint="eastAsia"/>
        </w:rPr>
      </w:pPr>
      <w:r>
        <w:t>Record  XFIN-H56-L1  |  XIANG-L-56-02  |  Event ZHANGDRINK  |  B — Retrospective analogy</w:t>
      </w:r>
    </w:p>
    <w:p w14:paraId="42141465" w14:textId="77777777" w:rsidR="00951B02" w:rsidRDefault="00000000">
      <w:pPr>
        <w:rPr>
          <w:rFonts w:hint="eastAsia"/>
        </w:rPr>
      </w:pPr>
      <w:r>
        <w:rPr>
          <w:rFonts w:eastAsia="Noto Sans CJK TC"/>
        </w:rPr>
        <w:t xml:space="preserve">Xiao Xiang | Original Chinese  </w:t>
      </w:r>
      <w:r>
        <w:rPr>
          <w:rFonts w:eastAsia="Noto Sans CJK TC"/>
        </w:rPr>
        <w:t>旅瑣瑣，志窮災也。</w:t>
      </w:r>
    </w:p>
    <w:p w14:paraId="175F3C6A" w14:textId="77777777" w:rsidR="00951B02" w:rsidRDefault="00000000">
      <w:pPr>
        <w:rPr>
          <w:rFonts w:hint="eastAsia"/>
        </w:rPr>
      </w:pPr>
      <w:r>
        <w:t>Xiao Xiang | English translation  The traveler's attention to petty matters brings disaster because the intention has reached an impasse.</w:t>
      </w:r>
    </w:p>
    <w:p w14:paraId="3B9D7132" w14:textId="77777777" w:rsidR="00951B02" w:rsidRDefault="00000000">
      <w:pPr>
        <w:pStyle w:val="21"/>
      </w:pPr>
      <w:r>
        <w:t>Historical event | Short narrative</w:t>
      </w:r>
    </w:p>
    <w:p w14:paraId="220C57F8" w14:textId="77777777" w:rsidR="00951B02" w:rsidRDefault="00000000">
      <w:pPr>
        <w:rPr>
          <w:rFonts w:hint="eastAsia"/>
        </w:rPr>
      </w:pPr>
      <w:r>
        <w:t>The Records of the Grand Historian names a Zhang family among people who acquired wealth through commerce. Their trade was selling jiang, a drink used in ordinary life. The brief mention appears alongside other examples of wealthy households and traders. It does not provide the personal names of the sellers, the location of their business, or the years in which they worked. Those omissions make this a different kind of historical account from a detailed biography of a merchant or an official.</w:t>
      </w:r>
    </w:p>
    <w:p w14:paraId="4E977F8A" w14:textId="77777777" w:rsidR="00951B02" w:rsidRDefault="00000000">
      <w:pPr>
        <w:rPr>
          <w:rFonts w:hint="eastAsia"/>
        </w:rPr>
      </w:pPr>
      <w:r>
        <w:t>The surviving record connects a familiar product to the accumulation of property. It does not explain how the drink was made, how ingredients were obtained, or how many customers bought it. No prices, volumes, wages, or shop accounts are given. We therefore cannot describe a particular market morning, a conversation with a customer, or a decision to expand into another town. Such details might make a modern story sound vivid, but they would not be translations of the historical material.</w:t>
      </w:r>
    </w:p>
    <w:p w14:paraId="25049EB0" w14:textId="77777777" w:rsidR="00951B02" w:rsidRDefault="00000000">
      <w:pPr>
        <w:rPr>
          <w:rFonts w:hint="eastAsia"/>
        </w:rPr>
      </w:pPr>
      <w:r>
        <w:t>The event can be followed only as far as the evidence allows. A household or group identified as Zhang engaged in the sale of drinks. The historian later listed that activity among examples of how wealth had been acquired. The intermediate steps between selling the product and accumulating wealth remain unrecorded. There is no surviving annual balance sheet from which a profit margin or return on investment can be calculated.</w:t>
      </w:r>
    </w:p>
    <w:p w14:paraId="3D487957" w14:textId="77777777" w:rsidR="00951B02" w:rsidRDefault="00000000">
      <w:pPr>
        <w:rPr>
          <w:rFonts w:hint="eastAsia"/>
        </w:rPr>
      </w:pPr>
      <w:r>
        <w:t>The aftermath is the inclusion of the Zhang example in the historical discussion of commerce. The account shows that an ordinary consumer trade was considered worth recording, without proving that every small trader could achieve the same outcome. Its importance is inseparable from its limits: it establishes a type of work and a reported result, not a repeatable formula for success. The manuscript identifies the relevant passage as the section on other wealthy people in chapter 129 of the Records of the Grand Historian, source code SJ129.</w:t>
      </w:r>
    </w:p>
    <w:p w14:paraId="2063C950" w14:textId="77777777" w:rsidR="00951B02" w:rsidRDefault="00000000">
      <w:pPr>
        <w:pStyle w:val="21"/>
      </w:pPr>
      <w:r>
        <w:t>Interpretive analogy | Social post</w:t>
      </w:r>
    </w:p>
    <w:p w14:paraId="2F2EB936" w14:textId="77777777" w:rsidR="00951B02" w:rsidRDefault="00000000">
      <w:pPr>
        <w:rPr>
          <w:rFonts w:hint="eastAsia"/>
        </w:rPr>
      </w:pPr>
      <w:r>
        <w:t>The Records of the Grand Historian names a Zhang family among people who acquired wealth through commerce. Their trade was selling jiang, a drink used in ordinary life. The brief mention appears alongside other examples of wealthy households and traders. It does not provide the personal names of the sellers, the location of their business, or the years in which they worked. Those omissions make this a different kind of historical account from a detailed biography of a merchant or an official. The surviving record connects a familiar product to the accumulation of property. It does not explain how the drink was made, how ingredients were obtained, or how many customers bought it.</w:t>
      </w:r>
    </w:p>
    <w:p w14:paraId="2E841A78" w14:textId="77777777" w:rsidR="00951B02" w:rsidRDefault="00000000">
      <w:pPr>
        <w:rPr>
          <w:rFonts w:hint="eastAsia"/>
        </w:rPr>
      </w:pPr>
      <w:r>
        <w:t>The manuscript's small drinks business depended on recurring sales rather than a grand expansion. This line compares attention to minor distractions with the risk of neglecting basic commercial operations.</w:t>
      </w:r>
    </w:p>
    <w:p w14:paraId="1CF83CDF" w14:textId="77777777" w:rsidR="00951B02" w:rsidRDefault="00000000">
      <w:pPr>
        <w:rPr>
          <w:rFonts w:hint="eastAsia"/>
        </w:rPr>
      </w:pPr>
      <w:r>
        <w:t>How did the business earn repeat sales without overexpanding? This is a retrospective comparison with the Xiao Xiang. It does not show that the historical participants relied on this line when making their decisions.</w:t>
      </w:r>
    </w:p>
    <w:p w14:paraId="7A43F13A" w14:textId="77777777" w:rsidR="00951B02" w:rsidRDefault="00000000">
      <w:pPr>
        <w:rPr>
          <w:rFonts w:hint="eastAsia"/>
        </w:rPr>
      </w:pPr>
      <w:r>
        <w:t xml:space="preserve">Source trace  ZHANGDRINK </w:t>
      </w:r>
      <w:r>
        <w:t>｜</w:t>
      </w:r>
      <w:r>
        <w:t xml:space="preserve"> SJ129</w:t>
      </w:r>
    </w:p>
    <w:p w14:paraId="1B8A4372" w14:textId="77777777" w:rsidR="00951B02" w:rsidRDefault="00000000">
      <w:pPr>
        <w:rPr>
          <w:rFonts w:hint="eastAsia"/>
        </w:rPr>
      </w:pPr>
      <w:r>
        <w:t>Production metadata  story_words=319; social_words=176; publication_status=editorial_review</w:t>
      </w:r>
    </w:p>
    <w:p w14:paraId="224A2C2E" w14:textId="77777777" w:rsidR="00951B02" w:rsidRDefault="00000000">
      <w:pPr>
        <w:rPr>
          <w:rFonts w:hint="eastAsia"/>
        </w:rPr>
      </w:pPr>
      <w:r>
        <w:t>—</w:t>
      </w:r>
    </w:p>
    <w:p w14:paraId="128DAA4B" w14:textId="77777777" w:rsidR="00951B02" w:rsidRDefault="00000000">
      <w:pPr>
        <w:pStyle w:val="21"/>
      </w:pPr>
      <w:r>
        <w:t xml:space="preserve">332 · </w:t>
      </w:r>
      <w:r>
        <w:t>六二</w:t>
      </w:r>
      <w:r>
        <w:t xml:space="preserve"> | Experienced people sustain distant trade</w:t>
      </w:r>
    </w:p>
    <w:p w14:paraId="5FCAC0F5" w14:textId="77777777" w:rsidR="00951B02" w:rsidRDefault="00000000">
      <w:pPr>
        <w:rPr>
          <w:rFonts w:hint="eastAsia"/>
        </w:rPr>
      </w:pPr>
      <w:r>
        <w:t>Record  XFIN-H56-L2  |  XIANG-L-56-03  |  Event SHISHI  |  B — Retrospective analogy</w:t>
      </w:r>
    </w:p>
    <w:p w14:paraId="00595C50" w14:textId="77777777" w:rsidR="00951B02" w:rsidRDefault="00000000">
      <w:pPr>
        <w:rPr>
          <w:rFonts w:hint="eastAsia"/>
        </w:rPr>
      </w:pPr>
      <w:r>
        <w:rPr>
          <w:rFonts w:eastAsia="Noto Sans CJK TC"/>
        </w:rPr>
        <w:t xml:space="preserve">Xiao Xiang | Original Chinese  </w:t>
      </w:r>
      <w:r>
        <w:rPr>
          <w:rFonts w:eastAsia="Noto Sans CJK TC"/>
        </w:rPr>
        <w:t>得童僕貞，終无尤也。</w:t>
      </w:r>
    </w:p>
    <w:p w14:paraId="7F370C5A" w14:textId="77777777" w:rsidR="00951B02" w:rsidRDefault="00000000">
      <w:pPr>
        <w:rPr>
          <w:rFonts w:hint="eastAsia"/>
        </w:rPr>
      </w:pPr>
      <w:r>
        <w:t>Xiao Xiang | English translation  Obtaining a trustworthy young servant means that no blame ultimately follows.</w:t>
      </w:r>
    </w:p>
    <w:p w14:paraId="7DE1C7BD" w14:textId="77777777" w:rsidR="00951B02" w:rsidRDefault="00000000">
      <w:pPr>
        <w:pStyle w:val="21"/>
      </w:pPr>
      <w:r>
        <w:t>Historical event | Short narrative</w:t>
      </w:r>
    </w:p>
    <w:p w14:paraId="59B88D3A" w14:textId="77777777" w:rsidR="00951B02" w:rsidRDefault="00000000">
      <w:pPr>
        <w:rPr>
          <w:rFonts w:hint="eastAsia"/>
        </w:rPr>
      </w:pPr>
      <w:r>
        <w:t>During the Han period, long-distance commerce required more than a supply of goods. A merchant sending merchandise away from the city where it was acquired had to find routes, arrange transportation and identify people able to handle business at the destination. Time spent moving goods also meant that money invested in them could not immediately be used for another purchase. A caravan might travel through unfamiliar markets, and the conditions of trade could differ from those known at home. The surviving historical account does not provide a map of every journey or a complete list of the products carried.</w:t>
      </w:r>
    </w:p>
    <w:p w14:paraId="180ED5BF" w14:textId="77777777" w:rsidR="00951B02" w:rsidRDefault="00000000">
      <w:pPr>
        <w:rPr>
          <w:rFonts w:hint="eastAsia"/>
        </w:rPr>
      </w:pPr>
      <w:r>
        <w:t>The Records of the Grand Historian describes Shi Shi, a merchant associated with Luoyang, as organizing trading caravans that traveled to different places. The account notes his employment of people who had spent many years engaged in commerce. Their experience connected the transport of goods with knowledge of routes and markets. The arrangement therefore involved both physical resources, such as vehicles and merchandise, and the ability of people to carry out transactions away from the original place of business. The record describes this organization of trade but does not give the name, wage or itinerary of every participant.</w:t>
      </w:r>
    </w:p>
    <w:p w14:paraId="0C2AB48A" w14:textId="77777777" w:rsidR="00951B02" w:rsidRDefault="00000000">
      <w:pPr>
        <w:rPr>
          <w:rFonts w:hint="eastAsia"/>
        </w:rPr>
      </w:pPr>
      <w:r>
        <w:t>After a caravan was assembled, the goods had to be transported before they could be sold or exchanged. The merchant's capital remained committed during the journey, and the business depended on the work of the people traveling with the goods. The historical passage treats Shi Shi's use of experienced personnel as part of his commercial method. It does not establish that every journey was profitable or free from interruption. Nor can it be used to calculate a precise annual return from the surviving summary.</w:t>
      </w:r>
    </w:p>
    <w:p w14:paraId="5D5CD5CB" w14:textId="77777777" w:rsidR="00951B02" w:rsidRDefault="00000000">
      <w:pPr>
        <w:rPr>
          <w:rFonts w:hint="eastAsia"/>
        </w:rPr>
      </w:pPr>
      <w:r>
        <w:t>The sequence supported by the source begins with the requirements of trade across different locations, proceeds through the organization of caravans and the engagement of experienced merchants, and reaches the ongoing work of transport and exchange in other markets. This is a story about how a merchant organized commercial activity rather than an account of a single spectacular sale. The details that are missing from the record should remain missing; invented conversations, feelings or transaction figures would make the account less reliable.</w:t>
      </w:r>
    </w:p>
    <w:p w14:paraId="4D82A769" w14:textId="77777777" w:rsidR="00951B02" w:rsidRDefault="00000000">
      <w:pPr>
        <w:pStyle w:val="21"/>
      </w:pPr>
      <w:r>
        <w:t>Interpretive analogy | Social post</w:t>
      </w:r>
    </w:p>
    <w:p w14:paraId="285D38BE" w14:textId="77777777" w:rsidR="00951B02" w:rsidRDefault="00000000">
      <w:pPr>
        <w:rPr>
          <w:rFonts w:hint="eastAsia"/>
        </w:rPr>
      </w:pPr>
      <w:r>
        <w:t>During the Han period, long-distance commerce required more than a supply of goods. A merchant sending merchandise away from the city where it was acquired had to find routes, arrange transportation and identify people able to handle business at the destination. Time spent moving goods also meant that money invested in them could not immediately be used for another purchase. A caravan might travel through unfamiliar markets, and the conditions of trade could differ from those known at home. The surviving historical account does not provide a map of every journey or a complete list of the products carried. The Records of the Grand Historian describes Shi Shi, a merchant associated with Luoyang, as organizing trading caravans that traveled to different places.</w:t>
      </w:r>
    </w:p>
    <w:p w14:paraId="1B56A372" w14:textId="77777777" w:rsidR="00951B02" w:rsidRDefault="00000000">
      <w:pPr>
        <w:rPr>
          <w:rFonts w:hint="eastAsia"/>
        </w:rPr>
      </w:pPr>
      <w:r>
        <w:t>Shi Shi organized caravans and used experienced merchants for cross-regional trading. Reliable people and knowledge of routes mattered alongside merchandise and transport vehicles.</w:t>
      </w:r>
    </w:p>
    <w:p w14:paraId="65C91EC2" w14:textId="77777777" w:rsidR="00951B02" w:rsidRDefault="00000000">
      <w:pPr>
        <w:rPr>
          <w:rFonts w:hint="eastAsia"/>
        </w:rPr>
      </w:pPr>
      <w:r>
        <w:t>Who knew the routes and markets reached by the caravans? This is a retrospective comparison with the Xiao Xiang. It does not show that the historical participants relied on this line when making their decisions.</w:t>
      </w:r>
    </w:p>
    <w:p w14:paraId="6FADEA37" w14:textId="77777777" w:rsidR="00951B02" w:rsidRDefault="00000000">
      <w:pPr>
        <w:rPr>
          <w:rFonts w:hint="eastAsia"/>
        </w:rPr>
      </w:pPr>
      <w:r>
        <w:t xml:space="preserve">Source trace  SHISHI </w:t>
      </w:r>
      <w:r>
        <w:t>｜</w:t>
      </w:r>
      <w:r>
        <w:t xml:space="preserve"> SJ129</w:t>
      </w:r>
    </w:p>
    <w:p w14:paraId="7DFF35D7" w14:textId="77777777" w:rsidR="00951B02" w:rsidRDefault="00000000">
      <w:pPr>
        <w:rPr>
          <w:rFonts w:hint="eastAsia"/>
        </w:rPr>
      </w:pPr>
      <w:r>
        <w:t>Production metadata  story_words=363; social_words=180; publication_status=editorial_review</w:t>
      </w:r>
    </w:p>
    <w:p w14:paraId="42C16EAB" w14:textId="77777777" w:rsidR="00951B02" w:rsidRDefault="00000000">
      <w:pPr>
        <w:rPr>
          <w:rFonts w:hint="eastAsia"/>
        </w:rPr>
      </w:pPr>
      <w:r>
        <w:t>—</w:t>
      </w:r>
    </w:p>
    <w:p w14:paraId="11BF6FD0" w14:textId="77777777" w:rsidR="00951B02" w:rsidRDefault="00000000">
      <w:pPr>
        <w:pStyle w:val="21"/>
      </w:pPr>
      <w:r>
        <w:t xml:space="preserve">333 · </w:t>
      </w:r>
      <w:r>
        <w:t>九三</w:t>
      </w:r>
      <w:r>
        <w:t xml:space="preserve"> | Damaging relationships increases risk</w:t>
      </w:r>
    </w:p>
    <w:p w14:paraId="7831424B" w14:textId="77777777" w:rsidR="00951B02" w:rsidRDefault="00000000">
      <w:pPr>
        <w:rPr>
          <w:rFonts w:hint="eastAsia"/>
        </w:rPr>
      </w:pPr>
      <w:r>
        <w:t>Record  XFIN-H56-L3  |  XIANG-L-56-04  |  Event GAOMIN  |  B — Retrospective analogy</w:t>
      </w:r>
    </w:p>
    <w:p w14:paraId="14C93F3E" w14:textId="77777777" w:rsidR="00951B02" w:rsidRDefault="00000000">
      <w:pPr>
        <w:rPr>
          <w:rFonts w:hint="eastAsia"/>
        </w:rPr>
      </w:pPr>
      <w:r>
        <w:rPr>
          <w:rFonts w:eastAsia="Noto Sans CJK TC"/>
        </w:rPr>
        <w:t xml:space="preserve">Xiao Xiang | Original Chinese  </w:t>
      </w:r>
      <w:r>
        <w:rPr>
          <w:rFonts w:eastAsia="Noto Sans CJK TC"/>
        </w:rPr>
        <w:t>旅焚其次，亦以傷矣。以旅與下，其義喪也。</w:t>
      </w:r>
    </w:p>
    <w:p w14:paraId="078BFB14" w14:textId="77777777" w:rsidR="00951B02" w:rsidRDefault="00000000">
      <w:pPr>
        <w:rPr>
          <w:rFonts w:hint="eastAsia"/>
        </w:rPr>
      </w:pPr>
      <w:r>
        <w:t>Xiao Xiang | English translation  When the traveler's lodging burns, injury has already occurred. Mistreating those below while traveling leads to the loss of proper relations.</w:t>
      </w:r>
    </w:p>
    <w:p w14:paraId="202BE1AB" w14:textId="77777777" w:rsidR="00951B02" w:rsidRDefault="00000000">
      <w:pPr>
        <w:pStyle w:val="21"/>
      </w:pPr>
      <w:r>
        <w:t>Historical event | Short narrative</w:t>
      </w:r>
    </w:p>
    <w:p w14:paraId="4E7D27D3"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326DA72A" w14:textId="77777777" w:rsidR="00951B02" w:rsidRDefault="00000000">
      <w:pPr>
        <w:rPr>
          <w:rFonts w:hint="eastAsia"/>
        </w:rPr>
      </w:pPr>
      <w:r>
        <w:t>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33B2C41C"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6C1A357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448136FF" w14:textId="77777777" w:rsidR="00951B02" w:rsidRDefault="00000000">
      <w:pPr>
        <w:pStyle w:val="21"/>
      </w:pPr>
      <w:r>
        <w:t>Interpretive analogy | Social post</w:t>
      </w:r>
    </w:p>
    <w:p w14:paraId="2C27B3B9"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 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0A2686F1" w14:textId="77777777" w:rsidR="00951B02" w:rsidRDefault="00000000">
      <w:pPr>
        <w:rPr>
          <w:rFonts w:hint="eastAsia"/>
        </w:rPr>
      </w:pPr>
      <w:r>
        <w:t>Han-era denunciation and property-confiscation measures affected merchants under wartime fiscal pressure. An outsider's position does not justify harming people below or assuming every accusation was proven.</w:t>
      </w:r>
    </w:p>
    <w:p w14:paraId="03139103" w14:textId="77777777" w:rsidR="00951B02" w:rsidRDefault="00000000">
      <w:pPr>
        <w:rPr>
          <w:rFonts w:hint="eastAsia"/>
        </w:rPr>
      </w:pPr>
      <w:r>
        <w:t>How were allegations checked before property was taken? This is a retrospective comparison with the Xiao Xiang. It does not show that the historical participants relied on this line when making their decisions.</w:t>
      </w:r>
    </w:p>
    <w:p w14:paraId="20AEE22E" w14:textId="77777777" w:rsidR="00951B02" w:rsidRDefault="00000000">
      <w:pPr>
        <w:rPr>
          <w:rFonts w:hint="eastAsia"/>
        </w:rPr>
      </w:pPr>
      <w:r>
        <w:t xml:space="preserve">Source trace  GAOMIN </w:t>
      </w:r>
      <w:r>
        <w:t>｜</w:t>
      </w:r>
      <w:r>
        <w:t xml:space="preserve"> HS24B</w:t>
      </w:r>
    </w:p>
    <w:p w14:paraId="7027BA21" w14:textId="77777777" w:rsidR="00951B02" w:rsidRDefault="00000000">
      <w:pPr>
        <w:rPr>
          <w:rFonts w:hint="eastAsia"/>
        </w:rPr>
      </w:pPr>
      <w:r>
        <w:t>Production metadata  story_words=327; social_words=168; publication_status=editorial_review</w:t>
      </w:r>
    </w:p>
    <w:p w14:paraId="3F1C7667" w14:textId="77777777" w:rsidR="00951B02" w:rsidRDefault="00000000">
      <w:pPr>
        <w:rPr>
          <w:rFonts w:hint="eastAsia"/>
        </w:rPr>
      </w:pPr>
      <w:r>
        <w:t>—</w:t>
      </w:r>
    </w:p>
    <w:p w14:paraId="41F73558" w14:textId="77777777" w:rsidR="00951B02" w:rsidRDefault="00000000">
      <w:pPr>
        <w:pStyle w:val="21"/>
      </w:pPr>
      <w:r>
        <w:t xml:space="preserve">334 · </w:t>
      </w:r>
      <w:r>
        <w:t>九四</w:t>
      </w:r>
      <w:r>
        <w:t xml:space="preserve"> | Resources do not make relocation painless</w:t>
      </w:r>
    </w:p>
    <w:p w14:paraId="43C64856" w14:textId="77777777" w:rsidR="00951B02" w:rsidRDefault="00000000">
      <w:pPr>
        <w:rPr>
          <w:rFonts w:hint="eastAsia"/>
        </w:rPr>
      </w:pPr>
      <w:r>
        <w:t>Record  XFIN-H56-L4  |  XIANG-L-56-05  |  Event ZHUOMOVE  |  B — Retrospective analogy</w:t>
      </w:r>
    </w:p>
    <w:p w14:paraId="28D1DD24" w14:textId="77777777" w:rsidR="00951B02" w:rsidRDefault="00000000">
      <w:pPr>
        <w:rPr>
          <w:rFonts w:hint="eastAsia"/>
        </w:rPr>
      </w:pPr>
      <w:r>
        <w:rPr>
          <w:rFonts w:eastAsia="Noto Sans CJK TC"/>
        </w:rPr>
        <w:t xml:space="preserve">Xiao Xiang | Original Chinese  </w:t>
      </w:r>
      <w:r>
        <w:rPr>
          <w:rFonts w:eastAsia="Noto Sans CJK TC"/>
        </w:rPr>
        <w:t>旅于處，未得位也。得其資斧，心未快也。</w:t>
      </w:r>
    </w:p>
    <w:p w14:paraId="161D7603" w14:textId="77777777" w:rsidR="00951B02" w:rsidRDefault="00000000">
      <w:pPr>
        <w:rPr>
          <w:rFonts w:hint="eastAsia"/>
        </w:rPr>
      </w:pPr>
      <w:r>
        <w:t>Xiao Xiang | English translation  The traveler finds a place to stay but has not gained a settled position. Obtaining supplies and tools does not yet bring peace of mind.</w:t>
      </w:r>
    </w:p>
    <w:p w14:paraId="034512F5" w14:textId="77777777" w:rsidR="00951B02" w:rsidRDefault="00000000">
      <w:pPr>
        <w:pStyle w:val="21"/>
      </w:pPr>
      <w:r>
        <w:t>Historical event | Short narrative</w:t>
      </w:r>
    </w:p>
    <w:p w14:paraId="0BF4E785" w14:textId="77777777" w:rsidR="00951B02" w:rsidRDefault="00000000">
      <w:pPr>
        <w:rPr>
          <w:rFonts w:hint="eastAsia"/>
        </w:rPr>
      </w:pPr>
      <w:r>
        <w:t>The Records of the Grand Historian describes the Zhuo family as iron producers in the former state of Zhao. After Qin conquered Zhao, the family was forcibly relocated. The move interrupted its previous connection to local resources, facilities and markets. Iron production depended on technical knowledge, but it also required ore, a place to work and people who would purchase or exchange the finished products. The surviving passage does not inventory the property lost or transported during the relocation.</w:t>
      </w:r>
    </w:p>
    <w:p w14:paraId="4D629ABB" w14:textId="77777777" w:rsidR="00951B02" w:rsidRDefault="00000000">
      <w:pPr>
        <w:rPr>
          <w:rFonts w:hint="eastAsia"/>
        </w:rPr>
      </w:pPr>
      <w:r>
        <w:t>The Zhuo family chose Linqiong in the Shu region as the place to resume its livelihood. The historical account connects that choice with the availability of iron resources and opportunities for trade. Experience in ironworking could be used again, but a new location still required the family to connect its knowledge to local materials and buyers. The move was not a planned expansion from an undisturbed business. It followed military conquest and an imposed transfer of population.</w:t>
      </w:r>
    </w:p>
    <w:p w14:paraId="5AD6D85B" w14:textId="77777777" w:rsidR="00951B02" w:rsidRDefault="00000000">
      <w:pPr>
        <w:rPr>
          <w:rFonts w:hint="eastAsia"/>
        </w:rPr>
      </w:pPr>
      <w:r>
        <w:t>The record subsequently associates the family with renewed iron production and the accumulation of wealth. It preserves the broad transition from displacement to rebuilding, rather than a day-by-day account of mining, smelting, hiring, sales or transport. It is possible to identify the sequence of the family's earlier trade, forced movement and later business activity. It is not possible to calculate a rate of return or reconstruct every commercial decision from this brief account.</w:t>
      </w:r>
    </w:p>
    <w:p w14:paraId="7F370335" w14:textId="77777777" w:rsidR="00951B02" w:rsidRDefault="00000000">
      <w:pPr>
        <w:rPr>
          <w:rFonts w:hint="eastAsia"/>
        </w:rPr>
      </w:pPr>
      <w:r>
        <w:t>The family's later wealth was recorded by Sima Qian in a discussion of commerce and production. That is the documented aftermath, not proof that the initial loss of place was harmless. Other displaced households may have faced very different outcomes, and this passage does not provide evidence about them. The account is useful because it shows a particular skill being employed in a new economic setting after upheaval. The story should retain both sides of the record: coercive relocation came first, and the opportunity to rebuild came afterward.</w:t>
      </w:r>
    </w:p>
    <w:p w14:paraId="7C82F486" w14:textId="77777777" w:rsidR="00951B02" w:rsidRDefault="00000000">
      <w:pPr>
        <w:pStyle w:val="21"/>
      </w:pPr>
      <w:r>
        <w:t>Interpretive analogy | Social post</w:t>
      </w:r>
    </w:p>
    <w:p w14:paraId="46EBA4A7" w14:textId="77777777" w:rsidR="00951B02" w:rsidRDefault="00000000">
      <w:pPr>
        <w:rPr>
          <w:rFonts w:hint="eastAsia"/>
        </w:rPr>
      </w:pPr>
      <w:r>
        <w:t>The Records of the Grand Historian describes the Zhuo family as iron producers in the former state of Zhao. After Qin conquered Zhao, the family was forcibly relocated. The move interrupted its previous connection to local resources, facilities and markets. Iron production depended on technical knowledge, but it also required ore, a place to work and people who would purchase or exchange the finished products. The surviving passage does not inventory the property lost or transported during the relocation. The Zhuo family chose Linqiong in the Shu region as the place to resume its livelihood. The historical account connects that choice with the availability of iron resources and opportunities for trade.</w:t>
      </w:r>
    </w:p>
    <w:p w14:paraId="59186AC4" w14:textId="77777777" w:rsidR="00951B02" w:rsidRDefault="00000000">
      <w:pPr>
        <w:rPr>
          <w:rFonts w:hint="eastAsia"/>
        </w:rPr>
      </w:pPr>
      <w:r>
        <w:t>The Zhuo family resumed ironworking after forced relocation to Shu. Finding materials and a place to operate did not remove the risks and disruption created by the original displacement.</w:t>
      </w:r>
    </w:p>
    <w:p w14:paraId="18C4C1B7" w14:textId="77777777" w:rsidR="00951B02" w:rsidRDefault="00000000">
      <w:pPr>
        <w:rPr>
          <w:rFonts w:hint="eastAsia"/>
        </w:rPr>
      </w:pPr>
      <w:r>
        <w:t>How did the family rebuild production after its forced move? This is a retrospective comparison with the Xiao Xiang. It does not show that the historical participants relied on this line when making their decisions.</w:t>
      </w:r>
    </w:p>
    <w:p w14:paraId="4F483B28" w14:textId="77777777" w:rsidR="00951B02" w:rsidRDefault="00000000">
      <w:pPr>
        <w:rPr>
          <w:rFonts w:hint="eastAsia"/>
        </w:rPr>
      </w:pPr>
      <w:r>
        <w:t xml:space="preserve">Source trace  ZHUOMOVE </w:t>
      </w:r>
      <w:r>
        <w:t>｜</w:t>
      </w:r>
      <w:r>
        <w:t xml:space="preserve"> SJ129</w:t>
      </w:r>
    </w:p>
    <w:p w14:paraId="211257C8" w14:textId="77777777" w:rsidR="00951B02" w:rsidRDefault="00000000">
      <w:pPr>
        <w:rPr>
          <w:rFonts w:hint="eastAsia"/>
        </w:rPr>
      </w:pPr>
      <w:r>
        <w:t>Production metadata  story_words=317; social_words=175; publication_status=editorial_review</w:t>
      </w:r>
    </w:p>
    <w:p w14:paraId="57BE5CDC" w14:textId="77777777" w:rsidR="00951B02" w:rsidRDefault="00000000">
      <w:pPr>
        <w:rPr>
          <w:rFonts w:hint="eastAsia"/>
        </w:rPr>
      </w:pPr>
      <w:r>
        <w:t>—</w:t>
      </w:r>
    </w:p>
    <w:p w14:paraId="3CFD4F85" w14:textId="77777777" w:rsidR="00951B02" w:rsidRDefault="00000000">
      <w:pPr>
        <w:pStyle w:val="21"/>
      </w:pPr>
      <w:r>
        <w:t xml:space="preserve">335 · </w:t>
      </w:r>
      <w:r>
        <w:t>六五</w:t>
      </w:r>
      <w:r>
        <w:t xml:space="preserve"> | Earn recognition through competent work</w:t>
      </w:r>
    </w:p>
    <w:p w14:paraId="5CE074DC" w14:textId="77777777" w:rsidR="00951B02" w:rsidRDefault="00000000">
      <w:pPr>
        <w:rPr>
          <w:rFonts w:hint="eastAsia"/>
        </w:rPr>
      </w:pPr>
      <w:r>
        <w:t>Record  XFIN-H56-L5  |  XIANG-L-56-06  |  Event SHISHI  |  B — Retrospective analogy</w:t>
      </w:r>
    </w:p>
    <w:p w14:paraId="29F00A11" w14:textId="77777777" w:rsidR="00951B02" w:rsidRDefault="00000000">
      <w:pPr>
        <w:rPr>
          <w:rFonts w:hint="eastAsia"/>
        </w:rPr>
      </w:pPr>
      <w:r>
        <w:rPr>
          <w:rFonts w:eastAsia="Noto Sans CJK TC"/>
        </w:rPr>
        <w:t xml:space="preserve">Xiao Xiang | Original Chinese  </w:t>
      </w:r>
      <w:r>
        <w:rPr>
          <w:rFonts w:eastAsia="Noto Sans CJK TC"/>
        </w:rPr>
        <w:t>終以譽命，上逮也。</w:t>
      </w:r>
    </w:p>
    <w:p w14:paraId="78BF0876" w14:textId="77777777" w:rsidR="00951B02" w:rsidRDefault="00000000">
      <w:pPr>
        <w:rPr>
          <w:rFonts w:hint="eastAsia"/>
        </w:rPr>
      </w:pPr>
      <w:r>
        <w:t>Xiao Xiang | English translation  In the end the traveler receives recognition and appointment, which reaches those above.</w:t>
      </w:r>
    </w:p>
    <w:p w14:paraId="53B49259" w14:textId="77777777" w:rsidR="00951B02" w:rsidRDefault="00000000">
      <w:pPr>
        <w:pStyle w:val="21"/>
      </w:pPr>
      <w:r>
        <w:t>Historical event | Short narrative</w:t>
      </w:r>
    </w:p>
    <w:p w14:paraId="515F475C" w14:textId="77777777" w:rsidR="00951B02" w:rsidRDefault="00000000">
      <w:pPr>
        <w:rPr>
          <w:rFonts w:hint="eastAsia"/>
        </w:rPr>
      </w:pPr>
      <w:r>
        <w:t>During the Han period, long-distance commerce required more than a supply of goods. A merchant sending merchandise away from the city where it was acquired had to find routes, arrange transportation and identify people able to handle business at the destination. Time spent moving goods also meant that money invested in them could not immediately be used for another purchase. A caravan might travel through unfamiliar markets, and the conditions of trade could differ from those known at home. The surviving historical account does not provide a map of every journey or a complete list of the products carried.</w:t>
      </w:r>
    </w:p>
    <w:p w14:paraId="4F4164E5" w14:textId="77777777" w:rsidR="00951B02" w:rsidRDefault="00000000">
      <w:pPr>
        <w:rPr>
          <w:rFonts w:hint="eastAsia"/>
        </w:rPr>
      </w:pPr>
      <w:r>
        <w:t>The Records of the Grand Historian describes Shi Shi, a merchant associated with Luoyang, as organizing trading caravans that traveled to different places. The account notes his employment of people who had spent many years engaged in commerce. Their experience connected the transport of goods with knowledge of routes and markets. The arrangement therefore involved both physical resources, such as vehicles and merchandise, and the ability of people to carry out transactions away from the original place of business. The record describes this organization of trade but does not give the name, wage or itinerary of every participant.</w:t>
      </w:r>
    </w:p>
    <w:p w14:paraId="1AC8822E" w14:textId="77777777" w:rsidR="00951B02" w:rsidRDefault="00000000">
      <w:pPr>
        <w:rPr>
          <w:rFonts w:hint="eastAsia"/>
        </w:rPr>
      </w:pPr>
      <w:r>
        <w:t>After a caravan was assembled, the goods had to be transported before they could be sold or exchanged. The merchant's capital remained committed during the journey, and the business depended on the work of the people traveling with the goods. The historical passage treats Shi Shi's use of experienced personnel as part of his commercial method. It does not establish that every journey was profitable or free from interruption. Nor can it be used to calculate a precise annual return from the surviving summary.</w:t>
      </w:r>
    </w:p>
    <w:p w14:paraId="1936E226" w14:textId="77777777" w:rsidR="00951B02" w:rsidRDefault="00000000">
      <w:pPr>
        <w:rPr>
          <w:rFonts w:hint="eastAsia"/>
        </w:rPr>
      </w:pPr>
      <w:r>
        <w:t>The sequence supported by the source begins with the requirements of trade across different locations, proceeds through the organization of caravans and the engagement of experienced merchants, and reaches the ongoing work of transport and exchange in other markets. This is a story about how a merchant organized commercial activity rather than an account of a single spectacular sale. The details that are missing from the record should remain missing; invented conversations, feelings or transaction figures would make the account less reliable.</w:t>
      </w:r>
    </w:p>
    <w:p w14:paraId="698E9190" w14:textId="77777777" w:rsidR="00951B02" w:rsidRDefault="00000000">
      <w:pPr>
        <w:pStyle w:val="21"/>
      </w:pPr>
      <w:r>
        <w:t>Interpretive analogy | Social post</w:t>
      </w:r>
    </w:p>
    <w:p w14:paraId="1D731F46" w14:textId="77777777" w:rsidR="00951B02" w:rsidRDefault="00000000">
      <w:pPr>
        <w:rPr>
          <w:rFonts w:hint="eastAsia"/>
        </w:rPr>
      </w:pPr>
      <w:r>
        <w:t>During the Han period, long-distance commerce required more than a supply of goods. A merchant sending merchandise away from the city where it was acquired had to find routes, arrange transportation and identify people able to handle business at the destination. Time spent moving goods also meant that money invested in them could not immediately be used for another purchase. A caravan might travel through unfamiliar markets, and the conditions of trade could differ from those known at home. The surviving historical account does not provide a map of every journey or a complete list of the products carried. The Records of the Grand Historian describes Shi Shi, a merchant associated with Luoyang, as organizing trading caravans that traveled to different places.</w:t>
      </w:r>
    </w:p>
    <w:p w14:paraId="648391BA" w14:textId="77777777" w:rsidR="00951B02" w:rsidRDefault="00000000">
      <w:pPr>
        <w:rPr>
          <w:rFonts w:hint="eastAsia"/>
        </w:rPr>
      </w:pPr>
      <w:r>
        <w:t>Shi Shi's commercial caravans required experienced personnel, transport and local market knowledge. Later recognition of business ability cannot be used to reconstruct undocumented profits or conversations.</w:t>
      </w:r>
    </w:p>
    <w:p w14:paraId="267A697C" w14:textId="77777777" w:rsidR="00951B02" w:rsidRDefault="00000000">
      <w:pPr>
        <w:rPr>
          <w:rFonts w:hint="eastAsia"/>
        </w:rPr>
      </w:pPr>
      <w:r>
        <w:t>What part did experienced merchants play in completing sales? This is a retrospective comparison with the Xiao Xiang. It does not show that the historical participants relied on this line when making their decisions.</w:t>
      </w:r>
    </w:p>
    <w:p w14:paraId="412D7684" w14:textId="77777777" w:rsidR="00951B02" w:rsidRDefault="00000000">
      <w:pPr>
        <w:rPr>
          <w:rFonts w:hint="eastAsia"/>
        </w:rPr>
      </w:pPr>
      <w:r>
        <w:t xml:space="preserve">Source trace  SHISHI </w:t>
      </w:r>
      <w:r>
        <w:t>｜</w:t>
      </w:r>
      <w:r>
        <w:t xml:space="preserve"> SJ129</w:t>
      </w:r>
    </w:p>
    <w:p w14:paraId="08286FD6" w14:textId="77777777" w:rsidR="00951B02" w:rsidRDefault="00000000">
      <w:pPr>
        <w:rPr>
          <w:rFonts w:hint="eastAsia"/>
        </w:rPr>
      </w:pPr>
      <w:r>
        <w:t>Production metadata  story_words=363; social_words=182; publication_status=editorial_review</w:t>
      </w:r>
    </w:p>
    <w:p w14:paraId="12571BF8" w14:textId="77777777" w:rsidR="00951B02" w:rsidRDefault="00000000">
      <w:pPr>
        <w:rPr>
          <w:rFonts w:hint="eastAsia"/>
        </w:rPr>
      </w:pPr>
      <w:r>
        <w:t>—</w:t>
      </w:r>
    </w:p>
    <w:p w14:paraId="32D8A78D" w14:textId="77777777" w:rsidR="00951B02" w:rsidRDefault="00000000">
      <w:pPr>
        <w:pStyle w:val="21"/>
      </w:pPr>
      <w:r>
        <w:t xml:space="preserve">336 · </w:t>
      </w:r>
      <w:r>
        <w:t>上九</w:t>
      </w:r>
      <w:r>
        <w:t xml:space="preserve"> | Powerful partners can create dependency</w:t>
      </w:r>
    </w:p>
    <w:p w14:paraId="3CA09760" w14:textId="77777777" w:rsidR="00951B02" w:rsidRDefault="00000000">
      <w:pPr>
        <w:rPr>
          <w:rFonts w:hint="eastAsia"/>
        </w:rPr>
      </w:pPr>
      <w:r>
        <w:t>Record  XFIN-H56-L6  |  XIANG-L-56-07  |  Event WULUO  |  B — Retrospective analogy</w:t>
      </w:r>
    </w:p>
    <w:p w14:paraId="77DC1ED4" w14:textId="77777777" w:rsidR="00951B02" w:rsidRDefault="00000000">
      <w:pPr>
        <w:rPr>
          <w:rFonts w:hint="eastAsia"/>
        </w:rPr>
      </w:pPr>
      <w:r>
        <w:rPr>
          <w:rFonts w:eastAsia="Noto Sans CJK TC"/>
        </w:rPr>
        <w:t xml:space="preserve">Xiao Xiang | Original Chinese  </w:t>
      </w:r>
      <w:r>
        <w:rPr>
          <w:rFonts w:eastAsia="Noto Sans CJK TC"/>
        </w:rPr>
        <w:t>以旅在上，其義焚也。喪牛于易，終莫之聞也。</w:t>
      </w:r>
    </w:p>
    <w:p w14:paraId="5297ACDE" w14:textId="77777777" w:rsidR="00951B02" w:rsidRDefault="00000000">
      <w:pPr>
        <w:rPr>
          <w:rFonts w:hint="eastAsia"/>
        </w:rPr>
      </w:pPr>
      <w:r>
        <w:t>Xiao Xiang | English translation  A traveler who sets himself above others invites the burning of his position. Losing the ox through carelessness goes unheeded until the end.</w:t>
      </w:r>
    </w:p>
    <w:p w14:paraId="1FCF923F" w14:textId="77777777" w:rsidR="00951B02" w:rsidRDefault="00000000">
      <w:pPr>
        <w:pStyle w:val="21"/>
      </w:pPr>
      <w:r>
        <w:t>Historical event | Short narrative</w:t>
      </w:r>
    </w:p>
    <w:p w14:paraId="792A4D4E" w14:textId="77777777" w:rsidR="00951B02" w:rsidRDefault="00000000">
      <w:pPr>
        <w:rPr>
          <w:rFonts w:hint="eastAsia"/>
        </w:rPr>
      </w:pPr>
      <w:r>
        <w:t>The Records of the Grand Historian describes Wu Shi Luo as a merchant whose wealth began in animal husbandry. Livestock was an economic asset in its own right, but reaching other trading partners required transporting goods or arranging exchanges across distances. The market available to a herder therefore extended beyond the immediate place where animals were raised.</w:t>
      </w:r>
    </w:p>
    <w:p w14:paraId="66E4A20B" w14:textId="77777777" w:rsidR="00951B02" w:rsidRDefault="00000000">
      <w:pPr>
        <w:rPr>
          <w:rFonts w:hint="eastAsia"/>
        </w:rPr>
      </w:pPr>
      <w:r>
        <w:t>According to the account, Wu Shi Luo exchanged livestock for other goods and then traded those goods with a Rong ruler, receiving additional livestock in return. The arrangement linked herding, conversion into merchandise, and further transactions with a politically powerful counterparty. His business was not described as simple accumulation of animals in one location. It operated through a sequence of exchanges that increased the scale of his herds and established a relationship beyond his local community.</w:t>
      </w:r>
    </w:p>
    <w:p w14:paraId="6C2971CF" w14:textId="77777777" w:rsidR="00951B02" w:rsidRDefault="00000000">
      <w:pPr>
        <w:rPr>
          <w:rFonts w:hint="eastAsia"/>
        </w:rPr>
      </w:pPr>
      <w:r>
        <w:t>The surviving narrative gives the broad commercial progression but does not specify the date, exchange rate, shipping expense, or loss on each shipment. It also does not show that every transaction with a powerful partner was without risk. The source supports an account of livestock production, conversion of animals into tradable goods, the acquisition of more livestock through exchange, and the resulting growth of wealth. His association with a ruler was part of the commercial context, but it should not be treated as proof that any particular negotiation or benefit occurred unless the historical text records it.</w:t>
      </w:r>
    </w:p>
    <w:p w14:paraId="0D000F0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64D710F" w14:textId="77777777" w:rsidR="00951B02" w:rsidRDefault="00000000">
      <w:pPr>
        <w:pStyle w:val="21"/>
      </w:pPr>
      <w:r>
        <w:t>Interpretive analogy | Social post</w:t>
      </w:r>
    </w:p>
    <w:p w14:paraId="73F72D67" w14:textId="77777777" w:rsidR="00951B02" w:rsidRDefault="00000000">
      <w:pPr>
        <w:rPr>
          <w:rFonts w:hint="eastAsia"/>
        </w:rPr>
      </w:pPr>
      <w:r>
        <w:t>The Records of the Grand Historian describes Wu Shi Luo as a merchant whose wealth began in animal husbandry. Livestock was an economic asset in its own right, but reaching other trading partners required transporting goods or arranging exchanges across distances. The market available to a herder therefore extended beyond the immediate place where animals were raised. According to the account, Wu Shi Luo exchanged livestock for other goods and then traded those goods with a Rong ruler, receiving additional livestock in return. The arrangement linked herding, conversion into merchandise, and further transactions with a politically powerful counterparty. His business was not described as simple accumulation of animals in one location.</w:t>
      </w:r>
    </w:p>
    <w:p w14:paraId="6C95CA44" w14:textId="77777777" w:rsidR="00951B02" w:rsidRDefault="00000000">
      <w:pPr>
        <w:rPr>
          <w:rFonts w:hint="eastAsia"/>
        </w:rPr>
      </w:pPr>
      <w:r>
        <w:t>Wu Luo's livestock trading involved exchanges across regions and dealings with a powerful ruler. Commercial gains can depend on relationships that also create exposure when conditions change.</w:t>
      </w:r>
    </w:p>
    <w:p w14:paraId="497D8AAA" w14:textId="77777777" w:rsidR="00951B02" w:rsidRDefault="00000000">
      <w:pPr>
        <w:rPr>
          <w:rFonts w:hint="eastAsia"/>
        </w:rPr>
      </w:pPr>
      <w:r>
        <w:t>How much did trading depend on a particular powerful partner? This is a retrospective comparison with the Xiao Xiang. It does not show that the historical participants relied on this line when making their decisions.</w:t>
      </w:r>
    </w:p>
    <w:p w14:paraId="703D6E40" w14:textId="77777777" w:rsidR="00951B02" w:rsidRDefault="00000000">
      <w:pPr>
        <w:rPr>
          <w:rFonts w:hint="eastAsia"/>
        </w:rPr>
      </w:pPr>
      <w:r>
        <w:t xml:space="preserve">Source trace  WULUO </w:t>
      </w:r>
      <w:r>
        <w:t>｜</w:t>
      </w:r>
      <w:r>
        <w:t xml:space="preserve"> SJ129</w:t>
      </w:r>
    </w:p>
    <w:p w14:paraId="7FBB8CED" w14:textId="77777777" w:rsidR="00951B02" w:rsidRDefault="00000000">
      <w:pPr>
        <w:rPr>
          <w:rFonts w:hint="eastAsia"/>
        </w:rPr>
      </w:pPr>
      <w:r>
        <w:t>Production metadata  story_words=319; social_words=173; publication_status=editorial_review</w:t>
      </w:r>
    </w:p>
    <w:p w14:paraId="591A4DB7" w14:textId="77777777" w:rsidR="00951B02" w:rsidRDefault="00000000">
      <w:pPr>
        <w:rPr>
          <w:rFonts w:hint="eastAsia"/>
        </w:rPr>
      </w:pPr>
      <w:r>
        <w:t>—</w:t>
      </w:r>
    </w:p>
    <w:p w14:paraId="61245BCA" w14:textId="77777777" w:rsidR="00951B02" w:rsidRDefault="00000000">
      <w:pPr>
        <w:pStyle w:val="1"/>
        <w:pageBreakBefore/>
      </w:pPr>
      <w:r>
        <w:t xml:space="preserve">Hexagram 57 | </w:t>
      </w:r>
      <w:r>
        <w:t>巽</w:t>
      </w:r>
      <w:r>
        <w:t xml:space="preserve"> / The Gentle / Penetration</w:t>
      </w:r>
    </w:p>
    <w:p w14:paraId="4AE24D51" w14:textId="77777777" w:rsidR="00951B02" w:rsidRDefault="00000000">
      <w:pPr>
        <w:pStyle w:val="21"/>
      </w:pPr>
      <w:r>
        <w:t xml:space="preserve">337 · </w:t>
      </w:r>
      <w:r>
        <w:t>初六</w:t>
      </w:r>
      <w:r>
        <w:t xml:space="preserve"> | Clarify the direction before moving step by step</w:t>
      </w:r>
    </w:p>
    <w:p w14:paraId="66BCFCB5" w14:textId="77777777" w:rsidR="00951B02" w:rsidRDefault="00000000">
      <w:pPr>
        <w:rPr>
          <w:rFonts w:hint="eastAsia"/>
        </w:rPr>
      </w:pPr>
      <w:r>
        <w:t>Record  XFIN-H57-L1  |  XIANG-L-57-02  |  Event SEZ1980  |  B — Retrospective analogy</w:t>
      </w:r>
    </w:p>
    <w:p w14:paraId="7B379540" w14:textId="77777777" w:rsidR="00951B02" w:rsidRDefault="00000000">
      <w:pPr>
        <w:rPr>
          <w:rFonts w:hint="eastAsia"/>
        </w:rPr>
      </w:pPr>
      <w:r>
        <w:rPr>
          <w:rFonts w:eastAsia="Noto Sans CJK TC"/>
        </w:rPr>
        <w:t xml:space="preserve">Xiao Xiang | Original Chinese  </w:t>
      </w:r>
      <w:r>
        <w:rPr>
          <w:rFonts w:eastAsia="Noto Sans CJK TC"/>
        </w:rPr>
        <w:t>進退，志疑也。利武人之貞，志治也。</w:t>
      </w:r>
    </w:p>
    <w:p w14:paraId="1E65AEDD" w14:textId="77777777" w:rsidR="00951B02" w:rsidRDefault="00000000">
      <w:pPr>
        <w:rPr>
          <w:rFonts w:hint="eastAsia"/>
        </w:rPr>
      </w:pPr>
      <w:r>
        <w:t>Xiao Xiang | English translation  Advancing and retreating show uncertainty of purpose; the warrior's steadfastness is useful because it directs the will toward order.</w:t>
      </w:r>
    </w:p>
    <w:p w14:paraId="3DF21C71" w14:textId="77777777" w:rsidR="00951B02" w:rsidRDefault="00000000">
      <w:pPr>
        <w:pStyle w:val="21"/>
      </w:pPr>
      <w:r>
        <w:t>Historical event | Short narrative</w:t>
      </w:r>
    </w:p>
    <w:p w14:paraId="0C39F1D2" w14:textId="77777777" w:rsidR="00951B02" w:rsidRDefault="00000000">
      <w:pPr>
        <w:rPr>
          <w:rFonts w:hint="eastAsia"/>
        </w:rPr>
      </w:pPr>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w:t>
      </w:r>
    </w:p>
    <w:p w14:paraId="25FEC5CE" w14:textId="77777777" w:rsidR="00951B02" w:rsidRDefault="00000000">
      <w:pPr>
        <w:rPr>
          <w:rFonts w:hint="eastAsia"/>
        </w:rPr>
      </w:pPr>
      <w:r>
        <w:t>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 The formal approval of these rules was a concrete institutional step; it was not itself the opening of every enterprise contemplated by the policy.</w:t>
      </w:r>
    </w:p>
    <w:p w14:paraId="39F7325F" w14:textId="77777777" w:rsidR="00951B02" w:rsidRDefault="00000000">
      <w:pPr>
        <w:rPr>
          <w:rFonts w:hint="eastAsia"/>
        </w:rPr>
      </w:pPr>
      <w:r>
        <w:t>Once the locations and rules had been set, authorities still had to develop facilities, receive enterprise proposals, and administer requirements. Businesses needed to establish operations under the new arrangements. The text of the regulations identifies jurisdiction and direction but does not record the opening date, employment level, or earnings of each enterprise. Expansion to other places and refinements of the system belonged to later developments, which should not be compressed into the date of the 1980 decision.</w:t>
      </w:r>
    </w:p>
    <w:p w14:paraId="5B544BBD" w14:textId="77777777" w:rsidR="00951B02" w:rsidRDefault="00000000">
      <w:pPr>
        <w:rPr>
          <w:rFonts w:hint="eastAsia"/>
        </w:rPr>
      </w:pPr>
      <w:r>
        <w:t>The event proceeds from a perceived need for defined cooperation rules to the formal designation of zones and the subsequent task of making them operate. A limited experiment created a platform for economic interaction; its longer-term results required further evidence. Source trace: ZONE, the 1980 decision and the first two articles of the regulations.</w:t>
      </w:r>
    </w:p>
    <w:p w14:paraId="4BEA7AB6"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D7264EA" w14:textId="77777777" w:rsidR="00951B02" w:rsidRDefault="00000000">
      <w:pPr>
        <w:pStyle w:val="21"/>
      </w:pPr>
      <w:r>
        <w:t>Interpretive analogy | Social post</w:t>
      </w:r>
    </w:p>
    <w:p w14:paraId="28966C2E" w14:textId="77777777" w:rsidR="00951B02" w:rsidRDefault="00000000">
      <w:pPr>
        <w:rPr>
          <w:rFonts w:hint="eastAsia"/>
        </w:rPr>
      </w:pPr>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 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w:t>
      </w:r>
    </w:p>
    <w:p w14:paraId="2DC0EE43" w14:textId="77777777" w:rsidR="00951B02" w:rsidRDefault="00000000">
      <w:pPr>
        <w:rPr>
          <w:rFonts w:hint="eastAsia"/>
        </w:rPr>
      </w:pPr>
      <w:r>
        <w:t>Guangdong's special economic zones began with a specified territory and written rules. The line compares an uncertain opening with a workable plan, not with coercion. Implementation, not the initial approval, would show whether businesses could operate under the regulations.</w:t>
      </w:r>
    </w:p>
    <w:p w14:paraId="5D815A1A" w14:textId="77777777" w:rsidR="00951B02" w:rsidRDefault="00000000">
      <w:pPr>
        <w:rPr>
          <w:rFonts w:hint="eastAsia"/>
        </w:rPr>
      </w:pPr>
      <w:r>
        <w:t>Which rules applied to the firms operating inside the designated zones? This is a retrospective analogy with the Xiao Xiang, not evidence that the historical participants used this line to make their decisions.</w:t>
      </w:r>
    </w:p>
    <w:p w14:paraId="466A8883" w14:textId="77777777" w:rsidR="00951B02" w:rsidRDefault="00000000">
      <w:pPr>
        <w:rPr>
          <w:rFonts w:hint="eastAsia"/>
        </w:rPr>
      </w:pPr>
      <w:r>
        <w:t xml:space="preserve">Source trace  SEZ1980 </w:t>
      </w:r>
      <w:r>
        <w:t>｜</w:t>
      </w:r>
      <w:r>
        <w:t xml:space="preserve"> ZONE</w:t>
      </w:r>
    </w:p>
    <w:p w14:paraId="0003E71B" w14:textId="77777777" w:rsidR="00951B02" w:rsidRDefault="00000000">
      <w:pPr>
        <w:rPr>
          <w:rFonts w:hint="eastAsia"/>
        </w:rPr>
      </w:pPr>
      <w:r>
        <w:t>Production metadata  story_words=334; social_words=178; publication_status=editorial_review</w:t>
      </w:r>
    </w:p>
    <w:p w14:paraId="30C59E4C" w14:textId="77777777" w:rsidR="00951B02" w:rsidRDefault="00000000">
      <w:pPr>
        <w:rPr>
          <w:rFonts w:hint="eastAsia"/>
        </w:rPr>
      </w:pPr>
      <w:r>
        <w:t>—</w:t>
      </w:r>
    </w:p>
    <w:p w14:paraId="285698E3" w14:textId="77777777" w:rsidR="00951B02" w:rsidRDefault="00000000">
      <w:pPr>
        <w:pStyle w:val="21"/>
      </w:pPr>
      <w:r>
        <w:t xml:space="preserve">338 · </w:t>
      </w:r>
      <w:r>
        <w:t>九二</w:t>
      </w:r>
      <w:r>
        <w:t xml:space="preserve"> | Detailed procedures must serve verification</w:t>
      </w:r>
    </w:p>
    <w:p w14:paraId="1D340483" w14:textId="77777777" w:rsidR="00951B02" w:rsidRDefault="00000000">
      <w:pPr>
        <w:rPr>
          <w:rFonts w:hint="eastAsia"/>
        </w:rPr>
      </w:pPr>
      <w:r>
        <w:t>Record  XFIN-H57-L2  |  XIANG-L-57-03  |  Event RISHENG  |  B — Retrospective analogy</w:t>
      </w:r>
    </w:p>
    <w:p w14:paraId="6F9DCEB8" w14:textId="77777777" w:rsidR="00951B02" w:rsidRDefault="00000000">
      <w:pPr>
        <w:rPr>
          <w:rFonts w:hint="eastAsia"/>
        </w:rPr>
      </w:pPr>
      <w:r>
        <w:rPr>
          <w:rFonts w:eastAsia="Noto Sans CJK TC"/>
        </w:rPr>
        <w:t xml:space="preserve">Xiao Xiang | Original Chinese  </w:t>
      </w:r>
      <w:r>
        <w:rPr>
          <w:rFonts w:eastAsia="Noto Sans CJK TC"/>
        </w:rPr>
        <w:t>紛若之吉，得中也。</w:t>
      </w:r>
    </w:p>
    <w:p w14:paraId="14106916" w14:textId="77777777" w:rsidR="00951B02" w:rsidRDefault="00000000">
      <w:pPr>
        <w:rPr>
          <w:rFonts w:hint="eastAsia"/>
        </w:rPr>
      </w:pPr>
      <w:r>
        <w:t>Xiao Xiang | English translation  The good fortune amid complexity comes from holding to the center.</w:t>
      </w:r>
    </w:p>
    <w:p w14:paraId="549C3301" w14:textId="77777777" w:rsidR="00951B02" w:rsidRDefault="00000000">
      <w:pPr>
        <w:pStyle w:val="21"/>
      </w:pPr>
      <w:r>
        <w:t>Historical event | Short narrative</w:t>
      </w:r>
    </w:p>
    <w:p w14:paraId="075D882E"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2A3E05E2"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28747948"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175D924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BC08BF2" w14:textId="77777777" w:rsidR="00951B02" w:rsidRDefault="00000000">
      <w:pPr>
        <w:pStyle w:val="21"/>
      </w:pPr>
      <w:r>
        <w:t>Interpretive analogy | Social post</w:t>
      </w:r>
    </w:p>
    <w:p w14:paraId="24C5B5EE"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w:t>
      </w:r>
    </w:p>
    <w:p w14:paraId="4FE13E68" w14:textId="77777777" w:rsidR="00951B02" w:rsidRDefault="00000000">
      <w:pPr>
        <w:rPr>
          <w:rFonts w:hint="eastAsia"/>
        </w:rPr>
      </w:pPr>
      <w:r>
        <w:t>Rishengchang's distant branches had to match drafts with accounting records and authentication procedures. This parallels detailed checking that serves a clear purpose. Elaborate rules alone are not security unless they help identify a genuine claim and complete the payment.</w:t>
      </w:r>
    </w:p>
    <w:p w14:paraId="0F23F88C" w14:textId="77777777" w:rsidR="00951B02" w:rsidRDefault="00000000">
      <w:pPr>
        <w:rPr>
          <w:rFonts w:hint="eastAsia"/>
        </w:rPr>
      </w:pPr>
      <w:r>
        <w:t>How could a distant branch confirm that a draft matched a genuine recorded payment? This is a retrospective analogy with the Xiao Xiang, not evidence that the historical participants used this line to make their decisions.</w:t>
      </w:r>
    </w:p>
    <w:p w14:paraId="7202C163" w14:textId="77777777" w:rsidR="00951B02" w:rsidRDefault="00000000">
      <w:pPr>
        <w:rPr>
          <w:rFonts w:hint="eastAsia"/>
        </w:rPr>
      </w:pPr>
      <w:r>
        <w:t xml:space="preserve">Source trace  RISHENG </w:t>
      </w:r>
      <w:r>
        <w:t>｜</w:t>
      </w:r>
      <w:r>
        <w:t xml:space="preserve"> PIAO</w:t>
      </w:r>
    </w:p>
    <w:p w14:paraId="6EC1EB72" w14:textId="77777777" w:rsidR="00951B02" w:rsidRDefault="00000000">
      <w:pPr>
        <w:rPr>
          <w:rFonts w:hint="eastAsia"/>
        </w:rPr>
      </w:pPr>
      <w:r>
        <w:t>Production metadata  story_words=308; social_words=162; publication_status=editorial_review</w:t>
      </w:r>
    </w:p>
    <w:p w14:paraId="2072779E" w14:textId="77777777" w:rsidR="00951B02" w:rsidRDefault="00000000">
      <w:pPr>
        <w:rPr>
          <w:rFonts w:hint="eastAsia"/>
        </w:rPr>
      </w:pPr>
      <w:r>
        <w:t>—</w:t>
      </w:r>
    </w:p>
    <w:p w14:paraId="62639DF8" w14:textId="77777777" w:rsidR="00951B02" w:rsidRDefault="00000000">
      <w:pPr>
        <w:pStyle w:val="21"/>
      </w:pPr>
      <w:r>
        <w:t xml:space="preserve">339 · </w:t>
      </w:r>
      <w:r>
        <w:t>九三</w:t>
      </w:r>
      <w:r>
        <w:t xml:space="preserve"> | Repeated rule changes can erase direction</w:t>
      </w:r>
    </w:p>
    <w:p w14:paraId="22B02E6E" w14:textId="77777777" w:rsidR="00951B02" w:rsidRDefault="00000000">
      <w:pPr>
        <w:rPr>
          <w:rFonts w:hint="eastAsia"/>
        </w:rPr>
      </w:pPr>
      <w:r>
        <w:t>Record  XFIN-H57-L3  |  XIANG-L-57-04  |  Event WANGMANG  |  B — Retrospective analogy</w:t>
      </w:r>
    </w:p>
    <w:p w14:paraId="5BF1E4B0" w14:textId="77777777" w:rsidR="00951B02" w:rsidRDefault="00000000">
      <w:pPr>
        <w:rPr>
          <w:rFonts w:hint="eastAsia"/>
        </w:rPr>
      </w:pPr>
      <w:r>
        <w:rPr>
          <w:rFonts w:eastAsia="Noto Sans CJK TC"/>
        </w:rPr>
        <w:t xml:space="preserve">Xiao Xiang | Original Chinese  </w:t>
      </w:r>
      <w:r>
        <w:rPr>
          <w:rFonts w:eastAsia="Noto Sans CJK TC"/>
        </w:rPr>
        <w:t>頻巽之吝，志窮也。</w:t>
      </w:r>
    </w:p>
    <w:p w14:paraId="69DF0CA6" w14:textId="77777777" w:rsidR="00951B02" w:rsidRDefault="00000000">
      <w:pPr>
        <w:rPr>
          <w:rFonts w:hint="eastAsia"/>
        </w:rPr>
      </w:pPr>
      <w:r>
        <w:t>Xiao Xiang | English translation  The regret of repeated submission comes from an exhausted purpose.</w:t>
      </w:r>
    </w:p>
    <w:p w14:paraId="2CF53EE8" w14:textId="77777777" w:rsidR="00951B02" w:rsidRDefault="00000000">
      <w:pPr>
        <w:pStyle w:val="21"/>
      </w:pPr>
      <w:r>
        <w:t>Historical event | Short narrative</w:t>
      </w:r>
    </w:p>
    <w:p w14:paraId="577B14C2"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27D84572" w14:textId="77777777" w:rsidR="00951B02" w:rsidRDefault="00000000">
      <w:pPr>
        <w:rPr>
          <w:rFonts w:hint="eastAsia"/>
        </w:rPr>
      </w:pPr>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2EED00A1" w14:textId="77777777" w:rsidR="00951B02" w:rsidRDefault="00000000">
      <w:pPr>
        <w:rPr>
          <w:rFonts w:hint="eastAsia"/>
        </w:rPr>
      </w:pPr>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553DEEA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3F8CE5D" w14:textId="77777777" w:rsidR="00951B02" w:rsidRDefault="00000000">
      <w:pPr>
        <w:pStyle w:val="21"/>
      </w:pPr>
      <w:r>
        <w:t>Interpretive analogy | Social post</w:t>
      </w:r>
    </w:p>
    <w:p w14:paraId="3B1195E2" w14:textId="77777777" w:rsidR="00951B02" w:rsidRDefault="00000000">
      <w:pPr>
        <w:rPr>
          <w:rFonts w:hint="eastAsia"/>
        </w:rPr>
      </w:pPr>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 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w:t>
      </w:r>
    </w:p>
    <w:p w14:paraId="2CAFDF9C" w14:textId="77777777" w:rsidR="00951B02" w:rsidRDefault="00000000">
      <w:pPr>
        <w:rPr>
          <w:rFonts w:hint="eastAsia"/>
        </w:rPr>
      </w:pPr>
      <w:r>
        <w:t>Wang Mang's repeated changes of denominations forced traders to recalculate values. The parallel is losing direction through continual changes. An official order could introduce money, but could not by itself make conversions understandable or transactions workable.</w:t>
      </w:r>
    </w:p>
    <w:p w14:paraId="72223BB6" w14:textId="77777777" w:rsidR="00951B02" w:rsidRDefault="00000000">
      <w:pPr>
        <w:rPr>
          <w:rFonts w:hint="eastAsia"/>
        </w:rPr>
      </w:pPr>
      <w:r>
        <w:t>How could traders price the same purchase while denominations kept changing? This is a retrospective analogy with the Xiao Xiang, not evidence that the historical participants used this line to make their decisions.</w:t>
      </w:r>
    </w:p>
    <w:p w14:paraId="26599F5E" w14:textId="77777777" w:rsidR="00951B02" w:rsidRDefault="00000000">
      <w:pPr>
        <w:rPr>
          <w:rFonts w:hint="eastAsia"/>
        </w:rPr>
      </w:pPr>
      <w:r>
        <w:t xml:space="preserve">Source trace  WANGMANG </w:t>
      </w:r>
      <w:r>
        <w:t>｜</w:t>
      </w:r>
      <w:r>
        <w:t xml:space="preserve"> HS24B</w:t>
      </w:r>
    </w:p>
    <w:p w14:paraId="5743A281" w14:textId="77777777" w:rsidR="00951B02" w:rsidRDefault="00000000">
      <w:pPr>
        <w:rPr>
          <w:rFonts w:hint="eastAsia"/>
        </w:rPr>
      </w:pPr>
      <w:r>
        <w:t>Production metadata  story_words=306; social_words=177; publication_status=editorial_review</w:t>
      </w:r>
    </w:p>
    <w:p w14:paraId="58BE0208" w14:textId="77777777" w:rsidR="00951B02" w:rsidRDefault="00000000">
      <w:pPr>
        <w:rPr>
          <w:rFonts w:hint="eastAsia"/>
        </w:rPr>
      </w:pPr>
      <w:r>
        <w:t>—</w:t>
      </w:r>
    </w:p>
    <w:p w14:paraId="0C60DE93" w14:textId="77777777" w:rsidR="00951B02" w:rsidRDefault="00000000">
      <w:pPr>
        <w:pStyle w:val="21"/>
      </w:pPr>
      <w:r>
        <w:t xml:space="preserve">340 · </w:t>
      </w:r>
      <w:r>
        <w:t>六四</w:t>
      </w:r>
      <w:r>
        <w:t xml:space="preserve"> | Turn preparation into visible results</w:t>
      </w:r>
    </w:p>
    <w:p w14:paraId="7B4775EE" w14:textId="77777777" w:rsidR="00951B02" w:rsidRDefault="00000000">
      <w:pPr>
        <w:rPr>
          <w:rFonts w:hint="eastAsia"/>
        </w:rPr>
      </w:pPr>
      <w:r>
        <w:t>Record  XFIN-H57-L4  |  XIANG-L-57-05  |  Event UMC80  |  B — Retrospective analogy</w:t>
      </w:r>
    </w:p>
    <w:p w14:paraId="7F842511" w14:textId="77777777" w:rsidR="00951B02" w:rsidRDefault="00000000">
      <w:pPr>
        <w:rPr>
          <w:rFonts w:hint="eastAsia"/>
        </w:rPr>
      </w:pPr>
      <w:r>
        <w:rPr>
          <w:rFonts w:eastAsia="Noto Sans CJK TC"/>
        </w:rPr>
        <w:t xml:space="preserve">Xiao Xiang | Original Chinese  </w:t>
      </w:r>
      <w:r>
        <w:rPr>
          <w:rFonts w:eastAsia="Noto Sans CJK TC"/>
        </w:rPr>
        <w:t>田獲三品，有功也。</w:t>
      </w:r>
    </w:p>
    <w:p w14:paraId="0B8EF5E4" w14:textId="77777777" w:rsidR="00951B02" w:rsidRDefault="00000000">
      <w:pPr>
        <w:rPr>
          <w:rFonts w:hint="eastAsia"/>
        </w:rPr>
      </w:pPr>
      <w:r>
        <w:t>Xiao Xiang | English translation  Taking three kinds of game in the field signifies an accomplishment.</w:t>
      </w:r>
    </w:p>
    <w:p w14:paraId="067BD0EC" w14:textId="77777777" w:rsidR="00951B02" w:rsidRDefault="00000000">
      <w:pPr>
        <w:pStyle w:val="21"/>
      </w:pPr>
      <w:r>
        <w:t>Historical event | Short narrative</w:t>
      </w:r>
    </w:p>
    <w:p w14:paraId="570A9DD6"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w:t>
      </w:r>
    </w:p>
    <w:p w14:paraId="4D560C1C" w14:textId="77777777" w:rsidR="00951B02" w:rsidRDefault="00000000">
      <w:pPr>
        <w:rPr>
          <w:rFonts w:hint="eastAsia"/>
        </w:rPr>
      </w:pPr>
      <w:r>
        <w:t>In 1980, United Microelectronics Corporation (UMC) was established as a spin-off from ITRI. Manufacturing capabilities and trained personnel associated with the earlier development program were brought into the setting of an operating business. This was a move from building technical competence toward producing goods for a market. The founding of the company provided an organizational structure through which production, investment, and customer requirements could be managed as recurring obligations.</w:t>
      </w:r>
    </w:p>
    <w:p w14:paraId="791B6130" w14:textId="77777777" w:rsidR="00951B02" w:rsidRDefault="00000000">
      <w:pPr>
        <w:rPr>
          <w:rFonts w:hint="eastAsia"/>
        </w:rPr>
      </w:pPr>
      <w:r>
        <w:t>Incorporation was the beginning of that commercial stage, not its completion. A new company still had to develop products, obtain business, maintain processes, meet orders, and manage cash. The institutional history documents the spin-off and its place in the industry-building sequence; it does not establish the profitability of each product or claim that all operational difficulties had been resolved in 1980. The events unfolded from technical accumulation and demonstration work, through the creation of a commercial enterprise, to the continuing work of operating in a market. The commercial consequences belong to the period after establishment and cannot be assumed from the founding date alone.</w:t>
      </w:r>
    </w:p>
    <w:p w14:paraId="2A6C788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E58CA42" w14:textId="77777777" w:rsidR="00951B02" w:rsidRDefault="00000000">
      <w:pPr>
        <w:pStyle w:val="21"/>
      </w:pPr>
      <w:r>
        <w:t>Interpretive analogy | Social post</w:t>
      </w:r>
    </w:p>
    <w:p w14:paraId="4F53F914"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 In 1980, United Microelectronics Corporation (UMC) was established as a spin-off from ITRI. Manufacturing capabilities and trained personnel associated with the earlier development program were brought into the setting of an operating business.</w:t>
      </w:r>
    </w:p>
    <w:p w14:paraId="63874975" w14:textId="77777777" w:rsidR="00951B02" w:rsidRDefault="00000000">
      <w:pPr>
        <w:rPr>
          <w:rFonts w:hint="eastAsia"/>
        </w:rPr>
      </w:pPr>
      <w:r>
        <w:t>UMC was formed after ITRI accumulated technical knowledge and personnel. Its creation parallels preparation becoming a tangible enterprise. The company still had to win orders, manage product quality and fund operations; incorporation did not establish commercial success.</w:t>
      </w:r>
    </w:p>
    <w:p w14:paraId="5819FB7F" w14:textId="77777777" w:rsidR="00951B02" w:rsidRDefault="00000000">
      <w:pPr>
        <w:rPr>
          <w:rFonts w:hint="eastAsia"/>
        </w:rPr>
      </w:pPr>
      <w:r>
        <w:t>Who was responsible for quality, delivery and working capital after the company was formed? This is a retrospective analogy with the Xiao Xiang, not evidence that the historical participants used this line to make their decisions.</w:t>
      </w:r>
    </w:p>
    <w:p w14:paraId="77D229D9" w14:textId="77777777" w:rsidR="00951B02" w:rsidRDefault="00000000">
      <w:pPr>
        <w:rPr>
          <w:rFonts w:hint="eastAsia"/>
        </w:rPr>
      </w:pPr>
      <w:r>
        <w:t xml:space="preserve">Source trace  UMC80 </w:t>
      </w:r>
      <w:r>
        <w:t>｜</w:t>
      </w:r>
      <w:r>
        <w:t xml:space="preserve"> ITRI</w:t>
      </w:r>
    </w:p>
    <w:p w14:paraId="549C6D8E" w14:textId="77777777" w:rsidR="00951B02" w:rsidRDefault="00000000">
      <w:pPr>
        <w:rPr>
          <w:rFonts w:hint="eastAsia"/>
        </w:rPr>
      </w:pPr>
      <w:r>
        <w:t>Production metadata  story_words=320; social_words=164; publication_status=editorial_review</w:t>
      </w:r>
    </w:p>
    <w:p w14:paraId="1023C704" w14:textId="77777777" w:rsidR="00951B02" w:rsidRDefault="00000000">
      <w:pPr>
        <w:rPr>
          <w:rFonts w:hint="eastAsia"/>
        </w:rPr>
      </w:pPr>
      <w:r>
        <w:t>—</w:t>
      </w:r>
    </w:p>
    <w:p w14:paraId="4796A38B" w14:textId="77777777" w:rsidR="00951B02" w:rsidRDefault="00000000">
      <w:pPr>
        <w:pStyle w:val="21"/>
      </w:pPr>
      <w:r>
        <w:t xml:space="preserve">341 · </w:t>
      </w:r>
      <w:r>
        <w:t>九五</w:t>
      </w:r>
      <w:r>
        <w:t xml:space="preserve"> | Reform needs a central standard</w:t>
      </w:r>
    </w:p>
    <w:p w14:paraId="790CE316" w14:textId="77777777" w:rsidR="00951B02" w:rsidRDefault="00000000">
      <w:pPr>
        <w:rPr>
          <w:rFonts w:hint="eastAsia"/>
        </w:rPr>
      </w:pPr>
      <w:r>
        <w:t>Record  XFIN-H57-L5  |  XIANG-L-57-06  |  Event LIANGYUAN33  |  B — Retrospective analogy</w:t>
      </w:r>
    </w:p>
    <w:p w14:paraId="7E70A9CA" w14:textId="77777777" w:rsidR="00951B02" w:rsidRDefault="00000000">
      <w:pPr>
        <w:rPr>
          <w:rFonts w:hint="eastAsia"/>
        </w:rPr>
      </w:pPr>
      <w:r>
        <w:rPr>
          <w:rFonts w:eastAsia="Noto Sans CJK TC"/>
        </w:rPr>
        <w:t xml:space="preserve">Xiao Xiang | Original Chinese  </w:t>
      </w:r>
      <w:r>
        <w:rPr>
          <w:rFonts w:eastAsia="Noto Sans CJK TC"/>
        </w:rPr>
        <w:t>九五之吉，位正中也。</w:t>
      </w:r>
    </w:p>
    <w:p w14:paraId="432EB2AD" w14:textId="77777777" w:rsidR="00951B02" w:rsidRDefault="00000000">
      <w:pPr>
        <w:rPr>
          <w:rFonts w:hint="eastAsia"/>
        </w:rPr>
      </w:pPr>
      <w:r>
        <w:t>Xiao Xiang | English translation  The good fortune of the fifth nine comes from its correct and central position.</w:t>
      </w:r>
    </w:p>
    <w:p w14:paraId="71898045" w14:textId="77777777" w:rsidR="00951B02" w:rsidRDefault="00000000">
      <w:pPr>
        <w:pStyle w:val="21"/>
      </w:pPr>
      <w:r>
        <w:t>Historical event | Short narrative</w:t>
      </w:r>
    </w:p>
    <w:p w14:paraId="430AC6B6"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0F760079" w14:textId="77777777" w:rsidR="00951B02" w:rsidRDefault="00000000">
      <w:pPr>
        <w:rPr>
          <w:rFonts w:hint="eastAsia"/>
        </w:rPr>
      </w:pPr>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3CFCD8F4" w14:textId="77777777" w:rsidR="00951B02" w:rsidRDefault="00000000">
      <w:pPr>
        <w:rPr>
          <w:rFonts w:hint="eastAsia"/>
        </w:rPr>
      </w:pPr>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4B1BEEE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9A984E4" w14:textId="77777777" w:rsidR="00951B02" w:rsidRDefault="00000000">
      <w:pPr>
        <w:pStyle w:val="21"/>
      </w:pPr>
      <w:r>
        <w:t>Interpretive analogy | Social post</w:t>
      </w:r>
    </w:p>
    <w:p w14:paraId="475BD84C" w14:textId="77777777" w:rsidR="00951B02" w:rsidRDefault="00000000">
      <w:pPr>
        <w:rPr>
          <w:rFonts w:hint="eastAsia"/>
        </w:rPr>
      </w:pPr>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 In 1933, the reform commonly known as abolishing the tael in favor of the dollar sought to make the silver dollar a shared accounting and payment unit. Reform proposals considered both the reasons for standardization and the process of moving from earlier practices.</w:t>
      </w:r>
    </w:p>
    <w:p w14:paraId="2985C1AA" w14:textId="77777777" w:rsidR="00951B02" w:rsidRDefault="00000000">
      <w:pPr>
        <w:rPr>
          <w:rFonts w:hint="eastAsia"/>
        </w:rPr>
      </w:pPr>
      <w:r>
        <w:t>The 1933 change from taels to silver dollars sought a common measure for accounting and payments. This parallels reform guided by a central standard, but existing contracts and local practices still required conversion and adjustment.</w:t>
      </w:r>
    </w:p>
    <w:p w14:paraId="0B63595F" w14:textId="77777777" w:rsidR="00951B02" w:rsidRDefault="00000000">
      <w:pPr>
        <w:rPr>
          <w:rFonts w:hint="eastAsia"/>
        </w:rPr>
      </w:pPr>
      <w:r>
        <w:t>Who converted old contracts expressed in taels into silver-dollar terms? This is a retrospective analogy with the Xiao Xiang, not evidence that the historical participants used this line to make their decisions.</w:t>
      </w:r>
    </w:p>
    <w:p w14:paraId="7D685757" w14:textId="77777777" w:rsidR="00951B02" w:rsidRDefault="00000000">
      <w:pPr>
        <w:rPr>
          <w:rFonts w:hint="eastAsia"/>
        </w:rPr>
      </w:pPr>
      <w:r>
        <w:t xml:space="preserve">Source trace  LIANGYUAN33 </w:t>
      </w:r>
      <w:r>
        <w:t>｜</w:t>
      </w:r>
      <w:r>
        <w:t xml:space="preserve"> TWO</w:t>
      </w:r>
      <w:r>
        <w:t>、</w:t>
      </w:r>
      <w:r>
        <w:t>TWO2</w:t>
      </w:r>
    </w:p>
    <w:p w14:paraId="26EBAFE6" w14:textId="77777777" w:rsidR="00951B02" w:rsidRDefault="00000000">
      <w:pPr>
        <w:rPr>
          <w:rFonts w:hint="eastAsia"/>
        </w:rPr>
      </w:pPr>
      <w:r>
        <w:t>Production metadata  story_words=324; social_words=175; publication_status=editorial_review</w:t>
      </w:r>
    </w:p>
    <w:p w14:paraId="3AC7D7CE" w14:textId="77777777" w:rsidR="00951B02" w:rsidRDefault="00000000">
      <w:pPr>
        <w:rPr>
          <w:rFonts w:hint="eastAsia"/>
        </w:rPr>
      </w:pPr>
      <w:r>
        <w:t>—</w:t>
      </w:r>
    </w:p>
    <w:p w14:paraId="1FAEDE18" w14:textId="77777777" w:rsidR="00951B02" w:rsidRDefault="00000000">
      <w:pPr>
        <w:pStyle w:val="21"/>
      </w:pPr>
      <w:r>
        <w:t xml:space="preserve">342 · </w:t>
      </w:r>
      <w:r>
        <w:t>上九</w:t>
      </w:r>
      <w:r>
        <w:t xml:space="preserve"> | Excessive compliance can displace judgment</w:t>
      </w:r>
    </w:p>
    <w:p w14:paraId="128AF38C" w14:textId="77777777" w:rsidR="00951B02" w:rsidRDefault="00000000">
      <w:pPr>
        <w:rPr>
          <w:rFonts w:hint="eastAsia"/>
        </w:rPr>
      </w:pPr>
      <w:r>
        <w:t>Record  XFIN-H57-L6  |  XIANG-L-57-07  |  Event QINGMIAO  |  B — Retrospective analogy</w:t>
      </w:r>
    </w:p>
    <w:p w14:paraId="77ADF781" w14:textId="77777777" w:rsidR="00951B02" w:rsidRDefault="00000000">
      <w:pPr>
        <w:rPr>
          <w:rFonts w:hint="eastAsia"/>
        </w:rPr>
      </w:pPr>
      <w:r>
        <w:rPr>
          <w:rFonts w:eastAsia="Noto Sans CJK TC"/>
        </w:rPr>
        <w:t xml:space="preserve">Xiao Xiang | Original Chinese  </w:t>
      </w:r>
      <w:r>
        <w:rPr>
          <w:rFonts w:eastAsia="Noto Sans CJK TC"/>
        </w:rPr>
        <w:t>巽在牀下，上窮也。喪其資斧，正乎凶也。</w:t>
      </w:r>
    </w:p>
    <w:p w14:paraId="67FD1229" w14:textId="77777777" w:rsidR="00951B02" w:rsidRDefault="00000000">
      <w:pPr>
        <w:rPr>
          <w:rFonts w:hint="eastAsia"/>
        </w:rPr>
      </w:pPr>
      <w:r>
        <w:t>Xiao Xiang | English translation  Submitting beneath the bed shows the end of one's course; losing one's resources and axe, even persistence brings misfortune.</w:t>
      </w:r>
    </w:p>
    <w:p w14:paraId="72AEAA4C" w14:textId="77777777" w:rsidR="00951B02" w:rsidRDefault="00000000">
      <w:pPr>
        <w:pStyle w:val="21"/>
      </w:pPr>
      <w:r>
        <w:t>Historical event | Short narrative</w:t>
      </w:r>
    </w:p>
    <w:p w14:paraId="31C82C08"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674E03A6"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36EEE1DB"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055B4D4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AB0518C" w14:textId="77777777" w:rsidR="00951B02" w:rsidRDefault="00000000">
      <w:pPr>
        <w:pStyle w:val="21"/>
      </w:pPr>
      <w:r>
        <w:t>Interpretive analogy | Social post</w:t>
      </w:r>
    </w:p>
    <w:p w14:paraId="79351689"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w:t>
      </w:r>
    </w:p>
    <w:p w14:paraId="04AE8C32" w14:textId="77777777" w:rsidR="00951B02" w:rsidRDefault="00000000">
      <w:pPr>
        <w:rPr>
          <w:rFonts w:hint="eastAsia"/>
        </w:rPr>
      </w:pPr>
      <w:r>
        <w:t>The Green Sprouts loan disputes involved lending quotas, involuntary borrowing and repayment demands. They parallel excessive submission to administrative targets at the expense of judgment. Actual farmers' needs and their ability to repay must remain the test.</w:t>
      </w:r>
    </w:p>
    <w:p w14:paraId="3745088C" w14:textId="77777777" w:rsidR="00951B02" w:rsidRDefault="00000000">
      <w:pPr>
        <w:rPr>
          <w:rFonts w:hint="eastAsia"/>
        </w:rPr>
      </w:pPr>
      <w:r>
        <w:t>Were the loans voluntary, and could households repay principal and interest after harvest? This is a retrospective analogy with the Xiao Xiang, not evidence that the historical participants used this line to make their decisions.</w:t>
      </w:r>
    </w:p>
    <w:p w14:paraId="6E65A70B" w14:textId="77777777" w:rsidR="00951B02" w:rsidRDefault="00000000">
      <w:pPr>
        <w:rPr>
          <w:rFonts w:hint="eastAsia"/>
        </w:rPr>
      </w:pPr>
      <w:r>
        <w:t xml:space="preserve">Source trace  QINGMIAO </w:t>
      </w:r>
      <w:r>
        <w:t>｜</w:t>
      </w:r>
      <w:r>
        <w:t xml:space="preserve"> QING</w:t>
      </w:r>
    </w:p>
    <w:p w14:paraId="4CC63613" w14:textId="77777777" w:rsidR="00951B02" w:rsidRDefault="00000000">
      <w:pPr>
        <w:rPr>
          <w:rFonts w:hint="eastAsia"/>
        </w:rPr>
      </w:pPr>
      <w:r>
        <w:t>Production metadata  story_words=323; social_words=158; publication_status=editorial_review</w:t>
      </w:r>
    </w:p>
    <w:p w14:paraId="6B155216" w14:textId="77777777" w:rsidR="00951B02" w:rsidRDefault="00000000">
      <w:pPr>
        <w:rPr>
          <w:rFonts w:hint="eastAsia"/>
        </w:rPr>
      </w:pPr>
      <w:r>
        <w:t>—</w:t>
      </w:r>
    </w:p>
    <w:p w14:paraId="2BFB185E" w14:textId="77777777" w:rsidR="00951B02" w:rsidRDefault="00000000">
      <w:pPr>
        <w:pStyle w:val="1"/>
        <w:pageBreakBefore/>
      </w:pPr>
      <w:r>
        <w:t xml:space="preserve">Hexagram 58 | </w:t>
      </w:r>
      <w:r>
        <w:t>兌</w:t>
      </w:r>
      <w:r>
        <w:t xml:space="preserve"> / The Joyous / Lake</w:t>
      </w:r>
    </w:p>
    <w:p w14:paraId="5AE2AA16" w14:textId="77777777" w:rsidR="00951B02" w:rsidRDefault="00000000">
      <w:pPr>
        <w:pStyle w:val="21"/>
      </w:pPr>
      <w:r>
        <w:t xml:space="preserve">343 · </w:t>
      </w:r>
      <w:r>
        <w:t>初九</w:t>
      </w:r>
      <w:r>
        <w:t xml:space="preserve"> | Calm debate helps clarify the reasons</w:t>
      </w:r>
    </w:p>
    <w:p w14:paraId="44A3E2F6" w14:textId="77777777" w:rsidR="00951B02" w:rsidRDefault="00000000">
      <w:pPr>
        <w:rPr>
          <w:rFonts w:hint="eastAsia"/>
        </w:rPr>
      </w:pPr>
      <w:r>
        <w:t>Record  XFIN-H58-L1  |  XIANG-L-58-02  |  Event SALT81  |  B — Retrospective analogy</w:t>
      </w:r>
    </w:p>
    <w:p w14:paraId="5E46D075" w14:textId="77777777" w:rsidR="00951B02" w:rsidRDefault="00000000">
      <w:pPr>
        <w:rPr>
          <w:rFonts w:hint="eastAsia"/>
        </w:rPr>
      </w:pPr>
      <w:r>
        <w:rPr>
          <w:rFonts w:eastAsia="Noto Sans CJK TC"/>
        </w:rPr>
        <w:t xml:space="preserve">Xiao Xiang | Original Chinese  </w:t>
      </w:r>
      <w:r>
        <w:rPr>
          <w:rFonts w:eastAsia="Noto Sans CJK TC"/>
        </w:rPr>
        <w:t>和兌之吉，行未疑也。</w:t>
      </w:r>
    </w:p>
    <w:p w14:paraId="5DB7F138" w14:textId="77777777" w:rsidR="00951B02" w:rsidRDefault="00000000">
      <w:pPr>
        <w:rPr>
          <w:rFonts w:hint="eastAsia"/>
        </w:rPr>
      </w:pPr>
      <w:r>
        <w:t>Xiao Xiang | English translation  The good fortune of harmonious joy comes from acting without doubt.</w:t>
      </w:r>
    </w:p>
    <w:p w14:paraId="74ADCD94" w14:textId="77777777" w:rsidR="00951B02" w:rsidRDefault="00000000">
      <w:pPr>
        <w:pStyle w:val="21"/>
      </w:pPr>
      <w:r>
        <w:t>Historical event | Short narrative</w:t>
      </w:r>
    </w:p>
    <w:p w14:paraId="4AB4979B" w14:textId="77777777" w:rsidR="00951B02" w:rsidRDefault="00000000">
      <w:pPr>
        <w:rPr>
          <w:rFonts w:hint="eastAsia"/>
        </w:rPr>
      </w:pPr>
      <w:r>
        <w:t>By the reign of Emperor Zhao of Han, imperial finances had to support frontier defense and ordinary government operations. State arrangements for salt, iron, and distribution of goods were connected with revenue, prices, and private commerce. Officials and other participants differed on which costs and economic interventions were justified to maintain public spending.</w:t>
      </w:r>
    </w:p>
    <w:p w14:paraId="0D29046E" w14:textId="77777777" w:rsidR="00951B02" w:rsidRDefault="00000000">
      <w:pPr>
        <w:rPr>
          <w:rFonts w:hint="eastAsia"/>
        </w:rPr>
      </w:pPr>
      <w:r>
        <w:t>In 81 BCE, government representatives and the scholars known as the Worthies and Literati debated these policies. Supporters emphasized the need to finance defense and state responsibilities. Critics questioned the burdens on ordinary people and the effects of government participation in commerce. The arguments were recorded in the work known as Discourses on Salt and Iron. The text preserves contrasting priorities in a fiscal debate rather than presenting one universally accepted conclusion.</w:t>
      </w:r>
    </w:p>
    <w:p w14:paraId="799BB1BF" w14:textId="77777777" w:rsidR="00951B02" w:rsidRDefault="00000000">
      <w:pPr>
        <w:rPr>
          <w:rFonts w:hint="eastAsia"/>
        </w:rPr>
      </w:pPr>
      <w:r>
        <w:t>The public discussion did not by itself amount to a list of policies immediately repealed or preserved after the meeting. Fiscal decisions still required subsequent political action, and the practical costs to different groups could not be resolved by speeches alone. The documented movement is from the expense of defense and administration, to competing evaluations of revenue policies, to a recorded debate that exposed the difference between revenue available to the state and costs borne in society. The exchange is evidence that those competing considerations were voiced. It is not proof that one side's claims about every economic consequence were correct.</w:t>
      </w:r>
    </w:p>
    <w:p w14:paraId="64FED8A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FCA9101" w14:textId="77777777" w:rsidR="00951B02" w:rsidRDefault="00000000">
      <w:pPr>
        <w:pStyle w:val="21"/>
      </w:pPr>
      <w:r>
        <w:t>Interpretive analogy | Social post</w:t>
      </w:r>
    </w:p>
    <w:p w14:paraId="3929A363" w14:textId="77777777" w:rsidR="00951B02" w:rsidRDefault="00000000">
      <w:pPr>
        <w:rPr>
          <w:rFonts w:hint="eastAsia"/>
        </w:rPr>
      </w:pPr>
      <w:r>
        <w:t>By the reign of Emperor Zhao of Han, imperial finances had to support frontier defense and ordinary government operations. State arrangements for salt, iron, and distribution of goods were connected with revenue, prices, and private commerce. Officials and other participants differed on which costs and economic interventions were justified to maintain public spending. In 81 BCE, government representatives and the scholars known as the Worthies and Literati debated these policies. Supporters emphasized the need to finance defense and state responsibilities. Critics questioned the burdens on ordinary people and the effects of government participation in commerce.</w:t>
      </w:r>
    </w:p>
    <w:p w14:paraId="0D6DE682" w14:textId="77777777" w:rsidR="00951B02" w:rsidRDefault="00000000">
      <w:pPr>
        <w:rPr>
          <w:rFonts w:hint="eastAsia"/>
        </w:rPr>
      </w:pPr>
      <w:r>
        <w:t>At the Salt and Iron Debate, officials and scholars expressed competing fiscal priorities. The comparison is with disagreement made explicit through discussion. Defense revenue and ordinary people's burdens both mattered, although participants did not possess equal political authority.</w:t>
      </w:r>
    </w:p>
    <w:p w14:paraId="4C30BF06" w14:textId="77777777" w:rsidR="00951B02" w:rsidRDefault="00000000">
      <w:pPr>
        <w:rPr>
          <w:rFonts w:hint="eastAsia"/>
        </w:rPr>
      </w:pPr>
      <w:r>
        <w:t>Could military financing and the burden on ordinary households be assessed together? This is a retrospective analogy with the Xiao Xiang, not evidence that the historical participants used this line to make their decisions.</w:t>
      </w:r>
    </w:p>
    <w:p w14:paraId="051D330F" w14:textId="77777777" w:rsidR="00951B02" w:rsidRDefault="00000000">
      <w:pPr>
        <w:rPr>
          <w:rFonts w:hint="eastAsia"/>
        </w:rPr>
      </w:pPr>
      <w:r>
        <w:t xml:space="preserve">Source trace  SALT81 </w:t>
      </w:r>
      <w:r>
        <w:t>｜</w:t>
      </w:r>
      <w:r>
        <w:t xml:space="preserve"> SALT</w:t>
      </w:r>
    </w:p>
    <w:p w14:paraId="4C3C6CD0" w14:textId="77777777" w:rsidR="00951B02" w:rsidRDefault="00000000">
      <w:pPr>
        <w:rPr>
          <w:rFonts w:hint="eastAsia"/>
        </w:rPr>
      </w:pPr>
      <w:r>
        <w:t>Production metadata  story_words=315; social_words=167; publication_status=editorial_review</w:t>
      </w:r>
    </w:p>
    <w:p w14:paraId="45274167" w14:textId="77777777" w:rsidR="00951B02" w:rsidRDefault="00000000">
      <w:pPr>
        <w:rPr>
          <w:rFonts w:hint="eastAsia"/>
        </w:rPr>
      </w:pPr>
      <w:r>
        <w:t>—</w:t>
      </w:r>
    </w:p>
    <w:p w14:paraId="0E04DE18" w14:textId="77777777" w:rsidR="00951B02" w:rsidRDefault="00000000">
      <w:pPr>
        <w:pStyle w:val="21"/>
      </w:pPr>
      <w:r>
        <w:t xml:space="preserve">344 · </w:t>
      </w:r>
      <w:r>
        <w:t>九二</w:t>
      </w:r>
      <w:r>
        <w:t xml:space="preserve"> | Trustworthy cooperation requires real credit</w:t>
      </w:r>
    </w:p>
    <w:p w14:paraId="6BC8F1BE" w14:textId="77777777" w:rsidR="00951B02" w:rsidRDefault="00000000">
      <w:pPr>
        <w:rPr>
          <w:rFonts w:hint="eastAsia"/>
        </w:rPr>
      </w:pPr>
      <w:r>
        <w:t>Record  XFIN-H58-L2  |  XIANG-L-58-03  |  Event BANK1916  |  B — Retrospective analogy</w:t>
      </w:r>
    </w:p>
    <w:p w14:paraId="16EEFA9D" w14:textId="77777777" w:rsidR="00951B02" w:rsidRDefault="00000000">
      <w:pPr>
        <w:rPr>
          <w:rFonts w:hint="eastAsia"/>
        </w:rPr>
      </w:pPr>
      <w:r>
        <w:rPr>
          <w:rFonts w:eastAsia="Noto Sans CJK TC"/>
        </w:rPr>
        <w:t xml:space="preserve">Xiao Xiang | Original Chinese  </w:t>
      </w:r>
      <w:r>
        <w:rPr>
          <w:rFonts w:eastAsia="Noto Sans CJK TC"/>
        </w:rPr>
        <w:t>孚兌之吉，信志也。</w:t>
      </w:r>
    </w:p>
    <w:p w14:paraId="691124C9" w14:textId="77777777" w:rsidR="00951B02" w:rsidRDefault="00000000">
      <w:pPr>
        <w:rPr>
          <w:rFonts w:hint="eastAsia"/>
        </w:rPr>
      </w:pPr>
      <w:r>
        <w:t>Xiao Xiang | English translation  The good fortune of sincere joy comes from trusting one's purpose.</w:t>
      </w:r>
    </w:p>
    <w:p w14:paraId="51BD255C" w14:textId="77777777" w:rsidR="00951B02" w:rsidRDefault="00000000">
      <w:pPr>
        <w:pStyle w:val="21"/>
      </w:pPr>
      <w:r>
        <w:t>Historical event | Short narrative</w:t>
      </w:r>
    </w:p>
    <w:p w14:paraId="604F1B4D"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55D753DB"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40B8CE34"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0CCB6BF9"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72F9E314"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7897C3C" w14:textId="77777777" w:rsidR="00951B02" w:rsidRDefault="00000000">
      <w:pPr>
        <w:pStyle w:val="21"/>
      </w:pPr>
      <w:r>
        <w:t>Interpretive analogy | Social post</w:t>
      </w:r>
    </w:p>
    <w:p w14:paraId="7070014E"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w:t>
      </w:r>
    </w:p>
    <w:p w14:paraId="13EF02C0" w14:textId="77777777" w:rsidR="00951B02" w:rsidRDefault="00000000">
      <w:pPr>
        <w:rPr>
          <w:rFonts w:hint="eastAsia"/>
        </w:rPr>
      </w:pPr>
      <w:r>
        <w:t>Shanghai Bank of China branches continued redemption despite the 1916 suspension order. Their choice parallels sincerity demonstrated by actual payment. Public assurances alone would not satisfy a noteholder who could not obtain funds at the counter.</w:t>
      </w:r>
    </w:p>
    <w:p w14:paraId="53494B80" w14:textId="77777777" w:rsidR="00951B02" w:rsidRDefault="00000000">
      <w:pPr>
        <w:rPr>
          <w:rFonts w:hint="eastAsia"/>
        </w:rPr>
      </w:pPr>
      <w:r>
        <w:t>Did the bank actually deliver payment when a noteholder presented a claim? This is a retrospective analogy with the Xiao Xiang, not evidence that the historical participants used this line to make their decisions.</w:t>
      </w:r>
    </w:p>
    <w:p w14:paraId="3DE25FD7" w14:textId="77777777" w:rsidR="00951B02" w:rsidRDefault="00000000">
      <w:pPr>
        <w:rPr>
          <w:rFonts w:hint="eastAsia"/>
        </w:rPr>
      </w:pPr>
      <w:r>
        <w:t xml:space="preserve">Source trace  BANK1916 </w:t>
      </w:r>
      <w:r>
        <w:t>｜</w:t>
      </w:r>
      <w:r>
        <w:t xml:space="preserve"> BANK16</w:t>
      </w:r>
    </w:p>
    <w:p w14:paraId="30839BFD" w14:textId="77777777" w:rsidR="00951B02" w:rsidRDefault="00000000">
      <w:pPr>
        <w:rPr>
          <w:rFonts w:hint="eastAsia"/>
        </w:rPr>
      </w:pPr>
      <w:r>
        <w:t>Production metadata  story_words=338; social_words=164; publication_status=editorial_review</w:t>
      </w:r>
    </w:p>
    <w:p w14:paraId="44040D6E" w14:textId="77777777" w:rsidR="00951B02" w:rsidRDefault="00000000">
      <w:pPr>
        <w:rPr>
          <w:rFonts w:hint="eastAsia"/>
        </w:rPr>
      </w:pPr>
      <w:r>
        <w:t>—</w:t>
      </w:r>
    </w:p>
    <w:p w14:paraId="6A840A9A" w14:textId="77777777" w:rsidR="00951B02" w:rsidRDefault="00000000">
      <w:pPr>
        <w:pStyle w:val="21"/>
      </w:pPr>
      <w:r>
        <w:t xml:space="preserve">345 · </w:t>
      </w:r>
      <w:r>
        <w:t>六三</w:t>
      </w:r>
      <w:r>
        <w:t xml:space="preserve"> | Pleasing others does not ensure a useful result</w:t>
      </w:r>
    </w:p>
    <w:p w14:paraId="6697A762" w14:textId="77777777" w:rsidR="00951B02" w:rsidRDefault="00000000">
      <w:pPr>
        <w:rPr>
          <w:rFonts w:hint="eastAsia"/>
        </w:rPr>
      </w:pPr>
      <w:r>
        <w:t>Record  XFIN-H58-L3  |  XIANG-L-58-04  |  Event QINGMIAO  |  B — Retrospective analogy</w:t>
      </w:r>
    </w:p>
    <w:p w14:paraId="62FD5AF4" w14:textId="77777777" w:rsidR="00951B02" w:rsidRDefault="00000000">
      <w:pPr>
        <w:rPr>
          <w:rFonts w:hint="eastAsia"/>
        </w:rPr>
      </w:pPr>
      <w:r>
        <w:rPr>
          <w:rFonts w:eastAsia="Noto Sans CJK TC"/>
        </w:rPr>
        <w:t xml:space="preserve">Xiao Xiang | Original Chinese  </w:t>
      </w:r>
      <w:r>
        <w:rPr>
          <w:rFonts w:eastAsia="Noto Sans CJK TC"/>
        </w:rPr>
        <w:t>來兌之凶，位不當也。</w:t>
      </w:r>
    </w:p>
    <w:p w14:paraId="2C972240" w14:textId="77777777" w:rsidR="00951B02" w:rsidRDefault="00000000">
      <w:pPr>
        <w:rPr>
          <w:rFonts w:hint="eastAsia"/>
        </w:rPr>
      </w:pPr>
      <w:r>
        <w:t>Xiao Xiang | English translation  The misfortune of seeking pleasure from others comes from an unsuitable position.</w:t>
      </w:r>
    </w:p>
    <w:p w14:paraId="3D09C266" w14:textId="77777777" w:rsidR="00951B02" w:rsidRDefault="00000000">
      <w:pPr>
        <w:pStyle w:val="21"/>
      </w:pPr>
      <w:r>
        <w:t>Historical event | Short narrative</w:t>
      </w:r>
    </w:p>
    <w:p w14:paraId="3A739208"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7EB6019D"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2768D388"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7B87C6A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2DD8C27" w14:textId="77777777" w:rsidR="00951B02" w:rsidRDefault="00000000">
      <w:pPr>
        <w:pStyle w:val="21"/>
      </w:pPr>
      <w:r>
        <w:t>Interpretive analogy | Social post</w:t>
      </w:r>
    </w:p>
    <w:p w14:paraId="28567BBA"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w:t>
      </w:r>
    </w:p>
    <w:p w14:paraId="18D553F5" w14:textId="77777777" w:rsidR="00951B02" w:rsidRDefault="00000000">
      <w:pPr>
        <w:rPr>
          <w:rFonts w:hint="eastAsia"/>
        </w:rPr>
      </w:pPr>
      <w:r>
        <w:t>The Green Sprouts loans were intended to ease costly borrowing, but their implementation generated disputes. This parallels seeking approval or impressive performance figures while neglecting recipients. Whether borrowing was voluntary matters more than the name of the policy.</w:t>
      </w:r>
    </w:p>
    <w:p w14:paraId="4B02991F" w14:textId="77777777" w:rsidR="00951B02" w:rsidRDefault="00000000">
      <w:pPr>
        <w:rPr>
          <w:rFonts w:hint="eastAsia"/>
        </w:rPr>
      </w:pPr>
      <w:r>
        <w:t>Were the loans voluntary, and could households repay principal and interest after harvest? This is a retrospective analogy with the Xiao Xiang, not evidence that the historical participants used this line to make their decisions.</w:t>
      </w:r>
    </w:p>
    <w:p w14:paraId="3DB9202A" w14:textId="77777777" w:rsidR="00951B02" w:rsidRDefault="00000000">
      <w:pPr>
        <w:rPr>
          <w:rFonts w:hint="eastAsia"/>
        </w:rPr>
      </w:pPr>
      <w:r>
        <w:t xml:space="preserve">Source trace  QINGMIAO </w:t>
      </w:r>
      <w:r>
        <w:t>｜</w:t>
      </w:r>
      <w:r>
        <w:t xml:space="preserve"> QING</w:t>
      </w:r>
    </w:p>
    <w:p w14:paraId="0213C64D" w14:textId="77777777" w:rsidR="00951B02" w:rsidRDefault="00000000">
      <w:pPr>
        <w:rPr>
          <w:rFonts w:hint="eastAsia"/>
        </w:rPr>
      </w:pPr>
      <w:r>
        <w:t>Production metadata  story_words=323; social_words=159; publication_status=editorial_review</w:t>
      </w:r>
    </w:p>
    <w:p w14:paraId="4BAB1FAF" w14:textId="77777777" w:rsidR="00951B02" w:rsidRDefault="00000000">
      <w:pPr>
        <w:rPr>
          <w:rFonts w:hint="eastAsia"/>
        </w:rPr>
      </w:pPr>
      <w:r>
        <w:t>—</w:t>
      </w:r>
    </w:p>
    <w:p w14:paraId="7EEB60C1" w14:textId="77777777" w:rsidR="00951B02" w:rsidRDefault="00000000">
      <w:pPr>
        <w:pStyle w:val="21"/>
      </w:pPr>
      <w:r>
        <w:t xml:space="preserve">346 · </w:t>
      </w:r>
      <w:r>
        <w:t>九四</w:t>
      </w:r>
      <w:r>
        <w:t xml:space="preserve"> | Negotiations require acceptable terms</w:t>
      </w:r>
    </w:p>
    <w:p w14:paraId="26EBB756" w14:textId="77777777" w:rsidR="00951B02" w:rsidRDefault="00000000">
      <w:pPr>
        <w:rPr>
          <w:rFonts w:hint="eastAsia"/>
        </w:rPr>
      </w:pPr>
      <w:r>
        <w:t>Record  XFIN-H58-L4  |  XIANG-L-58-05  |  Event WTO2001  |  B — Retrospective analogy</w:t>
      </w:r>
    </w:p>
    <w:p w14:paraId="3BE53562" w14:textId="77777777" w:rsidR="00951B02" w:rsidRDefault="00000000">
      <w:pPr>
        <w:rPr>
          <w:rFonts w:hint="eastAsia"/>
        </w:rPr>
      </w:pPr>
      <w:r>
        <w:rPr>
          <w:rFonts w:eastAsia="Noto Sans CJK TC"/>
        </w:rPr>
        <w:t xml:space="preserve">Xiao Xiang | Original Chinese  </w:t>
      </w:r>
      <w:r>
        <w:rPr>
          <w:rFonts w:eastAsia="Noto Sans CJK TC"/>
        </w:rPr>
        <w:t>九四之喜，有慶也。</w:t>
      </w:r>
    </w:p>
    <w:p w14:paraId="633DD3F4" w14:textId="77777777" w:rsidR="00951B02" w:rsidRDefault="00000000">
      <w:pPr>
        <w:rPr>
          <w:rFonts w:hint="eastAsia"/>
        </w:rPr>
      </w:pPr>
      <w:r>
        <w:t>Xiao Xiang | English translation  The happiness of the fourth nine brings cause for celebration.</w:t>
      </w:r>
    </w:p>
    <w:p w14:paraId="55F9324C" w14:textId="77777777" w:rsidR="00951B02" w:rsidRDefault="00000000">
      <w:pPr>
        <w:pStyle w:val="21"/>
      </w:pPr>
      <w:r>
        <w:t>Historical event | Short narrative</w:t>
      </w:r>
    </w:p>
    <w:p w14:paraId="540B74B6"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5689418F" w14:textId="77777777" w:rsidR="00951B02" w:rsidRDefault="00000000">
      <w:pPr>
        <w:rPr>
          <w:rFonts w:hint="eastAsia"/>
        </w:rPr>
      </w:pPr>
      <w:r>
        <w:t>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 Those obligations were not satisfied merely by announcing that membership had begun; they required implementation through domestic institutions and actual commercial practice.</w:t>
      </w:r>
    </w:p>
    <w:p w14:paraId="6AA4E3D0" w14:textId="77777777" w:rsidR="00951B02" w:rsidRDefault="00000000">
      <w:pPr>
        <w:rPr>
          <w:rFonts w:hint="eastAsia"/>
        </w:rPr>
      </w:pPr>
      <w:r>
        <w:t>The accession date was a definable milestone in a longer sequence. Different sectors and firms had to adjust to rules and competitive conditions over time. WTO records establish the approval process and effective membership date, but do not provide a measure of the benefit received by each company or household. The story proceeds from an application to join a rules-based system, through negotiation and formal agreement, to admission and continuing implementation. The opportunities opened by membership and the obligations undertaken were parts of the same arrangement. Neither should be described as if it existed independently of the other.</w:t>
      </w:r>
    </w:p>
    <w:p w14:paraId="52C48CB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957F0E5" w14:textId="77777777" w:rsidR="00951B02" w:rsidRDefault="00000000">
      <w:pPr>
        <w:pStyle w:val="21"/>
      </w:pPr>
      <w:r>
        <w:t>Interpretive analogy | Social post</w:t>
      </w:r>
    </w:p>
    <w:p w14:paraId="1DC170E9" w14:textId="77777777" w:rsidR="00951B02" w:rsidRDefault="00000000">
      <w:pPr>
        <w:rPr>
          <w:rFonts w:hint="eastAsia"/>
        </w:rPr>
      </w:pPr>
      <w:r>
        <w:t>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 Negotiations and approval procedures preceded China's formal accession on 11 December 2001. The accession agreement set out market-opening and other institutional obligations. Once membership took effect, China obtained rights as a participant in the trading system and assumed duties arising from the agreements it accepted.</w:t>
      </w:r>
    </w:p>
    <w:p w14:paraId="21156DD1" w14:textId="77777777" w:rsidR="00951B02" w:rsidRDefault="00000000">
      <w:pPr>
        <w:rPr>
          <w:rFonts w:hint="eastAsia"/>
        </w:rPr>
      </w:pPr>
      <w:r>
        <w:t>China's accession to the WTO followed negotiations over market access and obligations. This parallels distinguishing acceptable terms before reaching agreement. Membership began on a known date; compliance and industry adaptation had to continue afterward.</w:t>
      </w:r>
    </w:p>
    <w:p w14:paraId="4E22B63A" w14:textId="77777777" w:rsidR="00951B02" w:rsidRDefault="00000000">
      <w:pPr>
        <w:rPr>
          <w:rFonts w:hint="eastAsia"/>
        </w:rPr>
      </w:pPr>
      <w:r>
        <w:t>Which authorities and businesses had to carry out the negotiated commitments? This is a retrospective analogy with the Xiao Xiang, not evidence that the historical participants used this line to make their decisions.</w:t>
      </w:r>
    </w:p>
    <w:p w14:paraId="24B5BDF7" w14:textId="77777777" w:rsidR="00951B02" w:rsidRDefault="00000000">
      <w:pPr>
        <w:rPr>
          <w:rFonts w:hint="eastAsia"/>
        </w:rPr>
      </w:pPr>
      <w:r>
        <w:t xml:space="preserve">Source trace  WTO2001 </w:t>
      </w:r>
      <w:r>
        <w:t>｜</w:t>
      </w:r>
      <w:r>
        <w:t xml:space="preserve"> WTO</w:t>
      </w:r>
      <w:r>
        <w:t>、</w:t>
      </w:r>
      <w:r>
        <w:t>WTO2</w:t>
      </w:r>
    </w:p>
    <w:p w14:paraId="6B457FF9" w14:textId="77777777" w:rsidR="00951B02" w:rsidRDefault="00000000">
      <w:pPr>
        <w:rPr>
          <w:rFonts w:hint="eastAsia"/>
        </w:rPr>
      </w:pPr>
      <w:r>
        <w:t>Production metadata  story_words=306; social_words=164; publication_status=editorial_review</w:t>
      </w:r>
    </w:p>
    <w:p w14:paraId="644B6C17" w14:textId="77777777" w:rsidR="00951B02" w:rsidRDefault="00000000">
      <w:pPr>
        <w:rPr>
          <w:rFonts w:hint="eastAsia"/>
        </w:rPr>
      </w:pPr>
      <w:r>
        <w:t>—</w:t>
      </w:r>
    </w:p>
    <w:p w14:paraId="3C7E9947" w14:textId="77777777" w:rsidR="00951B02" w:rsidRDefault="00000000">
      <w:pPr>
        <w:pStyle w:val="21"/>
      </w:pPr>
      <w:r>
        <w:t xml:space="preserve">347 · </w:t>
      </w:r>
      <w:r>
        <w:t>九五</w:t>
      </w:r>
      <w:r>
        <w:t xml:space="preserve"> | Decision-makers must recognize weakening promises</w:t>
      </w:r>
    </w:p>
    <w:p w14:paraId="5FCB1A59" w14:textId="77777777" w:rsidR="00951B02" w:rsidRDefault="00000000">
      <w:pPr>
        <w:rPr>
          <w:rFonts w:hint="eastAsia"/>
        </w:rPr>
      </w:pPr>
      <w:r>
        <w:t>Record  XFIN-H58-L5  |  XIANG-L-58-06  |  Event GOLD48  |  B — Retrospective analogy</w:t>
      </w:r>
    </w:p>
    <w:p w14:paraId="0DBEB535" w14:textId="77777777" w:rsidR="00951B02" w:rsidRDefault="00000000">
      <w:pPr>
        <w:rPr>
          <w:rFonts w:hint="eastAsia"/>
        </w:rPr>
      </w:pPr>
      <w:r>
        <w:rPr>
          <w:rFonts w:eastAsia="Noto Sans CJK TC"/>
        </w:rPr>
        <w:t xml:space="preserve">Xiao Xiang | Original Chinese  </w:t>
      </w:r>
      <w:r>
        <w:rPr>
          <w:rFonts w:eastAsia="Noto Sans CJK TC"/>
        </w:rPr>
        <w:t>孚于剝，位正當也。</w:t>
      </w:r>
    </w:p>
    <w:p w14:paraId="683A62CE" w14:textId="77777777" w:rsidR="00951B02" w:rsidRDefault="00000000">
      <w:pPr>
        <w:rPr>
          <w:rFonts w:hint="eastAsia"/>
        </w:rPr>
      </w:pPr>
      <w:r>
        <w:t>Xiao Xiang | English translation  Placing trust in what is crumbling is dangerous, even though the position itself is appropriate.</w:t>
      </w:r>
    </w:p>
    <w:p w14:paraId="22ED6DA7" w14:textId="77777777" w:rsidR="00951B02" w:rsidRDefault="00000000">
      <w:pPr>
        <w:pStyle w:val="21"/>
      </w:pPr>
      <w:r>
        <w:t>Historical event | Short narrative</w:t>
      </w:r>
    </w:p>
    <w:p w14:paraId="099459F7"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1B4C1859"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514EC9F9"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56A745C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A2CA17B" w14:textId="77777777" w:rsidR="00951B02" w:rsidRDefault="00000000">
      <w:pPr>
        <w:pStyle w:val="21"/>
      </w:pPr>
      <w:r>
        <w:t>Interpretive analogy | Social post</w:t>
      </w:r>
    </w:p>
    <w:p w14:paraId="4D3BE2BF"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0D7684EB" w14:textId="77777777" w:rsidR="00951B02" w:rsidRDefault="00000000">
      <w:pPr>
        <w:rPr>
          <w:rFonts w:hint="eastAsia"/>
        </w:rPr>
      </w:pPr>
      <w:r>
        <w:t>The Gold Yuan was introduced while wartime fiscal and supply pressures persisted. The line warns against relying on a formal promise that lacks economic support. The test was what people could buy with the new notes.</w:t>
      </w:r>
    </w:p>
    <w:p w14:paraId="16D5E272" w14:textId="77777777" w:rsidR="00951B02" w:rsidRDefault="00000000">
      <w:pPr>
        <w:rPr>
          <w:rFonts w:hint="eastAsia"/>
        </w:rPr>
      </w:pPr>
      <w:r>
        <w:t>What could residents actually purchase with the newly issued notes? This is a retrospective analogy with the Xiao Xiang, not evidence that the historical participants used this line to make their decisions.</w:t>
      </w:r>
    </w:p>
    <w:p w14:paraId="265CF64C" w14:textId="77777777" w:rsidR="00951B02" w:rsidRDefault="00000000">
      <w:pPr>
        <w:rPr>
          <w:rFonts w:hint="eastAsia"/>
        </w:rPr>
      </w:pPr>
      <w:r>
        <w:t xml:space="preserve">Source trace  GOLD48 </w:t>
      </w:r>
      <w:r>
        <w:t>｜</w:t>
      </w:r>
      <w:r>
        <w:t xml:space="preserve"> GOLD</w:t>
      </w:r>
    </w:p>
    <w:p w14:paraId="57619501" w14:textId="77777777" w:rsidR="00951B02" w:rsidRDefault="00000000">
      <w:pPr>
        <w:rPr>
          <w:rFonts w:hint="eastAsia"/>
        </w:rPr>
      </w:pPr>
      <w:r>
        <w:t>Production metadata  story_words=304; social_words=180; publication_status=editorial_review</w:t>
      </w:r>
    </w:p>
    <w:p w14:paraId="559E2792" w14:textId="77777777" w:rsidR="00951B02" w:rsidRDefault="00000000">
      <w:pPr>
        <w:rPr>
          <w:rFonts w:hint="eastAsia"/>
        </w:rPr>
      </w:pPr>
      <w:r>
        <w:t>—</w:t>
      </w:r>
    </w:p>
    <w:p w14:paraId="2F60EE92" w14:textId="77777777" w:rsidR="00951B02" w:rsidRDefault="00000000">
      <w:pPr>
        <w:pStyle w:val="21"/>
      </w:pPr>
      <w:r>
        <w:t xml:space="preserve">348 · </w:t>
      </w:r>
      <w:r>
        <w:t>上六</w:t>
      </w:r>
      <w:r>
        <w:t xml:space="preserve"> | Incentives can distort conduct</w:t>
      </w:r>
    </w:p>
    <w:p w14:paraId="34AD2B69" w14:textId="77777777" w:rsidR="00951B02" w:rsidRDefault="00000000">
      <w:pPr>
        <w:rPr>
          <w:rFonts w:hint="eastAsia"/>
        </w:rPr>
      </w:pPr>
      <w:r>
        <w:t>Record  XFIN-H58-L6  |  XIANG-L-58-07  |  Event GAOMIN  |  B — Retrospective analogy</w:t>
      </w:r>
    </w:p>
    <w:p w14:paraId="726722D9" w14:textId="77777777" w:rsidR="00951B02" w:rsidRDefault="00000000">
      <w:pPr>
        <w:rPr>
          <w:rFonts w:hint="eastAsia"/>
        </w:rPr>
      </w:pPr>
      <w:r>
        <w:rPr>
          <w:rFonts w:eastAsia="Noto Sans CJK TC"/>
        </w:rPr>
        <w:t xml:space="preserve">Xiao Xiang | Original Chinese  </w:t>
      </w:r>
      <w:r>
        <w:rPr>
          <w:rFonts w:eastAsia="Noto Sans CJK TC"/>
        </w:rPr>
        <w:t>上六引兌，未光也。</w:t>
      </w:r>
    </w:p>
    <w:p w14:paraId="79B0D883" w14:textId="77777777" w:rsidR="00951B02" w:rsidRDefault="00000000">
      <w:pPr>
        <w:rPr>
          <w:rFonts w:hint="eastAsia"/>
        </w:rPr>
      </w:pPr>
      <w:r>
        <w:t>Xiao Xiang | English translation  The top six draws others toward pleasure, but its effect is not yet clear.</w:t>
      </w:r>
    </w:p>
    <w:p w14:paraId="106F1932" w14:textId="77777777" w:rsidR="00951B02" w:rsidRDefault="00000000">
      <w:pPr>
        <w:pStyle w:val="21"/>
      </w:pPr>
      <w:r>
        <w:t>Historical event | Short narrative</w:t>
      </w:r>
    </w:p>
    <w:p w14:paraId="11265388"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w:t>
      </w:r>
    </w:p>
    <w:p w14:paraId="065F3D02" w14:textId="77777777" w:rsidR="00951B02" w:rsidRDefault="00000000">
      <w:pPr>
        <w:rPr>
          <w:rFonts w:hint="eastAsia"/>
        </w:rPr>
      </w:pPr>
      <w:r>
        <w:t>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0EB43CD6" w14:textId="77777777" w:rsidR="00951B02" w:rsidRDefault="00000000">
      <w:pPr>
        <w:rPr>
          <w:rFonts w:hint="eastAsia"/>
        </w:rPr>
      </w:pPr>
      <w:r>
        <w:t>The same source does not contain a full case file for each accused person. It cannot establish the evidence behind every denunciation or support assuming that all confiscations arose from identical circumstances. The main sequence is a wartime need for funds, the imposition of levies on commercial assets, the use of denunciations to enforce them, and consequences for both the treasury and private economic actors. The amount recovered and the manner in which it was recovered must be examined separately. The fiscal measure had an official purpose, while its investigative and confiscatory effects extended into everyday decisions about property and trade.</w:t>
      </w:r>
    </w:p>
    <w:p w14:paraId="338E9FA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 In this account, the initial problem, the recorded intervention, and the subsequent responsibility are distinguishable phases. No unrecorded conversation or psychological explanation is needed to establish that chronology.</w:t>
      </w:r>
    </w:p>
    <w:p w14:paraId="0190AA0F" w14:textId="77777777" w:rsidR="00951B02" w:rsidRDefault="00000000">
      <w:pPr>
        <w:pStyle w:val="21"/>
      </w:pPr>
      <w:r>
        <w:t>Interpretive analogy | Social post</w:t>
      </w:r>
    </w:p>
    <w:p w14:paraId="25D8BEBE" w14:textId="77777777" w:rsidR="00951B02" w:rsidRDefault="00000000">
      <w:pPr>
        <w:rPr>
          <w:rFonts w:hint="eastAsia"/>
        </w:rPr>
      </w:pPr>
      <w:r>
        <w:t>During Emperor Wu's reign, military operations created substantial fiscal requirements. The government taxed commercial wealth and property through measures associated with the suanmin levy. Enforcement depended partly on declarations of assets, leaving the authorities concerned about underreporting and concealment of taxable property. The court introduced or employed denunciation procedures known as gaomin, encouraging the reporting of hidden assets. Revenue enforcement thus became associated with accusations, investigations, and confiscation. The Book of Han records large amounts of property being seized and describes pressure on merchants and economic activity. The proceeds could supply the state, but the enforcement system also changed the risks faced by people holding property or conducting business.</w:t>
      </w:r>
    </w:p>
    <w:p w14:paraId="071A48D5" w14:textId="77777777" w:rsidR="00951B02" w:rsidRDefault="00000000">
      <w:pPr>
        <w:rPr>
          <w:rFonts w:hint="eastAsia"/>
        </w:rPr>
      </w:pPr>
      <w:r>
        <w:t>The Han informant-tax system combined investigation with incentives for accusations and confiscations. It parallels rewards that may distort behavior. Revenue obtained must be distinguished from the quality of evidence and the protection of those accused.</w:t>
      </w:r>
    </w:p>
    <w:p w14:paraId="1668CF23" w14:textId="77777777" w:rsidR="00951B02" w:rsidRDefault="00000000">
      <w:pPr>
        <w:rPr>
          <w:rFonts w:hint="eastAsia"/>
        </w:rPr>
      </w:pPr>
      <w:r>
        <w:t>How were evidence and a chance to respond protected when accusations brought rewards? This is a retrospective analogy with the Xiao Xiang, not evidence that the historical participants used this line to make their decisions.</w:t>
      </w:r>
    </w:p>
    <w:p w14:paraId="4DDF32F0" w14:textId="77777777" w:rsidR="00951B02" w:rsidRDefault="00000000">
      <w:pPr>
        <w:rPr>
          <w:rFonts w:hint="eastAsia"/>
        </w:rPr>
      </w:pPr>
      <w:r>
        <w:t xml:space="preserve">Source trace  GAOMIN </w:t>
      </w:r>
      <w:r>
        <w:t>｜</w:t>
      </w:r>
      <w:r>
        <w:t xml:space="preserve"> HS24B</w:t>
      </w:r>
    </w:p>
    <w:p w14:paraId="06B212BF" w14:textId="77777777" w:rsidR="00951B02" w:rsidRDefault="00000000">
      <w:pPr>
        <w:rPr>
          <w:rFonts w:hint="eastAsia"/>
        </w:rPr>
      </w:pPr>
      <w:r>
        <w:t>Production metadata  story_words=327; social_words=179; publication_status=editorial_review</w:t>
      </w:r>
    </w:p>
    <w:p w14:paraId="7885D43E" w14:textId="77777777" w:rsidR="00951B02" w:rsidRDefault="00000000">
      <w:pPr>
        <w:rPr>
          <w:rFonts w:hint="eastAsia"/>
        </w:rPr>
      </w:pPr>
      <w:r>
        <w:t>—</w:t>
      </w:r>
    </w:p>
    <w:p w14:paraId="412C4AD4" w14:textId="77777777" w:rsidR="00951B02" w:rsidRDefault="00000000">
      <w:pPr>
        <w:pStyle w:val="1"/>
        <w:pageBreakBefore/>
      </w:pPr>
      <w:r>
        <w:t xml:space="preserve">Hexagram 59 | </w:t>
      </w:r>
      <w:r>
        <w:t>渙</w:t>
      </w:r>
      <w:r>
        <w:t xml:space="preserve"> / Dispersion / Dissolution</w:t>
      </w:r>
    </w:p>
    <w:p w14:paraId="5B3F8E0A" w14:textId="77777777" w:rsidR="00951B02" w:rsidRDefault="00000000">
      <w:pPr>
        <w:pStyle w:val="21"/>
      </w:pPr>
      <w:r>
        <w:t xml:space="preserve">349 · </w:t>
      </w:r>
      <w:r>
        <w:t>初六</w:t>
      </w:r>
      <w:r>
        <w:t xml:space="preserve"> | Early support can reduce disruption</w:t>
      </w:r>
    </w:p>
    <w:p w14:paraId="30390C78" w14:textId="77777777" w:rsidR="00951B02" w:rsidRDefault="00000000">
      <w:pPr>
        <w:rPr>
          <w:rFonts w:hint="eastAsia"/>
        </w:rPr>
      </w:pPr>
      <w:r>
        <w:t>Record  XFIN-H59-L1  |  XIANG-L-59-02  |  Event RTC2001  |  B — Retrospective analogy</w:t>
      </w:r>
    </w:p>
    <w:p w14:paraId="17A03495" w14:textId="77777777" w:rsidR="00951B02" w:rsidRDefault="00000000">
      <w:pPr>
        <w:rPr>
          <w:rFonts w:hint="eastAsia"/>
        </w:rPr>
      </w:pPr>
      <w:r>
        <w:rPr>
          <w:rFonts w:eastAsia="Noto Sans CJK TC"/>
        </w:rPr>
        <w:t xml:space="preserve">Xiao Xiang | Original Chinese  </w:t>
      </w:r>
      <w:r>
        <w:rPr>
          <w:rFonts w:eastAsia="Noto Sans CJK TC"/>
        </w:rPr>
        <w:t>初六之吉，順也。</w:t>
      </w:r>
    </w:p>
    <w:p w14:paraId="780DFB90" w14:textId="77777777" w:rsidR="00951B02" w:rsidRDefault="00000000">
      <w:pPr>
        <w:rPr>
          <w:rFonts w:hint="eastAsia"/>
        </w:rPr>
      </w:pPr>
      <w:r>
        <w:t>Xiao Xiang | English translation  The good fortune of the initial six comes from responding appropriately.</w:t>
      </w:r>
    </w:p>
    <w:p w14:paraId="4B78AF6F" w14:textId="77777777" w:rsidR="00951B02" w:rsidRDefault="00000000">
      <w:pPr>
        <w:pStyle w:val="21"/>
      </w:pPr>
      <w:r>
        <w:t>Historical event | Short narrative</w:t>
      </w:r>
    </w:p>
    <w:p w14:paraId="6FEF135B"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41C688B0"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7876A0E0"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7A06A28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B958694" w14:textId="77777777" w:rsidR="00951B02" w:rsidRDefault="00000000">
      <w:pPr>
        <w:pStyle w:val="21"/>
      </w:pPr>
      <w:r>
        <w:t>Interpretive analogy | Social post</w:t>
      </w:r>
    </w:p>
    <w:p w14:paraId="6258D9DE"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05AB0E77" w14:textId="77777777" w:rsidR="00951B02" w:rsidRDefault="00000000">
      <w:pPr>
        <w:rPr>
          <w:rFonts w:hint="eastAsia"/>
        </w:rPr>
      </w:pPr>
      <w:r>
        <w:t>Taiwan's Financial Reconstruction Fund offered procedures for troubled banks to be taken over or closed. It parallels timely support when disruption threatens essential services. Losses and transfer costs still had to be handled.</w:t>
      </w:r>
    </w:p>
    <w:p w14:paraId="0E56A587" w14:textId="77777777" w:rsidR="00951B02" w:rsidRDefault="00000000">
      <w:pPr>
        <w:rPr>
          <w:rFonts w:hint="eastAsia"/>
        </w:rPr>
      </w:pPr>
      <w:r>
        <w:t>Who continued deposits and payment services after a troubled institution exited? This is a retrospective analogy with the Xiao Xiang, not evidence that the historical participants used this line to make their decisions.</w:t>
      </w:r>
    </w:p>
    <w:p w14:paraId="2D18EBA9" w14:textId="77777777" w:rsidR="00951B02" w:rsidRDefault="00000000">
      <w:pPr>
        <w:rPr>
          <w:rFonts w:hint="eastAsia"/>
        </w:rPr>
      </w:pPr>
      <w:r>
        <w:t xml:space="preserve">Source trace  RTC2001 </w:t>
      </w:r>
      <w:r>
        <w:t>｜</w:t>
      </w:r>
      <w:r>
        <w:t xml:space="preserve"> RTC</w:t>
      </w:r>
      <w:r>
        <w:t>、</w:t>
      </w:r>
      <w:r>
        <w:t>RTC3</w:t>
      </w:r>
    </w:p>
    <w:p w14:paraId="30156E0A" w14:textId="77777777" w:rsidR="00951B02" w:rsidRDefault="00000000">
      <w:pPr>
        <w:rPr>
          <w:rFonts w:hint="eastAsia"/>
        </w:rPr>
      </w:pPr>
      <w:r>
        <w:t>Production metadata  story_words=327; social_words=179; publication_status=editorial_review</w:t>
      </w:r>
    </w:p>
    <w:p w14:paraId="412B3F96" w14:textId="77777777" w:rsidR="00951B02" w:rsidRDefault="00000000">
      <w:pPr>
        <w:rPr>
          <w:rFonts w:hint="eastAsia"/>
        </w:rPr>
      </w:pPr>
      <w:r>
        <w:t>—</w:t>
      </w:r>
    </w:p>
    <w:p w14:paraId="3333420C" w14:textId="77777777" w:rsidR="00951B02" w:rsidRDefault="00000000">
      <w:pPr>
        <w:pStyle w:val="21"/>
      </w:pPr>
      <w:r>
        <w:t xml:space="preserve">350 · </w:t>
      </w:r>
      <w:r>
        <w:t>九二</w:t>
      </w:r>
      <w:r>
        <w:t xml:space="preserve"> | Reliable reserves matter during volatility</w:t>
      </w:r>
    </w:p>
    <w:p w14:paraId="5079970E" w14:textId="77777777" w:rsidR="00951B02" w:rsidRDefault="00000000">
      <w:pPr>
        <w:rPr>
          <w:rFonts w:hint="eastAsia"/>
        </w:rPr>
      </w:pPr>
      <w:r>
        <w:t>Record  XFIN-H59-L2  |  XIANG-L-59-03  |  Event CHANGPING  |  B — Retrospective analogy</w:t>
      </w:r>
    </w:p>
    <w:p w14:paraId="63A4E5FA" w14:textId="77777777" w:rsidR="00951B02" w:rsidRDefault="00000000">
      <w:pPr>
        <w:rPr>
          <w:rFonts w:hint="eastAsia"/>
        </w:rPr>
      </w:pPr>
      <w:r>
        <w:rPr>
          <w:rFonts w:eastAsia="Noto Sans CJK TC"/>
        </w:rPr>
        <w:t xml:space="preserve">Xiao Xiang | Original Chinese  </w:t>
      </w:r>
      <w:r>
        <w:rPr>
          <w:rFonts w:eastAsia="Noto Sans CJK TC"/>
        </w:rPr>
        <w:t>渙奔其机，得愿也。</w:t>
      </w:r>
    </w:p>
    <w:p w14:paraId="48178541" w14:textId="77777777" w:rsidR="00951B02" w:rsidRDefault="00000000">
      <w:pPr>
        <w:rPr>
          <w:rFonts w:hint="eastAsia"/>
        </w:rPr>
      </w:pPr>
      <w:r>
        <w:t>Xiao Xiang | English translation  Running toward a supporting table amid dispersion fulfills one's wish.</w:t>
      </w:r>
    </w:p>
    <w:p w14:paraId="495FFBDC" w14:textId="77777777" w:rsidR="00951B02" w:rsidRDefault="00000000">
      <w:pPr>
        <w:pStyle w:val="21"/>
      </w:pPr>
      <w:r>
        <w:t>Historical event | Short narrative</w:t>
      </w:r>
    </w:p>
    <w:p w14:paraId="024DFA52"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0488D5A3" w14:textId="77777777" w:rsidR="00951B02" w:rsidRDefault="00000000">
      <w:pPr>
        <w:rPr>
          <w:rFonts w:hint="eastAsia"/>
        </w:rPr>
      </w:pPr>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10788A63" w14:textId="77777777" w:rsidR="00951B02" w:rsidRDefault="00000000">
      <w:pPr>
        <w:rPr>
          <w:rFonts w:hint="eastAsia"/>
        </w:rPr>
      </w:pPr>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7B61BCF6"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F9B257C" w14:textId="77777777" w:rsidR="00951B02" w:rsidRDefault="00000000">
      <w:pPr>
        <w:pStyle w:val="21"/>
      </w:pPr>
      <w:r>
        <w:t>Interpretive analogy | Social post</w:t>
      </w:r>
    </w:p>
    <w:p w14:paraId="2DF9EEDF"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 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w:t>
      </w:r>
    </w:p>
    <w:p w14:paraId="684DBF58" w14:textId="77777777" w:rsidR="00951B02" w:rsidRDefault="00000000">
      <w:pPr>
        <w:rPr>
          <w:rFonts w:hint="eastAsia"/>
        </w:rPr>
      </w:pPr>
      <w:r>
        <w:t>The ever-normal granary system bought grain in lower-price periods and released it when prices rose. Stored supplies could provide support during instability, but they required preservation, management and transport before households could benefit.</w:t>
      </w:r>
    </w:p>
    <w:p w14:paraId="09B2871C" w14:textId="77777777" w:rsidR="00951B02" w:rsidRDefault="00000000">
      <w:pPr>
        <w:rPr>
          <w:rFonts w:hint="eastAsia"/>
        </w:rPr>
      </w:pPr>
      <w:r>
        <w:t>When was grain bought or released, and who benefited at each stage? This is a retrospective analogy with the Xiao Xiang, not evidence that the historical participants used this line to make their decisions.</w:t>
      </w:r>
    </w:p>
    <w:p w14:paraId="20F6057B" w14:textId="77777777" w:rsidR="00951B02" w:rsidRDefault="00000000">
      <w:pPr>
        <w:rPr>
          <w:rFonts w:hint="eastAsia"/>
        </w:rPr>
      </w:pPr>
      <w:r>
        <w:t xml:space="preserve">Source trace  CHANGPING </w:t>
      </w:r>
      <w:r>
        <w:t>｜</w:t>
      </w:r>
      <w:r>
        <w:t xml:space="preserve"> HS24B</w:t>
      </w:r>
    </w:p>
    <w:p w14:paraId="193CFE07" w14:textId="77777777" w:rsidR="00951B02" w:rsidRDefault="00000000">
      <w:pPr>
        <w:rPr>
          <w:rFonts w:hint="eastAsia"/>
        </w:rPr>
      </w:pPr>
      <w:r>
        <w:t>Production metadata  story_words=326; social_words=181; publication_status=editorial_review</w:t>
      </w:r>
    </w:p>
    <w:p w14:paraId="53EA0AD0" w14:textId="77777777" w:rsidR="00951B02" w:rsidRDefault="00000000">
      <w:pPr>
        <w:rPr>
          <w:rFonts w:hint="eastAsia"/>
        </w:rPr>
      </w:pPr>
      <w:r>
        <w:t>—</w:t>
      </w:r>
    </w:p>
    <w:p w14:paraId="54ADB736" w14:textId="77777777" w:rsidR="00951B02" w:rsidRDefault="00000000">
      <w:pPr>
        <w:pStyle w:val="21"/>
      </w:pPr>
      <w:r>
        <w:t xml:space="preserve">351 · </w:t>
      </w:r>
      <w:r>
        <w:t>六三</w:t>
      </w:r>
      <w:r>
        <w:t xml:space="preserve"> | Extend resources to support others</w:t>
      </w:r>
    </w:p>
    <w:p w14:paraId="275A70CE" w14:textId="77777777" w:rsidR="00951B02" w:rsidRDefault="00000000">
      <w:pPr>
        <w:rPr>
          <w:rFonts w:hint="eastAsia"/>
        </w:rPr>
      </w:pPr>
      <w:r>
        <w:t>Record  XFIN-H59-L3  |  XIANG-L-59-04  |  Event FANYI  |  B — Retrospective analogy</w:t>
      </w:r>
    </w:p>
    <w:p w14:paraId="53A64EAD" w14:textId="77777777" w:rsidR="00951B02" w:rsidRDefault="00000000">
      <w:pPr>
        <w:rPr>
          <w:rFonts w:hint="eastAsia"/>
        </w:rPr>
      </w:pPr>
      <w:r>
        <w:rPr>
          <w:rFonts w:eastAsia="Noto Sans CJK TC"/>
        </w:rPr>
        <w:t xml:space="preserve">Xiao Xiang | Original Chinese  </w:t>
      </w:r>
      <w:r>
        <w:rPr>
          <w:rFonts w:eastAsia="Noto Sans CJK TC"/>
        </w:rPr>
        <w:t>渙其躬，志在外也。</w:t>
      </w:r>
    </w:p>
    <w:p w14:paraId="2E251366" w14:textId="77777777" w:rsidR="00951B02" w:rsidRDefault="00000000">
      <w:pPr>
        <w:rPr>
          <w:rFonts w:hint="eastAsia"/>
        </w:rPr>
      </w:pPr>
      <w:r>
        <w:t>Xiao Xiang | English translation  Dispelling concern for oneself shows that one's purpose extends outward.</w:t>
      </w:r>
    </w:p>
    <w:p w14:paraId="5F65EDA5" w14:textId="77777777" w:rsidR="00951B02" w:rsidRDefault="00000000">
      <w:pPr>
        <w:pStyle w:val="21"/>
      </w:pPr>
      <w:r>
        <w:t>Historical event | Short narrative</w:t>
      </w:r>
    </w:p>
    <w:p w14:paraId="645AB89E"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076971E6" w14:textId="77777777" w:rsidR="00951B02" w:rsidRDefault="00000000">
      <w:pPr>
        <w:rPr>
          <w:rFonts w:hint="eastAsia"/>
        </w:rPr>
      </w:pPr>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734338A1" w14:textId="77777777" w:rsidR="00951B02" w:rsidRDefault="00000000">
      <w:pPr>
        <w:rPr>
          <w:rFonts w:hint="eastAsia"/>
        </w:rPr>
      </w:pPr>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74E05B8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E24C26E" w14:textId="77777777" w:rsidR="00951B02" w:rsidRDefault="00000000">
      <w:pPr>
        <w:pStyle w:val="21"/>
      </w:pPr>
      <w:r>
        <w:t>Interpretive analogy | Social post</w:t>
      </w:r>
    </w:p>
    <w:p w14:paraId="4343D532" w14:textId="77777777" w:rsidR="00951B02" w:rsidRDefault="00000000">
      <w:pPr>
        <w:rPr>
          <w:rFonts w:hint="eastAsia"/>
        </w:rPr>
      </w:pPr>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 According to Qian Gongfu's account, Fan purchased charitable farmland, often described as yitian, and directed its rental income toward relatives' everyday necessities and major family obligations, including food, clothing, marriages, and funerals.</w:t>
      </w:r>
    </w:p>
    <w:p w14:paraId="1C56B3D6" w14:textId="77777777" w:rsidR="00951B02" w:rsidRDefault="00000000">
      <w:pPr>
        <w:rPr>
          <w:rFonts w:hint="eastAsia"/>
        </w:rPr>
      </w:pPr>
      <w:r>
        <w:t>Fan Zhongyan used income from charitable estates to support members of his lineage. This parallels using assets beyond personal consumption. Its reach remained limited to eligible relatives and depended on managing the property and its rents.</w:t>
      </w:r>
    </w:p>
    <w:p w14:paraId="453DD5F5" w14:textId="77777777" w:rsidR="00951B02" w:rsidRDefault="00000000">
      <w:pPr>
        <w:rPr>
          <w:rFonts w:hint="eastAsia"/>
        </w:rPr>
      </w:pPr>
      <w:r>
        <w:t>How could distributions continue if land rents fell short of the promised support? This is a retrospective analogy with the Xiao Xiang, not evidence that the historical participants used this line to make their decisions.</w:t>
      </w:r>
    </w:p>
    <w:p w14:paraId="70460133" w14:textId="77777777" w:rsidR="00951B02" w:rsidRDefault="00000000">
      <w:pPr>
        <w:rPr>
          <w:rFonts w:hint="eastAsia"/>
        </w:rPr>
      </w:pPr>
      <w:r>
        <w:t xml:space="preserve">Source trace  FANYI </w:t>
      </w:r>
      <w:r>
        <w:t>｜</w:t>
      </w:r>
      <w:r>
        <w:t xml:space="preserve"> YI</w:t>
      </w:r>
    </w:p>
    <w:p w14:paraId="48A902A1" w14:textId="77777777" w:rsidR="00951B02" w:rsidRDefault="00000000">
      <w:pPr>
        <w:rPr>
          <w:rFonts w:hint="eastAsia"/>
        </w:rPr>
      </w:pPr>
      <w:r>
        <w:t>Production metadata  story_words=314; social_words=178; publication_status=editorial_review</w:t>
      </w:r>
    </w:p>
    <w:p w14:paraId="16D6B322" w14:textId="77777777" w:rsidR="00951B02" w:rsidRDefault="00000000">
      <w:pPr>
        <w:rPr>
          <w:rFonts w:hint="eastAsia"/>
        </w:rPr>
      </w:pPr>
      <w:r>
        <w:t>—</w:t>
      </w:r>
    </w:p>
    <w:p w14:paraId="45A2CE42" w14:textId="77777777" w:rsidR="00951B02" w:rsidRDefault="00000000">
      <w:pPr>
        <w:pStyle w:val="21"/>
      </w:pPr>
      <w:r>
        <w:t xml:space="preserve">352 · </w:t>
      </w:r>
      <w:r>
        <w:t>六四</w:t>
      </w:r>
      <w:r>
        <w:t xml:space="preserve"> | Unify scattered arrangements under common rules</w:t>
      </w:r>
    </w:p>
    <w:p w14:paraId="11CF8894" w14:textId="77777777" w:rsidR="00951B02" w:rsidRDefault="00000000">
      <w:pPr>
        <w:rPr>
          <w:rFonts w:hint="eastAsia"/>
        </w:rPr>
      </w:pPr>
      <w:r>
        <w:t>Record  XFIN-H59-L4  |  XIANG-L-59-05  |  Event FABI1935  |  B — Retrospective analogy</w:t>
      </w:r>
    </w:p>
    <w:p w14:paraId="61B75DFF" w14:textId="77777777" w:rsidR="00951B02" w:rsidRDefault="00000000">
      <w:pPr>
        <w:rPr>
          <w:rFonts w:hint="eastAsia"/>
        </w:rPr>
      </w:pPr>
      <w:r>
        <w:rPr>
          <w:rFonts w:eastAsia="Noto Sans CJK TC"/>
        </w:rPr>
        <w:t xml:space="preserve">Xiao Xiang | Original Chinese  </w:t>
      </w:r>
      <w:r>
        <w:rPr>
          <w:rFonts w:eastAsia="Noto Sans CJK TC"/>
        </w:rPr>
        <w:t>渙其群，元吉；光大也。</w:t>
      </w:r>
    </w:p>
    <w:p w14:paraId="529DDD5F" w14:textId="77777777" w:rsidR="00951B02" w:rsidRDefault="00000000">
      <w:pPr>
        <w:rPr>
          <w:rFonts w:hint="eastAsia"/>
        </w:rPr>
      </w:pPr>
      <w:r>
        <w:t>Xiao Xiang | English translation  Dispersing the faction brings great good fortune, allowing something broader to flourish.</w:t>
      </w:r>
    </w:p>
    <w:p w14:paraId="0D426845" w14:textId="77777777" w:rsidR="00951B02" w:rsidRDefault="00000000">
      <w:pPr>
        <w:pStyle w:val="21"/>
      </w:pPr>
      <w:r>
        <w:t>Historical event | Short narrative</w:t>
      </w:r>
    </w:p>
    <w:p w14:paraId="47A6E1FA" w14:textId="77777777" w:rsidR="00951B02" w:rsidRDefault="00000000">
      <w:pPr>
        <w:rPr>
          <w:rFonts w:hint="eastAsia"/>
        </w:rPr>
      </w:pPr>
      <w:r>
        <w:t>During the 1930s, China's monetary and banking arrangements came under pressure from changes in the international silver market. Silver taels, silver dollars, and banknotes were used in overlapping payment practices. Merchants needed to know how prices would be quoted and debts settled; banks needed rules for the instruments they could issue and accept. As silver moved in response to conditions beyond China's domestic market, these existing arrangements became harder to manage. Reform therefore concerned not only the name of a currency but also the mechanisms of payment and monetary backing.</w:t>
      </w:r>
    </w:p>
    <w:p w14:paraId="68381586" w14:textId="77777777" w:rsidR="00951B02" w:rsidRDefault="00000000">
      <w:pPr>
        <w:rPr>
          <w:rFonts w:hint="eastAsia"/>
        </w:rPr>
      </w:pPr>
      <w:r>
        <w:t>In 1935, the government introduced the fabi currency reform. The measures designated notes issued by specified banks as legal tender and changed the arrangements involving silver and the reserves associated with note issuance. The reform sought to organize payments under a more common set of rules during a period of financial strain. The change had to be communicated through legal provisions and put into practice by institutions that handled currency and transactions. A formal designation established which instruments were to be used, but it did not automatically settle how every existing contract or local payment would be processed.</w:t>
      </w:r>
    </w:p>
    <w:p w14:paraId="4A9EB07D" w14:textId="77777777" w:rsidR="00951B02" w:rsidRDefault="00000000">
      <w:pPr>
        <w:rPr>
          <w:rFonts w:hint="eastAsia"/>
        </w:rPr>
      </w:pPr>
      <w:r>
        <w:t>After the measures were announced, banks had to operate under the revised framework, while merchants and other holders of money had to adapt their daily transactions. The transition involved the relationship between older forms of silver-based payment and the new legal-tender notes. The available account describes the principal measures and their sequence; it does not provide a complete ledger of each bank's reserves, a daily price series for every market, or a record of every merchant's adjustment. These missing details cannot be supplied by imagining individual transactions.</w:t>
      </w:r>
    </w:p>
    <w:p w14:paraId="44E57A16" w14:textId="77777777" w:rsidR="00951B02" w:rsidRDefault="00000000">
      <w:pPr>
        <w:rPr>
          <w:rFonts w:hint="eastAsia"/>
        </w:rPr>
      </w:pPr>
      <w:r>
        <w:t>The historical sequence begins with pressure on silver-linked monetary practices, continues through the 1935 decision to designate legal-tender banknotes and revise silver arrangements, and ends with the continuing task of implementing those rules. The reform created a new framework for payments, but its announcement did not immediately remove all external market pressures. The supplied manuscript directs readers to FABI and TWO2, including a report dated November 4, 1935, for the measures described. Those sources establish the stated policy milestones, not a uniform outcome for every participant.</w:t>
      </w:r>
    </w:p>
    <w:p w14:paraId="32896D31" w14:textId="77777777" w:rsidR="00951B02" w:rsidRDefault="00000000">
      <w:pPr>
        <w:pStyle w:val="21"/>
      </w:pPr>
      <w:r>
        <w:t>Interpretive analogy | Social post</w:t>
      </w:r>
    </w:p>
    <w:p w14:paraId="5D2ECA6A" w14:textId="77777777" w:rsidR="00951B02" w:rsidRDefault="00000000">
      <w:pPr>
        <w:rPr>
          <w:rFonts w:hint="eastAsia"/>
        </w:rPr>
      </w:pPr>
      <w:r>
        <w:t>During the 1930s, China's monetary and banking arrangements came under pressure from changes in the international silver market. Silver taels, silver dollars, and banknotes were used in overlapping payment practices. Merchants needed to know how prices would be quoted and debts settled; banks needed rules for the instruments they could issue and accept. As silver moved in response to conditions beyond China's domestic market, these existing arrangements became harder to manage. Reform therefore concerned not only the name of a currency but also the mechanisms of payment and monetary backing.</w:t>
      </w:r>
    </w:p>
    <w:p w14:paraId="671827A3" w14:textId="77777777" w:rsidR="00951B02" w:rsidRDefault="00000000">
      <w:pPr>
        <w:rPr>
          <w:rFonts w:hint="eastAsia"/>
        </w:rPr>
      </w:pPr>
      <w:r>
        <w:t>The 1935 fabi reform designated specified banknotes as legal tender and reorganized the relationship with silver. It parallels common rules replacing fragmented payment arrangements. Actual acceptance by banks and merchants came after the decree.</w:t>
      </w:r>
    </w:p>
    <w:p w14:paraId="24B57DF8" w14:textId="77777777" w:rsidR="00951B02" w:rsidRDefault="00000000">
      <w:pPr>
        <w:rPr>
          <w:rFonts w:hint="eastAsia"/>
        </w:rPr>
      </w:pPr>
      <w:r>
        <w:t>How did banks and merchants implement the new legal-tender rules? This is a retrospective analogy with the Xiao Xiang, not evidence that the historical participants used this line to make their decisions.</w:t>
      </w:r>
    </w:p>
    <w:p w14:paraId="61AE6031" w14:textId="77777777" w:rsidR="00951B02" w:rsidRDefault="00000000">
      <w:pPr>
        <w:rPr>
          <w:rFonts w:hint="eastAsia"/>
        </w:rPr>
      </w:pPr>
      <w:r>
        <w:t xml:space="preserve">Source trace  FABI1935 </w:t>
      </w:r>
      <w:r>
        <w:t>｜</w:t>
      </w:r>
      <w:r>
        <w:t xml:space="preserve"> FABI</w:t>
      </w:r>
      <w:r>
        <w:t>、</w:t>
      </w:r>
      <w:r>
        <w:t>TWO2</w:t>
      </w:r>
    </w:p>
    <w:p w14:paraId="79AD347A" w14:textId="77777777" w:rsidR="00951B02" w:rsidRDefault="00000000">
      <w:pPr>
        <w:rPr>
          <w:rFonts w:hint="eastAsia"/>
        </w:rPr>
      </w:pPr>
      <w:r>
        <w:t>Production metadata  story_words=361; social_words=156; publication_status=editorial_review</w:t>
      </w:r>
    </w:p>
    <w:p w14:paraId="04C3361E" w14:textId="77777777" w:rsidR="00951B02" w:rsidRDefault="00000000">
      <w:pPr>
        <w:rPr>
          <w:rFonts w:hint="eastAsia"/>
        </w:rPr>
      </w:pPr>
      <w:r>
        <w:t>—</w:t>
      </w:r>
    </w:p>
    <w:p w14:paraId="4FFFD1DF" w14:textId="77777777" w:rsidR="00951B02" w:rsidRDefault="00000000">
      <w:pPr>
        <w:pStyle w:val="21"/>
      </w:pPr>
      <w:r>
        <w:t xml:space="preserve">353 · </w:t>
      </w:r>
      <w:r>
        <w:t>九五</w:t>
      </w:r>
      <w:r>
        <w:t xml:space="preserve"> | Common institutions need clear responsibility</w:t>
      </w:r>
    </w:p>
    <w:p w14:paraId="242341F6" w14:textId="77777777" w:rsidR="00951B02" w:rsidRDefault="00000000">
      <w:pPr>
        <w:rPr>
          <w:rFonts w:hint="eastAsia"/>
        </w:rPr>
      </w:pPr>
      <w:r>
        <w:t>Record  XFIN-H59-L5  |  XIANG-L-59-06  |  Event CBC1961  |  B — Retrospective analogy</w:t>
      </w:r>
    </w:p>
    <w:p w14:paraId="77A64E0F" w14:textId="77777777" w:rsidR="00951B02" w:rsidRDefault="00000000">
      <w:pPr>
        <w:rPr>
          <w:rFonts w:hint="eastAsia"/>
        </w:rPr>
      </w:pPr>
      <w:r>
        <w:rPr>
          <w:rFonts w:eastAsia="Noto Sans CJK TC"/>
        </w:rPr>
        <w:t xml:space="preserve">Xiao Xiang | Original Chinese  </w:t>
      </w:r>
      <w:r>
        <w:rPr>
          <w:rFonts w:eastAsia="Noto Sans CJK TC"/>
        </w:rPr>
        <w:t>王居无咎，正位也。</w:t>
      </w:r>
    </w:p>
    <w:p w14:paraId="420D9188" w14:textId="77777777" w:rsidR="00951B02" w:rsidRDefault="00000000">
      <w:pPr>
        <w:rPr>
          <w:rFonts w:hint="eastAsia"/>
        </w:rPr>
      </w:pPr>
      <w:r>
        <w:t>Xiao Xiang | English translation  A ruler's place is free from blame when the position is rightly held.</w:t>
      </w:r>
    </w:p>
    <w:p w14:paraId="1D94E075" w14:textId="77777777" w:rsidR="00951B02" w:rsidRDefault="00000000">
      <w:pPr>
        <w:pStyle w:val="21"/>
      </w:pPr>
      <w:r>
        <w:t>Historical event | Short narrative</w:t>
      </w:r>
    </w:p>
    <w:p w14:paraId="73739801" w14:textId="77777777" w:rsidR="00951B02" w:rsidRDefault="00000000">
      <w:pPr>
        <w:rPr>
          <w:rFonts w:hint="eastAsia"/>
        </w:rPr>
      </w:pPr>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w:t>
      </w:r>
    </w:p>
    <w:p w14:paraId="349B64B6" w14:textId="77777777" w:rsidR="00951B02" w:rsidRDefault="00000000">
      <w:pPr>
        <w:rPr>
          <w:rFonts w:hint="eastAsia"/>
        </w:rPr>
      </w:pPr>
      <w:r>
        <w:t>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 Restoration of functions established a framework in which the central bank could undertake its responsibilities on a continuing basis.</w:t>
      </w:r>
    </w:p>
    <w:p w14:paraId="487367D1" w14:textId="77777777" w:rsidR="00951B02" w:rsidRDefault="00000000">
      <w:pPr>
        <w:rPr>
          <w:rFonts w:hint="eastAsia"/>
        </w:rPr>
      </w:pPr>
      <w:r>
        <w:t>Following resumption, the institution still had to handle monetary and financial work over time. Formal restoration was the beginning of recurrent operations, not evidence that every subsequent policy achieved its intended outcome. The official history provides the two identifiable dates, 1949 and 1961, but does not furnish the details of every internal meeting or daily transaction during the intervening years. Those details should not be supplied by speculation.</w:t>
      </w:r>
    </w:p>
    <w:p w14:paraId="0E62A4A1" w14:textId="77777777" w:rsidR="00951B02" w:rsidRDefault="00000000">
      <w:pPr>
        <w:rPr>
          <w:rFonts w:hint="eastAsia"/>
        </w:rPr>
      </w:pPr>
      <w:r>
        <w:t>The documented sequence consists of relocation, an interval before resumption, and a return to ordinary institutional work. It illustrates how legal and organizational continuity must be traced separately from the outcomes of individual decisions. Source trace: CBCH, the brief history describing the 1961 resumption of operations.</w:t>
      </w:r>
    </w:p>
    <w:p w14:paraId="795276F2"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6BAA2689" w14:textId="77777777" w:rsidR="00951B02" w:rsidRDefault="00000000">
      <w:pPr>
        <w:pStyle w:val="21"/>
      </w:pPr>
      <w:r>
        <w:t>Interpretive analogy | Social post</w:t>
      </w:r>
    </w:p>
    <w:p w14:paraId="79954316" w14:textId="77777777" w:rsidR="00951B02" w:rsidRDefault="00000000">
      <w:pPr>
        <w:rPr>
          <w:rFonts w:hint="eastAsia"/>
        </w:rPr>
      </w:pPr>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 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w:t>
      </w:r>
    </w:p>
    <w:p w14:paraId="6E3BA3CB" w14:textId="77777777" w:rsidR="00951B02" w:rsidRDefault="00000000">
      <w:pPr>
        <w:rPr>
          <w:rFonts w:hint="eastAsia"/>
        </w:rPr>
      </w:pPr>
      <w:r>
        <w:t>The Central Bank moved to Taipei in 1949 and resumed operations in Taiwan in 1961. These separate dates parallel restoring an institution to carry out monetary responsibilities. Reopening was the beginning of ongoing work, not proof of every policy outcome.</w:t>
      </w:r>
    </w:p>
    <w:p w14:paraId="010785E1" w14:textId="77777777" w:rsidR="00951B02" w:rsidRDefault="00000000">
      <w:pPr>
        <w:rPr>
          <w:rFonts w:hint="eastAsia"/>
        </w:rPr>
      </w:pPr>
      <w:r>
        <w:t>Who turned institutional reopening into continuing daily monetary operations? This is a retrospective analogy with the Xiao Xiang, not evidence that the historical participants used this line to make their decisions.</w:t>
      </w:r>
    </w:p>
    <w:p w14:paraId="18A7C835" w14:textId="77777777" w:rsidR="00951B02" w:rsidRDefault="00000000">
      <w:pPr>
        <w:rPr>
          <w:rFonts w:hint="eastAsia"/>
        </w:rPr>
      </w:pPr>
      <w:r>
        <w:t xml:space="preserve">Source trace  CBC1961 </w:t>
      </w:r>
      <w:r>
        <w:t>｜</w:t>
      </w:r>
      <w:r>
        <w:t xml:space="preserve"> CBCH</w:t>
      </w:r>
    </w:p>
    <w:p w14:paraId="77B846F5" w14:textId="77777777" w:rsidR="00951B02" w:rsidRDefault="00000000">
      <w:pPr>
        <w:rPr>
          <w:rFonts w:hint="eastAsia"/>
        </w:rPr>
      </w:pPr>
      <w:r>
        <w:t>Production metadata  story_words=314; social_words=179; publication_status=editorial_review</w:t>
      </w:r>
    </w:p>
    <w:p w14:paraId="73872910" w14:textId="77777777" w:rsidR="00951B02" w:rsidRDefault="00000000">
      <w:pPr>
        <w:rPr>
          <w:rFonts w:hint="eastAsia"/>
        </w:rPr>
      </w:pPr>
      <w:r>
        <w:t>—</w:t>
      </w:r>
    </w:p>
    <w:p w14:paraId="233F3D61" w14:textId="77777777" w:rsidR="00951B02" w:rsidRDefault="00000000">
      <w:pPr>
        <w:pStyle w:val="21"/>
      </w:pPr>
      <w:r>
        <w:t xml:space="preserve">354 · </w:t>
      </w:r>
      <w:r>
        <w:t>上九</w:t>
      </w:r>
      <w:r>
        <w:t xml:space="preserve"> | Withdraw from crisis exposure in an orderly way</w:t>
      </w:r>
    </w:p>
    <w:p w14:paraId="4C2281BD" w14:textId="77777777" w:rsidR="00951B02" w:rsidRDefault="00000000">
      <w:pPr>
        <w:rPr>
          <w:rFonts w:hint="eastAsia"/>
        </w:rPr>
      </w:pPr>
      <w:r>
        <w:t>Record  XFIN-H59-L6  |  XIANG-L-59-07  |  Event TRACK1999  |  B — Retrospective analogy</w:t>
      </w:r>
    </w:p>
    <w:p w14:paraId="62D7FEC8" w14:textId="77777777" w:rsidR="00951B02" w:rsidRDefault="00000000">
      <w:pPr>
        <w:rPr>
          <w:rFonts w:hint="eastAsia"/>
        </w:rPr>
      </w:pPr>
      <w:r>
        <w:rPr>
          <w:rFonts w:eastAsia="Noto Sans CJK TC"/>
        </w:rPr>
        <w:t xml:space="preserve">Xiao Xiang | Original Chinese  </w:t>
      </w:r>
      <w:r>
        <w:rPr>
          <w:rFonts w:eastAsia="Noto Sans CJK TC"/>
        </w:rPr>
        <w:t>渙其血，遠害也。</w:t>
      </w:r>
    </w:p>
    <w:p w14:paraId="135637AB" w14:textId="77777777" w:rsidR="00951B02" w:rsidRDefault="00000000">
      <w:pPr>
        <w:rPr>
          <w:rFonts w:hint="eastAsia"/>
        </w:rPr>
      </w:pPr>
      <w:r>
        <w:t>Xiao Xiang | English translation  Dispelling bloodshed means moving far away from harm.</w:t>
      </w:r>
    </w:p>
    <w:p w14:paraId="6DA25C02" w14:textId="77777777" w:rsidR="00951B02" w:rsidRDefault="00000000">
      <w:pPr>
        <w:pStyle w:val="21"/>
      </w:pPr>
      <w:r>
        <w:t>Historical event | Short narrative</w:t>
      </w:r>
    </w:p>
    <w:p w14:paraId="08B09E1C"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7AAE4281"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0A3A40C2"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77D3098C"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6222D1A" w14:textId="77777777" w:rsidR="00951B02" w:rsidRDefault="00000000">
      <w:pPr>
        <w:pStyle w:val="21"/>
      </w:pPr>
      <w:r>
        <w:t>Interpretive analogy | Social post</w:t>
      </w:r>
    </w:p>
    <w:p w14:paraId="1829385B"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w:t>
      </w:r>
    </w:p>
    <w:p w14:paraId="0063C2EB" w14:textId="77777777" w:rsidR="00951B02" w:rsidRDefault="00000000">
      <w:pPr>
        <w:rPr>
          <w:rFonts w:hint="eastAsia"/>
        </w:rPr>
      </w:pPr>
      <w:r>
        <w:t>Hong Kong's Tracker Fund connected the government's 1998 share purchases with a subsequent exit arrangement. It parallels withdrawing from a period of danger through an orderly plan. A fund launch did not mean every holding had already been sold.</w:t>
      </w:r>
    </w:p>
    <w:p w14:paraId="0E396C45" w14:textId="77777777" w:rsidR="00951B02" w:rsidRDefault="00000000">
      <w:pPr>
        <w:rPr>
          <w:rFonts w:hint="eastAsia"/>
        </w:rPr>
      </w:pPr>
      <w:r>
        <w:t>When and under what rules could the public holdings be sold? This is a retrospective analogy with the Xiao Xiang, not evidence that the historical participants used this line to make their decisions.</w:t>
      </w:r>
    </w:p>
    <w:p w14:paraId="4BFB3DB4" w14:textId="77777777" w:rsidR="00951B02" w:rsidRDefault="00000000">
      <w:pPr>
        <w:rPr>
          <w:rFonts w:hint="eastAsia"/>
        </w:rPr>
      </w:pPr>
      <w:r>
        <w:t xml:space="preserve">Source trace  TRACK1999 </w:t>
      </w:r>
      <w:r>
        <w:t>｜</w:t>
      </w:r>
      <w:r>
        <w:t xml:space="preserve"> TRACK</w:t>
      </w:r>
    </w:p>
    <w:p w14:paraId="007AF1CD" w14:textId="77777777" w:rsidR="00951B02" w:rsidRDefault="00000000">
      <w:pPr>
        <w:rPr>
          <w:rFonts w:hint="eastAsia"/>
        </w:rPr>
      </w:pPr>
      <w:r>
        <w:t>Production metadata  story_words=309; social_words=166; publication_status=editorial_review</w:t>
      </w:r>
    </w:p>
    <w:p w14:paraId="079AEF23" w14:textId="77777777" w:rsidR="00951B02" w:rsidRDefault="00000000">
      <w:pPr>
        <w:rPr>
          <w:rFonts w:hint="eastAsia"/>
        </w:rPr>
      </w:pPr>
      <w:r>
        <w:t>—</w:t>
      </w:r>
    </w:p>
    <w:p w14:paraId="5DD4C4E4" w14:textId="77777777" w:rsidR="00951B02" w:rsidRDefault="00000000">
      <w:pPr>
        <w:pStyle w:val="1"/>
        <w:pageBreakBefore/>
      </w:pPr>
      <w:r>
        <w:t xml:space="preserve">Hexagram 60 | </w:t>
      </w:r>
      <w:r>
        <w:t>節</w:t>
      </w:r>
      <w:r>
        <w:t xml:space="preserve"> / Limitation</w:t>
      </w:r>
    </w:p>
    <w:p w14:paraId="4692467E" w14:textId="77777777" w:rsidR="00951B02" w:rsidRDefault="00000000">
      <w:pPr>
        <w:pStyle w:val="21"/>
      </w:pPr>
      <w:r>
        <w:t xml:space="preserve">355 · </w:t>
      </w:r>
      <w:r>
        <w:t>初九</w:t>
      </w:r>
      <w:r>
        <w:t xml:space="preserve"> | Know when not to expand</w:t>
      </w:r>
    </w:p>
    <w:p w14:paraId="74A721E4" w14:textId="77777777" w:rsidR="00951B02" w:rsidRDefault="00000000">
      <w:pPr>
        <w:rPr>
          <w:rFonts w:hint="eastAsia"/>
        </w:rPr>
      </w:pPr>
      <w:r>
        <w:t>Record  XFIN-H60-L1  |  XIANG-L-60-02  |  Event IC77  |  B — Retrospective analogy</w:t>
      </w:r>
    </w:p>
    <w:p w14:paraId="4ACC2B07" w14:textId="77777777" w:rsidR="00951B02" w:rsidRDefault="00000000">
      <w:pPr>
        <w:rPr>
          <w:rFonts w:hint="eastAsia"/>
        </w:rPr>
      </w:pPr>
      <w:r>
        <w:rPr>
          <w:rFonts w:eastAsia="Noto Sans CJK TC"/>
        </w:rPr>
        <w:t xml:space="preserve">Xiao Xiang | Original Chinese  </w:t>
      </w:r>
      <w:r>
        <w:rPr>
          <w:rFonts w:eastAsia="Noto Sans CJK TC"/>
        </w:rPr>
        <w:t>不出戶庭，知通塞也。</w:t>
      </w:r>
    </w:p>
    <w:p w14:paraId="159B877C" w14:textId="77777777" w:rsidR="00951B02" w:rsidRDefault="00000000">
      <w:pPr>
        <w:rPr>
          <w:rFonts w:hint="eastAsia"/>
        </w:rPr>
      </w:pPr>
      <w:r>
        <w:t>Xiao Xiang | English translation  Not going beyond the courtyard shows knowledge of when passage is open or blocked.</w:t>
      </w:r>
    </w:p>
    <w:p w14:paraId="0AA94EA8" w14:textId="77777777" w:rsidR="00951B02" w:rsidRDefault="00000000">
      <w:pPr>
        <w:pStyle w:val="21"/>
      </w:pPr>
      <w:r>
        <w:t>Historical event | Short narrative</w:t>
      </w:r>
    </w:p>
    <w:p w14:paraId="1C3B35C3"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268A2C32" w14:textId="77777777" w:rsidR="00951B02" w:rsidRDefault="00000000">
      <w:pPr>
        <w:rPr>
          <w:rFonts w:hint="eastAsia"/>
        </w:rPr>
      </w:pPr>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1DCE300A" w14:textId="77777777" w:rsidR="00951B02" w:rsidRDefault="00000000">
      <w:pPr>
        <w:rPr>
          <w:rFonts w:hint="eastAsia"/>
        </w:rPr>
      </w:pPr>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0A15BA1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E91B323" w14:textId="77777777" w:rsidR="00951B02" w:rsidRDefault="00000000">
      <w:pPr>
        <w:pStyle w:val="21"/>
      </w:pPr>
      <w:r>
        <w:t>Interpretive analogy | Social post</w:t>
      </w:r>
    </w:p>
    <w:p w14:paraId="3692464B"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 In 1977, ITRI established an integrated-circuit demonstration plant and proceeded with trial manufacturing. The plant gave the team an environment in which production methods could be practiced together rather than understood only as individual lessons.</w:t>
      </w:r>
    </w:p>
    <w:p w14:paraId="249F7966" w14:textId="77777777" w:rsidR="00951B02" w:rsidRDefault="00000000">
      <w:pPr>
        <w:rPr>
          <w:rFonts w:hint="eastAsia"/>
        </w:rPr>
      </w:pPr>
      <w:r>
        <w:t>ITRI's demonstration plant tested semiconductor processes after overseas training. The comparison is knowing when to refrain from further expansion. Practical capability had to be established through trials before later industrial steps could be assessed.</w:t>
      </w:r>
    </w:p>
    <w:p w14:paraId="150102D8" w14:textId="77777777" w:rsidR="00951B02" w:rsidRDefault="00000000">
      <w:pPr>
        <w:rPr>
          <w:rFonts w:hint="eastAsia"/>
        </w:rPr>
      </w:pPr>
      <w:r>
        <w:t>How was experience from trial production passed to the next group of engineers? This is a retrospective analogy with the Xiao Xiang, not evidence that the historical participants used this line to make their decisions.</w:t>
      </w:r>
    </w:p>
    <w:p w14:paraId="62D6C234" w14:textId="77777777" w:rsidR="00951B02" w:rsidRDefault="00000000">
      <w:pPr>
        <w:rPr>
          <w:rFonts w:hint="eastAsia"/>
        </w:rPr>
      </w:pPr>
      <w:r>
        <w:t xml:space="preserve">Source trace  IC77 </w:t>
      </w:r>
      <w:r>
        <w:t>｜</w:t>
      </w:r>
      <w:r>
        <w:t xml:space="preserve"> RCA</w:t>
      </w:r>
    </w:p>
    <w:p w14:paraId="63E52565" w14:textId="77777777" w:rsidR="00951B02" w:rsidRDefault="00000000">
      <w:pPr>
        <w:rPr>
          <w:rFonts w:hint="eastAsia"/>
        </w:rPr>
      </w:pPr>
      <w:r>
        <w:t>Production metadata  story_words=325; social_words=165; publication_status=editorial_review</w:t>
      </w:r>
    </w:p>
    <w:p w14:paraId="68D89218" w14:textId="77777777" w:rsidR="00951B02" w:rsidRDefault="00000000">
      <w:pPr>
        <w:rPr>
          <w:rFonts w:hint="eastAsia"/>
        </w:rPr>
      </w:pPr>
      <w:r>
        <w:t>—</w:t>
      </w:r>
    </w:p>
    <w:p w14:paraId="57698CF7" w14:textId="77777777" w:rsidR="00951B02" w:rsidRDefault="00000000">
      <w:pPr>
        <w:pStyle w:val="21"/>
      </w:pPr>
      <w:r>
        <w:t xml:space="preserve">356 · </w:t>
      </w:r>
      <w:r>
        <w:t>九二</w:t>
      </w:r>
      <w:r>
        <w:t xml:space="preserve"> | Waiting too long can also carry a cost</w:t>
      </w:r>
    </w:p>
    <w:p w14:paraId="0751CF4D" w14:textId="77777777" w:rsidR="00951B02" w:rsidRDefault="00000000">
      <w:pPr>
        <w:rPr>
          <w:rFonts w:hint="eastAsia"/>
        </w:rPr>
      </w:pPr>
      <w:r>
        <w:t>Record  XFIN-H60-L2  |  XIANG-L-60-03  |  Event UMC80  |  B — Retrospective analogy</w:t>
      </w:r>
    </w:p>
    <w:p w14:paraId="688A8234" w14:textId="77777777" w:rsidR="00951B02" w:rsidRDefault="00000000">
      <w:pPr>
        <w:rPr>
          <w:rFonts w:hint="eastAsia"/>
        </w:rPr>
      </w:pPr>
      <w:r>
        <w:rPr>
          <w:rFonts w:eastAsia="Noto Sans CJK TC"/>
        </w:rPr>
        <w:t xml:space="preserve">Xiao Xiang | Original Chinese  </w:t>
      </w:r>
      <w:r>
        <w:rPr>
          <w:rFonts w:eastAsia="Noto Sans CJK TC"/>
        </w:rPr>
        <w:t>不出門庭，失時極也。</w:t>
      </w:r>
    </w:p>
    <w:p w14:paraId="24B1FECD" w14:textId="77777777" w:rsidR="00951B02" w:rsidRDefault="00000000">
      <w:pPr>
        <w:rPr>
          <w:rFonts w:hint="eastAsia"/>
        </w:rPr>
      </w:pPr>
      <w:r>
        <w:t>Xiao Xiang | English translation  Not leaving the gate means the opportunity has been missed entirely.</w:t>
      </w:r>
    </w:p>
    <w:p w14:paraId="5B88C641" w14:textId="77777777" w:rsidR="00951B02" w:rsidRDefault="00000000">
      <w:pPr>
        <w:pStyle w:val="21"/>
      </w:pPr>
      <w:r>
        <w:t>Historical event | Short narrative</w:t>
      </w:r>
    </w:p>
    <w:p w14:paraId="292A85E7"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w:t>
      </w:r>
    </w:p>
    <w:p w14:paraId="5F5FC409" w14:textId="77777777" w:rsidR="00951B02" w:rsidRDefault="00000000">
      <w:pPr>
        <w:rPr>
          <w:rFonts w:hint="eastAsia"/>
        </w:rPr>
      </w:pPr>
      <w:r>
        <w:t>In 1980, United Microelectronics Corporation (UMC) was established as a spin-off from ITRI. Manufacturing capabilities and trained personnel associated with the earlier development program were brought into the setting of an operating business. This was a move from building technical competence toward producing goods for a market. The founding of the company provided an organizational structure through which production, investment, and customer requirements could be managed as recurring obligations.</w:t>
      </w:r>
    </w:p>
    <w:p w14:paraId="77F0744B" w14:textId="77777777" w:rsidR="00951B02" w:rsidRDefault="00000000">
      <w:pPr>
        <w:rPr>
          <w:rFonts w:hint="eastAsia"/>
        </w:rPr>
      </w:pPr>
      <w:r>
        <w:t>Incorporation was the beginning of that commercial stage, not its completion. A new company still had to develop products, obtain business, maintain processes, meet orders, and manage cash. The institutional history documents the spin-off and its place in the industry-building sequence; it does not establish the profitability of each product or claim that all operational difficulties had been resolved in 1980. The events unfolded from technical accumulation and demonstration work, through the creation of a commercial enterprise, to the continuing work of operating in a market. The commercial consequences belong to the period after establishment and cannot be assumed from the founding date alone.</w:t>
      </w:r>
    </w:p>
    <w:p w14:paraId="5EAA581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801FAC4" w14:textId="77777777" w:rsidR="00951B02" w:rsidRDefault="00000000">
      <w:pPr>
        <w:pStyle w:val="21"/>
      </w:pPr>
      <w:r>
        <w:t>Interpretive analogy | Social post</w:t>
      </w:r>
    </w:p>
    <w:p w14:paraId="0EFE0294" w14:textId="77777777" w:rsidR="00951B02" w:rsidRDefault="00000000">
      <w:pPr>
        <w:rPr>
          <w:rFonts w:hint="eastAsia"/>
        </w:rPr>
      </w:pPr>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 In 1980, United Microelectronics Corporation (UMC) was established as a spin-off from ITRI. Manufacturing capabilities and trained personnel associated with the earlier development program were brought into the setting of an operating business.</w:t>
      </w:r>
    </w:p>
    <w:p w14:paraId="41B5A548" w14:textId="77777777" w:rsidR="00951B02" w:rsidRDefault="00000000">
      <w:pPr>
        <w:rPr>
          <w:rFonts w:hint="eastAsia"/>
        </w:rPr>
      </w:pPr>
      <w:r>
        <w:t>UMC's formation after technical preparation illustrates the cost of waiting too long once a workable organization exists. The comparison is not a guarantee of success: founding the company began, rather than ended, its exposure to market demands.</w:t>
      </w:r>
    </w:p>
    <w:p w14:paraId="709299DD" w14:textId="77777777" w:rsidR="00951B02" w:rsidRDefault="00000000">
      <w:pPr>
        <w:rPr>
          <w:rFonts w:hint="eastAsia"/>
        </w:rPr>
      </w:pPr>
      <w:r>
        <w:t>Who was responsible for quality, delivery and working capital after the company was formed? This is a retrospective analogy with the Xiao Xiang, not evidence that the historical participants used this line to make their decisions.</w:t>
      </w:r>
    </w:p>
    <w:p w14:paraId="4325A3E7" w14:textId="77777777" w:rsidR="00951B02" w:rsidRDefault="00000000">
      <w:pPr>
        <w:rPr>
          <w:rFonts w:hint="eastAsia"/>
        </w:rPr>
      </w:pPr>
      <w:r>
        <w:t xml:space="preserve">Source trace  UMC80 </w:t>
      </w:r>
      <w:r>
        <w:t>｜</w:t>
      </w:r>
      <w:r>
        <w:t xml:space="preserve"> ITRI</w:t>
      </w:r>
    </w:p>
    <w:p w14:paraId="160DAF0F" w14:textId="77777777" w:rsidR="00951B02" w:rsidRDefault="00000000">
      <w:pPr>
        <w:rPr>
          <w:rFonts w:hint="eastAsia"/>
        </w:rPr>
      </w:pPr>
      <w:r>
        <w:t>Production metadata  story_words=320; social_words=164; publication_status=editorial_review</w:t>
      </w:r>
    </w:p>
    <w:p w14:paraId="260199A2" w14:textId="77777777" w:rsidR="00951B02" w:rsidRDefault="00000000">
      <w:pPr>
        <w:rPr>
          <w:rFonts w:hint="eastAsia"/>
        </w:rPr>
      </w:pPr>
      <w:r>
        <w:t>—</w:t>
      </w:r>
    </w:p>
    <w:p w14:paraId="266FA4C2" w14:textId="77777777" w:rsidR="00951B02" w:rsidRDefault="00000000">
      <w:pPr>
        <w:pStyle w:val="21"/>
      </w:pPr>
      <w:r>
        <w:t xml:space="preserve">357 · </w:t>
      </w:r>
      <w:r>
        <w:t>六三</w:t>
      </w:r>
      <w:r>
        <w:t xml:space="preserve"> | Unrestrained spending creates burdens</w:t>
      </w:r>
    </w:p>
    <w:p w14:paraId="24107634" w14:textId="77777777" w:rsidR="00951B02" w:rsidRDefault="00000000">
      <w:pPr>
        <w:rPr>
          <w:rFonts w:hint="eastAsia"/>
        </w:rPr>
      </w:pPr>
      <w:r>
        <w:t>Record  XFIN-H60-L3  |  XIANG-L-60-04  |  Event HANWAR  |  B — Retrospective analogy</w:t>
      </w:r>
    </w:p>
    <w:p w14:paraId="2693668F" w14:textId="77777777" w:rsidR="00951B02" w:rsidRDefault="00000000">
      <w:pPr>
        <w:rPr>
          <w:rFonts w:hint="eastAsia"/>
        </w:rPr>
      </w:pPr>
      <w:r>
        <w:rPr>
          <w:rFonts w:eastAsia="Noto Sans CJK TC"/>
        </w:rPr>
        <w:t xml:space="preserve">Xiao Xiang | Original Chinese  </w:t>
      </w:r>
      <w:r>
        <w:rPr>
          <w:rFonts w:eastAsia="Noto Sans CJK TC"/>
        </w:rPr>
        <w:t>不節之嗟，又誰咎也。</w:t>
      </w:r>
    </w:p>
    <w:p w14:paraId="7FD2423A" w14:textId="77777777" w:rsidR="00951B02" w:rsidRDefault="00000000">
      <w:pPr>
        <w:rPr>
          <w:rFonts w:hint="eastAsia"/>
        </w:rPr>
      </w:pPr>
      <w:r>
        <w:t>Xiao Xiang | English translation  Who else can be blamed for the lament that follows a lack of restraint?</w:t>
      </w:r>
    </w:p>
    <w:p w14:paraId="4043B9CF" w14:textId="77777777" w:rsidR="00951B02" w:rsidRDefault="00000000">
      <w:pPr>
        <w:pStyle w:val="21"/>
      </w:pPr>
      <w:r>
        <w:t>Historical event | Short narrative</w:t>
      </w:r>
    </w:p>
    <w:p w14:paraId="013C1517"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7901D37E"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561B7532"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766BDE3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33A03FC" w14:textId="77777777" w:rsidR="00951B02" w:rsidRDefault="00000000">
      <w:pPr>
        <w:pStyle w:val="21"/>
      </w:pPr>
      <w:r>
        <w:t>Interpretive analogy | Social post</w:t>
      </w:r>
    </w:p>
    <w:p w14:paraId="03B7A002"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 The government introduced and expanded fiscal measures, including levies, monopolies, and systems for handling commodities. These arrangements made more resources available for state purposes and extended the court's involvement in important economic activities.</w:t>
      </w:r>
    </w:p>
    <w:p w14:paraId="36822ED0" w14:textId="77777777" w:rsidR="00951B02" w:rsidRDefault="00000000">
      <w:pPr>
        <w:rPr>
          <w:rFonts w:hint="eastAsia"/>
        </w:rPr>
      </w:pPr>
      <w:r>
        <w:t>Emperor Wu's campaigns led to fiscal demands on merchants and households. The parallel is the burden of spending without sustainable limits. Additional revenue for the state could also increase costs for the people producing and trading goods.</w:t>
      </w:r>
    </w:p>
    <w:p w14:paraId="3B4AC358" w14:textId="77777777" w:rsidR="00951B02" w:rsidRDefault="00000000">
      <w:pPr>
        <w:rPr>
          <w:rFonts w:hint="eastAsia"/>
        </w:rPr>
      </w:pPr>
      <w:r>
        <w:t>Whose production and trading costs rose when the state sought new revenues? This is a retrospective analogy with the Xiao Xiang, not evidence that the historical participants used this line to make their decisions.</w:t>
      </w:r>
    </w:p>
    <w:p w14:paraId="3E34E262" w14:textId="77777777" w:rsidR="00951B02" w:rsidRDefault="00000000">
      <w:pPr>
        <w:rPr>
          <w:rFonts w:hint="eastAsia"/>
        </w:rPr>
      </w:pPr>
      <w:r>
        <w:t xml:space="preserve">Source trace  HANWAR </w:t>
      </w:r>
      <w:r>
        <w:t>｜</w:t>
      </w:r>
      <w:r>
        <w:t xml:space="preserve"> HS24B</w:t>
      </w:r>
    </w:p>
    <w:p w14:paraId="0DDD9429" w14:textId="77777777" w:rsidR="00951B02" w:rsidRDefault="00000000">
      <w:pPr>
        <w:rPr>
          <w:rFonts w:hint="eastAsia"/>
        </w:rPr>
      </w:pPr>
      <w:r>
        <w:t>Production metadata  story_words=303; social_words=162; publication_status=editorial_review</w:t>
      </w:r>
    </w:p>
    <w:p w14:paraId="0889921C" w14:textId="77777777" w:rsidR="00951B02" w:rsidRDefault="00000000">
      <w:pPr>
        <w:rPr>
          <w:rFonts w:hint="eastAsia"/>
        </w:rPr>
      </w:pPr>
      <w:r>
        <w:t>—</w:t>
      </w:r>
    </w:p>
    <w:p w14:paraId="20B6EBE7" w14:textId="77777777" w:rsidR="00951B02" w:rsidRDefault="00000000">
      <w:pPr>
        <w:pStyle w:val="21"/>
      </w:pPr>
      <w:r>
        <w:t xml:space="preserve">358 · </w:t>
      </w:r>
      <w:r>
        <w:t>六四</w:t>
      </w:r>
      <w:r>
        <w:t xml:space="preserve"> | Make reasonable limits part of daily practice</w:t>
      </w:r>
    </w:p>
    <w:p w14:paraId="2484CB72" w14:textId="77777777" w:rsidR="00951B02" w:rsidRDefault="00000000">
      <w:pPr>
        <w:rPr>
          <w:rFonts w:hint="eastAsia"/>
        </w:rPr>
      </w:pPr>
      <w:r>
        <w:t>Record  XFIN-H60-L4  |  XIANG-L-60-05  |  Event RENFAMILY  |  B — Retrospective analogy</w:t>
      </w:r>
    </w:p>
    <w:p w14:paraId="157D95AE" w14:textId="77777777" w:rsidR="00951B02" w:rsidRDefault="00000000">
      <w:pPr>
        <w:rPr>
          <w:rFonts w:hint="eastAsia"/>
        </w:rPr>
      </w:pPr>
      <w:r>
        <w:rPr>
          <w:rFonts w:eastAsia="Noto Sans CJK TC"/>
        </w:rPr>
        <w:t xml:space="preserve">Xiao Xiang | Original Chinese  </w:t>
      </w:r>
      <w:r>
        <w:rPr>
          <w:rFonts w:eastAsia="Noto Sans CJK TC"/>
        </w:rPr>
        <w:t>安節之亨，承上道也。</w:t>
      </w:r>
    </w:p>
    <w:p w14:paraId="0DE3EFB5" w14:textId="77777777" w:rsidR="00951B02" w:rsidRDefault="00000000">
      <w:pPr>
        <w:rPr>
          <w:rFonts w:hint="eastAsia"/>
        </w:rPr>
      </w:pPr>
      <w:r>
        <w:t>Xiao Xiang | English translation  The success of accepting limits peacefully follows the proper way of those above.</w:t>
      </w:r>
    </w:p>
    <w:p w14:paraId="7C6FAEC5" w14:textId="77777777" w:rsidR="00951B02" w:rsidRDefault="00000000">
      <w:pPr>
        <w:pStyle w:val="21"/>
      </w:pPr>
      <w:r>
        <w:t>Historical event | Short narrative</w:t>
      </w:r>
    </w:p>
    <w:p w14:paraId="6390A85C"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3F97C7BC" w14:textId="77777777" w:rsidR="00951B02" w:rsidRDefault="00000000">
      <w:pPr>
        <w:rPr>
          <w:rFonts w:hint="eastAsia"/>
        </w:rPr>
      </w:pPr>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3CD649DE" w14:textId="77777777" w:rsidR="00951B02" w:rsidRDefault="00000000">
      <w:pPr>
        <w:rPr>
          <w:rFonts w:hint="eastAsia"/>
        </w:rPr>
      </w:pPr>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03DCA9E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36FF8F6" w14:textId="77777777" w:rsidR="00951B02" w:rsidRDefault="00000000">
      <w:pPr>
        <w:pStyle w:val="21"/>
      </w:pPr>
      <w:r>
        <w:t>Interpretive analogy | Social post</w:t>
      </w:r>
    </w:p>
    <w:p w14:paraId="39AEC59E" w14:textId="77777777" w:rsidR="00951B02" w:rsidRDefault="00000000">
      <w:pPr>
        <w:rPr>
          <w:rFonts w:hint="eastAsia"/>
        </w:rPr>
      </w:pPr>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 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w:t>
      </w:r>
    </w:p>
    <w:p w14:paraId="00E0067C" w14:textId="77777777" w:rsidR="00951B02" w:rsidRDefault="00000000">
      <w:pPr>
        <w:rPr>
          <w:rFonts w:hint="eastAsia"/>
        </w:rPr>
      </w:pPr>
      <w:r>
        <w:t>The Ren family continued farming and livestock operations while regulating household spending. This parallels limits becoming sustainable through daily practice. Ancient household rules are not a modern prescription, but income and recurrent expenses still require coordination.</w:t>
      </w:r>
    </w:p>
    <w:p w14:paraId="2D656C7C" w14:textId="77777777" w:rsidR="00951B02" w:rsidRDefault="00000000">
      <w:pPr>
        <w:rPr>
          <w:rFonts w:hint="eastAsia"/>
        </w:rPr>
      </w:pPr>
      <w:r>
        <w:t>Which household expenses had to be maintained from recurring farming income? This is a retrospective analogy with the Xiao Xiang, not evidence that the historical participants used this line to make their decisions.</w:t>
      </w:r>
    </w:p>
    <w:p w14:paraId="26FF95AF" w14:textId="77777777" w:rsidR="00951B02" w:rsidRDefault="00000000">
      <w:pPr>
        <w:rPr>
          <w:rFonts w:hint="eastAsia"/>
        </w:rPr>
      </w:pPr>
      <w:r>
        <w:t xml:space="preserve">Source trace  RENFAMILY </w:t>
      </w:r>
      <w:r>
        <w:t>｜</w:t>
      </w:r>
      <w:r>
        <w:t xml:space="preserve"> SJ129</w:t>
      </w:r>
    </w:p>
    <w:p w14:paraId="361E283D" w14:textId="77777777" w:rsidR="00951B02" w:rsidRDefault="00000000">
      <w:pPr>
        <w:rPr>
          <w:rFonts w:hint="eastAsia"/>
        </w:rPr>
      </w:pPr>
      <w:r>
        <w:t>Production metadata  story_words=321; social_words=164; publication_status=editorial_review</w:t>
      </w:r>
    </w:p>
    <w:p w14:paraId="3DFA7D32" w14:textId="77777777" w:rsidR="00951B02" w:rsidRDefault="00000000">
      <w:pPr>
        <w:rPr>
          <w:rFonts w:hint="eastAsia"/>
        </w:rPr>
      </w:pPr>
      <w:r>
        <w:t>—</w:t>
      </w:r>
    </w:p>
    <w:p w14:paraId="4DA1BED4" w14:textId="77777777" w:rsidR="00951B02" w:rsidRDefault="00000000">
      <w:pPr>
        <w:pStyle w:val="21"/>
      </w:pPr>
      <w:r>
        <w:t xml:space="preserve">359 · </w:t>
      </w:r>
      <w:r>
        <w:t>九五</w:t>
      </w:r>
      <w:r>
        <w:t xml:space="preserve"> | Fair limits can improve distribution</w:t>
      </w:r>
    </w:p>
    <w:p w14:paraId="5122B8C9" w14:textId="77777777" w:rsidR="00951B02" w:rsidRDefault="00000000">
      <w:pPr>
        <w:rPr>
          <w:rFonts w:hint="eastAsia"/>
        </w:rPr>
      </w:pPr>
      <w:r>
        <w:t>Record  XFIN-H60-L5  |  XIANG-L-60-06  |  Event RENT375  |  B — Retrospective analogy</w:t>
      </w:r>
    </w:p>
    <w:p w14:paraId="3C17D4D5" w14:textId="77777777" w:rsidR="00951B02" w:rsidRDefault="00000000">
      <w:pPr>
        <w:rPr>
          <w:rFonts w:hint="eastAsia"/>
        </w:rPr>
      </w:pPr>
      <w:r>
        <w:rPr>
          <w:rFonts w:eastAsia="Noto Sans CJK TC"/>
        </w:rPr>
        <w:t xml:space="preserve">Xiao Xiang | Original Chinese  </w:t>
      </w:r>
      <w:r>
        <w:rPr>
          <w:rFonts w:eastAsia="Noto Sans CJK TC"/>
        </w:rPr>
        <w:t>甘節之吉，居位中也。</w:t>
      </w:r>
    </w:p>
    <w:p w14:paraId="794CB2BC" w14:textId="77777777" w:rsidR="00951B02" w:rsidRDefault="00000000">
      <w:pPr>
        <w:rPr>
          <w:rFonts w:hint="eastAsia"/>
        </w:rPr>
      </w:pPr>
      <w:r>
        <w:t>Xiao Xiang | English translation  The good fortune of agreeable limits comes from occupying the central position.</w:t>
      </w:r>
    </w:p>
    <w:p w14:paraId="0E71E1D1" w14:textId="77777777" w:rsidR="00951B02" w:rsidRDefault="00000000">
      <w:pPr>
        <w:pStyle w:val="21"/>
      </w:pPr>
      <w:r>
        <w:t>Historical event | Short narrative</w:t>
      </w:r>
    </w:p>
    <w:p w14:paraId="41F0CACB" w14:textId="77777777" w:rsidR="00951B02" w:rsidRDefault="00000000">
      <w:pPr>
        <w:rPr>
          <w:rFonts w:hint="eastAsia"/>
        </w:rPr>
      </w:pPr>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w:t>
      </w:r>
    </w:p>
    <w:p w14:paraId="4DA0AC9B" w14:textId="77777777" w:rsidR="00951B02" w:rsidRDefault="00000000">
      <w:pPr>
        <w:rPr>
          <w:rFonts w:hint="eastAsia"/>
        </w:rPr>
      </w:pPr>
      <w:r>
        <w:t>Beginning in 1949, the authorities introduced rent-reduction measures intended to lower the burden on tenant farmers and protect cultivation rights. The policy changed the framework under which landowners and tenants shared the outcome of farming. It was not merely a statement that tenant livelihoods should improve. Rental terms had to be reflected in actual leases and local administration. Changes in the rental share affected the income received by landlords and the portion retained by the people working the land.</w:t>
      </w:r>
    </w:p>
    <w:p w14:paraId="280A8E80" w14:textId="77777777" w:rsidR="00951B02" w:rsidRDefault="00000000">
      <w:pPr>
        <w:rPr>
          <w:rFonts w:hint="eastAsia"/>
        </w:rPr>
      </w:pPr>
      <w:r>
        <w:t>After the rule changed, both sides still had ongoing obligations. Farmers had to continue cultivating and landlords retained property interests that were not wholly resolved by lower rent. The supplied archival account identifies the reform’s purpose and implementation period, but it does not list the before-and-after income of every affected family. Nor does it establish that all disputes over landownership disappeared when rent was reduced. Those matters require separate records for particular districts and contracts.</w:t>
      </w:r>
    </w:p>
    <w:p w14:paraId="38099653" w14:textId="77777777" w:rsidR="00951B02" w:rsidRDefault="00000000">
      <w:pPr>
        <w:rPr>
          <w:rFonts w:hint="eastAsia"/>
        </w:rPr>
      </w:pPr>
      <w:r>
        <w:t>The event therefore proceeds from a pre-existing pattern of tenancy, through a legal change in rental distribution, into the practical renegotiation of rights and obligations. Its documented outcome is a change in rental arrangements and protections, not a uniform financial result for every household. Source trace: LAND, the account of the policy introduced in 1949.</w:t>
      </w:r>
    </w:p>
    <w:p w14:paraId="62D8AF1D"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2DC2D7E2" w14:textId="77777777" w:rsidR="00951B02" w:rsidRDefault="00000000">
      <w:pPr>
        <w:pStyle w:val="21"/>
      </w:pPr>
      <w:r>
        <w:t>Interpretive analogy | Social post</w:t>
      </w:r>
    </w:p>
    <w:p w14:paraId="26E0C59B" w14:textId="77777777" w:rsidR="00951B02" w:rsidRDefault="00000000">
      <w:pPr>
        <w:rPr>
          <w:rFonts w:hint="eastAsia"/>
        </w:rPr>
      </w:pPr>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 Beginning in 1949, the authorities introduced rent-reduction measures intended to lower the burden on tenant farmers and protect cultivation rights. The policy changed the framework under which landowners and tenants shared the outcome of farming.</w:t>
      </w:r>
    </w:p>
    <w:p w14:paraId="1809903F" w14:textId="77777777" w:rsidR="00951B02" w:rsidRDefault="00000000">
      <w:pPr>
        <w:rPr>
          <w:rFonts w:hint="eastAsia"/>
        </w:rPr>
      </w:pPr>
      <w:r>
        <w:t>Taiwan's 1949 rent-reduction policy changed the division of harvests between landlords and tenants. It parallels a reasonable limit improving allocation. The terms still had to enter local contracts and actual agricultural relationships.</w:t>
      </w:r>
    </w:p>
    <w:p w14:paraId="41EF788F" w14:textId="77777777" w:rsidR="00951B02" w:rsidRDefault="00000000">
      <w:pPr>
        <w:rPr>
          <w:rFonts w:hint="eastAsia"/>
        </w:rPr>
      </w:pPr>
      <w:r>
        <w:t>What changed for landlords and tenants when rents were reduced? This is a retrospective analogy with the Xiao Xiang, not evidence that the historical participants used this line to make their decisions.</w:t>
      </w:r>
    </w:p>
    <w:p w14:paraId="1AF0DE38" w14:textId="77777777" w:rsidR="00951B02" w:rsidRDefault="00000000">
      <w:pPr>
        <w:rPr>
          <w:rFonts w:hint="eastAsia"/>
        </w:rPr>
      </w:pPr>
      <w:r>
        <w:t xml:space="preserve">Source trace  RENT375 </w:t>
      </w:r>
      <w:r>
        <w:t>｜</w:t>
      </w:r>
      <w:r>
        <w:t xml:space="preserve"> LAND</w:t>
      </w:r>
    </w:p>
    <w:p w14:paraId="2589BCC6" w14:textId="77777777" w:rsidR="00951B02" w:rsidRDefault="00000000">
      <w:pPr>
        <w:rPr>
          <w:rFonts w:hint="eastAsia"/>
        </w:rPr>
      </w:pPr>
      <w:r>
        <w:t>Production metadata  story_words=352; social_words=169; publication_status=editorial_review</w:t>
      </w:r>
    </w:p>
    <w:p w14:paraId="301BB4C6" w14:textId="77777777" w:rsidR="00951B02" w:rsidRDefault="00000000">
      <w:pPr>
        <w:rPr>
          <w:rFonts w:hint="eastAsia"/>
        </w:rPr>
      </w:pPr>
      <w:r>
        <w:t>—</w:t>
      </w:r>
    </w:p>
    <w:p w14:paraId="31F2D64A" w14:textId="77777777" w:rsidR="00951B02" w:rsidRDefault="00000000">
      <w:pPr>
        <w:pStyle w:val="21"/>
      </w:pPr>
      <w:r>
        <w:t xml:space="preserve">360 · </w:t>
      </w:r>
      <w:r>
        <w:t>上六</w:t>
      </w:r>
      <w:r>
        <w:t xml:space="preserve"> | Excessive restrictions can defeat their purpose</w:t>
      </w:r>
    </w:p>
    <w:p w14:paraId="4C139DDD" w14:textId="77777777" w:rsidR="00951B02" w:rsidRDefault="00000000">
      <w:pPr>
        <w:rPr>
          <w:rFonts w:hint="eastAsia"/>
        </w:rPr>
      </w:pPr>
      <w:r>
        <w:t>Record  XFIN-H60-L6  |  XIANG-L-60-07  |  Event QINGMIAO  |  B — Retrospective analogy</w:t>
      </w:r>
    </w:p>
    <w:p w14:paraId="279BFDFB" w14:textId="77777777" w:rsidR="00951B02" w:rsidRDefault="00000000">
      <w:pPr>
        <w:rPr>
          <w:rFonts w:hint="eastAsia"/>
        </w:rPr>
      </w:pPr>
      <w:r>
        <w:rPr>
          <w:rFonts w:eastAsia="Noto Sans CJK TC"/>
        </w:rPr>
        <w:t xml:space="preserve">Xiao Xiang | Original Chinese  </w:t>
      </w:r>
      <w:r>
        <w:rPr>
          <w:rFonts w:eastAsia="Noto Sans CJK TC"/>
        </w:rPr>
        <w:t>苦節貞凶，其道窮也。</w:t>
      </w:r>
    </w:p>
    <w:p w14:paraId="266B3FBB" w14:textId="77777777" w:rsidR="00951B02" w:rsidRDefault="00000000">
      <w:pPr>
        <w:rPr>
          <w:rFonts w:hint="eastAsia"/>
        </w:rPr>
      </w:pPr>
      <w:r>
        <w:t>Xiao Xiang | English translation  Persisting in harsh limitations leads to misfortune because that path has reached its end.</w:t>
      </w:r>
    </w:p>
    <w:p w14:paraId="7B78AF96" w14:textId="77777777" w:rsidR="00951B02" w:rsidRDefault="00000000">
      <w:pPr>
        <w:pStyle w:val="21"/>
      </w:pPr>
      <w:r>
        <w:t>Historical event | Short narrative</w:t>
      </w:r>
    </w:p>
    <w:p w14:paraId="5FF518B5"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58C1C479"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1C9B454E"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0BBE71A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41B66AB" w14:textId="77777777" w:rsidR="00951B02" w:rsidRDefault="00000000">
      <w:pPr>
        <w:pStyle w:val="21"/>
      </w:pPr>
      <w:r>
        <w:t>Interpretive analogy | Social post</w:t>
      </w:r>
    </w:p>
    <w:p w14:paraId="4A3E74C7"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w:t>
      </w:r>
    </w:p>
    <w:p w14:paraId="5912DB25" w14:textId="77777777" w:rsidR="00951B02" w:rsidRDefault="00000000">
      <w:pPr>
        <w:rPr>
          <w:rFonts w:hint="eastAsia"/>
        </w:rPr>
      </w:pPr>
      <w:r>
        <w:t>The Green Sprouts lending disputes show how harsh conditions may undermine a helpful purpose. The parallel is not opposition to every limit, but a warning against inflexible targets and repayment demands that exceed borrowers' capacity.</w:t>
      </w:r>
    </w:p>
    <w:p w14:paraId="436E0703" w14:textId="77777777" w:rsidR="00951B02" w:rsidRDefault="00000000">
      <w:pPr>
        <w:rPr>
          <w:rFonts w:hint="eastAsia"/>
        </w:rPr>
      </w:pPr>
      <w:r>
        <w:t>Were the loans voluntary, and could households repay principal and interest after harvest? This is a retrospective analogy with the Xiao Xiang, not evidence that the historical participants used this line to make their decisions.</w:t>
      </w:r>
    </w:p>
    <w:p w14:paraId="6F0FDF7E" w14:textId="77777777" w:rsidR="00951B02" w:rsidRDefault="00000000">
      <w:pPr>
        <w:rPr>
          <w:rFonts w:hint="eastAsia"/>
        </w:rPr>
      </w:pPr>
      <w:r>
        <w:t xml:space="preserve">Source trace  QINGMIAO </w:t>
      </w:r>
      <w:r>
        <w:t>｜</w:t>
      </w:r>
      <w:r>
        <w:t xml:space="preserve"> QING</w:t>
      </w:r>
    </w:p>
    <w:p w14:paraId="4EFDEA12" w14:textId="77777777" w:rsidR="00951B02" w:rsidRDefault="00000000">
      <w:pPr>
        <w:rPr>
          <w:rFonts w:hint="eastAsia"/>
        </w:rPr>
      </w:pPr>
      <w:r>
        <w:t>Production metadata  story_words=323; social_words=156; publication_status=editorial_review</w:t>
      </w:r>
    </w:p>
    <w:p w14:paraId="7E0993C5" w14:textId="77777777" w:rsidR="00951B02" w:rsidRDefault="00000000">
      <w:pPr>
        <w:rPr>
          <w:rFonts w:hint="eastAsia"/>
        </w:rPr>
      </w:pPr>
      <w:r>
        <w:t>—</w:t>
      </w:r>
    </w:p>
    <w:p w14:paraId="5076E799" w14:textId="77777777" w:rsidR="00951B02" w:rsidRDefault="00000000">
      <w:pPr>
        <w:pStyle w:val="1"/>
        <w:pageBreakBefore/>
      </w:pPr>
      <w:r>
        <w:t xml:space="preserve">Hexagram 61 | </w:t>
      </w:r>
      <w:r>
        <w:t>中孚</w:t>
      </w:r>
      <w:r>
        <w:t xml:space="preserve"> / Inner Truth</w:t>
      </w:r>
    </w:p>
    <w:p w14:paraId="7C9FBC4F" w14:textId="77777777" w:rsidR="00951B02" w:rsidRDefault="00000000">
      <w:pPr>
        <w:pStyle w:val="21"/>
      </w:pPr>
      <w:r>
        <w:t xml:space="preserve">361 · </w:t>
      </w:r>
      <w:r>
        <w:t>初九</w:t>
      </w:r>
      <w:r>
        <w:t xml:space="preserve"> | Prepare the basis for trust</w:t>
      </w:r>
    </w:p>
    <w:p w14:paraId="170819D7" w14:textId="77777777" w:rsidR="00951B02" w:rsidRDefault="00000000">
      <w:pPr>
        <w:rPr>
          <w:rFonts w:hint="eastAsia"/>
        </w:rPr>
      </w:pPr>
      <w:r>
        <w:t>Record  XFIN-H61-L1  |  XIANG-L-61-02  |  Event RISHENG  |  B — Retrospective analogy</w:t>
      </w:r>
    </w:p>
    <w:p w14:paraId="2CD3F964" w14:textId="77777777" w:rsidR="00951B02" w:rsidRDefault="00000000">
      <w:pPr>
        <w:rPr>
          <w:rFonts w:hint="eastAsia"/>
        </w:rPr>
      </w:pPr>
      <w:r>
        <w:rPr>
          <w:rFonts w:eastAsia="Noto Sans CJK TC"/>
        </w:rPr>
        <w:t xml:space="preserve">Xiao Xiang | Original Chinese  </w:t>
      </w:r>
      <w:r>
        <w:rPr>
          <w:rFonts w:eastAsia="Noto Sans CJK TC"/>
        </w:rPr>
        <w:t>初九虞吉，志未變也。</w:t>
      </w:r>
    </w:p>
    <w:p w14:paraId="5B133237" w14:textId="77777777" w:rsidR="00951B02" w:rsidRDefault="00000000">
      <w:pPr>
        <w:rPr>
          <w:rFonts w:hint="eastAsia"/>
        </w:rPr>
      </w:pPr>
      <w:r>
        <w:t>Xiao Xiang | English translation  Preparing cautiously at the outset is fortunate because the purpose has not changed.</w:t>
      </w:r>
    </w:p>
    <w:p w14:paraId="0A7A4D5D" w14:textId="77777777" w:rsidR="00951B02" w:rsidRDefault="00000000">
      <w:pPr>
        <w:pStyle w:val="21"/>
      </w:pPr>
      <w:r>
        <w:t>Historical event | Short narrative</w:t>
      </w:r>
    </w:p>
    <w:p w14:paraId="10F6930C"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5E73F7EB"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21FAD3EE"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2EA117F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5215C02" w14:textId="77777777" w:rsidR="00951B02" w:rsidRDefault="00000000">
      <w:pPr>
        <w:pStyle w:val="21"/>
      </w:pPr>
      <w:r>
        <w:t>Interpretive analogy | Social post</w:t>
      </w:r>
    </w:p>
    <w:p w14:paraId="1BD3AD8B"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22B567DE" w14:textId="77777777" w:rsidR="00951B02" w:rsidRDefault="00000000">
      <w:pPr>
        <w:rPr>
          <w:rFonts w:hint="eastAsia"/>
        </w:rPr>
      </w:pPr>
      <w:r>
        <w:t>Rishengchang's cross-regional remittances required branches, authenticated drafts and reliable records before customers could trust them. This parallels trust supported by preparation. A claim at the destination needed verification and actual payment.</w:t>
      </w:r>
    </w:p>
    <w:p w14:paraId="245E763C" w14:textId="77777777" w:rsidR="00951B02" w:rsidRDefault="00000000">
      <w:pPr>
        <w:rPr>
          <w:rFonts w:hint="eastAsia"/>
        </w:rPr>
      </w:pPr>
      <w:r>
        <w:t>How could a distant branch confirm that a draft matched a genuine recorded payment? This is a retrospective analogy with the Xiao Xiang, not evidence that the historical participants used this line to make their decisions.</w:t>
      </w:r>
    </w:p>
    <w:p w14:paraId="56EA9351" w14:textId="77777777" w:rsidR="00951B02" w:rsidRDefault="00000000">
      <w:pPr>
        <w:rPr>
          <w:rFonts w:hint="eastAsia"/>
        </w:rPr>
      </w:pPr>
      <w:r>
        <w:t xml:space="preserve">Source trace  RISHENG </w:t>
      </w:r>
      <w:r>
        <w:t>｜</w:t>
      </w:r>
      <w:r>
        <w:t xml:space="preserve"> PIAO</w:t>
      </w:r>
    </w:p>
    <w:p w14:paraId="00227B1F" w14:textId="77777777" w:rsidR="00951B02" w:rsidRDefault="00000000">
      <w:pPr>
        <w:rPr>
          <w:rFonts w:hint="eastAsia"/>
        </w:rPr>
      </w:pPr>
      <w:r>
        <w:t>Production metadata  story_words=308; social_words=175; publication_status=editorial_review</w:t>
      </w:r>
    </w:p>
    <w:p w14:paraId="45DA0EEE" w14:textId="77777777" w:rsidR="00951B02" w:rsidRDefault="00000000">
      <w:pPr>
        <w:rPr>
          <w:rFonts w:hint="eastAsia"/>
        </w:rPr>
      </w:pPr>
      <w:r>
        <w:t>—</w:t>
      </w:r>
    </w:p>
    <w:p w14:paraId="597BA2EB" w14:textId="77777777" w:rsidR="00951B02" w:rsidRDefault="00000000">
      <w:pPr>
        <w:pStyle w:val="21"/>
      </w:pPr>
      <w:r>
        <w:t xml:space="preserve">362 · </w:t>
      </w:r>
      <w:r>
        <w:t>九二</w:t>
      </w:r>
      <w:r>
        <w:t xml:space="preserve"> | Credible performance invites a response</w:t>
      </w:r>
    </w:p>
    <w:p w14:paraId="7725ED28" w14:textId="77777777" w:rsidR="00951B02" w:rsidRDefault="00000000">
      <w:pPr>
        <w:rPr>
          <w:rFonts w:hint="eastAsia"/>
        </w:rPr>
      </w:pPr>
      <w:r>
        <w:t>Record  XFIN-H61-L2  |  XIANG-L-61-03  |  Event BANK1916  |  B — Retrospective analogy</w:t>
      </w:r>
    </w:p>
    <w:p w14:paraId="050804EE" w14:textId="77777777" w:rsidR="00951B02" w:rsidRDefault="00000000">
      <w:pPr>
        <w:rPr>
          <w:rFonts w:hint="eastAsia"/>
        </w:rPr>
      </w:pPr>
      <w:r>
        <w:rPr>
          <w:rFonts w:eastAsia="Noto Sans CJK TC"/>
        </w:rPr>
        <w:t xml:space="preserve">Xiao Xiang | Original Chinese  </w:t>
      </w:r>
      <w:r>
        <w:rPr>
          <w:rFonts w:eastAsia="Noto Sans CJK TC"/>
        </w:rPr>
        <w:t>其子和之，中心愿也。</w:t>
      </w:r>
    </w:p>
    <w:p w14:paraId="1FB1D96F" w14:textId="77777777" w:rsidR="00951B02" w:rsidRDefault="00000000">
      <w:pPr>
        <w:rPr>
          <w:rFonts w:hint="eastAsia"/>
        </w:rPr>
      </w:pPr>
      <w:r>
        <w:t>Xiao Xiang | English translation  The young crane answers the call because the wish comes from within.</w:t>
      </w:r>
    </w:p>
    <w:p w14:paraId="04EF28EE" w14:textId="77777777" w:rsidR="00951B02" w:rsidRDefault="00000000">
      <w:pPr>
        <w:pStyle w:val="21"/>
      </w:pPr>
      <w:r>
        <w:t>Historical event | Short narrative</w:t>
      </w:r>
    </w:p>
    <w:p w14:paraId="6601EF60"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73492990"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58CC6489"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3439B2EA"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24917800"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7BB56C4A" w14:textId="77777777" w:rsidR="00951B02" w:rsidRDefault="00000000">
      <w:pPr>
        <w:pStyle w:val="21"/>
      </w:pPr>
      <w:r>
        <w:t>Interpretive analogy | Social post</w:t>
      </w:r>
    </w:p>
    <w:p w14:paraId="7A086058"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w:t>
      </w:r>
    </w:p>
    <w:p w14:paraId="2E650DC6" w14:textId="77777777" w:rsidR="00951B02" w:rsidRDefault="00000000">
      <w:pPr>
        <w:rPr>
          <w:rFonts w:hint="eastAsia"/>
        </w:rPr>
      </w:pPr>
      <w:r>
        <w:t>Shanghai Bank of China branches maintained redemption despite the 1916 suspension order. The case parallels a commitment that receives a response because it is acted upon. Other branches and noteholders cannot be assumed to have experienced identical outcomes.</w:t>
      </w:r>
    </w:p>
    <w:p w14:paraId="75CE3DDE" w14:textId="77777777" w:rsidR="00951B02" w:rsidRDefault="00000000">
      <w:pPr>
        <w:rPr>
          <w:rFonts w:hint="eastAsia"/>
        </w:rPr>
      </w:pPr>
      <w:r>
        <w:t>Did the bank actually deliver payment when a noteholder presented a claim? This is a retrospective analogy with the Xiao Xiang, not evidence that the historical participants used this line to make their decisions.</w:t>
      </w:r>
    </w:p>
    <w:p w14:paraId="04285ECB" w14:textId="77777777" w:rsidR="00951B02" w:rsidRDefault="00000000">
      <w:pPr>
        <w:rPr>
          <w:rFonts w:hint="eastAsia"/>
        </w:rPr>
      </w:pPr>
      <w:r>
        <w:t xml:space="preserve">Source trace  BANK1916 </w:t>
      </w:r>
      <w:r>
        <w:t>｜</w:t>
      </w:r>
      <w:r>
        <w:t xml:space="preserve"> BANK16</w:t>
      </w:r>
    </w:p>
    <w:p w14:paraId="1BC95004" w14:textId="77777777" w:rsidR="00951B02" w:rsidRDefault="00000000">
      <w:pPr>
        <w:rPr>
          <w:rFonts w:hint="eastAsia"/>
        </w:rPr>
      </w:pPr>
      <w:r>
        <w:t>Production metadata  story_words=338; social_words=166; publication_status=editorial_review</w:t>
      </w:r>
    </w:p>
    <w:p w14:paraId="150F5AC2" w14:textId="77777777" w:rsidR="00951B02" w:rsidRDefault="00000000">
      <w:pPr>
        <w:rPr>
          <w:rFonts w:hint="eastAsia"/>
        </w:rPr>
      </w:pPr>
      <w:r>
        <w:t>—</w:t>
      </w:r>
    </w:p>
    <w:p w14:paraId="09198BE3" w14:textId="77777777" w:rsidR="00951B02" w:rsidRDefault="00000000">
      <w:pPr>
        <w:pStyle w:val="21"/>
      </w:pPr>
      <w:r>
        <w:t xml:space="preserve">363 · </w:t>
      </w:r>
      <w:r>
        <w:t>六三</w:t>
      </w:r>
      <w:r>
        <w:t xml:space="preserve"> | Market volatility requires institutional support</w:t>
      </w:r>
    </w:p>
    <w:p w14:paraId="34183AEA" w14:textId="77777777" w:rsidR="00951B02" w:rsidRDefault="00000000">
      <w:pPr>
        <w:rPr>
          <w:rFonts w:hint="eastAsia"/>
        </w:rPr>
      </w:pPr>
      <w:r>
        <w:t>Record  XFIN-H61-L3  |  XIANG-L-61-04  |  Event SILVER34  |  B — Retrospective analogy</w:t>
      </w:r>
    </w:p>
    <w:p w14:paraId="2098E65F" w14:textId="77777777" w:rsidR="00951B02" w:rsidRDefault="00000000">
      <w:pPr>
        <w:rPr>
          <w:rFonts w:hint="eastAsia"/>
        </w:rPr>
      </w:pPr>
      <w:r>
        <w:rPr>
          <w:rFonts w:eastAsia="Noto Sans CJK TC"/>
        </w:rPr>
        <w:t xml:space="preserve">Xiao Xiang | Original Chinese  </w:t>
      </w:r>
      <w:r>
        <w:rPr>
          <w:rFonts w:eastAsia="Noto Sans CJK TC"/>
        </w:rPr>
        <w:t>可鼓或罷，位不當也。</w:t>
      </w:r>
    </w:p>
    <w:p w14:paraId="24CA894E" w14:textId="77777777" w:rsidR="00951B02" w:rsidRDefault="00000000">
      <w:pPr>
        <w:rPr>
          <w:rFonts w:hint="eastAsia"/>
        </w:rPr>
      </w:pPr>
      <w:r>
        <w:t>Xiao Xiang | English translation  Whether to beat the drum or stop reflects an unsuitable position.</w:t>
      </w:r>
    </w:p>
    <w:p w14:paraId="0902310F" w14:textId="77777777" w:rsidR="00951B02" w:rsidRDefault="00000000">
      <w:pPr>
        <w:pStyle w:val="21"/>
      </w:pPr>
      <w:r>
        <w:t>Historical event | Short narrative</w:t>
      </w:r>
    </w:p>
    <w:p w14:paraId="3420B702" w14:textId="77777777" w:rsidR="00951B02" w:rsidRDefault="00000000">
      <w:pPr>
        <w:rPr>
          <w:rFonts w:hint="eastAsia"/>
        </w:rPr>
      </w:pPr>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w:t>
      </w:r>
    </w:p>
    <w:p w14:paraId="6619A828" w14:textId="77777777" w:rsidR="00951B02" w:rsidRDefault="00000000">
      <w:pPr>
        <w:rPr>
          <w:rFonts w:hint="eastAsia"/>
        </w:rPr>
      </w:pPr>
      <w:r>
        <w:t>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 A single bank, merchant, or local office could not remove the international incentives underlying the movement of the metal.</w:t>
      </w:r>
    </w:p>
    <w:p w14:paraId="0154FDF9" w14:textId="77777777" w:rsidR="00951B02" w:rsidRDefault="00000000">
      <w:pPr>
        <w:rPr>
          <w:rFonts w:hint="eastAsia"/>
        </w:rPr>
      </w:pPr>
      <w:r>
        <w:t>The issue did not end with an isolated banking decision. Subsequent monetary reform changed the relationship between silver and the new legal-tender system, forming a later institutional response to the crisis. Banking histories preserve the sequence of financial pressure, coordination, and policy change, but do not identify an identical shortage in every city or provide complete bank-by-bank accounts. Precise silver prices, quantities shipped, and individual losses would need separate statistical verification. The documented story therefore runs from an external market shift, through domestic monetary stress and attempts at coordination, to a broader reform of the currency framework. It should not be reduced to one day's price movement.</w:t>
      </w:r>
    </w:p>
    <w:p w14:paraId="349FDB1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3A53D46" w14:textId="77777777" w:rsidR="00951B02" w:rsidRDefault="00000000">
      <w:pPr>
        <w:pStyle w:val="21"/>
      </w:pPr>
      <w:r>
        <w:t>Interpretive analogy | Social post</w:t>
      </w:r>
    </w:p>
    <w:p w14:paraId="252CA10D" w14:textId="77777777" w:rsidR="00951B02" w:rsidRDefault="00000000">
      <w:pPr>
        <w:rPr>
          <w:rFonts w:hint="eastAsia"/>
        </w:rPr>
      </w:pPr>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 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w:t>
      </w:r>
    </w:p>
    <w:p w14:paraId="3C2B4045" w14:textId="77777777" w:rsidR="00951B02" w:rsidRDefault="00000000">
      <w:pPr>
        <w:rPr>
          <w:rFonts w:hint="eastAsia"/>
        </w:rPr>
      </w:pPr>
      <w:r>
        <w:t>International silver-market changes strained China's banking and payments in the 1930s. This parallels fluctuating reactions that need institutional support. No single merchant could stop the cross-border outflow of silver.</w:t>
      </w:r>
    </w:p>
    <w:p w14:paraId="624D7B05" w14:textId="77777777" w:rsidR="00951B02" w:rsidRDefault="00000000">
      <w:pPr>
        <w:rPr>
          <w:rFonts w:hint="eastAsia"/>
        </w:rPr>
      </w:pPr>
      <w:r>
        <w:t>Could banks continue ordinary payments as international silver prices changed? This is a retrospective analogy with the Xiao Xiang, not evidence that the historical participants used this line to make their decisions.</w:t>
      </w:r>
    </w:p>
    <w:p w14:paraId="5175547E" w14:textId="77777777" w:rsidR="00951B02" w:rsidRDefault="00000000">
      <w:pPr>
        <w:rPr>
          <w:rFonts w:hint="eastAsia"/>
        </w:rPr>
      </w:pPr>
      <w:r>
        <w:t xml:space="preserve">Source trace  SILVER34 </w:t>
      </w:r>
      <w:r>
        <w:t>｜</w:t>
      </w:r>
      <w:r>
        <w:t xml:space="preserve"> SILVER</w:t>
      </w:r>
      <w:r>
        <w:t>、</w:t>
      </w:r>
      <w:r>
        <w:t>TWO2</w:t>
      </w:r>
    </w:p>
    <w:p w14:paraId="1D375246" w14:textId="77777777" w:rsidR="00951B02" w:rsidRDefault="00000000">
      <w:pPr>
        <w:rPr>
          <w:rFonts w:hint="eastAsia"/>
        </w:rPr>
      </w:pPr>
      <w:r>
        <w:t>Production metadata  story_words=326; social_words=172; publication_status=editorial_review</w:t>
      </w:r>
    </w:p>
    <w:p w14:paraId="6E5BFB81" w14:textId="77777777" w:rsidR="00951B02" w:rsidRDefault="00000000">
      <w:pPr>
        <w:rPr>
          <w:rFonts w:hint="eastAsia"/>
        </w:rPr>
      </w:pPr>
      <w:r>
        <w:t>—</w:t>
      </w:r>
    </w:p>
    <w:p w14:paraId="59CC66EB" w14:textId="77777777" w:rsidR="00951B02" w:rsidRDefault="00000000">
      <w:pPr>
        <w:pStyle w:val="21"/>
      </w:pPr>
      <w:r>
        <w:t xml:space="preserve">364 · </w:t>
      </w:r>
      <w:r>
        <w:t>六四</w:t>
      </w:r>
      <w:r>
        <w:t xml:space="preserve"> | Maintaining trust may mean standing apart</w:t>
      </w:r>
    </w:p>
    <w:p w14:paraId="1195244F" w14:textId="77777777" w:rsidR="00951B02" w:rsidRDefault="00000000">
      <w:pPr>
        <w:rPr>
          <w:rFonts w:hint="eastAsia"/>
        </w:rPr>
      </w:pPr>
      <w:r>
        <w:t>Record  XFIN-H61-L4  |  XIANG-L-61-05  |  Event BANK1916  |  B — Retrospective analogy</w:t>
      </w:r>
    </w:p>
    <w:p w14:paraId="219EA37F" w14:textId="77777777" w:rsidR="00951B02" w:rsidRDefault="00000000">
      <w:pPr>
        <w:rPr>
          <w:rFonts w:hint="eastAsia"/>
        </w:rPr>
      </w:pPr>
      <w:r>
        <w:rPr>
          <w:rFonts w:eastAsia="Noto Sans CJK TC"/>
        </w:rPr>
        <w:t xml:space="preserve">Xiao Xiang | Original Chinese  </w:t>
      </w:r>
      <w:r>
        <w:rPr>
          <w:rFonts w:eastAsia="Noto Sans CJK TC"/>
        </w:rPr>
        <w:t>馬匹亡，絕類上也。</w:t>
      </w:r>
    </w:p>
    <w:p w14:paraId="5DF30CD6" w14:textId="77777777" w:rsidR="00951B02" w:rsidRDefault="00000000">
      <w:pPr>
        <w:rPr>
          <w:rFonts w:hint="eastAsia"/>
        </w:rPr>
      </w:pPr>
      <w:r>
        <w:t>Xiao Xiang | English translation  The horses are lost because one breaks from one's former group and turns upward.</w:t>
      </w:r>
    </w:p>
    <w:p w14:paraId="50405571" w14:textId="77777777" w:rsidR="00951B02" w:rsidRDefault="00000000">
      <w:pPr>
        <w:pStyle w:val="21"/>
      </w:pPr>
      <w:r>
        <w:t>Historical event | Short narrative</w:t>
      </w:r>
    </w:p>
    <w:p w14:paraId="4F1AB8E0"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4F3347A2"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7D4FFF05"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00F7559C"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2B9BFFA4"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1AAAF260" w14:textId="77777777" w:rsidR="00951B02" w:rsidRDefault="00000000">
      <w:pPr>
        <w:pStyle w:val="21"/>
      </w:pPr>
      <w:r>
        <w:t>Interpretive analogy | Social post</w:t>
      </w:r>
    </w:p>
    <w:p w14:paraId="2B2109E8"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 The bank's institutional history records this decision as an attempt to maintain confidence in banknotes and deposits.</w:t>
      </w:r>
    </w:p>
    <w:p w14:paraId="2D85CDE1" w14:textId="77777777" w:rsidR="00951B02" w:rsidRDefault="00000000">
      <w:pPr>
        <w:rPr>
          <w:rFonts w:hint="eastAsia"/>
        </w:rPr>
      </w:pPr>
      <w:r>
        <w:t>Shanghai branches' decision to continue redemption differed from the suspension policy elsewhere. This parallels retaining a commitment despite separation from peers. Such a choice depended on available funds and procedures, not dissent alone.</w:t>
      </w:r>
    </w:p>
    <w:p w14:paraId="0138029A" w14:textId="77777777" w:rsidR="00951B02" w:rsidRDefault="00000000">
      <w:pPr>
        <w:rPr>
          <w:rFonts w:hint="eastAsia"/>
        </w:rPr>
      </w:pPr>
      <w:r>
        <w:t>Did the bank actually deliver payment when a noteholder presented a claim? This is a retrospective analogy with the Xiao Xiang, not evidence that the historical participants used this line to make their decisions.</w:t>
      </w:r>
    </w:p>
    <w:p w14:paraId="5CC87F36" w14:textId="77777777" w:rsidR="00951B02" w:rsidRDefault="00000000">
      <w:pPr>
        <w:rPr>
          <w:rFonts w:hint="eastAsia"/>
        </w:rPr>
      </w:pPr>
      <w:r>
        <w:t xml:space="preserve">Source trace  BANK1916 </w:t>
      </w:r>
      <w:r>
        <w:t>｜</w:t>
      </w:r>
      <w:r>
        <w:t xml:space="preserve"> BANK16</w:t>
      </w:r>
    </w:p>
    <w:p w14:paraId="12C511BA" w14:textId="77777777" w:rsidR="00951B02" w:rsidRDefault="00000000">
      <w:pPr>
        <w:rPr>
          <w:rFonts w:hint="eastAsia"/>
        </w:rPr>
      </w:pPr>
      <w:r>
        <w:t>Production metadata  story_words=338; social_words=178; publication_status=editorial_review</w:t>
      </w:r>
    </w:p>
    <w:p w14:paraId="2D45BE66" w14:textId="77777777" w:rsidR="00951B02" w:rsidRDefault="00000000">
      <w:pPr>
        <w:rPr>
          <w:rFonts w:hint="eastAsia"/>
        </w:rPr>
      </w:pPr>
      <w:r>
        <w:t>—</w:t>
      </w:r>
    </w:p>
    <w:p w14:paraId="67A620E0" w14:textId="77777777" w:rsidR="00951B02" w:rsidRDefault="00000000">
      <w:pPr>
        <w:pStyle w:val="21"/>
      </w:pPr>
      <w:r>
        <w:t xml:space="preserve">365 · </w:t>
      </w:r>
      <w:r>
        <w:t>九五</w:t>
      </w:r>
      <w:r>
        <w:t xml:space="preserve"> | Long-distance cooperation needs linked trust</w:t>
      </w:r>
    </w:p>
    <w:p w14:paraId="6B4818B3" w14:textId="77777777" w:rsidR="00951B02" w:rsidRDefault="00000000">
      <w:pPr>
        <w:rPr>
          <w:rFonts w:hint="eastAsia"/>
        </w:rPr>
      </w:pPr>
      <w:r>
        <w:t>Record  XFIN-H61-L5  |  XIANG-L-61-06  |  Event RISHENG  |  B — Retrospective analogy</w:t>
      </w:r>
    </w:p>
    <w:p w14:paraId="47E87760" w14:textId="77777777" w:rsidR="00951B02" w:rsidRDefault="00000000">
      <w:pPr>
        <w:rPr>
          <w:rFonts w:hint="eastAsia"/>
        </w:rPr>
      </w:pPr>
      <w:r>
        <w:rPr>
          <w:rFonts w:eastAsia="Noto Sans CJK TC"/>
        </w:rPr>
        <w:t xml:space="preserve">Xiao Xiang | Original Chinese  </w:t>
      </w:r>
      <w:r>
        <w:rPr>
          <w:rFonts w:eastAsia="Noto Sans CJK TC"/>
        </w:rPr>
        <w:t>有孚攣如，位正當也。</w:t>
      </w:r>
    </w:p>
    <w:p w14:paraId="3C386A87" w14:textId="77777777" w:rsidR="00951B02" w:rsidRDefault="00000000">
      <w:pPr>
        <w:rPr>
          <w:rFonts w:hint="eastAsia"/>
        </w:rPr>
      </w:pPr>
      <w:r>
        <w:t>Xiao Xiang | English translation  Trust binding people closely comes from an appropriate position.</w:t>
      </w:r>
    </w:p>
    <w:p w14:paraId="5B5B8FEA" w14:textId="77777777" w:rsidR="00951B02" w:rsidRDefault="00000000">
      <w:pPr>
        <w:pStyle w:val="21"/>
      </w:pPr>
      <w:r>
        <w:t>Historical event | Short narrative</w:t>
      </w:r>
    </w:p>
    <w:p w14:paraId="62ACD9CD"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1C2C667D"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6E649B28"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24A12DE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566A4E15" w14:textId="77777777" w:rsidR="00951B02" w:rsidRDefault="00000000">
      <w:pPr>
        <w:pStyle w:val="21"/>
      </w:pPr>
      <w:r>
        <w:t>Interpretive analogy | Social post</w:t>
      </w:r>
    </w:p>
    <w:p w14:paraId="474255B1"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56DE4DE0" w14:textId="77777777" w:rsidR="00951B02" w:rsidRDefault="00000000">
      <w:pPr>
        <w:rPr>
          <w:rFonts w:hint="eastAsia"/>
        </w:rPr>
      </w:pPr>
      <w:r>
        <w:t>Rishengchang linked payments made in one location with claims honored at another. It parallels trust binding distant participants. Authentication, bookkeeping and dependable delivery made the promise more than a declaration of honesty.</w:t>
      </w:r>
    </w:p>
    <w:p w14:paraId="295E7DC4" w14:textId="77777777" w:rsidR="00951B02" w:rsidRDefault="00000000">
      <w:pPr>
        <w:rPr>
          <w:rFonts w:hint="eastAsia"/>
        </w:rPr>
      </w:pPr>
      <w:r>
        <w:t>How could a distant branch confirm that a draft matched a genuine recorded payment? This is a retrospective analogy with the Xiao Xiang, not evidence that the historical participants used this line to make their decisions.</w:t>
      </w:r>
    </w:p>
    <w:p w14:paraId="290B978E" w14:textId="77777777" w:rsidR="00951B02" w:rsidRDefault="00000000">
      <w:pPr>
        <w:rPr>
          <w:rFonts w:hint="eastAsia"/>
        </w:rPr>
      </w:pPr>
      <w:r>
        <w:t xml:space="preserve">Source trace  RISHENG </w:t>
      </w:r>
      <w:r>
        <w:t>｜</w:t>
      </w:r>
      <w:r>
        <w:t xml:space="preserve"> PIAO</w:t>
      </w:r>
    </w:p>
    <w:p w14:paraId="3CC1E3C6" w14:textId="77777777" w:rsidR="00951B02" w:rsidRDefault="00000000">
      <w:pPr>
        <w:rPr>
          <w:rFonts w:hint="eastAsia"/>
        </w:rPr>
      </w:pPr>
      <w:r>
        <w:t>Production metadata  story_words=308; social_words=176; publication_status=editorial_review</w:t>
      </w:r>
    </w:p>
    <w:p w14:paraId="754BFDD1" w14:textId="77777777" w:rsidR="00951B02" w:rsidRDefault="00000000">
      <w:pPr>
        <w:rPr>
          <w:rFonts w:hint="eastAsia"/>
        </w:rPr>
      </w:pPr>
      <w:r>
        <w:t>—</w:t>
      </w:r>
    </w:p>
    <w:p w14:paraId="7F55216D" w14:textId="77777777" w:rsidR="00951B02" w:rsidRDefault="00000000">
      <w:pPr>
        <w:pStyle w:val="21"/>
      </w:pPr>
      <w:r>
        <w:t xml:space="preserve">366 · </w:t>
      </w:r>
      <w:r>
        <w:t>上九</w:t>
      </w:r>
      <w:r>
        <w:t xml:space="preserve"> | Reputation cannot replace substance</w:t>
      </w:r>
    </w:p>
    <w:p w14:paraId="7FF03F04" w14:textId="77777777" w:rsidR="00951B02" w:rsidRDefault="00000000">
      <w:pPr>
        <w:rPr>
          <w:rFonts w:hint="eastAsia"/>
        </w:rPr>
      </w:pPr>
      <w:r>
        <w:t>Record  XFIN-H61-L6  |  XIANG-L-61-07  |  Event GOLD48  |  B — Retrospective analogy</w:t>
      </w:r>
    </w:p>
    <w:p w14:paraId="3EAE765D" w14:textId="77777777" w:rsidR="00951B02" w:rsidRDefault="00000000">
      <w:pPr>
        <w:rPr>
          <w:rFonts w:hint="eastAsia"/>
        </w:rPr>
      </w:pPr>
      <w:r>
        <w:rPr>
          <w:rFonts w:eastAsia="Noto Sans CJK TC"/>
        </w:rPr>
        <w:t xml:space="preserve">Xiao Xiang | Original Chinese  </w:t>
      </w:r>
      <w:r>
        <w:rPr>
          <w:rFonts w:eastAsia="Noto Sans CJK TC"/>
        </w:rPr>
        <w:t>翰音登于天，何可長也。</w:t>
      </w:r>
    </w:p>
    <w:p w14:paraId="45FF95A4" w14:textId="77777777" w:rsidR="00951B02" w:rsidRDefault="00000000">
      <w:pPr>
        <w:rPr>
          <w:rFonts w:hint="eastAsia"/>
        </w:rPr>
      </w:pPr>
      <w:r>
        <w:t>Xiao Xiang | English translation  The crowing sound rising into the sky cannot endure for long.</w:t>
      </w:r>
    </w:p>
    <w:p w14:paraId="791C95D5" w14:textId="77777777" w:rsidR="00951B02" w:rsidRDefault="00000000">
      <w:pPr>
        <w:pStyle w:val="21"/>
      </w:pPr>
      <w:r>
        <w:t>Historical event | Short narrative</w:t>
      </w:r>
    </w:p>
    <w:p w14:paraId="58AD03BD"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00755124"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2FB67FA3"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074B547B"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FF49D81" w14:textId="77777777" w:rsidR="00951B02" w:rsidRDefault="00000000">
      <w:pPr>
        <w:pStyle w:val="21"/>
      </w:pPr>
      <w:r>
        <w:t>Interpretive analogy | Social post</w:t>
      </w:r>
    </w:p>
    <w:p w14:paraId="164B4382"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606981CE" w14:textId="77777777" w:rsidR="00951B02" w:rsidRDefault="00000000">
      <w:pPr>
        <w:rPr>
          <w:rFonts w:hint="eastAsia"/>
        </w:rPr>
      </w:pPr>
      <w:r>
        <w:t>The Gold Yuan's rapid loss of purchasing power shows that a publicized currency name cannot substitute for usable money. This parallels reputation exceeding substance. Everyday transactions tested the currency while war and supply pressures continued.</w:t>
      </w:r>
    </w:p>
    <w:p w14:paraId="4AA5A2C9" w14:textId="77777777" w:rsidR="00951B02" w:rsidRDefault="00000000">
      <w:pPr>
        <w:rPr>
          <w:rFonts w:hint="eastAsia"/>
        </w:rPr>
      </w:pPr>
      <w:r>
        <w:t>What could residents actually purchase with the newly issued notes? This is a retrospective analogy with the Xiao Xiang, not evidence that the historical participants used this line to make their decisions.</w:t>
      </w:r>
    </w:p>
    <w:p w14:paraId="4F62E8E3" w14:textId="77777777" w:rsidR="00951B02" w:rsidRDefault="00000000">
      <w:pPr>
        <w:rPr>
          <w:rFonts w:hint="eastAsia"/>
        </w:rPr>
      </w:pPr>
      <w:r>
        <w:t xml:space="preserve">Source trace  GOLD48 </w:t>
      </w:r>
      <w:r>
        <w:t>｜</w:t>
      </w:r>
      <w:r>
        <w:t xml:space="preserve"> GOLD</w:t>
      </w:r>
    </w:p>
    <w:p w14:paraId="208D2D93" w14:textId="77777777" w:rsidR="00951B02" w:rsidRDefault="00000000">
      <w:pPr>
        <w:rPr>
          <w:rFonts w:hint="eastAsia"/>
        </w:rPr>
      </w:pPr>
      <w:r>
        <w:t>Production metadata  story_words=304; social_words=179; publication_status=editorial_review</w:t>
      </w:r>
    </w:p>
    <w:p w14:paraId="631A2376" w14:textId="77777777" w:rsidR="00951B02" w:rsidRDefault="00000000">
      <w:pPr>
        <w:rPr>
          <w:rFonts w:hint="eastAsia"/>
        </w:rPr>
      </w:pPr>
      <w:r>
        <w:t>—</w:t>
      </w:r>
    </w:p>
    <w:p w14:paraId="7CCF5582" w14:textId="77777777" w:rsidR="00951B02" w:rsidRDefault="00000000">
      <w:pPr>
        <w:pStyle w:val="1"/>
        <w:pageBreakBefore/>
      </w:pPr>
      <w:r>
        <w:t xml:space="preserve">Hexagram 62 | </w:t>
      </w:r>
      <w:r>
        <w:t>小過</w:t>
      </w:r>
      <w:r>
        <w:t xml:space="preserve"> / Preponderance of the Small</w:t>
      </w:r>
    </w:p>
    <w:p w14:paraId="39104ECB" w14:textId="77777777" w:rsidR="00951B02" w:rsidRDefault="00000000">
      <w:pPr>
        <w:pStyle w:val="21"/>
      </w:pPr>
      <w:r>
        <w:t xml:space="preserve">367 · </w:t>
      </w:r>
      <w:r>
        <w:t>初六</w:t>
      </w:r>
      <w:r>
        <w:t xml:space="preserve"> | Advancing beyond capacity adds danger</w:t>
      </w:r>
    </w:p>
    <w:p w14:paraId="41AB913F" w14:textId="77777777" w:rsidR="00951B02" w:rsidRDefault="00000000">
      <w:pPr>
        <w:rPr>
          <w:rFonts w:hint="eastAsia"/>
        </w:rPr>
      </w:pPr>
      <w:r>
        <w:t>Record  XFIN-H62-L1  |  XIANG-L-62-02  |  Event HANWAR  |  B — Retrospective analogy</w:t>
      </w:r>
    </w:p>
    <w:p w14:paraId="6DEFED02" w14:textId="77777777" w:rsidR="00951B02" w:rsidRDefault="00000000">
      <w:pPr>
        <w:rPr>
          <w:rFonts w:hint="eastAsia"/>
        </w:rPr>
      </w:pPr>
      <w:r>
        <w:rPr>
          <w:rFonts w:eastAsia="Noto Sans CJK TC"/>
        </w:rPr>
        <w:t xml:space="preserve">Xiao Xiang | Original Chinese  </w:t>
      </w:r>
      <w:r>
        <w:rPr>
          <w:rFonts w:eastAsia="Noto Sans CJK TC"/>
        </w:rPr>
        <w:t>飛鳥以凶，不可如何也。</w:t>
      </w:r>
    </w:p>
    <w:p w14:paraId="28645EBD" w14:textId="77777777" w:rsidR="00951B02" w:rsidRDefault="00000000">
      <w:pPr>
        <w:rPr>
          <w:rFonts w:hint="eastAsia"/>
        </w:rPr>
      </w:pPr>
      <w:r>
        <w:t>Xiao Xiang | English translation  The bird's flight brings misfortune that can no longer be remedied.</w:t>
      </w:r>
    </w:p>
    <w:p w14:paraId="2D9339A0" w14:textId="77777777" w:rsidR="00951B02" w:rsidRDefault="00000000">
      <w:pPr>
        <w:pStyle w:val="21"/>
      </w:pPr>
      <w:r>
        <w:t>Historical event | Short narrative</w:t>
      </w:r>
    </w:p>
    <w:p w14:paraId="0416751D"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6C977FAC"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0B09D4C9"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1334DAB2"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DB69090" w14:textId="77777777" w:rsidR="00951B02" w:rsidRDefault="00000000">
      <w:pPr>
        <w:pStyle w:val="21"/>
      </w:pPr>
      <w:r>
        <w:t>Interpretive analogy | Social post</w:t>
      </w:r>
    </w:p>
    <w:p w14:paraId="0FD4E378"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 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w:t>
      </w:r>
    </w:p>
    <w:p w14:paraId="75272F82" w14:textId="77777777" w:rsidR="00951B02" w:rsidRDefault="00000000">
      <w:pPr>
        <w:rPr>
          <w:rFonts w:hint="eastAsia"/>
        </w:rPr>
      </w:pPr>
      <w:r>
        <w:t>Emperor Wu's campaigns brought demands for taxation, monopolies and material supplies. The parallel is advancing beyond sustainable capacity. The people who bore the costs should not be blamed for the resulting pressure.</w:t>
      </w:r>
    </w:p>
    <w:p w14:paraId="7B5681EA" w14:textId="77777777" w:rsidR="00951B02" w:rsidRDefault="00000000">
      <w:pPr>
        <w:rPr>
          <w:rFonts w:hint="eastAsia"/>
        </w:rPr>
      </w:pPr>
      <w:r>
        <w:t>Whose production and trading costs rose when the state sought new revenues? This is a retrospective analogy with the Xiao Xiang, not evidence that the historical participants used this line to make their decisions.</w:t>
      </w:r>
    </w:p>
    <w:p w14:paraId="40C2D93B" w14:textId="77777777" w:rsidR="00951B02" w:rsidRDefault="00000000">
      <w:pPr>
        <w:rPr>
          <w:rFonts w:hint="eastAsia"/>
        </w:rPr>
      </w:pPr>
      <w:r>
        <w:t xml:space="preserve">Source trace  HANWAR </w:t>
      </w:r>
      <w:r>
        <w:t>｜</w:t>
      </w:r>
      <w:r>
        <w:t xml:space="preserve"> HS24B</w:t>
      </w:r>
    </w:p>
    <w:p w14:paraId="0E148394" w14:textId="77777777" w:rsidR="00951B02" w:rsidRDefault="00000000">
      <w:pPr>
        <w:rPr>
          <w:rFonts w:hint="eastAsia"/>
        </w:rPr>
      </w:pPr>
      <w:r>
        <w:t>Production metadata  story_words=303; social_words=178; publication_status=editorial_review</w:t>
      </w:r>
    </w:p>
    <w:p w14:paraId="440881C2" w14:textId="77777777" w:rsidR="00951B02" w:rsidRDefault="00000000">
      <w:pPr>
        <w:rPr>
          <w:rFonts w:hint="eastAsia"/>
        </w:rPr>
      </w:pPr>
      <w:r>
        <w:t>—</w:t>
      </w:r>
    </w:p>
    <w:p w14:paraId="1566C3C6" w14:textId="77777777" w:rsidR="00951B02" w:rsidRDefault="00000000">
      <w:pPr>
        <w:pStyle w:val="21"/>
      </w:pPr>
      <w:r>
        <w:t xml:space="preserve">368 · </w:t>
      </w:r>
      <w:r>
        <w:t>六二</w:t>
      </w:r>
      <w:r>
        <w:t xml:space="preserve"> | Learn in stages rather than overreaching</w:t>
      </w:r>
    </w:p>
    <w:p w14:paraId="227143AB" w14:textId="77777777" w:rsidR="00951B02" w:rsidRDefault="00000000">
      <w:pPr>
        <w:rPr>
          <w:rFonts w:hint="eastAsia"/>
        </w:rPr>
      </w:pPr>
      <w:r>
        <w:t>Record  XFIN-H62-L2  |  XIANG-L-62-03  |  Event RCA76  |  B — Retrospective analogy</w:t>
      </w:r>
    </w:p>
    <w:p w14:paraId="6E3DCE8F" w14:textId="77777777" w:rsidR="00951B02" w:rsidRDefault="00000000">
      <w:pPr>
        <w:rPr>
          <w:rFonts w:hint="eastAsia"/>
        </w:rPr>
      </w:pPr>
      <w:r>
        <w:rPr>
          <w:rFonts w:eastAsia="Noto Sans CJK TC"/>
        </w:rPr>
        <w:t xml:space="preserve">Xiao Xiang | Original Chinese  </w:t>
      </w:r>
      <w:r>
        <w:rPr>
          <w:rFonts w:eastAsia="Noto Sans CJK TC"/>
        </w:rPr>
        <w:t>不及其君，臣不可過也。</w:t>
      </w:r>
    </w:p>
    <w:p w14:paraId="542A432D" w14:textId="77777777" w:rsidR="00951B02" w:rsidRDefault="00000000">
      <w:pPr>
        <w:rPr>
          <w:rFonts w:hint="eastAsia"/>
        </w:rPr>
      </w:pPr>
      <w:r>
        <w:t>Xiao Xiang | English translation  The minister must not exceed the ruler's station.</w:t>
      </w:r>
    </w:p>
    <w:p w14:paraId="745FFFAB" w14:textId="77777777" w:rsidR="00951B02" w:rsidRDefault="00000000">
      <w:pPr>
        <w:pStyle w:val="21"/>
      </w:pPr>
      <w:r>
        <w:t>Historical event | Short narrative</w:t>
      </w:r>
    </w:p>
    <w:p w14:paraId="21E039A9"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w:t>
      </w:r>
    </w:p>
    <w:p w14:paraId="3210C9A9" w14:textId="77777777" w:rsidR="00951B02" w:rsidRDefault="00000000">
      <w:pPr>
        <w:rPr>
          <w:rFonts w:hint="eastAsia"/>
        </w:rPr>
      </w:pPr>
      <w:r>
        <w:t>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 The agreement and overseas instruction marked distinct steps. Neither one, by itself, established that the same processes could be reproduced reliably in Taiwan.</w:t>
      </w:r>
    </w:p>
    <w:p w14:paraId="491513E3" w14:textId="77777777" w:rsidR="00951B02" w:rsidRDefault="00000000">
      <w:pPr>
        <w:rPr>
          <w:rFonts w:hint="eastAsia"/>
        </w:rPr>
      </w:pPr>
      <w:r>
        <w:t>After the overseas training, the work moved to a different setting. Returning engineers had to apply what they had learned with the equipment, personnel, and supply conditions available locally. That transition required further practical work and eventually trial production. Institutional histories identify the agreement and training as important milestones, but do not provide a daily record of each participant's instruction or subsequent performance. The documented sequence runs from a recognized skills gap, through an international agreement and overseas training, to the challenge of operating a local manufacturing process. Stable production remained something to demonstrate in later trials, not an outcome established on the day the contract was signed.</w:t>
      </w:r>
    </w:p>
    <w:p w14:paraId="48A8CDD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EEDC445" w14:textId="77777777" w:rsidR="00951B02" w:rsidRDefault="00000000">
      <w:pPr>
        <w:pStyle w:val="21"/>
      </w:pPr>
      <w:r>
        <w:t>Interpretive analogy | Social post</w:t>
      </w:r>
    </w:p>
    <w:p w14:paraId="528F34A7" w14:textId="77777777" w:rsidR="00951B02" w:rsidRDefault="00000000">
      <w:pPr>
        <w:rPr>
          <w:rFonts w:hint="eastAsia"/>
        </w:rPr>
      </w:pPr>
      <w:r>
        <w:t>In the mid-1970s, Taiwan was considering how to establish a domestic integrated-circuit industry. Buying machinery alone would not give local engineers the knowledge needed to operate a semiconductor production line. Equipment settings, process control, plant organization, and coordination among workers all had to be learned in an industrial setting. The Industrial Technology Research Institute (ITRI) therefore sought access to established manufacturing expertise rather than treating the acquisition of equipment as a complete transfer of technology. In 1976, ITRI signed a technology-transfer agreement with the American company RCA. Taiwanese engineers went to the United States for training. Their task was broader than reading technical documents: they had to study how processes were carried out, supervised, and managed in an operating facility.</w:t>
      </w:r>
    </w:p>
    <w:p w14:paraId="5AE3BD3D" w14:textId="77777777" w:rsidR="00951B02" w:rsidRDefault="00000000">
      <w:pPr>
        <w:rPr>
          <w:rFonts w:hint="eastAsia"/>
        </w:rPr>
      </w:pPr>
      <w:r>
        <w:t>ITRI's 1976 agreement with RCA preceded training, return and local trials. The parallel is progressing in stages without exceeding preparation. A signed contract did not itself create stable semiconductor production.</w:t>
      </w:r>
    </w:p>
    <w:p w14:paraId="6DDFAD71" w14:textId="77777777" w:rsidR="00951B02" w:rsidRDefault="00000000">
      <w:pPr>
        <w:rPr>
          <w:rFonts w:hint="eastAsia"/>
        </w:rPr>
      </w:pPr>
      <w:r>
        <w:t>Which manufacturing steps tested the engineers’ newly acquired skills? This is a retrospective analogy with the Xiao Xiang, not evidence that the historical participants used this line to make their decisions.</w:t>
      </w:r>
    </w:p>
    <w:p w14:paraId="390DB18D" w14:textId="77777777" w:rsidR="00951B02" w:rsidRDefault="00000000">
      <w:pPr>
        <w:rPr>
          <w:rFonts w:hint="eastAsia"/>
        </w:rPr>
      </w:pPr>
      <w:r>
        <w:t xml:space="preserve">Source trace  RCA76 </w:t>
      </w:r>
      <w:r>
        <w:t>｜</w:t>
      </w:r>
      <w:r>
        <w:t xml:space="preserve"> RCA</w:t>
      </w:r>
      <w:r>
        <w:t>、</w:t>
      </w:r>
      <w:r>
        <w:t>ITRI</w:t>
      </w:r>
    </w:p>
    <w:p w14:paraId="5D613E78" w14:textId="77777777" w:rsidR="00951B02" w:rsidRDefault="00000000">
      <w:pPr>
        <w:rPr>
          <w:rFonts w:hint="eastAsia"/>
        </w:rPr>
      </w:pPr>
      <w:r>
        <w:t>Production metadata  story_words=312; social_words=181; publication_status=editorial_review</w:t>
      </w:r>
    </w:p>
    <w:p w14:paraId="76A67009" w14:textId="77777777" w:rsidR="00951B02" w:rsidRDefault="00000000">
      <w:pPr>
        <w:rPr>
          <w:rFonts w:hint="eastAsia"/>
        </w:rPr>
      </w:pPr>
      <w:r>
        <w:t>—</w:t>
      </w:r>
    </w:p>
    <w:p w14:paraId="6A24FF6E" w14:textId="77777777" w:rsidR="00951B02" w:rsidRDefault="00000000">
      <w:pPr>
        <w:pStyle w:val="21"/>
      </w:pPr>
      <w:r>
        <w:t xml:space="preserve">369 · </w:t>
      </w:r>
      <w:r>
        <w:t>九三</w:t>
      </w:r>
      <w:r>
        <w:t xml:space="preserve"> | Weak safeguards invite risks</w:t>
      </w:r>
    </w:p>
    <w:p w14:paraId="28680A09" w14:textId="77777777" w:rsidR="00951B02" w:rsidRDefault="00000000">
      <w:pPr>
        <w:rPr>
          <w:rFonts w:hint="eastAsia"/>
        </w:rPr>
      </w:pPr>
      <w:r>
        <w:t>Record  XFIN-H62-L3  |  XIANG-L-62-04  |  Event RISHENG  |  B — Retrospective analogy</w:t>
      </w:r>
    </w:p>
    <w:p w14:paraId="3A55C466" w14:textId="77777777" w:rsidR="00951B02" w:rsidRDefault="00000000">
      <w:pPr>
        <w:rPr>
          <w:rFonts w:hint="eastAsia"/>
        </w:rPr>
      </w:pPr>
      <w:r>
        <w:rPr>
          <w:rFonts w:eastAsia="Noto Sans CJK TC"/>
        </w:rPr>
        <w:t xml:space="preserve">Xiao Xiang | Original Chinese  </w:t>
      </w:r>
      <w:r>
        <w:rPr>
          <w:rFonts w:eastAsia="Noto Sans CJK TC"/>
        </w:rPr>
        <w:t>從或戕之，凶如何也。</w:t>
      </w:r>
    </w:p>
    <w:p w14:paraId="075C61B0" w14:textId="77777777" w:rsidR="00951B02" w:rsidRDefault="00000000">
      <w:pPr>
        <w:rPr>
          <w:rFonts w:hint="eastAsia"/>
        </w:rPr>
      </w:pPr>
      <w:r>
        <w:t>Xiao Xiang | English translation  Being attacked from behind: how serious the misfortune may be!</w:t>
      </w:r>
    </w:p>
    <w:p w14:paraId="7E1C4E3D" w14:textId="77777777" w:rsidR="00951B02" w:rsidRDefault="00000000">
      <w:pPr>
        <w:pStyle w:val="21"/>
      </w:pPr>
      <w:r>
        <w:t>Historical event | Short narrative</w:t>
      </w:r>
    </w:p>
    <w:p w14:paraId="1EF267EF"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5489F358"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4B4967A9"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5A1A9F6D"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A62FB0E" w14:textId="77777777" w:rsidR="00951B02" w:rsidRDefault="00000000">
      <w:pPr>
        <w:pStyle w:val="21"/>
      </w:pPr>
      <w:r>
        <w:t>Interpretive analogy | Social post</w:t>
      </w:r>
    </w:p>
    <w:p w14:paraId="5246157C"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65B3283C" w14:textId="77777777" w:rsidR="00951B02" w:rsidRDefault="00000000">
      <w:pPr>
        <w:rPr>
          <w:rFonts w:hint="eastAsia"/>
        </w:rPr>
      </w:pPr>
      <w:r>
        <w:t>Rishengchang used branch records and authentication to prevent false or mistaken payment. This parallels taking precautions before losses occur. Verification must also allow legitimate customers to collect their funds.</w:t>
      </w:r>
    </w:p>
    <w:p w14:paraId="251B7F1C" w14:textId="77777777" w:rsidR="00951B02" w:rsidRDefault="00000000">
      <w:pPr>
        <w:rPr>
          <w:rFonts w:hint="eastAsia"/>
        </w:rPr>
      </w:pPr>
      <w:r>
        <w:t>How could a distant branch confirm that a draft matched a genuine recorded payment? This is a retrospective analogy with the Xiao Xiang, not evidence that the historical participants used this line to make their decisions.</w:t>
      </w:r>
    </w:p>
    <w:p w14:paraId="2AE80B92" w14:textId="77777777" w:rsidR="00951B02" w:rsidRDefault="00000000">
      <w:pPr>
        <w:rPr>
          <w:rFonts w:hint="eastAsia"/>
        </w:rPr>
      </w:pPr>
      <w:r>
        <w:t xml:space="preserve">Source trace  RISHENG </w:t>
      </w:r>
      <w:r>
        <w:t>｜</w:t>
      </w:r>
      <w:r>
        <w:t xml:space="preserve"> PIAO</w:t>
      </w:r>
    </w:p>
    <w:p w14:paraId="2310B4EF" w14:textId="77777777" w:rsidR="00951B02" w:rsidRDefault="00000000">
      <w:pPr>
        <w:rPr>
          <w:rFonts w:hint="eastAsia"/>
        </w:rPr>
      </w:pPr>
      <w:r>
        <w:t>Production metadata  story_words=308; social_words=173; publication_status=editorial_review</w:t>
      </w:r>
    </w:p>
    <w:p w14:paraId="52FA06F2" w14:textId="77777777" w:rsidR="00951B02" w:rsidRDefault="00000000">
      <w:pPr>
        <w:rPr>
          <w:rFonts w:hint="eastAsia"/>
        </w:rPr>
      </w:pPr>
      <w:r>
        <w:t>—</w:t>
      </w:r>
    </w:p>
    <w:p w14:paraId="5CE94EC0" w14:textId="77777777" w:rsidR="00951B02" w:rsidRDefault="00000000">
      <w:pPr>
        <w:pStyle w:val="21"/>
      </w:pPr>
      <w:r>
        <w:t xml:space="preserve">370 · </w:t>
      </w:r>
      <w:r>
        <w:t>九四</w:t>
      </w:r>
      <w:r>
        <w:t xml:space="preserve"> | Temporary solutions must not become permanent delays</w:t>
      </w:r>
    </w:p>
    <w:p w14:paraId="7D7EF79C" w14:textId="77777777" w:rsidR="00951B02" w:rsidRDefault="00000000">
      <w:pPr>
        <w:rPr>
          <w:rFonts w:hint="eastAsia"/>
        </w:rPr>
      </w:pPr>
      <w:r>
        <w:t>Record  XFIN-H62-L4  |  XIANG-L-62-05  |  Event JING1916  |  B — Retrospective analogy</w:t>
      </w:r>
    </w:p>
    <w:p w14:paraId="0AEE100A" w14:textId="77777777" w:rsidR="00951B02" w:rsidRDefault="00000000">
      <w:pPr>
        <w:rPr>
          <w:rFonts w:hint="eastAsia"/>
        </w:rPr>
      </w:pPr>
      <w:r>
        <w:rPr>
          <w:rFonts w:eastAsia="Noto Sans CJK TC"/>
        </w:rPr>
        <w:t xml:space="preserve">Xiao Xiang | Original Chinese  </w:t>
      </w:r>
      <w:r>
        <w:rPr>
          <w:rFonts w:eastAsia="Noto Sans CJK TC"/>
        </w:rPr>
        <w:t>弗過遇之，位不當也。往厲必戒，終不可長也。</w:t>
      </w:r>
    </w:p>
    <w:p w14:paraId="69EA068E" w14:textId="77777777" w:rsidR="00951B02" w:rsidRDefault="00000000">
      <w:pPr>
        <w:rPr>
          <w:rFonts w:hint="eastAsia"/>
        </w:rPr>
      </w:pPr>
      <w:r>
        <w:t>Xiao Xiang | English translation  Meeting without overstepping reflects an unsuitable position; dangerous advance requires caution and cannot continue indefinitely.</w:t>
      </w:r>
    </w:p>
    <w:p w14:paraId="520A54E5" w14:textId="77777777" w:rsidR="00951B02" w:rsidRDefault="00000000">
      <w:pPr>
        <w:pStyle w:val="21"/>
      </w:pPr>
      <w:r>
        <w:t>Historical event | Short narrative</w:t>
      </w:r>
    </w:p>
    <w:p w14:paraId="7167B0D3"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31F7947A"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0207CFAF"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00B72B5E"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0E0770DF" w14:textId="77777777" w:rsidR="00951B02" w:rsidRDefault="00000000">
      <w:pPr>
        <w:pStyle w:val="21"/>
      </w:pPr>
      <w:r>
        <w:t>Interpretive analogy | Social post</w:t>
      </w:r>
    </w:p>
    <w:p w14:paraId="4E81DC91"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 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w:t>
      </w:r>
    </w:p>
    <w:p w14:paraId="66F79147" w14:textId="77777777" w:rsidR="00951B02" w:rsidRDefault="00000000">
      <w:pPr>
        <w:rPr>
          <w:rFonts w:hint="eastAsia"/>
        </w:rPr>
      </w:pPr>
      <w:r>
        <w:t>The Beijing banknote problem persisted after the 1916 suspension and was handled through staged arrangements. It parallels temporary measures that must not become indefinite delay. A holder needed to know when a promise yielded usable assets.</w:t>
      </w:r>
    </w:p>
    <w:p w14:paraId="428D44B5" w14:textId="77777777" w:rsidR="00951B02" w:rsidRDefault="00000000">
      <w:pPr>
        <w:rPr>
          <w:rFonts w:hint="eastAsia"/>
        </w:rPr>
      </w:pPr>
      <w:r>
        <w:t>When did a noteholder actually receive assets usable in payment? This is a retrospective analogy with the Xiao Xiang, not evidence that the historical participants used this line to make their decisions.</w:t>
      </w:r>
    </w:p>
    <w:p w14:paraId="4091AD85" w14:textId="77777777" w:rsidR="00951B02" w:rsidRDefault="00000000">
      <w:pPr>
        <w:rPr>
          <w:rFonts w:hint="eastAsia"/>
        </w:rPr>
      </w:pPr>
      <w:r>
        <w:t xml:space="preserve">Source trace  JING1916 </w:t>
      </w:r>
      <w:r>
        <w:t>｜</w:t>
      </w:r>
      <w:r>
        <w:t xml:space="preserve"> JING</w:t>
      </w:r>
    </w:p>
    <w:p w14:paraId="2FBA9205" w14:textId="77777777" w:rsidR="00951B02" w:rsidRDefault="00000000">
      <w:pPr>
        <w:rPr>
          <w:rFonts w:hint="eastAsia"/>
        </w:rPr>
      </w:pPr>
      <w:r>
        <w:t>Production metadata  story_words=303; social_words=177; publication_status=editorial_review</w:t>
      </w:r>
    </w:p>
    <w:p w14:paraId="2380A754" w14:textId="77777777" w:rsidR="00951B02" w:rsidRDefault="00000000">
      <w:pPr>
        <w:rPr>
          <w:rFonts w:hint="eastAsia"/>
        </w:rPr>
      </w:pPr>
      <w:r>
        <w:t>—</w:t>
      </w:r>
    </w:p>
    <w:p w14:paraId="19A00F5E" w14:textId="77777777" w:rsidR="00951B02" w:rsidRDefault="00000000">
      <w:pPr>
        <w:pStyle w:val="21"/>
      </w:pPr>
      <w:r>
        <w:t xml:space="preserve">371 · </w:t>
      </w:r>
      <w:r>
        <w:t>六五</w:t>
      </w:r>
      <w:r>
        <w:t xml:space="preserve"> | Large inputs do not guarantee benefits</w:t>
      </w:r>
    </w:p>
    <w:p w14:paraId="2C7A586D" w14:textId="77777777" w:rsidR="00951B02" w:rsidRDefault="00000000">
      <w:pPr>
        <w:rPr>
          <w:rFonts w:hint="eastAsia"/>
        </w:rPr>
      </w:pPr>
      <w:r>
        <w:t>Record  XFIN-H62-L5  |  XIANG-L-62-06  |  Event QINGMIAO  |  B — Retrospective analogy</w:t>
      </w:r>
    </w:p>
    <w:p w14:paraId="6C9F07D1" w14:textId="77777777" w:rsidR="00951B02" w:rsidRDefault="00000000">
      <w:pPr>
        <w:rPr>
          <w:rFonts w:hint="eastAsia"/>
        </w:rPr>
      </w:pPr>
      <w:r>
        <w:rPr>
          <w:rFonts w:eastAsia="Noto Sans CJK TC"/>
        </w:rPr>
        <w:t xml:space="preserve">Xiao Xiang | Original Chinese  </w:t>
      </w:r>
      <w:r>
        <w:rPr>
          <w:rFonts w:eastAsia="Noto Sans CJK TC"/>
        </w:rPr>
        <w:t>密云不雨，已上也。</w:t>
      </w:r>
    </w:p>
    <w:p w14:paraId="2BFBBBF0" w14:textId="77777777" w:rsidR="00951B02" w:rsidRDefault="00000000">
      <w:pPr>
        <w:rPr>
          <w:rFonts w:hint="eastAsia"/>
        </w:rPr>
      </w:pPr>
      <w:r>
        <w:t>Xiao Xiang | English translation  Clouds gather without rain because they have already risen too high.</w:t>
      </w:r>
    </w:p>
    <w:p w14:paraId="7365A5F3" w14:textId="77777777" w:rsidR="00951B02" w:rsidRDefault="00000000">
      <w:pPr>
        <w:pStyle w:val="21"/>
      </w:pPr>
      <w:r>
        <w:t>Historical event | Short narrative</w:t>
      </w:r>
    </w:p>
    <w:p w14:paraId="1D9C4B39"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w:t>
      </w:r>
    </w:p>
    <w:p w14:paraId="0FFE8B92" w14:textId="77777777" w:rsidR="00951B02" w:rsidRDefault="00000000">
      <w:pPr>
        <w:rPr>
          <w:rFonts w:hint="eastAsia"/>
        </w:rPr>
      </w:pPr>
      <w:r>
        <w:t>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 Contemporary and later accounts record controversy concerning forced allocations, interest payments, and the incentives created by official assessments.</w:t>
      </w:r>
    </w:p>
    <w:p w14:paraId="333D2CEB" w14:textId="77777777" w:rsidR="00951B02" w:rsidRDefault="00000000">
      <w:pPr>
        <w:rPr>
          <w:rFonts w:hint="eastAsia"/>
        </w:rPr>
      </w:pPr>
      <w:r>
        <w:t>Once funds had been distributed, the burden was measured not only by the quantity lent but also by what borrowers owed when repayment came due. The source material describes the disputes without preserving a complete loan ledger for every village. It therefore cannot establish that all borrowers had the same experience. The documented progression begins with seasonal credit needs and the prospect of expensive private borrowing, passes through a publicly administered lending program, and continues into disputes about allocation and collection. Assessing the program requires distinguishing the promise of affordable agricultural finance from its varied implementation on the ground.</w:t>
      </w:r>
    </w:p>
    <w:p w14:paraId="4CF0F4C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2EB8C73" w14:textId="77777777" w:rsidR="00951B02" w:rsidRDefault="00000000">
      <w:pPr>
        <w:pStyle w:val="21"/>
      </w:pPr>
      <w:r>
        <w:t>Interpretive analogy | Social post</w:t>
      </w:r>
    </w:p>
    <w:p w14:paraId="3177F1EB" w14:textId="77777777" w:rsidR="00951B02" w:rsidRDefault="00000000">
      <w:pPr>
        <w:rPr>
          <w:rFonts w:hint="eastAsia"/>
        </w:rPr>
      </w:pPr>
      <w:r>
        <w:t>In Northern Song China, farmers needed working capital before harvests or during seasonal shortages. Private loans could carry substantial interest costs, creating pressure on households that had to purchase supplies before earning income from their fields. Wang Anshi's reform program addressed this problem by proposing government loans during periods of agricultural cash shortage, with repayment and interest due later. Beginning in 1069, the Green Sprouts policy made public lending part of local administration. Loans had to reach households through officials who were also responsible for collection. This created a practical question distinct from the reform's stated aim: would farmers borrow voluntarily, on terms they could meet, or would officials press loans on them while pursuing administrative targets?</w:t>
      </w:r>
    </w:p>
    <w:p w14:paraId="61888B8D" w14:textId="77777777" w:rsidR="00951B02" w:rsidRDefault="00000000">
      <w:pPr>
        <w:rPr>
          <w:rFonts w:hint="eastAsia"/>
        </w:rPr>
      </w:pPr>
      <w:r>
        <w:t>The Green Sprouts program made official loans available but generated disputes about distribution and repayment. It parallels resources that do not reach their intended users effectively. Lending volume alone cannot prove relief.</w:t>
      </w:r>
    </w:p>
    <w:p w14:paraId="4E5E8F7E" w14:textId="77777777" w:rsidR="00951B02" w:rsidRDefault="00000000">
      <w:pPr>
        <w:rPr>
          <w:rFonts w:hint="eastAsia"/>
        </w:rPr>
      </w:pPr>
      <w:r>
        <w:t>Were the loans voluntary, and could households repay principal and interest after harvest? This is a retrospective analogy with the Xiao Xiang, not evidence that the historical participants used this line to make their decisions.</w:t>
      </w:r>
    </w:p>
    <w:p w14:paraId="1CB3A480" w14:textId="77777777" w:rsidR="00951B02" w:rsidRDefault="00000000">
      <w:pPr>
        <w:rPr>
          <w:rFonts w:hint="eastAsia"/>
        </w:rPr>
      </w:pPr>
      <w:r>
        <w:t xml:space="preserve">Source trace  QINGMIAO </w:t>
      </w:r>
      <w:r>
        <w:t>｜</w:t>
      </w:r>
      <w:r>
        <w:t xml:space="preserve"> QING</w:t>
      </w:r>
    </w:p>
    <w:p w14:paraId="32BA802B" w14:textId="77777777" w:rsidR="00951B02" w:rsidRDefault="00000000">
      <w:pPr>
        <w:rPr>
          <w:rFonts w:hint="eastAsia"/>
        </w:rPr>
      </w:pPr>
      <w:r>
        <w:t>Production metadata  story_words=323; social_words=184; publication_status=editorial_review</w:t>
      </w:r>
    </w:p>
    <w:p w14:paraId="37D3B7E8" w14:textId="77777777" w:rsidR="00951B02" w:rsidRDefault="00000000">
      <w:pPr>
        <w:rPr>
          <w:rFonts w:hint="eastAsia"/>
        </w:rPr>
      </w:pPr>
      <w:r>
        <w:t>—</w:t>
      </w:r>
    </w:p>
    <w:p w14:paraId="5043014B" w14:textId="77777777" w:rsidR="00951B02" w:rsidRDefault="00000000">
      <w:pPr>
        <w:pStyle w:val="21"/>
      </w:pPr>
      <w:r>
        <w:t xml:space="preserve">372 · </w:t>
      </w:r>
      <w:r>
        <w:t>上六</w:t>
      </w:r>
      <w:r>
        <w:t xml:space="preserve"> | Reconsider expansion when limits are exceeded</w:t>
      </w:r>
    </w:p>
    <w:p w14:paraId="3595750F" w14:textId="77777777" w:rsidR="00951B02" w:rsidRDefault="00000000">
      <w:pPr>
        <w:rPr>
          <w:rFonts w:hint="eastAsia"/>
        </w:rPr>
      </w:pPr>
      <w:r>
        <w:t>Record  XFIN-H62-L6  |  XIANG-L-62-07  |  Event HANWAR  |  B — Retrospective analogy</w:t>
      </w:r>
    </w:p>
    <w:p w14:paraId="41B89FFC" w14:textId="77777777" w:rsidR="00951B02" w:rsidRDefault="00000000">
      <w:pPr>
        <w:rPr>
          <w:rFonts w:hint="eastAsia"/>
        </w:rPr>
      </w:pPr>
      <w:r>
        <w:rPr>
          <w:rFonts w:eastAsia="Noto Sans CJK TC"/>
        </w:rPr>
        <w:t xml:space="preserve">Xiao Xiang | Original Chinese  </w:t>
      </w:r>
      <w:r>
        <w:rPr>
          <w:rFonts w:eastAsia="Noto Sans CJK TC"/>
        </w:rPr>
        <w:t>弗遇過之，已亢也。</w:t>
      </w:r>
    </w:p>
    <w:p w14:paraId="62DE50B9" w14:textId="77777777" w:rsidR="00951B02" w:rsidRDefault="00000000">
      <w:pPr>
        <w:rPr>
          <w:rFonts w:hint="eastAsia"/>
        </w:rPr>
      </w:pPr>
      <w:r>
        <w:t>Xiao Xiang | English translation  Passing beyond the meeting point means having gone too far.</w:t>
      </w:r>
    </w:p>
    <w:p w14:paraId="05CBC2AB" w14:textId="77777777" w:rsidR="00951B02" w:rsidRDefault="00000000">
      <w:pPr>
        <w:pStyle w:val="21"/>
      </w:pPr>
      <w:r>
        <w:t>Historical event | Short narrative</w:t>
      </w:r>
    </w:p>
    <w:p w14:paraId="74F7DE74"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641DFB27"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6D390079"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3ED42515"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B9F6BAC" w14:textId="77777777" w:rsidR="00951B02" w:rsidRDefault="00000000">
      <w:pPr>
        <w:pStyle w:val="21"/>
      </w:pPr>
      <w:r>
        <w:t>Interpretive analogy | Social post</w:t>
      </w:r>
    </w:p>
    <w:p w14:paraId="5DF2858A"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 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w:t>
      </w:r>
    </w:p>
    <w:p w14:paraId="3BF9FA3E" w14:textId="77777777" w:rsidR="00951B02" w:rsidRDefault="00000000">
      <w:pPr>
        <w:rPr>
          <w:rFonts w:hint="eastAsia"/>
        </w:rPr>
      </w:pPr>
      <w:r>
        <w:t>Emperor Wu's military programs increased spending and burdens across society. This parallels expansion that has gone too far. Revenue collected today may come at a cost to tomorrow's production and trade.</w:t>
      </w:r>
    </w:p>
    <w:p w14:paraId="0001E0B6" w14:textId="77777777" w:rsidR="00951B02" w:rsidRDefault="00000000">
      <w:pPr>
        <w:rPr>
          <w:rFonts w:hint="eastAsia"/>
        </w:rPr>
      </w:pPr>
      <w:r>
        <w:t>Whose production and trading costs rose when the state sought new revenues? This is a retrospective analogy with the Xiao Xiang, not evidence that the historical participants used this line to make their decisions.</w:t>
      </w:r>
    </w:p>
    <w:p w14:paraId="631664D5" w14:textId="77777777" w:rsidR="00951B02" w:rsidRDefault="00000000">
      <w:pPr>
        <w:rPr>
          <w:rFonts w:hint="eastAsia"/>
        </w:rPr>
      </w:pPr>
      <w:r>
        <w:t xml:space="preserve">Source trace  HANWAR </w:t>
      </w:r>
      <w:r>
        <w:t>｜</w:t>
      </w:r>
      <w:r>
        <w:t xml:space="preserve"> HS24B</w:t>
      </w:r>
    </w:p>
    <w:p w14:paraId="6D271A7E" w14:textId="77777777" w:rsidR="00951B02" w:rsidRDefault="00000000">
      <w:pPr>
        <w:rPr>
          <w:rFonts w:hint="eastAsia"/>
        </w:rPr>
      </w:pPr>
      <w:r>
        <w:t>Production metadata  story_words=303; social_words=177; publication_status=editorial_review</w:t>
      </w:r>
    </w:p>
    <w:p w14:paraId="103036AF" w14:textId="77777777" w:rsidR="00951B02" w:rsidRDefault="00000000">
      <w:pPr>
        <w:rPr>
          <w:rFonts w:hint="eastAsia"/>
        </w:rPr>
      </w:pPr>
      <w:r>
        <w:t>—</w:t>
      </w:r>
    </w:p>
    <w:p w14:paraId="24AE8210" w14:textId="77777777" w:rsidR="00951B02" w:rsidRDefault="00000000">
      <w:pPr>
        <w:pStyle w:val="1"/>
        <w:pageBreakBefore/>
      </w:pPr>
      <w:r>
        <w:t xml:space="preserve">Hexagram 63 | </w:t>
      </w:r>
      <w:r>
        <w:t>既濟</w:t>
      </w:r>
      <w:r>
        <w:t xml:space="preserve"> / After Completion</w:t>
      </w:r>
    </w:p>
    <w:p w14:paraId="55C052EA" w14:textId="77777777" w:rsidR="00951B02" w:rsidRDefault="00000000">
      <w:pPr>
        <w:pStyle w:val="21"/>
      </w:pPr>
      <w:r>
        <w:t xml:space="preserve">373 · </w:t>
      </w:r>
      <w:r>
        <w:t>初九</w:t>
      </w:r>
      <w:r>
        <w:t xml:space="preserve"> | Control the pace after intervention</w:t>
      </w:r>
    </w:p>
    <w:p w14:paraId="4E39B033" w14:textId="77777777" w:rsidR="00951B02" w:rsidRDefault="00000000">
      <w:pPr>
        <w:rPr>
          <w:rFonts w:hint="eastAsia"/>
        </w:rPr>
      </w:pPr>
      <w:r>
        <w:t>Record  XFIN-H63-L1  |  XIANG-L-63-02  |  Event TRACK1999  |  B — Retrospective analogy</w:t>
      </w:r>
    </w:p>
    <w:p w14:paraId="16298286" w14:textId="77777777" w:rsidR="00951B02" w:rsidRDefault="00000000">
      <w:pPr>
        <w:rPr>
          <w:rFonts w:hint="eastAsia"/>
        </w:rPr>
      </w:pPr>
      <w:r>
        <w:rPr>
          <w:rFonts w:eastAsia="Noto Sans CJK TC"/>
        </w:rPr>
        <w:t xml:space="preserve">Xiao Xiang | Original Chinese  </w:t>
      </w:r>
      <w:r>
        <w:rPr>
          <w:rFonts w:eastAsia="Noto Sans CJK TC"/>
        </w:rPr>
        <w:t>曳其輪，義无咎也。</w:t>
      </w:r>
    </w:p>
    <w:p w14:paraId="51811B08" w14:textId="77777777" w:rsidR="00951B02" w:rsidRDefault="00000000">
      <w:pPr>
        <w:rPr>
          <w:rFonts w:hint="eastAsia"/>
        </w:rPr>
      </w:pPr>
      <w:r>
        <w:t>Xiao Xiang | English translation  Holding back the wheels is right and therefore without blame.</w:t>
      </w:r>
    </w:p>
    <w:p w14:paraId="60F6DF44" w14:textId="77777777" w:rsidR="00951B02" w:rsidRDefault="00000000">
      <w:pPr>
        <w:pStyle w:val="21"/>
      </w:pPr>
      <w:r>
        <w:t>Historical event | Short narrative</w:t>
      </w:r>
    </w:p>
    <w:p w14:paraId="79E019FA"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w:t>
      </w:r>
    </w:p>
    <w:p w14:paraId="255189B4" w14:textId="77777777" w:rsidR="00951B02" w:rsidRDefault="00000000">
      <w:pPr>
        <w:rPr>
          <w:rFonts w:hint="eastAsia"/>
        </w:rPr>
      </w:pPr>
      <w:r>
        <w:t>In November 1999, the Tracker Fund of Hong Kong was launched as a vehicle for the gradual disposal of part of the shares acquired during the earlier intervention. The fund created a structured route through which the public holdings could be transferred to market investors. This did not mean that every government-owned share was sold on the day the fund appeared. Establishing a fund, managing a portfolio, and disposing of holdings over time were separate operations that had to fit the conditions of the market.</w:t>
      </w:r>
    </w:p>
    <w:p w14:paraId="441C77DC" w14:textId="77777777" w:rsidR="00951B02" w:rsidRDefault="00000000">
      <w:pPr>
        <w:rPr>
          <w:rFonts w:hint="eastAsia"/>
        </w:rPr>
      </w:pPr>
      <w:r>
        <w:t>The event therefore contains more than the original purchase of shares. Its sequence starts with crisis-period intervention, continues through the management of the assets acquired, and reaches the design and implementation of a subsequent disposal arrangement. Official reports establish the intervention and the November 1999 launch, but do not calculate every investor's personal return. The public purpose of the purchase and the responsibilities associated with the exit have to be assessed as different parts of the same chain of decisions. The existence of an exit vehicle did not remove the need to monitor costs and actual transactions.</w:t>
      </w:r>
    </w:p>
    <w:p w14:paraId="132F18FA"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0DDF16F" w14:textId="77777777" w:rsidR="00951B02" w:rsidRDefault="00000000">
      <w:pPr>
        <w:pStyle w:val="21"/>
      </w:pPr>
      <w:r>
        <w:t>Interpretive analogy | Social post</w:t>
      </w:r>
    </w:p>
    <w:p w14:paraId="2D83F529" w14:textId="77777777" w:rsidR="00951B02" w:rsidRDefault="00000000">
      <w:pPr>
        <w:rPr>
          <w:rFonts w:hint="eastAsia"/>
        </w:rPr>
      </w:pPr>
      <w:r>
        <w:t>During the Asian financial crisis, Hong Kong's financial markets were under significant pressure. In 1998 the government intervened in the stock market and acquired shares. This action placed a portfolio of market assets in public hands at a time of extraordinary financial stress. As conditions evolved, the government faced the separate responsibility of administering those holdings and deciding how they should eventually return to private-market ownership. In November 1999, the Tracker Fund of Hong Kong was launched as a vehicle for the gradual disposal of part of the shares acquired during the earlier intervention. The fund created a structured route through which the public holdings could be transferred to market investors.</w:t>
      </w:r>
    </w:p>
    <w:p w14:paraId="3A60E476" w14:textId="77777777" w:rsidR="00951B02" w:rsidRDefault="00000000">
      <w:pPr>
        <w:rPr>
          <w:rFonts w:hint="eastAsia"/>
        </w:rPr>
      </w:pPr>
      <w:r>
        <w:t>Hong Kong's Tracker Fund connected the 1998 market intervention to an orderly disposal process. This parallels controlling the pace after intervention. A fund's launch did not remove the responsibility to manage remaining public assets.</w:t>
      </w:r>
    </w:p>
    <w:p w14:paraId="3229500B" w14:textId="77777777" w:rsidR="00951B02" w:rsidRDefault="00000000">
      <w:pPr>
        <w:rPr>
          <w:rFonts w:hint="eastAsia"/>
        </w:rPr>
      </w:pPr>
      <w:r>
        <w:t>When and under what rules could the public holdings be sold? This is a retrospective analogy with the Xiao Xiang, not evidence that the historical participants used this line to make their decisions.</w:t>
      </w:r>
    </w:p>
    <w:p w14:paraId="75F09347" w14:textId="77777777" w:rsidR="00951B02" w:rsidRDefault="00000000">
      <w:pPr>
        <w:rPr>
          <w:rFonts w:hint="eastAsia"/>
        </w:rPr>
      </w:pPr>
      <w:r>
        <w:t xml:space="preserve">Source trace  TRACK1999 </w:t>
      </w:r>
      <w:r>
        <w:t>｜</w:t>
      </w:r>
      <w:r>
        <w:t xml:space="preserve"> TRACK</w:t>
      </w:r>
    </w:p>
    <w:p w14:paraId="294F1077" w14:textId="77777777" w:rsidR="00951B02" w:rsidRDefault="00000000">
      <w:pPr>
        <w:rPr>
          <w:rFonts w:hint="eastAsia"/>
        </w:rPr>
      </w:pPr>
      <w:r>
        <w:t>Production metadata  story_words=309; social_words=178; publication_status=editorial_review</w:t>
      </w:r>
    </w:p>
    <w:p w14:paraId="593780DE" w14:textId="77777777" w:rsidR="00951B02" w:rsidRDefault="00000000">
      <w:pPr>
        <w:rPr>
          <w:rFonts w:hint="eastAsia"/>
        </w:rPr>
      </w:pPr>
      <w:r>
        <w:t>—</w:t>
      </w:r>
    </w:p>
    <w:p w14:paraId="4157A41B" w14:textId="77777777" w:rsidR="00951B02" w:rsidRDefault="00000000">
      <w:pPr>
        <w:pStyle w:val="21"/>
      </w:pPr>
      <w:r>
        <w:t xml:space="preserve">374 · </w:t>
      </w:r>
      <w:r>
        <w:t>六二</w:t>
      </w:r>
      <w:r>
        <w:t xml:space="preserve"> | Recovery needs a workable timetable</w:t>
      </w:r>
    </w:p>
    <w:p w14:paraId="5A3F8962" w14:textId="77777777" w:rsidR="00951B02" w:rsidRDefault="00000000">
      <w:pPr>
        <w:rPr>
          <w:rFonts w:hint="eastAsia"/>
        </w:rPr>
      </w:pPr>
      <w:r>
        <w:t>Record  XFIN-H63-L2  |  XIANG-L-63-03  |  Event JING1916  |  B — Retrospective analogy</w:t>
      </w:r>
    </w:p>
    <w:p w14:paraId="52864BD1" w14:textId="77777777" w:rsidR="00951B02" w:rsidRDefault="00000000">
      <w:pPr>
        <w:rPr>
          <w:rFonts w:hint="eastAsia"/>
        </w:rPr>
      </w:pPr>
      <w:r>
        <w:rPr>
          <w:rFonts w:eastAsia="Noto Sans CJK TC"/>
        </w:rPr>
        <w:t xml:space="preserve">Xiao Xiang | Original Chinese  </w:t>
      </w:r>
      <w:r>
        <w:rPr>
          <w:rFonts w:eastAsia="Noto Sans CJK TC"/>
        </w:rPr>
        <w:t>七日得，以中道也。</w:t>
      </w:r>
    </w:p>
    <w:p w14:paraId="05177B41" w14:textId="77777777" w:rsidR="00951B02" w:rsidRDefault="00000000">
      <w:pPr>
        <w:rPr>
          <w:rFonts w:hint="eastAsia"/>
        </w:rPr>
      </w:pPr>
      <w:r>
        <w:t>Xiao Xiang | English translation  Recovering what was lost after seven days follows the middle way.</w:t>
      </w:r>
    </w:p>
    <w:p w14:paraId="70E0166C" w14:textId="77777777" w:rsidR="00951B02" w:rsidRDefault="00000000">
      <w:pPr>
        <w:pStyle w:val="21"/>
      </w:pPr>
      <w:r>
        <w:t>Historical event | Short narrative</w:t>
      </w:r>
    </w:p>
    <w:p w14:paraId="5FC914B5"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w:t>
      </w:r>
    </w:p>
    <w:p w14:paraId="402C5E1D" w14:textId="77777777" w:rsidR="00951B02" w:rsidRDefault="00000000">
      <w:pPr>
        <w:rPr>
          <w:rFonts w:hint="eastAsia"/>
        </w:rPr>
      </w:pPr>
      <w:r>
        <w:t>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 Such instruments provided ways of defining and handling claims, but they did not make everyone whole at once. Holders had to wait for the procedures and settlement terms applicable to their claims.</w:t>
      </w:r>
    </w:p>
    <w:p w14:paraId="012349C4" w14:textId="77777777" w:rsidR="00951B02" w:rsidRDefault="00000000">
      <w:pPr>
        <w:rPr>
          <w:rFonts w:hint="eastAsia"/>
        </w:rPr>
      </w:pPr>
      <w:r>
        <w:t>The bank and the authorities also had to work out the order of settlement and the resources available to meet obligations. The institutional account records major stages rather than the precise date and outcome of each individual's redemption. The story therefore begins with a failure of ordinary redemption, moves through successive attempts to organize and settle the outstanding notes, and extends over several years rather than closing with a single announcement. Whether confidence improved depended on the performance of each stage of the arrangements. A declared solution and the actual delivery of usable assets to claimants were not the same event.</w:t>
      </w:r>
    </w:p>
    <w:p w14:paraId="41D1A5C4"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22D12793" w14:textId="77777777" w:rsidR="00951B02" w:rsidRDefault="00000000">
      <w:pPr>
        <w:pStyle w:val="21"/>
      </w:pPr>
      <w:r>
        <w:t>Interpretive analogy | Social post</w:t>
      </w:r>
    </w:p>
    <w:p w14:paraId="4CE7E966" w14:textId="77777777" w:rsidR="00951B02" w:rsidRDefault="00000000">
      <w:pPr>
        <w:rPr>
          <w:rFonts w:hint="eastAsia"/>
        </w:rPr>
      </w:pPr>
      <w:r>
        <w:t>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 The banking problem also continued after the first days of the suspension, because outstanding obligations remained in circulation. Bank of China historical accounts describe a series of arrangements through the years that followed, extending into 1923. The measures included staged reorganization and the use of government bonds, deposit certificates, and related instruments to address existing paper-currency liabilities.</w:t>
      </w:r>
    </w:p>
    <w:p w14:paraId="77F1D454" w14:textId="77777777" w:rsidR="00951B02" w:rsidRDefault="00000000">
      <w:pPr>
        <w:rPr>
          <w:rFonts w:hint="eastAsia"/>
        </w:rPr>
      </w:pPr>
      <w:r>
        <w:t>The Beijing banknote problem required successive arrangements after 1916. The line's seven days should not be treated as a financial prediction. The parallel is a credible schedule of actual settlement rather than indefinite reassurance.</w:t>
      </w:r>
    </w:p>
    <w:p w14:paraId="136B9866" w14:textId="77777777" w:rsidR="00951B02" w:rsidRDefault="00000000">
      <w:pPr>
        <w:rPr>
          <w:rFonts w:hint="eastAsia"/>
        </w:rPr>
      </w:pPr>
      <w:r>
        <w:t>When did a noteholder actually receive assets usable in payment? This is a retrospective analogy with the Xiao Xiang, not evidence that the historical participants used this line to make their decisions.</w:t>
      </w:r>
    </w:p>
    <w:p w14:paraId="21C23A87" w14:textId="77777777" w:rsidR="00951B02" w:rsidRDefault="00000000">
      <w:pPr>
        <w:rPr>
          <w:rFonts w:hint="eastAsia"/>
        </w:rPr>
      </w:pPr>
      <w:r>
        <w:t xml:space="preserve">Source trace  JING1916 </w:t>
      </w:r>
      <w:r>
        <w:t>｜</w:t>
      </w:r>
      <w:r>
        <w:t xml:space="preserve"> JING</w:t>
      </w:r>
    </w:p>
    <w:p w14:paraId="334C0CBC" w14:textId="77777777" w:rsidR="00951B02" w:rsidRDefault="00000000">
      <w:pPr>
        <w:rPr>
          <w:rFonts w:hint="eastAsia"/>
        </w:rPr>
      </w:pPr>
      <w:r>
        <w:t>Production metadata  story_words=303; social_words=175; publication_status=editorial_review</w:t>
      </w:r>
    </w:p>
    <w:p w14:paraId="07914AE9" w14:textId="77777777" w:rsidR="00951B02" w:rsidRDefault="00000000">
      <w:pPr>
        <w:rPr>
          <w:rFonts w:hint="eastAsia"/>
        </w:rPr>
      </w:pPr>
      <w:r>
        <w:t>—</w:t>
      </w:r>
    </w:p>
    <w:p w14:paraId="6BF3927A" w14:textId="77777777" w:rsidR="00951B02" w:rsidRDefault="00000000">
      <w:pPr>
        <w:pStyle w:val="21"/>
      </w:pPr>
      <w:r>
        <w:t xml:space="preserve">375 · </w:t>
      </w:r>
      <w:r>
        <w:t>九三</w:t>
      </w:r>
      <w:r>
        <w:t xml:space="preserve"> | Achievements can carry heavy costs</w:t>
      </w:r>
    </w:p>
    <w:p w14:paraId="7A47373F" w14:textId="77777777" w:rsidR="00951B02" w:rsidRDefault="00000000">
      <w:pPr>
        <w:rPr>
          <w:rFonts w:hint="eastAsia"/>
        </w:rPr>
      </w:pPr>
      <w:r>
        <w:t>Record  XFIN-H63-L3  |  XIANG-L-63-04  |  Event HANWAR  |  B — Retrospective analogy</w:t>
      </w:r>
    </w:p>
    <w:p w14:paraId="191F5F81" w14:textId="77777777" w:rsidR="00951B02" w:rsidRDefault="00000000">
      <w:pPr>
        <w:rPr>
          <w:rFonts w:hint="eastAsia"/>
        </w:rPr>
      </w:pPr>
      <w:r>
        <w:rPr>
          <w:rFonts w:eastAsia="Noto Sans CJK TC"/>
        </w:rPr>
        <w:t xml:space="preserve">Xiao Xiang | Original Chinese  </w:t>
      </w:r>
      <w:r>
        <w:rPr>
          <w:rFonts w:eastAsia="Noto Sans CJK TC"/>
        </w:rPr>
        <w:t>三年克之，憊也。</w:t>
      </w:r>
    </w:p>
    <w:p w14:paraId="639F95D4" w14:textId="77777777" w:rsidR="00951B02" w:rsidRDefault="00000000">
      <w:pPr>
        <w:rPr>
          <w:rFonts w:hint="eastAsia"/>
        </w:rPr>
      </w:pPr>
      <w:r>
        <w:t>Xiao Xiang | English translation  Achieving victory only after three years leaves the participants exhausted.</w:t>
      </w:r>
    </w:p>
    <w:p w14:paraId="7C43C82B" w14:textId="77777777" w:rsidR="00951B02" w:rsidRDefault="00000000">
      <w:pPr>
        <w:pStyle w:val="21"/>
      </w:pPr>
      <w:r>
        <w:t>Historical event | Short narrative</w:t>
      </w:r>
    </w:p>
    <w:p w14:paraId="4F6317E0"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w:t>
      </w:r>
    </w:p>
    <w:p w14:paraId="2797C8C3" w14:textId="77777777" w:rsidR="00951B02" w:rsidRDefault="00000000">
      <w:pPr>
        <w:rPr>
          <w:rFonts w:hint="eastAsia"/>
        </w:rPr>
      </w:pPr>
      <w:r>
        <w:t>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 The revenue collected served immediate public expenditure, while its collection affected those whose property, production, or transactions supplied the resources.</w:t>
      </w:r>
    </w:p>
    <w:p w14:paraId="04FDB942" w14:textId="77777777" w:rsidR="00951B02" w:rsidRDefault="00000000">
      <w:pPr>
        <w:rPr>
          <w:rFonts w:hint="eastAsia"/>
        </w:rPr>
      </w:pPr>
      <w:r>
        <w:t>As military commitments continued, the consequences of revenue measures could not be confined to the treasury. Commercial activity and household resources were affected by obligations imposed across the economy. The sources describe a range of policies rather than a single consolidated account that would show every family's gain or loss. The documented sequence is the increased expense of war, the adoption of methods to raise and manage funds, and the wider effects of those methods on society. These accounts show that state revenue and private costs were linked. They do not justify treating every measure as identical or assigning one invented outcome to all people affected by the emperor's policies.</w:t>
      </w:r>
    </w:p>
    <w:p w14:paraId="14B8D958"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276B992" w14:textId="77777777" w:rsidR="00951B02" w:rsidRDefault="00000000">
      <w:pPr>
        <w:pStyle w:val="21"/>
      </w:pPr>
      <w:r>
        <w:t>Interpretive analogy | Social post</w:t>
      </w:r>
    </w:p>
    <w:p w14:paraId="6FB9DD25" w14:textId="77777777" w:rsidR="00951B02" w:rsidRDefault="00000000">
      <w:pPr>
        <w:rPr>
          <w:rFonts w:hint="eastAsia"/>
        </w:rPr>
      </w:pPr>
      <w:r>
        <w:t>During Emperor Wu's reign in the Western Han dynasty, sustained military campaigns required provisions, transport, and administrative spending. The scale of these commitments placed growing demands on the imperial treasury. The court needed additional resources to pay for warfare and government operations while continuing to administer an economy in which private households and merchants produced and exchanged goods. The government introduced and expanded fiscal measures, including levies, monopolies, and systems for handling commodities. These arrangements made more resources available for state purposes and extended the court's involvement in important economic activities. The Book of Han records both this expansion of fiscal mobilization and the burdens experienced by commercial operators and ordinary people.</w:t>
      </w:r>
    </w:p>
    <w:p w14:paraId="4865BCBE" w14:textId="77777777" w:rsidR="00951B02" w:rsidRDefault="00000000">
      <w:pPr>
        <w:rPr>
          <w:rFonts w:hint="eastAsia"/>
        </w:rPr>
      </w:pPr>
      <w:r>
        <w:t>Emperor Wu's fiscal mobilization helped support campaigns while placing demands on traders and households. This parallels achievement accompanied by exhaustion. The cost of attaining an objective belongs in the account of its results.</w:t>
      </w:r>
    </w:p>
    <w:p w14:paraId="020698DF" w14:textId="77777777" w:rsidR="00951B02" w:rsidRDefault="00000000">
      <w:pPr>
        <w:rPr>
          <w:rFonts w:hint="eastAsia"/>
        </w:rPr>
      </w:pPr>
      <w:r>
        <w:t>Whose production and trading costs rose when the state sought new revenues? This is a retrospective analogy with the Xiao Xiang, not evidence that the historical participants used this line to make their decisions.</w:t>
      </w:r>
    </w:p>
    <w:p w14:paraId="5223604D" w14:textId="77777777" w:rsidR="00951B02" w:rsidRDefault="00000000">
      <w:pPr>
        <w:rPr>
          <w:rFonts w:hint="eastAsia"/>
        </w:rPr>
      </w:pPr>
      <w:r>
        <w:t xml:space="preserve">Source trace  HANWAR </w:t>
      </w:r>
      <w:r>
        <w:t>｜</w:t>
      </w:r>
      <w:r>
        <w:t xml:space="preserve"> HS24B</w:t>
      </w:r>
    </w:p>
    <w:p w14:paraId="32325A25" w14:textId="77777777" w:rsidR="00951B02" w:rsidRDefault="00000000">
      <w:pPr>
        <w:rPr>
          <w:rFonts w:hint="eastAsia"/>
        </w:rPr>
      </w:pPr>
      <w:r>
        <w:t>Production metadata  story_words=303; social_words=179; publication_status=editorial_review</w:t>
      </w:r>
    </w:p>
    <w:p w14:paraId="50B904B3" w14:textId="77777777" w:rsidR="00951B02" w:rsidRDefault="00000000">
      <w:pPr>
        <w:rPr>
          <w:rFonts w:hint="eastAsia"/>
        </w:rPr>
      </w:pPr>
      <w:r>
        <w:t>—</w:t>
      </w:r>
    </w:p>
    <w:p w14:paraId="64F616E6" w14:textId="77777777" w:rsidR="00951B02" w:rsidRDefault="00000000">
      <w:pPr>
        <w:pStyle w:val="21"/>
      </w:pPr>
      <w:r>
        <w:t xml:space="preserve">376 · </w:t>
      </w:r>
      <w:r>
        <w:t>六四</w:t>
      </w:r>
      <w:r>
        <w:t xml:space="preserve"> | Remain alert after a phase is completed</w:t>
      </w:r>
    </w:p>
    <w:p w14:paraId="4FD96785" w14:textId="77777777" w:rsidR="00951B02" w:rsidRDefault="00000000">
      <w:pPr>
        <w:rPr>
          <w:rFonts w:hint="eastAsia"/>
        </w:rPr>
      </w:pPr>
      <w:r>
        <w:t>Record  XFIN-H63-L4  |  XIANG-L-63-05  |  Event RTC2001  |  B — Retrospective analogy</w:t>
      </w:r>
    </w:p>
    <w:p w14:paraId="62653DB8" w14:textId="77777777" w:rsidR="00951B02" w:rsidRDefault="00000000">
      <w:pPr>
        <w:rPr>
          <w:rFonts w:hint="eastAsia"/>
        </w:rPr>
      </w:pPr>
      <w:r>
        <w:rPr>
          <w:rFonts w:eastAsia="Noto Sans CJK TC"/>
        </w:rPr>
        <w:t xml:space="preserve">Xiao Xiang | Original Chinese  </w:t>
      </w:r>
      <w:r>
        <w:rPr>
          <w:rFonts w:eastAsia="Noto Sans CJK TC"/>
        </w:rPr>
        <w:t>終日戒，有所疑也。</w:t>
      </w:r>
    </w:p>
    <w:p w14:paraId="60FDA4F7" w14:textId="77777777" w:rsidR="00951B02" w:rsidRDefault="00000000">
      <w:pPr>
        <w:rPr>
          <w:rFonts w:hint="eastAsia"/>
        </w:rPr>
      </w:pPr>
      <w:r>
        <w:t>Xiao Xiang | English translation  Remaining watchful all day reflects continuing uncertainty.</w:t>
      </w:r>
    </w:p>
    <w:p w14:paraId="7DAE91DC" w14:textId="77777777" w:rsidR="00951B02" w:rsidRDefault="00000000">
      <w:pPr>
        <w:pStyle w:val="21"/>
      </w:pPr>
      <w:r>
        <w:t>Historical event | Short narrative</w:t>
      </w:r>
    </w:p>
    <w:p w14:paraId="2D1EA7F9"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0C1EC976"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14236AB8"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2DC1C6D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DF5460B" w14:textId="77777777" w:rsidR="00951B02" w:rsidRDefault="00000000">
      <w:pPr>
        <w:pStyle w:val="21"/>
      </w:pPr>
      <w:r>
        <w:t>Interpretive analogy | Social post</w:t>
      </w:r>
    </w:p>
    <w:p w14:paraId="458D1972"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5115F138" w14:textId="77777777" w:rsidR="00951B02" w:rsidRDefault="00000000">
      <w:pPr>
        <w:rPr>
          <w:rFonts w:hint="eastAsia"/>
        </w:rPr>
      </w:pPr>
      <w:r>
        <w:t>Taiwan's Financial Reconstruction Fund offered takeover and exit procedures for troubled banks. This parallels continued vigilance after a stage of resolution. Asset values, costs and payment services required attention beyond an announcement.</w:t>
      </w:r>
    </w:p>
    <w:p w14:paraId="51D3E422" w14:textId="77777777" w:rsidR="00951B02" w:rsidRDefault="00000000">
      <w:pPr>
        <w:rPr>
          <w:rFonts w:hint="eastAsia"/>
        </w:rPr>
      </w:pPr>
      <w:r>
        <w:t>Who continued deposits and payment services after a troubled institution exited? This is a retrospective analogy with the Xiao Xiang, not evidence that the historical participants used this line to make their decisions.</w:t>
      </w:r>
    </w:p>
    <w:p w14:paraId="48E3D0AE" w14:textId="77777777" w:rsidR="00951B02" w:rsidRDefault="00000000">
      <w:pPr>
        <w:rPr>
          <w:rFonts w:hint="eastAsia"/>
        </w:rPr>
      </w:pPr>
      <w:r>
        <w:t xml:space="preserve">Source trace  RTC2001 </w:t>
      </w:r>
      <w:r>
        <w:t>｜</w:t>
      </w:r>
      <w:r>
        <w:t xml:space="preserve"> RTC</w:t>
      </w:r>
      <w:r>
        <w:t>、</w:t>
      </w:r>
      <w:r>
        <w:t>RTC3</w:t>
      </w:r>
    </w:p>
    <w:p w14:paraId="66C9855D" w14:textId="77777777" w:rsidR="00951B02" w:rsidRDefault="00000000">
      <w:pPr>
        <w:rPr>
          <w:rFonts w:hint="eastAsia"/>
        </w:rPr>
      </w:pPr>
      <w:r>
        <w:t>Production metadata  story_words=327; social_words=178; publication_status=editorial_review</w:t>
      </w:r>
    </w:p>
    <w:p w14:paraId="5C0E3F0A" w14:textId="77777777" w:rsidR="00951B02" w:rsidRDefault="00000000">
      <w:pPr>
        <w:rPr>
          <w:rFonts w:hint="eastAsia"/>
        </w:rPr>
      </w:pPr>
      <w:r>
        <w:t>—</w:t>
      </w:r>
    </w:p>
    <w:p w14:paraId="29953EF2" w14:textId="77777777" w:rsidR="00951B02" w:rsidRDefault="00000000">
      <w:pPr>
        <w:pStyle w:val="21"/>
      </w:pPr>
      <w:r>
        <w:t xml:space="preserve">377 · </w:t>
      </w:r>
      <w:r>
        <w:t>九五</w:t>
      </w:r>
      <w:r>
        <w:t xml:space="preserve"> | Timely effectiveness matters more than display</w:t>
      </w:r>
    </w:p>
    <w:p w14:paraId="5D9C9B5C" w14:textId="77777777" w:rsidR="00951B02" w:rsidRDefault="00000000">
      <w:pPr>
        <w:rPr>
          <w:rFonts w:hint="eastAsia"/>
        </w:rPr>
      </w:pPr>
      <w:r>
        <w:t>Record  XFIN-H63-L5  |  XIANG-L-63-06  |  Event CHANGPING  |  B — Retrospective analogy</w:t>
      </w:r>
    </w:p>
    <w:p w14:paraId="5C010345" w14:textId="77777777" w:rsidR="00951B02" w:rsidRDefault="00000000">
      <w:pPr>
        <w:rPr>
          <w:rFonts w:hint="eastAsia"/>
        </w:rPr>
      </w:pPr>
      <w:r>
        <w:rPr>
          <w:rFonts w:eastAsia="Noto Sans CJK TC"/>
        </w:rPr>
        <w:t xml:space="preserve">Xiao Xiang | Original Chinese  </w:t>
      </w:r>
      <w:r>
        <w:rPr>
          <w:rFonts w:eastAsia="Noto Sans CJK TC"/>
        </w:rPr>
        <w:t>東鄰殺牛，不如西鄰之時也；實受其福，吉大來也。</w:t>
      </w:r>
    </w:p>
    <w:p w14:paraId="2DE748A8" w14:textId="77777777" w:rsidR="00951B02" w:rsidRDefault="00000000">
      <w:pPr>
        <w:rPr>
          <w:rFonts w:hint="eastAsia"/>
        </w:rPr>
      </w:pPr>
      <w:r>
        <w:t>Xiao Xiang | English translation  The eastern neighbor's slaughtered ox is less timely than the western neighbor's offering; receiving genuine benefit brings great good fortune.</w:t>
      </w:r>
    </w:p>
    <w:p w14:paraId="1CDB1FAA" w14:textId="77777777" w:rsidR="00951B02" w:rsidRDefault="00000000">
      <w:pPr>
        <w:pStyle w:val="21"/>
      </w:pPr>
      <w:r>
        <w:t>Historical event | Short narrative</w:t>
      </w:r>
    </w:p>
    <w:p w14:paraId="1D5A6CF0"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31120529" w14:textId="77777777" w:rsidR="00951B02" w:rsidRDefault="00000000">
      <w:pPr>
        <w:rPr>
          <w:rFonts w:hint="eastAsia"/>
        </w:rPr>
      </w:pPr>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1B5CC4CC" w14:textId="77777777" w:rsidR="00951B02" w:rsidRDefault="00000000">
      <w:pPr>
        <w:rPr>
          <w:rFonts w:hint="eastAsia"/>
        </w:rPr>
      </w:pPr>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50F683D9"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C2D0F73" w14:textId="77777777" w:rsidR="00951B02" w:rsidRDefault="00000000">
      <w:pPr>
        <w:pStyle w:val="21"/>
      </w:pPr>
      <w:r>
        <w:t>Interpretive analogy | Social post</w:t>
      </w:r>
    </w:p>
    <w:p w14:paraId="07B66CAC" w14:textId="77777777" w:rsidR="00951B02" w:rsidRDefault="00000000">
      <w:pPr>
        <w:rPr>
          <w:rFonts w:hint="eastAsia"/>
        </w:rPr>
      </w:pPr>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 Geng Shouchang proposed establishing ever-normal granaries, or changpingcang, in which grain could be purchased when prices were low and sold when prices were high. This arrangement was designed to link storage with market conditions.</w:t>
      </w:r>
    </w:p>
    <w:p w14:paraId="7C73B74E" w14:textId="77777777" w:rsidR="00951B02" w:rsidRDefault="00000000">
      <w:pPr>
        <w:rPr>
          <w:rFonts w:hint="eastAsia"/>
        </w:rPr>
      </w:pPr>
      <w:r>
        <w:t>Ever-normal granaries bought and released grain at different times. Their practical value depended on timing and accessibility, not ceremonial scale. A reserve helps only when grain can be stored and made available as needed.</w:t>
      </w:r>
    </w:p>
    <w:p w14:paraId="7E4C2DB5" w14:textId="77777777" w:rsidR="00951B02" w:rsidRDefault="00000000">
      <w:pPr>
        <w:rPr>
          <w:rFonts w:hint="eastAsia"/>
        </w:rPr>
      </w:pPr>
      <w:r>
        <w:t>When was grain bought or released, and who benefited at each stage? This is a retrospective analogy with the Xiao Xiang, not evidence that the historical participants used this line to make their decisions.</w:t>
      </w:r>
    </w:p>
    <w:p w14:paraId="4B827B0E" w14:textId="77777777" w:rsidR="00951B02" w:rsidRDefault="00000000">
      <w:pPr>
        <w:rPr>
          <w:rFonts w:hint="eastAsia"/>
        </w:rPr>
      </w:pPr>
      <w:r>
        <w:t xml:space="preserve">Source trace  CHANGPING </w:t>
      </w:r>
      <w:r>
        <w:t>｜</w:t>
      </w:r>
      <w:r>
        <w:t xml:space="preserve"> HS24B</w:t>
      </w:r>
    </w:p>
    <w:p w14:paraId="67B79D21" w14:textId="77777777" w:rsidR="00951B02" w:rsidRDefault="00000000">
      <w:pPr>
        <w:rPr>
          <w:rFonts w:hint="eastAsia"/>
        </w:rPr>
      </w:pPr>
      <w:r>
        <w:t>Production metadata  story_words=326; social_words=160; publication_status=editorial_review</w:t>
      </w:r>
    </w:p>
    <w:p w14:paraId="0A13DB0D" w14:textId="77777777" w:rsidR="00951B02" w:rsidRDefault="00000000">
      <w:pPr>
        <w:rPr>
          <w:rFonts w:hint="eastAsia"/>
        </w:rPr>
      </w:pPr>
      <w:r>
        <w:t>—</w:t>
      </w:r>
    </w:p>
    <w:p w14:paraId="36C72FF4" w14:textId="77777777" w:rsidR="00951B02" w:rsidRDefault="00000000">
      <w:pPr>
        <w:pStyle w:val="21"/>
      </w:pPr>
      <w:r>
        <w:t xml:space="preserve">378 · </w:t>
      </w:r>
      <w:r>
        <w:t>上六</w:t>
      </w:r>
      <w:r>
        <w:t xml:space="preserve"> | Completion does not eliminate future imbalance</w:t>
      </w:r>
    </w:p>
    <w:p w14:paraId="12878041" w14:textId="77777777" w:rsidR="00951B02" w:rsidRDefault="00000000">
      <w:pPr>
        <w:rPr>
          <w:rFonts w:hint="eastAsia"/>
        </w:rPr>
      </w:pPr>
      <w:r>
        <w:t>Record  XFIN-H63-L6  |  XIANG-L-63-07  |  Event HANRECOVERY  |  B — Retrospective analogy</w:t>
      </w:r>
    </w:p>
    <w:p w14:paraId="73500491" w14:textId="77777777" w:rsidR="00951B02" w:rsidRDefault="00000000">
      <w:pPr>
        <w:rPr>
          <w:rFonts w:hint="eastAsia"/>
        </w:rPr>
      </w:pPr>
      <w:r>
        <w:rPr>
          <w:rFonts w:eastAsia="Noto Sans CJK TC"/>
        </w:rPr>
        <w:t xml:space="preserve">Xiao Xiang | Original Chinese  </w:t>
      </w:r>
      <w:r>
        <w:rPr>
          <w:rFonts w:eastAsia="Noto Sans CJK TC"/>
        </w:rPr>
        <w:t>濡其首厲，何可久也。</w:t>
      </w:r>
    </w:p>
    <w:p w14:paraId="5FCC2F67" w14:textId="77777777" w:rsidR="00951B02" w:rsidRDefault="00000000">
      <w:pPr>
        <w:rPr>
          <w:rFonts w:hint="eastAsia"/>
        </w:rPr>
      </w:pPr>
      <w:r>
        <w:t>Xiao Xiang | English translation  Getting one's head wet is dangerous; how could such a state last?</w:t>
      </w:r>
    </w:p>
    <w:p w14:paraId="37435EA8" w14:textId="77777777" w:rsidR="00951B02" w:rsidRDefault="00000000">
      <w:pPr>
        <w:pStyle w:val="21"/>
      </w:pPr>
      <w:r>
        <w:t>Historical event | Short narrative</w:t>
      </w:r>
    </w:p>
    <w:p w14:paraId="2E931D83"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5CDFF332" w14:textId="77777777" w:rsidR="00951B02" w:rsidRDefault="00000000">
      <w:pPr>
        <w:rPr>
          <w:rFonts w:hint="eastAsia"/>
        </w:rPr>
      </w:pPr>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16819F61" w14:textId="77777777" w:rsidR="00951B02" w:rsidRDefault="00000000">
      <w:pPr>
        <w:rPr>
          <w:rFonts w:hint="eastAsia"/>
        </w:rPr>
      </w:pPr>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05CC1A64" w14:textId="77777777" w:rsidR="00951B02" w:rsidRDefault="00000000">
      <w:pPr>
        <w:rPr>
          <w:rFonts w:hint="eastAsia"/>
        </w:rPr>
      </w:pPr>
      <w:r>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021D331E"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353EAFA2" w14:textId="77777777" w:rsidR="00951B02" w:rsidRDefault="00000000">
      <w:pPr>
        <w:pStyle w:val="21"/>
      </w:pPr>
      <w:r>
        <w:t>Interpretive analogy | Social post</w:t>
      </w:r>
    </w:p>
    <w:p w14:paraId="40E4BA5D"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 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w:t>
      </w:r>
    </w:p>
    <w:p w14:paraId="21CE4A78" w14:textId="77777777" w:rsidR="00951B02" w:rsidRDefault="00000000">
      <w:pPr>
        <w:rPr>
          <w:rFonts w:hint="eastAsia"/>
        </w:rPr>
      </w:pPr>
      <w:r>
        <w:t>The Han treasury accumulated reserves after recovery but later spending reduced fiscal room. This parallels a completed phase followed by renewed imbalance. Present reserves must be considered against future commitments.</w:t>
      </w:r>
    </w:p>
    <w:p w14:paraId="020B986B" w14:textId="77777777" w:rsidR="00951B02" w:rsidRDefault="00000000">
      <w:pPr>
        <w:rPr>
          <w:rFonts w:hint="eastAsia"/>
        </w:rPr>
      </w:pPr>
      <w:r>
        <w:t>Which future obligations were already committed when the treasury looked full? This is a retrospective analogy with the Xiao Xiang, not evidence that the historical participants used this line to make their decisions.</w:t>
      </w:r>
    </w:p>
    <w:p w14:paraId="11E2E48A" w14:textId="77777777" w:rsidR="00951B02" w:rsidRDefault="00000000">
      <w:pPr>
        <w:rPr>
          <w:rFonts w:hint="eastAsia"/>
        </w:rPr>
      </w:pPr>
      <w:r>
        <w:t xml:space="preserve">Source trace  HANRECOVERY </w:t>
      </w:r>
      <w:r>
        <w:t>｜</w:t>
      </w:r>
      <w:r>
        <w:t xml:space="preserve"> HS24A</w:t>
      </w:r>
      <w:r>
        <w:t>、</w:t>
      </w:r>
      <w:r>
        <w:t>HS24B</w:t>
      </w:r>
    </w:p>
    <w:p w14:paraId="4866474B" w14:textId="77777777" w:rsidR="00951B02" w:rsidRDefault="00000000">
      <w:pPr>
        <w:rPr>
          <w:rFonts w:hint="eastAsia"/>
        </w:rPr>
      </w:pPr>
      <w:r>
        <w:t>Production metadata  story_words=340; social_words=176; publication_status=editorial_review</w:t>
      </w:r>
    </w:p>
    <w:p w14:paraId="16C9EBD4" w14:textId="77777777" w:rsidR="00951B02" w:rsidRDefault="00000000">
      <w:pPr>
        <w:rPr>
          <w:rFonts w:hint="eastAsia"/>
        </w:rPr>
      </w:pPr>
      <w:r>
        <w:t>—</w:t>
      </w:r>
    </w:p>
    <w:p w14:paraId="5B68E6DA" w14:textId="77777777" w:rsidR="00951B02" w:rsidRDefault="00000000">
      <w:pPr>
        <w:pStyle w:val="1"/>
        <w:pageBreakBefore/>
      </w:pPr>
      <w:r>
        <w:t xml:space="preserve">Hexagram 64 | </w:t>
      </w:r>
      <w:r>
        <w:t>未濟</w:t>
      </w:r>
      <w:r>
        <w:t xml:space="preserve"> / Before Completion</w:t>
      </w:r>
    </w:p>
    <w:p w14:paraId="626D13EF" w14:textId="77777777" w:rsidR="00951B02" w:rsidRDefault="00000000">
      <w:pPr>
        <w:pStyle w:val="21"/>
      </w:pPr>
      <w:r>
        <w:t xml:space="preserve">379 · </w:t>
      </w:r>
      <w:r>
        <w:t>初六</w:t>
      </w:r>
      <w:r>
        <w:t xml:space="preserve"> | Know your limits before beginning</w:t>
      </w:r>
    </w:p>
    <w:p w14:paraId="0DA29065" w14:textId="77777777" w:rsidR="00951B02" w:rsidRDefault="00000000">
      <w:pPr>
        <w:rPr>
          <w:rFonts w:hint="eastAsia"/>
        </w:rPr>
      </w:pPr>
      <w:r>
        <w:t>Record  XFIN-H64-L1  |  XIANG-L-64-02  |  Event RISHENG  |  B — Retrospective analogy</w:t>
      </w:r>
    </w:p>
    <w:p w14:paraId="308A1AA1" w14:textId="77777777" w:rsidR="00951B02" w:rsidRDefault="00000000">
      <w:pPr>
        <w:rPr>
          <w:rFonts w:hint="eastAsia"/>
        </w:rPr>
      </w:pPr>
      <w:r>
        <w:rPr>
          <w:rFonts w:eastAsia="Noto Sans CJK TC"/>
        </w:rPr>
        <w:t xml:space="preserve">Xiao Xiang | Original Chinese  </w:t>
      </w:r>
      <w:r>
        <w:rPr>
          <w:rFonts w:eastAsia="Noto Sans CJK TC"/>
        </w:rPr>
        <w:t>濡其尾，亦不知極也。</w:t>
      </w:r>
    </w:p>
    <w:p w14:paraId="3D2C6536" w14:textId="77777777" w:rsidR="00951B02" w:rsidRDefault="00000000">
      <w:pPr>
        <w:rPr>
          <w:rFonts w:hint="eastAsia"/>
        </w:rPr>
      </w:pPr>
      <w:r>
        <w:t>Xiao Xiang | English translation  Getting the tail wet also shows failure to recognize the limit.</w:t>
      </w:r>
    </w:p>
    <w:p w14:paraId="6B339079" w14:textId="77777777" w:rsidR="00951B02" w:rsidRDefault="00000000">
      <w:pPr>
        <w:pStyle w:val="21"/>
      </w:pPr>
      <w:r>
        <w:t>Historical event | Short narrative</w:t>
      </w:r>
    </w:p>
    <w:p w14:paraId="343A5337"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w:t>
      </w:r>
    </w:p>
    <w:p w14:paraId="3C973621" w14:textId="77777777" w:rsidR="00951B02" w:rsidRDefault="00000000">
      <w:pPr>
        <w:rPr>
          <w:rFonts w:hint="eastAsia"/>
        </w:rPr>
      </w:pPr>
      <w:r>
        <w:t>Beginning in the nineteenth century, Rishengchang developed a remittance business through drafts and branch offices in different cities. A customer could deposit funds in one place and arrange for payment elsewhere, relying on the institution's branch network and records. To make such transfers workable, branch personnel had to recognize valid drafts, check identifying details, and reconcile transactions under shared procedures. Accounts and anti-forgery methods supported the recognition of documents presented away from the place of issue.</w:t>
      </w:r>
    </w:p>
    <w:p w14:paraId="10045EF7" w14:textId="77777777" w:rsidR="00951B02" w:rsidRDefault="00000000">
      <w:pPr>
        <w:rPr>
          <w:rFonts w:hint="eastAsia"/>
        </w:rPr>
      </w:pPr>
      <w:r>
        <w:t>As the network expanded, consistency became more important. Staff in different locations had to follow compatible rules so that a claim acknowledged by one office would be honored by another. Historical institutional summaries describe the service and its authentication practices, but do not preserve the amount, date, and holder of every draft. The narrative begins with the difficulty of carrying silver, proceeds through the introduction of a branch-and-draft remittance arrangement, and continues with the verification and accounting required to maintain the service. The existence of a financial network did not remove risk; it changed the methods through which participants managed long-distance payments.</w:t>
      </w:r>
    </w:p>
    <w:p w14:paraId="12BBEE71"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EB72E2E" w14:textId="77777777" w:rsidR="00951B02" w:rsidRDefault="00000000">
      <w:pPr>
        <w:pStyle w:val="21"/>
      </w:pPr>
      <w:r>
        <w:t>Interpretive analogy | Social post</w:t>
      </w:r>
    </w:p>
    <w:p w14:paraId="64737F56" w14:textId="77777777" w:rsidR="00951B02" w:rsidRDefault="00000000">
      <w:pPr>
        <w:rPr>
          <w:rFonts w:hint="eastAsia"/>
        </w:rPr>
      </w:pPr>
      <w:r>
        <w:t>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 A financial service capable of transferring claims without moving the same silver along every route addressed a practical commercial need. Beginning in the nineteenth century, Rishengchang developed a remittance business through drafts and branch offices in different cities. A customer could deposit funds in one place and arrange for payment elsewhere, relying on the institution's branch network and records.</w:t>
      </w:r>
    </w:p>
    <w:p w14:paraId="3DE90446" w14:textId="77777777" w:rsidR="00951B02" w:rsidRDefault="00000000">
      <w:pPr>
        <w:rPr>
          <w:rFonts w:hint="eastAsia"/>
        </w:rPr>
      </w:pPr>
      <w:r>
        <w:t>Rishengchang's expansion required distant branches able to recognize and pay drafts. This parallels understanding limits before offering a service. Without reliable records, a distant promise could not be fulfilled.</w:t>
      </w:r>
    </w:p>
    <w:p w14:paraId="2F55B8D6" w14:textId="77777777" w:rsidR="00951B02" w:rsidRDefault="00000000">
      <w:pPr>
        <w:rPr>
          <w:rFonts w:hint="eastAsia"/>
        </w:rPr>
      </w:pPr>
      <w:r>
        <w:t>How could a distant branch confirm that a draft matched a genuine recorded payment? This is a retrospective analogy with the Xiao Xiang, not evidence that the historical participants used this line to make their decisions.</w:t>
      </w:r>
    </w:p>
    <w:p w14:paraId="06A0C78E" w14:textId="77777777" w:rsidR="00951B02" w:rsidRDefault="00000000">
      <w:pPr>
        <w:rPr>
          <w:rFonts w:hint="eastAsia"/>
        </w:rPr>
      </w:pPr>
      <w:r>
        <w:t xml:space="preserve">Source trace  RISHENG </w:t>
      </w:r>
      <w:r>
        <w:t>｜</w:t>
      </w:r>
      <w:r>
        <w:t xml:space="preserve"> PIAO</w:t>
      </w:r>
    </w:p>
    <w:p w14:paraId="611455F2" w14:textId="77777777" w:rsidR="00951B02" w:rsidRDefault="00000000">
      <w:pPr>
        <w:rPr>
          <w:rFonts w:hint="eastAsia"/>
        </w:rPr>
      </w:pPr>
      <w:r>
        <w:t>Production metadata  story_words=308; social_words=173; publication_status=editorial_review</w:t>
      </w:r>
    </w:p>
    <w:p w14:paraId="64320A11" w14:textId="77777777" w:rsidR="00951B02" w:rsidRDefault="00000000">
      <w:pPr>
        <w:rPr>
          <w:rFonts w:hint="eastAsia"/>
        </w:rPr>
      </w:pPr>
      <w:r>
        <w:t>—</w:t>
      </w:r>
    </w:p>
    <w:p w14:paraId="6EB91041" w14:textId="77777777" w:rsidR="00951B02" w:rsidRDefault="00000000">
      <w:pPr>
        <w:pStyle w:val="21"/>
      </w:pPr>
      <w:r>
        <w:t xml:space="preserve">380 · </w:t>
      </w:r>
      <w:r>
        <w:t>九二</w:t>
      </w:r>
      <w:r>
        <w:t xml:space="preserve"> | Match the pace to actual capability</w:t>
      </w:r>
    </w:p>
    <w:p w14:paraId="4CB184E6" w14:textId="77777777" w:rsidR="00951B02" w:rsidRDefault="00000000">
      <w:pPr>
        <w:rPr>
          <w:rFonts w:hint="eastAsia"/>
        </w:rPr>
      </w:pPr>
      <w:r>
        <w:t>Record  XFIN-H64-L2  |  XIANG-L-64-03  |  Event IC77  |  B — Retrospective analogy</w:t>
      </w:r>
    </w:p>
    <w:p w14:paraId="51444BFD" w14:textId="77777777" w:rsidR="00951B02" w:rsidRDefault="00000000">
      <w:pPr>
        <w:rPr>
          <w:rFonts w:hint="eastAsia"/>
        </w:rPr>
      </w:pPr>
      <w:r>
        <w:rPr>
          <w:rFonts w:eastAsia="Noto Sans CJK TC"/>
        </w:rPr>
        <w:t xml:space="preserve">Xiao Xiang | Original Chinese  </w:t>
      </w:r>
      <w:r>
        <w:rPr>
          <w:rFonts w:eastAsia="Noto Sans CJK TC"/>
        </w:rPr>
        <w:t>九二貞吉，中以行正也。</w:t>
      </w:r>
    </w:p>
    <w:p w14:paraId="4423F9FC" w14:textId="77777777" w:rsidR="00951B02" w:rsidRDefault="00000000">
      <w:pPr>
        <w:rPr>
          <w:rFonts w:hint="eastAsia"/>
        </w:rPr>
      </w:pPr>
      <w:r>
        <w:t>Xiao Xiang | English translation  The second nine is fortunate in perseverance because it acts rightly through the middle way.</w:t>
      </w:r>
    </w:p>
    <w:p w14:paraId="333A008E" w14:textId="77777777" w:rsidR="00951B02" w:rsidRDefault="00000000">
      <w:pPr>
        <w:pStyle w:val="21"/>
      </w:pPr>
      <w:r>
        <w:t>Historical event | Short narrative</w:t>
      </w:r>
    </w:p>
    <w:p w14:paraId="5334106A"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0F66A1A1" w14:textId="77777777" w:rsidR="00951B02" w:rsidRDefault="00000000">
      <w:pPr>
        <w:rPr>
          <w:rFonts w:hint="eastAsia"/>
        </w:rPr>
      </w:pPr>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6F535F46" w14:textId="77777777" w:rsidR="00951B02" w:rsidRDefault="00000000">
      <w:pPr>
        <w:rPr>
          <w:rFonts w:hint="eastAsia"/>
        </w:rPr>
      </w:pPr>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6C7AECB3"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2D77B00" w14:textId="77777777" w:rsidR="00951B02" w:rsidRDefault="00000000">
      <w:pPr>
        <w:pStyle w:val="21"/>
      </w:pPr>
      <w:r>
        <w:t>Interpretive analogy | Social post</w:t>
      </w:r>
    </w:p>
    <w:p w14:paraId="5F967F19" w14:textId="77777777" w:rsidR="00951B02" w:rsidRDefault="00000000">
      <w:pPr>
        <w:rPr>
          <w:rFonts w:hint="eastAsia"/>
        </w:rPr>
      </w:pPr>
      <w:r>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 In 1977, ITRI established an integrated-circuit demonstration plant and proceeded with trial manufacturing. The plant gave the team an environment in which production methods could be practiced together rather than understood only as individual lessons.</w:t>
      </w:r>
    </w:p>
    <w:p w14:paraId="2B96C297" w14:textId="77777777" w:rsidR="00951B02" w:rsidRDefault="00000000">
      <w:pPr>
        <w:rPr>
          <w:rFonts w:hint="eastAsia"/>
        </w:rPr>
      </w:pPr>
      <w:r>
        <w:t>ITRI's demonstration plant tested knowledge gained from technology transfer. This parallels keeping the pace of expansion consistent with capability. Training and trials were different stages, and the plant was not itself proof of every later outcome.</w:t>
      </w:r>
    </w:p>
    <w:p w14:paraId="51B3F2E5" w14:textId="77777777" w:rsidR="00951B02" w:rsidRDefault="00000000">
      <w:pPr>
        <w:rPr>
          <w:rFonts w:hint="eastAsia"/>
        </w:rPr>
      </w:pPr>
      <w:r>
        <w:t>How was experience from trial production passed to the next group of engineers? This is a retrospective analogy with the Xiao Xiang, not evidence that the historical participants used this line to make their decisions.</w:t>
      </w:r>
    </w:p>
    <w:p w14:paraId="7F7A2570" w14:textId="77777777" w:rsidR="00951B02" w:rsidRDefault="00000000">
      <w:pPr>
        <w:rPr>
          <w:rFonts w:hint="eastAsia"/>
        </w:rPr>
      </w:pPr>
      <w:r>
        <w:t xml:space="preserve">Source trace  IC77 </w:t>
      </w:r>
      <w:r>
        <w:t>｜</w:t>
      </w:r>
      <w:r>
        <w:t xml:space="preserve"> RCA</w:t>
      </w:r>
    </w:p>
    <w:p w14:paraId="0BFB2942" w14:textId="77777777" w:rsidR="00951B02" w:rsidRDefault="00000000">
      <w:pPr>
        <w:rPr>
          <w:rFonts w:hint="eastAsia"/>
        </w:rPr>
      </w:pPr>
      <w:r>
        <w:t>Production metadata  story_words=325; social_words=167; publication_status=editorial_review</w:t>
      </w:r>
    </w:p>
    <w:p w14:paraId="3D6A8E49" w14:textId="77777777" w:rsidR="00951B02" w:rsidRDefault="00000000">
      <w:pPr>
        <w:rPr>
          <w:rFonts w:hint="eastAsia"/>
        </w:rPr>
      </w:pPr>
      <w:r>
        <w:t>—</w:t>
      </w:r>
    </w:p>
    <w:p w14:paraId="3BE16109" w14:textId="77777777" w:rsidR="00951B02" w:rsidRDefault="00000000">
      <w:pPr>
        <w:pStyle w:val="21"/>
      </w:pPr>
      <w:r>
        <w:t xml:space="preserve">381 · </w:t>
      </w:r>
      <w:r>
        <w:t>六三</w:t>
      </w:r>
      <w:r>
        <w:t xml:space="preserve"> | Do not declare completion before solving the problem</w:t>
      </w:r>
    </w:p>
    <w:p w14:paraId="505459EE" w14:textId="77777777" w:rsidR="00951B02" w:rsidRDefault="00000000">
      <w:pPr>
        <w:rPr>
          <w:rFonts w:hint="eastAsia"/>
        </w:rPr>
      </w:pPr>
      <w:r>
        <w:t>Record  XFIN-H64-L3  |  XIANG-L-64-04  |  Event GOLD48  |  B — Retrospective analogy</w:t>
      </w:r>
    </w:p>
    <w:p w14:paraId="4F0ADA20" w14:textId="77777777" w:rsidR="00951B02" w:rsidRDefault="00000000">
      <w:pPr>
        <w:rPr>
          <w:rFonts w:hint="eastAsia"/>
        </w:rPr>
      </w:pPr>
      <w:r>
        <w:rPr>
          <w:rFonts w:eastAsia="Noto Sans CJK TC"/>
        </w:rPr>
        <w:t xml:space="preserve">Xiao Xiang | Original Chinese  </w:t>
      </w:r>
      <w:r>
        <w:rPr>
          <w:rFonts w:eastAsia="Noto Sans CJK TC"/>
        </w:rPr>
        <w:t>未濟征凶，位不當也。</w:t>
      </w:r>
    </w:p>
    <w:p w14:paraId="6E5ECF38" w14:textId="77777777" w:rsidR="00951B02" w:rsidRDefault="00000000">
      <w:pPr>
        <w:rPr>
          <w:rFonts w:hint="eastAsia"/>
        </w:rPr>
      </w:pPr>
      <w:r>
        <w:t>Xiao Xiang | English translation  Moving forward before completion brings misfortune because the position is unsuitable.</w:t>
      </w:r>
    </w:p>
    <w:p w14:paraId="46409021" w14:textId="77777777" w:rsidR="00951B02" w:rsidRDefault="00000000">
      <w:pPr>
        <w:pStyle w:val="21"/>
      </w:pPr>
      <w:r>
        <w:t>Historical event | Short narrative</w:t>
      </w:r>
    </w:p>
    <w:p w14:paraId="35E61456"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56A6F29E" w14:textId="77777777" w:rsidR="00951B02" w:rsidRDefault="00000000">
      <w:pPr>
        <w:rPr>
          <w:rFonts w:hint="eastAsia"/>
        </w:rPr>
      </w:pPr>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5DB68D42" w14:textId="77777777" w:rsidR="00951B02" w:rsidRDefault="00000000">
      <w:pPr>
        <w:rPr>
          <w:rFonts w:hint="eastAsia"/>
        </w:rPr>
      </w:pPr>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3F561277"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640F31E0" w14:textId="77777777" w:rsidR="00951B02" w:rsidRDefault="00000000">
      <w:pPr>
        <w:pStyle w:val="21"/>
      </w:pPr>
      <w:r>
        <w:t>Interpretive analogy | Social post</w:t>
      </w:r>
    </w:p>
    <w:p w14:paraId="35F945A1" w14:textId="77777777" w:rsidR="00951B02" w:rsidRDefault="00000000">
      <w:pPr>
        <w:rPr>
          <w:rFonts w:hint="eastAsia"/>
        </w:rPr>
      </w:pPr>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 The Gold Yuan was issued in 1948. Citizens and businesses had to adjust their money holdings and accounting to the new currency arrangements. The issue of new notes altered the official medium of payment, but the underlying wartime fiscal strains and supply problems continued.</w:t>
      </w:r>
    </w:p>
    <w:p w14:paraId="36F0F081" w14:textId="77777777" w:rsidR="00951B02" w:rsidRDefault="00000000">
      <w:pPr>
        <w:rPr>
          <w:rFonts w:hint="eastAsia"/>
        </w:rPr>
      </w:pPr>
      <w:r>
        <w:t>The Gold Yuan failed to preserve purchasing power amid civil war and fiscal strain. This parallels claiming completion while fundamental problems remain. Changing the name of money did not restore goods or financial confidence.</w:t>
      </w:r>
    </w:p>
    <w:p w14:paraId="5447557C" w14:textId="77777777" w:rsidR="00951B02" w:rsidRDefault="00000000">
      <w:pPr>
        <w:rPr>
          <w:rFonts w:hint="eastAsia"/>
        </w:rPr>
      </w:pPr>
      <w:r>
        <w:t>What could residents actually purchase with the newly issued notes? This is a retrospective analogy with the Xiao Xiang, not evidence that the historical participants used this line to make their decisions.</w:t>
      </w:r>
    </w:p>
    <w:p w14:paraId="4FA760F8" w14:textId="77777777" w:rsidR="00951B02" w:rsidRDefault="00000000">
      <w:pPr>
        <w:rPr>
          <w:rFonts w:hint="eastAsia"/>
        </w:rPr>
      </w:pPr>
      <w:r>
        <w:t xml:space="preserve">Source trace  GOLD48 </w:t>
      </w:r>
      <w:r>
        <w:t>｜</w:t>
      </w:r>
      <w:r>
        <w:t xml:space="preserve"> GOLD</w:t>
      </w:r>
    </w:p>
    <w:p w14:paraId="633FEBA6" w14:textId="77777777" w:rsidR="00951B02" w:rsidRDefault="00000000">
      <w:pPr>
        <w:rPr>
          <w:rFonts w:hint="eastAsia"/>
        </w:rPr>
      </w:pPr>
      <w:r>
        <w:t>Production metadata  story_words=304; social_words=178; publication_status=editorial_review</w:t>
      </w:r>
    </w:p>
    <w:p w14:paraId="26402C2D" w14:textId="77777777" w:rsidR="00951B02" w:rsidRDefault="00000000">
      <w:pPr>
        <w:rPr>
          <w:rFonts w:hint="eastAsia"/>
        </w:rPr>
      </w:pPr>
      <w:r>
        <w:t>—</w:t>
      </w:r>
    </w:p>
    <w:p w14:paraId="06EB9145" w14:textId="77777777" w:rsidR="00951B02" w:rsidRDefault="00000000">
      <w:pPr>
        <w:pStyle w:val="21"/>
      </w:pPr>
      <w:r>
        <w:t xml:space="preserve">382 · </w:t>
      </w:r>
      <w:r>
        <w:t>九四</w:t>
      </w:r>
      <w:r>
        <w:t xml:space="preserve"> | Turn repair plans into full implementation</w:t>
      </w:r>
    </w:p>
    <w:p w14:paraId="1630AC28" w14:textId="77777777" w:rsidR="00951B02" w:rsidRDefault="00000000">
      <w:pPr>
        <w:rPr>
          <w:rFonts w:hint="eastAsia"/>
        </w:rPr>
      </w:pPr>
      <w:r>
        <w:t>Record  XFIN-H64-L4  |  XIANG-L-64-05  |  Event RTC2001  |  B — Retrospective analogy</w:t>
      </w:r>
    </w:p>
    <w:p w14:paraId="644934D3" w14:textId="77777777" w:rsidR="00951B02" w:rsidRDefault="00000000">
      <w:pPr>
        <w:rPr>
          <w:rFonts w:hint="eastAsia"/>
        </w:rPr>
      </w:pPr>
      <w:r>
        <w:rPr>
          <w:rFonts w:eastAsia="Noto Sans CJK TC"/>
        </w:rPr>
        <w:t xml:space="preserve">Xiao Xiang | Original Chinese  </w:t>
      </w:r>
      <w:r>
        <w:rPr>
          <w:rFonts w:eastAsia="Noto Sans CJK TC"/>
        </w:rPr>
        <w:t>貞吉悔亡，志行也。</w:t>
      </w:r>
    </w:p>
    <w:p w14:paraId="677C68A1" w14:textId="77777777" w:rsidR="00951B02" w:rsidRDefault="00000000">
      <w:pPr>
        <w:rPr>
          <w:rFonts w:hint="eastAsia"/>
        </w:rPr>
      </w:pPr>
      <w:r>
        <w:t>Xiao Xiang | English translation  Steadfastness brings good fortune and removes regret because the purpose is carried through.</w:t>
      </w:r>
    </w:p>
    <w:p w14:paraId="2AC6CA7F" w14:textId="77777777" w:rsidR="00951B02" w:rsidRDefault="00000000">
      <w:pPr>
        <w:pStyle w:val="21"/>
      </w:pPr>
      <w:r>
        <w:t>Historical event | Short narrative</w:t>
      </w:r>
    </w:p>
    <w:p w14:paraId="27533418"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3E023AE9" w14:textId="77777777" w:rsidR="00951B02" w:rsidRDefault="00000000">
      <w:pPr>
        <w:rPr>
          <w:rFonts w:hint="eastAsia"/>
        </w:rPr>
      </w:pPr>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769ACD57" w14:textId="77777777" w:rsidR="00951B02" w:rsidRDefault="00000000">
      <w:pPr>
        <w:rPr>
          <w:rFonts w:hint="eastAsia"/>
        </w:rPr>
      </w:pPr>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2BC4747F" w14:textId="77777777" w:rsidR="00951B02" w:rsidRDefault="00000000">
      <w:pPr>
        <w:rPr>
          <w:rFonts w:hint="eastAsia"/>
        </w:rPr>
      </w:pPr>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AB60993" w14:textId="77777777" w:rsidR="00951B02" w:rsidRDefault="00000000">
      <w:pPr>
        <w:pStyle w:val="21"/>
      </w:pPr>
      <w:r>
        <w:t>Interpretive analogy | Social post</w:t>
      </w:r>
    </w:p>
    <w:p w14:paraId="249A1349" w14:textId="77777777" w:rsidR="00951B02" w:rsidRDefault="00000000">
      <w:pPr>
        <w:rPr>
          <w:rFonts w:hint="eastAsia"/>
        </w:rPr>
      </w:pPr>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 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w:t>
      </w:r>
    </w:p>
    <w:p w14:paraId="45E2AAEA" w14:textId="77777777" w:rsidR="00951B02" w:rsidRDefault="00000000">
      <w:pPr>
        <w:rPr>
          <w:rFonts w:hint="eastAsia"/>
        </w:rPr>
      </w:pPr>
      <w:r>
        <w:t>Taiwan's Financial Reconstruction Fund linked recognition of troubled banks with transfer or closure. This parallels turning repair intentions into actual procedures. Depositors' access and the cost of resolution remained part of the outcome.</w:t>
      </w:r>
    </w:p>
    <w:p w14:paraId="23C3B338" w14:textId="77777777" w:rsidR="00951B02" w:rsidRDefault="00000000">
      <w:pPr>
        <w:rPr>
          <w:rFonts w:hint="eastAsia"/>
        </w:rPr>
      </w:pPr>
      <w:r>
        <w:t>Who continued deposits and payment services after a troubled institution exited? This is a retrospective analogy with the Xiao Xiang, not evidence that the historical participants used this line to make their decisions.</w:t>
      </w:r>
    </w:p>
    <w:p w14:paraId="25BF2783" w14:textId="77777777" w:rsidR="00951B02" w:rsidRDefault="00000000">
      <w:pPr>
        <w:rPr>
          <w:rFonts w:hint="eastAsia"/>
        </w:rPr>
      </w:pPr>
      <w:r>
        <w:t xml:space="preserve">Source trace  RTC2001 </w:t>
      </w:r>
      <w:r>
        <w:t>｜</w:t>
      </w:r>
      <w:r>
        <w:t xml:space="preserve"> RTC</w:t>
      </w:r>
      <w:r>
        <w:t>、</w:t>
      </w:r>
      <w:r>
        <w:t>RTC3</w:t>
      </w:r>
    </w:p>
    <w:p w14:paraId="315BA0F6" w14:textId="77777777" w:rsidR="00951B02" w:rsidRDefault="00000000">
      <w:pPr>
        <w:rPr>
          <w:rFonts w:hint="eastAsia"/>
        </w:rPr>
      </w:pPr>
      <w:r>
        <w:t>Production metadata  story_words=327; social_words=179; publication_status=editorial_review</w:t>
      </w:r>
    </w:p>
    <w:p w14:paraId="233AC513" w14:textId="77777777" w:rsidR="00951B02" w:rsidRDefault="00000000">
      <w:pPr>
        <w:rPr>
          <w:rFonts w:hint="eastAsia"/>
        </w:rPr>
      </w:pPr>
      <w:r>
        <w:t>—</w:t>
      </w:r>
    </w:p>
    <w:p w14:paraId="20A73D3A" w14:textId="77777777" w:rsidR="00951B02" w:rsidRDefault="00000000">
      <w:pPr>
        <w:pStyle w:val="21"/>
      </w:pPr>
      <w:r>
        <w:t xml:space="preserve">383 · </w:t>
      </w:r>
      <w:r>
        <w:t>六五</w:t>
      </w:r>
      <w:r>
        <w:t xml:space="preserve"> | Credible actions can change a difficult situation</w:t>
      </w:r>
    </w:p>
    <w:p w14:paraId="4AE48CF2" w14:textId="77777777" w:rsidR="00951B02" w:rsidRDefault="00000000">
      <w:pPr>
        <w:rPr>
          <w:rFonts w:hint="eastAsia"/>
        </w:rPr>
      </w:pPr>
      <w:r>
        <w:t>Record  XFIN-H64-L5  |  XIANG-L-64-06  |  Event BANK1916  |  B — Retrospective analogy</w:t>
      </w:r>
    </w:p>
    <w:p w14:paraId="3D000691" w14:textId="77777777" w:rsidR="00951B02" w:rsidRDefault="00000000">
      <w:pPr>
        <w:rPr>
          <w:rFonts w:hint="eastAsia"/>
        </w:rPr>
      </w:pPr>
      <w:r>
        <w:rPr>
          <w:rFonts w:eastAsia="Noto Sans CJK TC"/>
        </w:rPr>
        <w:t xml:space="preserve">Xiao Xiang | Original Chinese  </w:t>
      </w:r>
      <w:r>
        <w:rPr>
          <w:rFonts w:eastAsia="Noto Sans CJK TC"/>
        </w:rPr>
        <w:t>君子之光，其暉吉也。</w:t>
      </w:r>
    </w:p>
    <w:p w14:paraId="4508BCAC" w14:textId="77777777" w:rsidR="00951B02" w:rsidRDefault="00000000">
      <w:pPr>
        <w:rPr>
          <w:rFonts w:hint="eastAsia"/>
        </w:rPr>
      </w:pPr>
      <w:r>
        <w:t>Xiao Xiang | English translation  The noble person's light is fortunate because its radiance spreads.</w:t>
      </w:r>
    </w:p>
    <w:p w14:paraId="7B3ADDB6" w14:textId="77777777" w:rsidR="00951B02" w:rsidRDefault="00000000">
      <w:pPr>
        <w:pStyle w:val="21"/>
      </w:pPr>
      <w:r>
        <w:t>Historical event | Short narrative</w:t>
      </w:r>
    </w:p>
    <w:p w14:paraId="1C58770C"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08DBB871" w14:textId="77777777" w:rsidR="00951B02" w:rsidRDefault="00000000">
      <w:pPr>
        <w:rPr>
          <w:rFonts w:hint="eastAsia"/>
        </w:rPr>
      </w:pPr>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703F798D" w14:textId="77777777" w:rsidR="00951B02" w:rsidRDefault="00000000">
      <w:pPr>
        <w:rPr>
          <w:rFonts w:hint="eastAsia"/>
        </w:rPr>
      </w:pPr>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4E270065" w14:textId="77777777" w:rsidR="00951B02" w:rsidRDefault="00000000">
      <w:pPr>
        <w:rPr>
          <w:rFonts w:hint="eastAsia"/>
        </w:rPr>
      </w:pPr>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49470B5E"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458BE579" w14:textId="77777777" w:rsidR="00951B02" w:rsidRDefault="00000000">
      <w:pPr>
        <w:pStyle w:val="21"/>
      </w:pPr>
      <w:r>
        <w:t>Interpretive analogy | Social post</w:t>
      </w:r>
    </w:p>
    <w:p w14:paraId="22EF2202" w14:textId="77777777" w:rsidR="00951B02" w:rsidRDefault="00000000">
      <w:pPr>
        <w:rPr>
          <w:rFonts w:hint="eastAsia"/>
        </w:rPr>
      </w:pPr>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 The Shanghai branch of the Bank of China, along with certain other offices, resisted the suspension and sought to continue honoring redemption. The bank's institutional history records this decision as an attempt to maintain confidence in banknotes and deposits.</w:t>
      </w:r>
    </w:p>
    <w:p w14:paraId="4AF87267" w14:textId="77777777" w:rsidR="00951B02" w:rsidRDefault="00000000">
      <w:pPr>
        <w:rPr>
          <w:rFonts w:hint="eastAsia"/>
        </w:rPr>
      </w:pPr>
      <w:r>
        <w:t>Shanghai Bank of China branches maintained redemption despite the suspension order. This parallels credible action providing a basis for confidence. The record documents that decision, not identical outcomes across every branch.</w:t>
      </w:r>
    </w:p>
    <w:p w14:paraId="3849C4CA" w14:textId="77777777" w:rsidR="00951B02" w:rsidRDefault="00000000">
      <w:pPr>
        <w:rPr>
          <w:rFonts w:hint="eastAsia"/>
        </w:rPr>
      </w:pPr>
      <w:r>
        <w:t>Did the bank actually deliver payment when a noteholder presented a claim? This is a retrospective analogy with the Xiao Xiang, not evidence that the historical participants used this line to make their decisions.</w:t>
      </w:r>
    </w:p>
    <w:p w14:paraId="010F5E64" w14:textId="77777777" w:rsidR="00951B02" w:rsidRDefault="00000000">
      <w:pPr>
        <w:rPr>
          <w:rFonts w:hint="eastAsia"/>
        </w:rPr>
      </w:pPr>
      <w:r>
        <w:t xml:space="preserve">Source trace  BANK1916 </w:t>
      </w:r>
      <w:r>
        <w:t>｜</w:t>
      </w:r>
      <w:r>
        <w:t xml:space="preserve"> BANK16</w:t>
      </w:r>
    </w:p>
    <w:p w14:paraId="45A4D01C" w14:textId="77777777" w:rsidR="00951B02" w:rsidRDefault="00000000">
      <w:pPr>
        <w:rPr>
          <w:rFonts w:hint="eastAsia"/>
        </w:rPr>
      </w:pPr>
      <w:r>
        <w:t>Production metadata  story_words=338; social_words=176; publication_status=editorial_review</w:t>
      </w:r>
    </w:p>
    <w:p w14:paraId="5ED09B56" w14:textId="77777777" w:rsidR="00951B02" w:rsidRDefault="00000000">
      <w:pPr>
        <w:rPr>
          <w:rFonts w:hint="eastAsia"/>
        </w:rPr>
      </w:pPr>
      <w:r>
        <w:t>—</w:t>
      </w:r>
    </w:p>
    <w:p w14:paraId="03E41D65" w14:textId="77777777" w:rsidR="00951B02" w:rsidRDefault="00000000">
      <w:pPr>
        <w:pStyle w:val="21"/>
      </w:pPr>
      <w:r>
        <w:t xml:space="preserve">384 · </w:t>
      </w:r>
      <w:r>
        <w:t>上九</w:t>
      </w:r>
      <w:r>
        <w:t xml:space="preserve"> | Success does not justify abandoning restraint</w:t>
      </w:r>
    </w:p>
    <w:p w14:paraId="6148556D" w14:textId="77777777" w:rsidR="00951B02" w:rsidRDefault="00000000">
      <w:pPr>
        <w:rPr>
          <w:rFonts w:hint="eastAsia"/>
        </w:rPr>
      </w:pPr>
      <w:r>
        <w:t>Record  XFIN-H64-L6  |  XIANG-L-64-07  |  Event HANRECOVERY  |  B — Retrospective analogy</w:t>
      </w:r>
    </w:p>
    <w:p w14:paraId="2F02171B" w14:textId="77777777" w:rsidR="00951B02" w:rsidRDefault="00000000">
      <w:pPr>
        <w:rPr>
          <w:rFonts w:hint="eastAsia"/>
        </w:rPr>
      </w:pPr>
      <w:r>
        <w:rPr>
          <w:rFonts w:eastAsia="Noto Sans CJK TC"/>
        </w:rPr>
        <w:t xml:space="preserve">Xiao Xiang | Original Chinese  </w:t>
      </w:r>
      <w:r>
        <w:rPr>
          <w:rFonts w:eastAsia="Noto Sans CJK TC"/>
        </w:rPr>
        <w:t>飲酒濡首，亦不知節也。</w:t>
      </w:r>
    </w:p>
    <w:p w14:paraId="7E3D3ED9" w14:textId="77777777" w:rsidR="00951B02" w:rsidRDefault="00000000">
      <w:pPr>
        <w:rPr>
          <w:rFonts w:hint="eastAsia"/>
        </w:rPr>
      </w:pPr>
      <w:r>
        <w:t>Xiao Xiang | English translation  Drinking until the head is wet shows failure to recognize moderation.</w:t>
      </w:r>
    </w:p>
    <w:p w14:paraId="0EA0F515" w14:textId="77777777" w:rsidR="00951B02" w:rsidRDefault="00000000">
      <w:pPr>
        <w:pStyle w:val="21"/>
      </w:pPr>
      <w:r>
        <w:t>Historical event | Short narrative</w:t>
      </w:r>
    </w:p>
    <w:p w14:paraId="4FE6EFFC"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699169B7" w14:textId="77777777" w:rsidR="00951B02" w:rsidRDefault="00000000">
      <w:pPr>
        <w:rPr>
          <w:rFonts w:hint="eastAsia"/>
        </w:rPr>
      </w:pPr>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0A918326" w14:textId="77777777" w:rsidR="00951B02" w:rsidRDefault="00000000">
      <w:pPr>
        <w:rPr>
          <w:rFonts w:hint="eastAsia"/>
        </w:rPr>
      </w:pPr>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0B611157" w14:textId="77777777" w:rsidR="00951B02" w:rsidRDefault="00000000">
      <w:pPr>
        <w:rPr>
          <w:rFonts w:hint="eastAsia"/>
        </w:rPr>
      </w:pPr>
      <w:r>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25E2E37D" w14:textId="77777777" w:rsidR="00951B02" w:rsidRDefault="00000000">
      <w:pPr>
        <w:rPr>
          <w:rFonts w:hint="eastAsia"/>
        </w:rPr>
      </w:pPr>
      <w:r>
        <w:t xml:space="preserve">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 </w:t>
      </w:r>
    </w:p>
    <w:p w14:paraId="0C3E04AF" w14:textId="77777777" w:rsidR="00951B02" w:rsidRDefault="00000000">
      <w:pPr>
        <w:pStyle w:val="21"/>
      </w:pPr>
      <w:r>
        <w:t>Interpretive analogy | Social post</w:t>
      </w:r>
    </w:p>
    <w:p w14:paraId="424671FC" w14:textId="77777777" w:rsidR="00951B02" w:rsidRDefault="00000000">
      <w:pPr>
        <w:rPr>
          <w:rFonts w:hint="eastAsia"/>
        </w:rPr>
      </w:pPr>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 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w:t>
      </w:r>
    </w:p>
    <w:p w14:paraId="238FA42B" w14:textId="77777777" w:rsidR="00951B02" w:rsidRDefault="00000000">
      <w:pPr>
        <w:rPr>
          <w:rFonts w:hint="eastAsia"/>
        </w:rPr>
      </w:pPr>
      <w:r>
        <w:t>The Han treasury's recovery was followed by substantial spending. This parallels maintaining restraint after an apparent success. Accumulated reserves do not guarantee that future obligations can be met.</w:t>
      </w:r>
    </w:p>
    <w:p w14:paraId="5899D45F" w14:textId="77777777" w:rsidR="00951B02" w:rsidRDefault="00000000">
      <w:pPr>
        <w:rPr>
          <w:rFonts w:hint="eastAsia"/>
        </w:rPr>
      </w:pPr>
      <w:r>
        <w:t>Which future obligations were already committed when the treasury looked full? This is a retrospective analogy with the Xiao Xiang, not evidence that the historical participants used this line to make their decisions.</w:t>
      </w:r>
    </w:p>
    <w:p w14:paraId="207516AE" w14:textId="77777777" w:rsidR="00951B02" w:rsidRDefault="00000000">
      <w:pPr>
        <w:rPr>
          <w:rFonts w:hint="eastAsia"/>
        </w:rPr>
      </w:pPr>
      <w:r>
        <w:t xml:space="preserve">Source trace  HANRECOVERY </w:t>
      </w:r>
      <w:r>
        <w:t>｜</w:t>
      </w:r>
      <w:r>
        <w:t xml:space="preserve"> HS24A</w:t>
      </w:r>
      <w:r>
        <w:t>、</w:t>
      </w:r>
      <w:r>
        <w:t>HS24B</w:t>
      </w:r>
    </w:p>
    <w:p w14:paraId="46F3E6B4" w14:textId="77777777" w:rsidR="00951B02" w:rsidRDefault="00000000">
      <w:pPr>
        <w:rPr>
          <w:rFonts w:hint="eastAsia"/>
        </w:rPr>
      </w:pPr>
      <w:r>
        <w:t>Production metadata  story_words=340; social_words=174; publication_status=editorial_review</w:t>
      </w:r>
    </w:p>
    <w:p w14:paraId="15E66AE6" w14:textId="77777777" w:rsidR="00951B02" w:rsidRDefault="00000000">
      <w:pPr>
        <w:rPr>
          <w:rFonts w:hint="eastAsia"/>
        </w:rPr>
      </w:pPr>
      <w:r>
        <w:t>—</w:t>
      </w:r>
    </w:p>
    <w:sectPr w:rsidR="00951B02" w:rsidSect="00034616">
      <w:footerReference w:type="default" r:id="rId8"/>
      <w:pgSz w:w="11952" w:h="16848"/>
      <w:pgMar w:top="1008" w:right="1195" w:bottom="936"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1E456" w14:textId="77777777" w:rsidR="00180899" w:rsidRDefault="00180899">
      <w:pPr>
        <w:spacing w:after="0" w:line="240" w:lineRule="auto"/>
        <w:rPr>
          <w:rFonts w:hint="eastAsia"/>
        </w:rPr>
      </w:pPr>
      <w:r>
        <w:separator/>
      </w:r>
    </w:p>
  </w:endnote>
  <w:endnote w:type="continuationSeparator" w:id="0">
    <w:p w14:paraId="23995FE8" w14:textId="77777777" w:rsidR="00180899" w:rsidRDefault="0018089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T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06D4" w14:textId="77777777" w:rsidR="00951B02" w:rsidRDefault="00000000">
    <w:pPr>
      <w:pStyle w:val="a7"/>
      <w:jc w:val="center"/>
      <w:rPr>
        <w:rFonts w:hint="eastAsia"/>
      </w:rPr>
    </w:pPr>
    <w:r>
      <w:t>Xiao Xiang | Economic and Financial Historical Cases  •  English editorial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0782" w14:textId="77777777" w:rsidR="00180899" w:rsidRDefault="00180899">
      <w:pPr>
        <w:spacing w:after="0" w:line="240" w:lineRule="auto"/>
        <w:rPr>
          <w:rFonts w:hint="eastAsia"/>
        </w:rPr>
      </w:pPr>
      <w:r>
        <w:separator/>
      </w:r>
    </w:p>
  </w:footnote>
  <w:footnote w:type="continuationSeparator" w:id="0">
    <w:p w14:paraId="317A8F11" w14:textId="77777777" w:rsidR="00180899" w:rsidRDefault="0018089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703119">
    <w:abstractNumId w:val="8"/>
  </w:num>
  <w:num w:numId="2" w16cid:durableId="1192836986">
    <w:abstractNumId w:val="6"/>
  </w:num>
  <w:num w:numId="3" w16cid:durableId="8995200">
    <w:abstractNumId w:val="5"/>
  </w:num>
  <w:num w:numId="4" w16cid:durableId="2045061254">
    <w:abstractNumId w:val="4"/>
  </w:num>
  <w:num w:numId="5" w16cid:durableId="1109819061">
    <w:abstractNumId w:val="7"/>
  </w:num>
  <w:num w:numId="6" w16cid:durableId="1883590148">
    <w:abstractNumId w:val="3"/>
  </w:num>
  <w:num w:numId="7" w16cid:durableId="1082533426">
    <w:abstractNumId w:val="2"/>
  </w:num>
  <w:num w:numId="8" w16cid:durableId="1309549103">
    <w:abstractNumId w:val="1"/>
  </w:num>
  <w:num w:numId="9" w16cid:durableId="1430465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899"/>
    <w:rsid w:val="0029639D"/>
    <w:rsid w:val="00326F90"/>
    <w:rsid w:val="00762B21"/>
    <w:rsid w:val="00951B02"/>
    <w:rsid w:val="00AA1D8D"/>
    <w:rsid w:val="00B47730"/>
    <w:rsid w:val="00CB0664"/>
    <w:rsid w:val="00F534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74CF2"/>
  <w14:defaultImageDpi w14:val="300"/>
  <w15:docId w15:val="{4D10B1D5-5724-421D-96B4-5FFD737B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4" w:lineRule="auto"/>
    </w:pPr>
    <w:rPr>
      <w:rFonts w:ascii="Georgia" w:hAnsi="Georgia"/>
      <w:color w:val="26303A"/>
      <w:sz w:val="19"/>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B4865"/>
      <w:sz w:val="28"/>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1B4865"/>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B4865"/>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229</Pages>
  <Words>225201</Words>
  <Characters>1283650</Characters>
  <Application>Microsoft Office Word</Application>
  <DocSecurity>0</DocSecurity>
  <Lines>10697</Lines>
  <Paragraphs>3011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1505840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2026-10-14T01:25:00Z</dcterms:created>
  <dcterms:modified xsi:type="dcterms:W3CDTF">2026-10-14T01:25:00Z</dcterms:modified>
  <cp:category/>
</cp:coreProperties>
</file>