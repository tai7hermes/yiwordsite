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4927" w14:textId="77777777" w:rsidR="00057C3A" w:rsidRDefault="00000000">
      <w:pPr>
        <w:pStyle w:val="aa"/>
      </w:pPr>
      <w:r>
        <w:t>易傳</w:t>
      </w:r>
      <w:r>
        <w:t>384</w:t>
      </w:r>
      <w:r>
        <w:t>爻｜歐美經濟・財經・理財案例</w:t>
      </w:r>
    </w:p>
    <w:p w14:paraId="76CA2B64" w14:textId="77777777" w:rsidR="00057C3A" w:rsidRDefault="00000000">
      <w:r>
        <w:t>繁體中文完整總檔｜第1–64卦｜第1–384爻｜四批合併｜可編輯Word｜網站／App／RWD</w:t>
      </w:r>
    </w:p>
    <w:p w14:paraId="44EF8D72" w14:textId="77777777" w:rsidR="00057C3A" w:rsidRDefault="00000000">
      <w:pPr>
        <w:pStyle w:val="1"/>
      </w:pPr>
      <w:r>
        <w:t>編輯說明與證據界線</w:t>
      </w:r>
    </w:p>
    <w:p w14:paraId="35121A78" w14:textId="77777777" w:rsidR="00057C3A" w:rsidRDefault="00000000">
      <w:r>
        <w:t>本文件依英文原稿《易傳384爻：歐美經濟財經理財案例》與先前四批繁體中文工作稿合併。共64卦、384爻；每卦六爻共用一件歷史事件，每爻獨立提供《小象》原文、英文譯文、繁體中文卦義短文、原稿識別碼及參考來源。歷史故事按起因、經過、後續呈現。</w:t>
      </w:r>
    </w:p>
    <w:p w14:paraId="128E2F16" w14:textId="77777777" w:rsidR="00057C3A" w:rsidRDefault="00000000">
      <w:r>
        <w:t>歷史事件與《易傳》爻義之間僅屬當代事後類比；不宣稱歷史人物曾依《易傳》決策，也不構成市場預測或個人投資建議。四批內容屬編輯工作稿，史料年代、數據與爻義對應仍須專業交叉查證。</w:t>
      </w:r>
    </w:p>
    <w:p w14:paraId="73B10906" w14:textId="77777777" w:rsidR="00057C3A" w:rsidRDefault="00000000">
      <w:pPr>
        <w:pStyle w:val="1"/>
      </w:pPr>
      <w:r>
        <w:t>網站與</w:t>
      </w:r>
      <w:r>
        <w:t>App</w:t>
      </w:r>
      <w:r>
        <w:t>工程資料模型</w:t>
      </w:r>
    </w:p>
    <w:p w14:paraId="69B4278F" w14:textId="77777777" w:rsidR="00057C3A" w:rsidRDefault="00000000">
      <w:r>
        <w:t>主鍵 case_id：TW-EF-H01-L1 至 TW-EF-H64-L6；每筆保留 source_unit_id、hexagram_no、line_no、global_line_no、event_id、small_image_zh、translation_en、event_story_zh_hant、interpretive_analogy_zh_hant、source_url、locale、evidence_status。以 event_id 關聯每卦共用的歷史故事，避免資料庫重複儲存；前端逐爻呈現可複用內容。</w:t>
      </w:r>
    </w:p>
    <w:p w14:paraId="3F5E86DF" w14:textId="77777777" w:rsidR="00057C3A" w:rsidRDefault="00000000">
      <w:r>
        <w:t>語系：zh-Hant-TW。建議路由：/zh-Hant/ten-wings/line-images/economics-finance/{hexagram_no}/{line_no}。桌面寬度≥768px：原典／英文雙欄；手機&lt;768px：原典、英文、故事、社群短文、史料連結單欄依序呈現。內文至少16px，行高至少1.5，網址允許換行，符合鍵盤操作及可讀性。</w:t>
      </w:r>
    </w:p>
    <w:p w14:paraId="2868DE66" w14:textId="77777777" w:rsidR="00057C3A" w:rsidRDefault="00000000">
      <w:pPr>
        <w:pStyle w:val="1"/>
      </w:pPr>
      <w:r>
        <w:t>四批資料範圍</w:t>
      </w:r>
    </w:p>
    <w:p w14:paraId="5A28AA2C" w14:textId="77777777" w:rsidR="00057C3A" w:rsidRDefault="00000000">
      <w:r>
        <w:t>第01–16卦：第001–096爻，共96爻。</w:t>
      </w:r>
    </w:p>
    <w:p w14:paraId="65153FE3" w14:textId="77777777" w:rsidR="00057C3A" w:rsidRDefault="00000000">
      <w:r>
        <w:t>第17–32卦：第097–192爻，共96爻。</w:t>
      </w:r>
    </w:p>
    <w:p w14:paraId="7B40C280" w14:textId="77777777" w:rsidR="00057C3A" w:rsidRDefault="00000000">
      <w:r>
        <w:t>第33–48卦：第193–288爻，共96爻。</w:t>
      </w:r>
    </w:p>
    <w:p w14:paraId="7E729CEF" w14:textId="77777777" w:rsidR="00057C3A" w:rsidRDefault="00000000">
      <w:r>
        <w:t>第49–64卦：第289–384爻，共96爻。</w:t>
      </w:r>
    </w:p>
    <w:p w14:paraId="0DFB8785" w14:textId="77777777" w:rsidR="00057C3A" w:rsidRDefault="00000000">
      <w:r>
        <w:br w:type="page"/>
      </w:r>
    </w:p>
    <w:p w14:paraId="058AB530" w14:textId="77777777" w:rsidR="00057C3A" w:rsidRDefault="00000000">
      <w:pPr>
        <w:pStyle w:val="1"/>
      </w:pPr>
      <w:r>
        <w:lastRenderedPageBreak/>
        <w:t>第</w:t>
      </w:r>
      <w:r>
        <w:t>01–16</w:t>
      </w:r>
      <w:r>
        <w:t>卦｜第</w:t>
      </w:r>
      <w:r>
        <w:t>001–096</w:t>
      </w:r>
      <w:r>
        <w:t>爻</w:t>
      </w:r>
    </w:p>
    <w:p w14:paraId="3555AAEF" w14:textId="77777777" w:rsidR="00057C3A" w:rsidRDefault="00000000">
      <w:pPr>
        <w:pStyle w:val="1"/>
      </w:pPr>
      <w:r>
        <w:t xml:space="preserve">01  </w:t>
      </w:r>
      <w:r>
        <w:t>乾｜英國工業革命</w:t>
      </w:r>
    </w:p>
    <w:p w14:paraId="328B6B04" w14:textId="77777777" w:rsidR="00057C3A" w:rsidRDefault="00000000">
      <w:r>
        <w:t>歷史案例：EUUS-EF-H01｜同卦六爻共用事件｜繁體故事 327 字元</w:t>
      </w:r>
    </w:p>
    <w:p w14:paraId="29954A47" w14:textId="77777777" w:rsidR="00057C3A" w:rsidRDefault="00000000">
      <w:pPr>
        <w:pStyle w:val="21"/>
      </w:pPr>
      <w:r>
        <w:t>第</w:t>
      </w:r>
      <w:r>
        <w:t>001</w:t>
      </w:r>
      <w:r>
        <w:t>爻｜第</w:t>
      </w:r>
      <w:r>
        <w:t>1</w:t>
      </w:r>
      <w:r>
        <w:t>爻｜</w:t>
      </w:r>
      <w:r>
        <w:t>TW-EF-H01-L1</w:t>
      </w:r>
    </w:p>
    <w:p w14:paraId="5F4F46C1" w14:textId="77777777" w:rsidR="00057C3A" w:rsidRDefault="00000000">
      <w:r>
        <w:t>source_unit_id: XIANG-U-01-02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58FEA68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F5A4675" w14:textId="77777777" w:rsidR="00057C3A" w:rsidRDefault="00000000">
            <w:r>
              <w:t>小象原文｜zh-Hant</w:t>
            </w:r>
            <w:r>
              <w:br/>
              <w:t>潛龍勿用，陽在下也。</w:t>
            </w:r>
          </w:p>
        </w:tc>
        <w:tc>
          <w:tcPr>
            <w:tcW w:w="4896" w:type="dxa"/>
          </w:tcPr>
          <w:p w14:paraId="454DE95E"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the dragon lies hid in the deep; it is not the time for active doing: this appears from the strong and undivided lines being in the lowest place.</w:t>
            </w:r>
          </w:p>
        </w:tc>
      </w:tr>
    </w:tbl>
    <w:p w14:paraId="3C472152" w14:textId="77777777" w:rsidR="00057C3A" w:rsidRDefault="00000000">
      <w:pPr>
        <w:pStyle w:val="31"/>
      </w:pPr>
      <w:r>
        <w:t>歷史事件｜極短篇故事（起因／經過／後續）</w:t>
      </w:r>
    </w:p>
    <w:p w14:paraId="0FD61AF0"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23D41BFE" w14:textId="77777777" w:rsidR="00057C3A" w:rsidRDefault="00000000">
      <w:r>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1B429899" w14:textId="77777777" w:rsidR="00057C3A" w:rsidRDefault="00000000">
      <w:r>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64E4D755" w14:textId="77777777" w:rsidR="00057C3A" w:rsidRDefault="00000000">
      <w:pPr>
        <w:pStyle w:val="31"/>
      </w:pPr>
      <w:r>
        <w:t>卦義對照｜社群短文</w:t>
      </w:r>
    </w:p>
    <w:p w14:paraId="3A25C919" w14:textId="77777777" w:rsidR="00057C3A" w:rsidRDefault="00000000">
      <w:r>
        <w:t>《小象》說「潛龍勿用」，可用來重新觀察「英國工業革命」，但不能把爻義當成當年人物的決策依據。從手工紡織走向機械工廠，英國企業還需煤炭、運輸、融資與熟練工人相互配合；產量增加並不會自動解決勞動安全與分配問題。今日值得追問：技術與資金尚未成熟時，什麼能力應先保留？ 檢查契約、成本與風險；卦象不能預測報酬。這是事後編輯類比，史料只能證實事件，無法證明當事人曾引用《易傳》。</w:t>
      </w:r>
    </w:p>
    <w:p w14:paraId="56A0892A" w14:textId="77777777" w:rsidR="00057C3A" w:rsidRDefault="00000000">
      <w:r>
        <w:t>史料來源：https://doi.org/10.1111/j.1468-0289.2010.00532.x</w:t>
      </w:r>
    </w:p>
    <w:p w14:paraId="67BAFC3A" w14:textId="77777777" w:rsidR="00057C3A" w:rsidRDefault="00000000">
      <w:pPr>
        <w:pStyle w:val="21"/>
      </w:pPr>
      <w:r>
        <w:t>第</w:t>
      </w:r>
      <w:r>
        <w:t>002</w:t>
      </w:r>
      <w:r>
        <w:t>爻｜第</w:t>
      </w:r>
      <w:r>
        <w:t>2</w:t>
      </w:r>
      <w:r>
        <w:t>爻｜</w:t>
      </w:r>
      <w:r>
        <w:t>TW-EF-H01-L2</w:t>
      </w:r>
    </w:p>
    <w:p w14:paraId="0B6B3376" w14:textId="77777777" w:rsidR="00057C3A" w:rsidRDefault="00000000">
      <w:r>
        <w:t>source_unit_id: XIANG-U-01-03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6FC9136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A1E90B" w14:textId="77777777" w:rsidR="00057C3A" w:rsidRDefault="00000000">
            <w:r>
              <w:t>小象原文｜zh-Hant</w:t>
            </w:r>
            <w:r>
              <w:br/>
              <w:t>見龍在田，德施普也。</w:t>
            </w:r>
          </w:p>
        </w:tc>
        <w:tc>
          <w:tcPr>
            <w:tcW w:w="4896" w:type="dxa"/>
          </w:tcPr>
          <w:p w14:paraId="20762729"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This line or image shows that the dragon appears in the field: the diffusion of virtuous </w:t>
            </w:r>
            <w:r>
              <w:lastRenderedPageBreak/>
              <w:t>influence has been wide.</w:t>
            </w:r>
          </w:p>
        </w:tc>
      </w:tr>
    </w:tbl>
    <w:p w14:paraId="0FFA4983" w14:textId="77777777" w:rsidR="00057C3A" w:rsidRDefault="00000000">
      <w:pPr>
        <w:pStyle w:val="31"/>
      </w:pPr>
      <w:r>
        <w:lastRenderedPageBreak/>
        <w:t>歷史事件｜極短篇故事（起因／經過／後續）</w:t>
      </w:r>
    </w:p>
    <w:p w14:paraId="0FE2DA12"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0CD48FDA" w14:textId="77777777" w:rsidR="00057C3A" w:rsidRDefault="00000000">
      <w:r>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519F5139" w14:textId="77777777" w:rsidR="00057C3A" w:rsidRDefault="00000000">
      <w:r>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67FBC5EE" w14:textId="77777777" w:rsidR="00057C3A" w:rsidRDefault="00000000">
      <w:pPr>
        <w:pStyle w:val="31"/>
      </w:pPr>
      <w:r>
        <w:t>卦義對照｜社群短文</w:t>
      </w:r>
    </w:p>
    <w:p w14:paraId="40E52D94" w14:textId="77777777" w:rsidR="00057C3A" w:rsidRDefault="00000000">
      <w:r>
        <w:t>《小象》說「見龍在田」，可用來重新觀察「英國工業革命」，但不能把爻義當成當年人物的決策依據。從手工紡織走向機械工廠，英國企業還需煤炭、運輸、融資與熟練工人相互配合；產量增加並不會自動解決勞動安全與分配問題。今日值得追問：新產能何時真正能被客戶與勞工看見？ 檢查契約、成本與風險；卦象不能預測報酬。這是事後編輯類比，史料只能證實事件，無法證明當事人曾引用《易傳》。</w:t>
      </w:r>
    </w:p>
    <w:p w14:paraId="331252BE" w14:textId="77777777" w:rsidR="00057C3A" w:rsidRDefault="00000000">
      <w:r>
        <w:t>史料來源：https://doi.org/10.1111/j.1468-0289.2010.00532.x</w:t>
      </w:r>
    </w:p>
    <w:p w14:paraId="60FD23E7" w14:textId="77777777" w:rsidR="00057C3A" w:rsidRDefault="00000000">
      <w:pPr>
        <w:pStyle w:val="21"/>
      </w:pPr>
      <w:r>
        <w:t>第</w:t>
      </w:r>
      <w:r>
        <w:t>003</w:t>
      </w:r>
      <w:r>
        <w:t>爻｜第</w:t>
      </w:r>
      <w:r>
        <w:t>3</w:t>
      </w:r>
      <w:r>
        <w:t>爻｜</w:t>
      </w:r>
      <w:r>
        <w:t>TW-EF-H01-L3</w:t>
      </w:r>
    </w:p>
    <w:p w14:paraId="6A574FCC" w14:textId="77777777" w:rsidR="00057C3A" w:rsidRDefault="00000000">
      <w:r>
        <w:t>source_unit_id: XIANG-U-01-04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56C4DEC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29D411E" w14:textId="77777777" w:rsidR="00057C3A" w:rsidRDefault="00000000">
            <w:r>
              <w:t>小象原文｜zh-Hant</w:t>
            </w:r>
            <w:r>
              <w:br/>
              <w:t>終日乾乾，反復道也。</w:t>
            </w:r>
          </w:p>
        </w:tc>
        <w:tc>
          <w:tcPr>
            <w:tcW w:w="4896" w:type="dxa"/>
          </w:tcPr>
          <w:p w14:paraId="55D7E6F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active and vigilant all the day: this refers to the treading of the proper path over and over again.</w:t>
            </w:r>
          </w:p>
        </w:tc>
      </w:tr>
    </w:tbl>
    <w:p w14:paraId="59A48ACE" w14:textId="77777777" w:rsidR="00057C3A" w:rsidRDefault="00000000">
      <w:pPr>
        <w:pStyle w:val="31"/>
      </w:pPr>
      <w:r>
        <w:t>歷史事件｜極短篇故事（起因／經過／後續）</w:t>
      </w:r>
    </w:p>
    <w:p w14:paraId="186DF859"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4DDD3D4E" w14:textId="77777777" w:rsidR="00057C3A" w:rsidRDefault="00000000">
      <w:r>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3B85C469" w14:textId="77777777" w:rsidR="00057C3A" w:rsidRDefault="00000000">
      <w:r>
        <w:lastRenderedPageBreak/>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15CCB947" w14:textId="77777777" w:rsidR="00057C3A" w:rsidRDefault="00000000">
      <w:pPr>
        <w:pStyle w:val="31"/>
      </w:pPr>
      <w:r>
        <w:t>卦義對照｜社群短文</w:t>
      </w:r>
    </w:p>
    <w:p w14:paraId="69EC970E" w14:textId="77777777" w:rsidR="00057C3A" w:rsidRDefault="00000000">
      <w:r>
        <w:t>《小象》說「終日乾乾」，可用來重新觀察「英國工業革命」，但不能把爻義當成當年人物的決策依據。從手工紡織走向機械工廠，英國企業還需煤炭、運輸、融資與熟練工人相互配合；產量增加並不會自動解決勞動安全與分配問題。今日值得追問：哪項日常流程需要反覆改善，才能穩定增產？ 檢查契約、成本與風險；卦象不能預測報酬。這是事後編輯類比，史料只能證實事件，無法證明當事人曾引用《易傳》。</w:t>
      </w:r>
    </w:p>
    <w:p w14:paraId="346BF21E" w14:textId="77777777" w:rsidR="00057C3A" w:rsidRDefault="00000000">
      <w:r>
        <w:t>史料來源：https://doi.org/10.1111/j.1468-0289.2010.00532.x</w:t>
      </w:r>
    </w:p>
    <w:p w14:paraId="2C34304E" w14:textId="77777777" w:rsidR="00057C3A" w:rsidRDefault="00000000">
      <w:pPr>
        <w:pStyle w:val="21"/>
      </w:pPr>
      <w:r>
        <w:t>第</w:t>
      </w:r>
      <w:r>
        <w:t>004</w:t>
      </w:r>
      <w:r>
        <w:t>爻｜第</w:t>
      </w:r>
      <w:r>
        <w:t>4</w:t>
      </w:r>
      <w:r>
        <w:t>爻｜</w:t>
      </w:r>
      <w:r>
        <w:t>TW-EF-H01-L4</w:t>
      </w:r>
    </w:p>
    <w:p w14:paraId="692DFE25" w14:textId="77777777" w:rsidR="00057C3A" w:rsidRDefault="00000000">
      <w:r>
        <w:t>source_unit_id: XIANG-U-01-05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4D69E13A"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7BBB2B" w14:textId="77777777" w:rsidR="00057C3A" w:rsidRDefault="00000000">
            <w:r>
              <w:t>小象原文｜zh-Hant</w:t>
            </w:r>
            <w:r>
              <w:br/>
              <w:t>或躍在淵，進无咎也。</w:t>
            </w:r>
          </w:p>
        </w:tc>
        <w:tc>
          <w:tcPr>
            <w:tcW w:w="4896" w:type="dxa"/>
          </w:tcPr>
          <w:p w14:paraId="39C81F69"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seems to be leaping up, but is still in the deep: if the person advance, there is no blame.</w:t>
            </w:r>
          </w:p>
        </w:tc>
      </w:tr>
    </w:tbl>
    <w:p w14:paraId="71F23EFD" w14:textId="77777777" w:rsidR="00057C3A" w:rsidRDefault="00000000">
      <w:pPr>
        <w:pStyle w:val="31"/>
      </w:pPr>
      <w:r>
        <w:t>歷史事件｜極短篇故事（起因／經過／後續）</w:t>
      </w:r>
    </w:p>
    <w:p w14:paraId="756776B4"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1D41CEE7" w14:textId="77777777" w:rsidR="00057C3A" w:rsidRDefault="00000000">
      <w:r>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00AB42F9" w14:textId="77777777" w:rsidR="00057C3A" w:rsidRDefault="00000000">
      <w:r>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4534EFC5" w14:textId="77777777" w:rsidR="00057C3A" w:rsidRDefault="00000000">
      <w:pPr>
        <w:pStyle w:val="31"/>
      </w:pPr>
      <w:r>
        <w:t>卦義對照｜社群短文</w:t>
      </w:r>
    </w:p>
    <w:p w14:paraId="1ADF43F1" w14:textId="77777777" w:rsidR="00057C3A" w:rsidRDefault="00000000">
      <w:r>
        <w:t>《小象》說「或躍在淵」，可用來重新觀察「英國工業革命」，但不能把爻義當成當年人物的決策依據。從手工紡織走向機械工廠，英國企業還需煤炭、運輸、融資與熟練工人相互配合；產量增加並不會自動解決勞動安全與分配問題。今日值得追問：何時有足夠條件擴大設備與資本投入？ 檢查契約、成本與風險；卦象不能預測報酬。這是事後編輯類比，史料只能證實事件，無法證明當事人曾引用《易傳》。</w:t>
      </w:r>
    </w:p>
    <w:p w14:paraId="023E3EA9" w14:textId="77777777" w:rsidR="00057C3A" w:rsidRDefault="00000000">
      <w:r>
        <w:t>史料來源：https://doi.org/10.1111/j.1468-0289.2010.00532.x</w:t>
      </w:r>
    </w:p>
    <w:p w14:paraId="28F67F29" w14:textId="77777777" w:rsidR="00057C3A" w:rsidRDefault="00000000">
      <w:pPr>
        <w:pStyle w:val="21"/>
      </w:pPr>
      <w:r>
        <w:lastRenderedPageBreak/>
        <w:t>第</w:t>
      </w:r>
      <w:r>
        <w:t>005</w:t>
      </w:r>
      <w:r>
        <w:t>爻｜第</w:t>
      </w:r>
      <w:r>
        <w:t>5</w:t>
      </w:r>
      <w:r>
        <w:t>爻｜</w:t>
      </w:r>
      <w:r>
        <w:t>TW-EF-H01-L5</w:t>
      </w:r>
    </w:p>
    <w:p w14:paraId="1379105B" w14:textId="77777777" w:rsidR="00057C3A" w:rsidRDefault="00000000">
      <w:r>
        <w:t>source_unit_id: XIANG-U-01-06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392211AA"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6752FFA" w14:textId="77777777" w:rsidR="00057C3A" w:rsidRDefault="00000000">
            <w:r>
              <w:t>小象原文｜zh-Hant</w:t>
            </w:r>
            <w:r>
              <w:br/>
              <w:t>飛龍在天，大人造也。</w:t>
            </w:r>
          </w:p>
        </w:tc>
        <w:tc>
          <w:tcPr>
            <w:tcW w:w="4896" w:type="dxa"/>
          </w:tcPr>
          <w:p w14:paraId="78BE572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dragon is on the wing in the sky: the great person rouses themself to their work.</w:t>
            </w:r>
          </w:p>
        </w:tc>
      </w:tr>
    </w:tbl>
    <w:p w14:paraId="6B0C7DE6" w14:textId="77777777" w:rsidR="00057C3A" w:rsidRDefault="00000000">
      <w:pPr>
        <w:pStyle w:val="31"/>
      </w:pPr>
      <w:r>
        <w:t>歷史事件｜極短篇故事（起因／經過／後續）</w:t>
      </w:r>
    </w:p>
    <w:p w14:paraId="5946C3E9"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0AD69618" w14:textId="77777777" w:rsidR="00057C3A" w:rsidRDefault="00000000">
      <w:r>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6548BF07" w14:textId="77777777" w:rsidR="00057C3A" w:rsidRDefault="00000000">
      <w:r>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32D5651B" w14:textId="77777777" w:rsidR="00057C3A" w:rsidRDefault="00000000">
      <w:pPr>
        <w:pStyle w:val="31"/>
      </w:pPr>
      <w:r>
        <w:t>卦義對照｜社群短文</w:t>
      </w:r>
    </w:p>
    <w:p w14:paraId="3F94966C" w14:textId="77777777" w:rsidR="00057C3A" w:rsidRDefault="00000000">
      <w:r>
        <w:t>《小象》說「飛龍在天」，可用來重新觀察「英國工業革命」，但不能把爻義當成當年人物的決策依據。從手工紡織走向機械工廠，英國企業還需煤炭、運輸、融資與熟練工人相互配合；產量增加並不會自動解決勞動安全與分配問題。今日值得追問：規模化管理是否提升協調而非放大缺陷？ 檢查契約、成本與風險；卦象不能預測報酬。這是事後編輯類比，史料只能證實事件，無法證明當事人曾引用《易傳》。</w:t>
      </w:r>
    </w:p>
    <w:p w14:paraId="425B905D" w14:textId="77777777" w:rsidR="00057C3A" w:rsidRDefault="00000000">
      <w:r>
        <w:t>史料來源：https://doi.org/10.1111/j.1468-0289.2010.00532.x</w:t>
      </w:r>
    </w:p>
    <w:p w14:paraId="4DBE258A" w14:textId="77777777" w:rsidR="00057C3A" w:rsidRDefault="00000000">
      <w:pPr>
        <w:pStyle w:val="21"/>
      </w:pPr>
      <w:r>
        <w:t>第</w:t>
      </w:r>
      <w:r>
        <w:t>006</w:t>
      </w:r>
      <w:r>
        <w:t>爻｜第</w:t>
      </w:r>
      <w:r>
        <w:t>6</w:t>
      </w:r>
      <w:r>
        <w:t>爻｜</w:t>
      </w:r>
      <w:r>
        <w:t>TW-EF-H01-L6</w:t>
      </w:r>
    </w:p>
    <w:p w14:paraId="12B2EC3D" w14:textId="77777777" w:rsidR="00057C3A" w:rsidRDefault="00000000">
      <w:r>
        <w:t>source_unit_id: XIANG-U-01-07   |   event_id: EUUS-EF-H01   |   evidence: retrospective_analogy</w:t>
      </w:r>
    </w:p>
    <w:tbl>
      <w:tblPr>
        <w:tblStyle w:val="-1"/>
        <w:tblW w:w="0" w:type="auto"/>
        <w:tblLook w:val="04A0" w:firstRow="1" w:lastRow="0" w:firstColumn="1" w:lastColumn="0" w:noHBand="0" w:noVBand="1"/>
      </w:tblPr>
      <w:tblGrid>
        <w:gridCol w:w="4896"/>
        <w:gridCol w:w="4896"/>
      </w:tblGrid>
      <w:tr w:rsidR="00057C3A" w14:paraId="36BC5E1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1D901D" w14:textId="77777777" w:rsidR="00057C3A" w:rsidRDefault="00000000">
            <w:r>
              <w:t>小象原文｜zh-Hant</w:t>
            </w:r>
            <w:r>
              <w:br/>
              <w:t>亢龍有悔，盈不可久也。</w:t>
            </w:r>
          </w:p>
        </w:tc>
        <w:tc>
          <w:tcPr>
            <w:tcW w:w="4896" w:type="dxa"/>
          </w:tcPr>
          <w:p w14:paraId="0A2E8BF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dragon exceeds the proper limits; this will bring cause for regret: a state of fulness, that is, should not be indulged in long.</w:t>
            </w:r>
          </w:p>
        </w:tc>
      </w:tr>
    </w:tbl>
    <w:p w14:paraId="73719C1F" w14:textId="77777777" w:rsidR="00057C3A" w:rsidRDefault="00000000">
      <w:pPr>
        <w:pStyle w:val="31"/>
      </w:pPr>
      <w:r>
        <w:t>歷史事件｜極短篇故事（起因／經過／後續）</w:t>
      </w:r>
    </w:p>
    <w:p w14:paraId="687F4B51" w14:textId="77777777" w:rsidR="00057C3A" w:rsidRDefault="00000000">
      <w:r>
        <w:t>十八世紀的英國，海外貿易擴張、農業生產改變，加上煤炭、工匠技術與民間資金，讓製造業逐漸面臨擴產機會。紡織品需求增加，但依靠家庭手工生產，產量和交貨速度受到限制。</w:t>
      </w:r>
    </w:p>
    <w:p w14:paraId="76795E94" w14:textId="77777777" w:rsidR="00057C3A" w:rsidRDefault="00000000">
      <w:r>
        <w:lastRenderedPageBreak/>
        <w:t>自約1760年起，紡織機械、蒸汽動力、煉鐵技術與工廠組織陸續發展。商人和投資者出資建造紡織廠、礦場、運河與機器，勞工則向工業城鎮移動。銀行與合夥經營支援設備採購和營運週轉。新機械提升產量，也增加煤炭、運輸與金融服務需求，促使不同產業相互擴張。</w:t>
      </w:r>
    </w:p>
    <w:p w14:paraId="292E5325" w14:textId="77777777" w:rsidR="00057C3A" w:rsidRDefault="00000000">
      <w:r>
        <w:t>十九世紀，工業化由英國傳到歐洲大陸和北美，製造產能與國際貿易規模上升，工資勞動與城市生活也隨之改變。然而工廠危險、居住擁擠、污染與收入分配不均相繼浮現，成為往後勞動法與社會改革的議題。工業革命不是一次發明造成的，而是多年投資、技術和制度變化累積的結果。</w:t>
      </w:r>
    </w:p>
    <w:p w14:paraId="7138842F" w14:textId="77777777" w:rsidR="00057C3A" w:rsidRDefault="00000000">
      <w:pPr>
        <w:pStyle w:val="31"/>
      </w:pPr>
      <w:r>
        <w:t>卦義對照｜社群短文</w:t>
      </w:r>
    </w:p>
    <w:p w14:paraId="203405CC" w14:textId="77777777" w:rsidR="00057C3A" w:rsidRDefault="00000000">
      <w:r>
        <w:t>《小象》說「亢龍有悔」，可用來重新觀察「英國工業革命」，但不能把爻義當成當年人物的決策依據。從手工紡織走向機械工廠，英國企業還需煤炭、運輸、融資與熟練工人相互配合；產量增加並不會自動解決勞動安全與分配問題。今日值得追問：擴張何時超過資金、技能與管理負荷？ 檢查契約、成本與風險；卦象不能預測報酬。這是事後編輯類比，史料只能證實事件，無法證明當事人曾引用《易傳》。</w:t>
      </w:r>
    </w:p>
    <w:p w14:paraId="06CF2D5E" w14:textId="77777777" w:rsidR="00057C3A" w:rsidRDefault="00000000">
      <w:r>
        <w:t>史料來源：https://doi.org/10.1111/j.1468-0289.2010.00532.x</w:t>
      </w:r>
    </w:p>
    <w:p w14:paraId="550C22D9" w14:textId="77777777" w:rsidR="00057C3A" w:rsidRDefault="00000000">
      <w:pPr>
        <w:pStyle w:val="1"/>
      </w:pPr>
      <w:r>
        <w:t xml:space="preserve">02  </w:t>
      </w:r>
      <w:r>
        <w:t>坤｜雅典梭倫債務改革</w:t>
      </w:r>
    </w:p>
    <w:p w14:paraId="4DA1C569" w14:textId="77777777" w:rsidR="00057C3A" w:rsidRDefault="00000000">
      <w:r>
        <w:t>歷史案例：EUUS-EF-H02｜同卦六爻共用事件｜繁體故事 316 字元</w:t>
      </w:r>
    </w:p>
    <w:p w14:paraId="521F1A2C" w14:textId="77777777" w:rsidR="00057C3A" w:rsidRDefault="00000000">
      <w:pPr>
        <w:pStyle w:val="21"/>
      </w:pPr>
      <w:r>
        <w:t>第</w:t>
      </w:r>
      <w:r>
        <w:t>007</w:t>
      </w:r>
      <w:r>
        <w:t>爻｜第</w:t>
      </w:r>
      <w:r>
        <w:t>1</w:t>
      </w:r>
      <w:r>
        <w:t>爻｜</w:t>
      </w:r>
      <w:r>
        <w:t>TW-EF-H02-L1</w:t>
      </w:r>
    </w:p>
    <w:p w14:paraId="0E3BD956" w14:textId="77777777" w:rsidR="00057C3A" w:rsidRDefault="00000000">
      <w:r>
        <w:t>source_unit_id: XIANG-U-02-02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4482AA5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0D796E" w14:textId="77777777" w:rsidR="00057C3A" w:rsidRDefault="00000000">
            <w:r>
              <w:t>小象原文｜zh-Hant</w:t>
            </w:r>
            <w:r>
              <w:br/>
              <w:t>履霜堅冰，陰始凝也。馴致其道，至堅冰也。</w:t>
            </w:r>
          </w:p>
        </w:tc>
        <w:tc>
          <w:tcPr>
            <w:tcW w:w="4896" w:type="dxa"/>
          </w:tcPr>
          <w:p w14:paraId="04F84BD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treading on hoarfrost; the strong ice will come by and by: the cold air has begun to take form. Allow it to go on quietly according to its nature, and the hoarfrost will come to strong ice.</w:t>
            </w:r>
          </w:p>
        </w:tc>
      </w:tr>
    </w:tbl>
    <w:p w14:paraId="63CD6B4C" w14:textId="77777777" w:rsidR="00057C3A" w:rsidRDefault="00000000">
      <w:pPr>
        <w:pStyle w:val="31"/>
      </w:pPr>
      <w:r>
        <w:t>歷史事件｜極短篇故事（起因／經過／後續）</w:t>
      </w:r>
    </w:p>
    <w:p w14:paraId="5A9A3C71" w14:textId="77777777" w:rsidR="00057C3A" w:rsidRDefault="00000000">
      <w:r>
        <w:t>西元前六世紀的雅典，部分小農因欠債而失去財產，甚至因以人身擔保借款而陷入債務奴役。土地集中、債權追索與政治參與不均，使貧富群體的衝突持續升高。</w:t>
      </w:r>
    </w:p>
    <w:p w14:paraId="6A0DA23A"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2815697B" w14:textId="77777777" w:rsidR="00057C3A" w:rsidRDefault="00000000">
      <w:r>
        <w:lastRenderedPageBreak/>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587C686D" w14:textId="77777777" w:rsidR="00057C3A" w:rsidRDefault="00000000">
      <w:pPr>
        <w:pStyle w:val="31"/>
      </w:pPr>
      <w:r>
        <w:t>卦義對照｜社群短文</w:t>
      </w:r>
    </w:p>
    <w:p w14:paraId="37BF0826" w14:textId="77777777" w:rsidR="00057C3A" w:rsidRDefault="00000000">
      <w:r>
        <w:t>《小象》說「履霜堅冰」，可用來重新觀察「雅典梭倫債務改革」，但不能把爻義當成當年人物的決策依據。雅典債務改革取消部分以人身擔保的債務，並改變債權追索方式；但財產差異和政治衝突並未因此消失。今日值得追問：哪些小額債務問題可能累積成社會衝突？ 檢查契約、成本與風險；卦象不能預測報酬。這是事後編輯類比，史料只能證實事件，無法證明當事人曾引用《易傳》。</w:t>
      </w:r>
    </w:p>
    <w:p w14:paraId="36A85885" w14:textId="77777777" w:rsidR="00057C3A" w:rsidRDefault="00000000">
      <w:r>
        <w:t>史料來源：https://en.wikisource.org/wiki/1911_Encyclop%C3%A6dia_Britannica/Solon</w:t>
      </w:r>
    </w:p>
    <w:p w14:paraId="7358C16D" w14:textId="77777777" w:rsidR="00057C3A" w:rsidRDefault="00000000">
      <w:pPr>
        <w:pStyle w:val="21"/>
      </w:pPr>
      <w:r>
        <w:t>第</w:t>
      </w:r>
      <w:r>
        <w:t>008</w:t>
      </w:r>
      <w:r>
        <w:t>爻｜第</w:t>
      </w:r>
      <w:r>
        <w:t>2</w:t>
      </w:r>
      <w:r>
        <w:t>爻｜</w:t>
      </w:r>
      <w:r>
        <w:t>TW-EF-H02-L2</w:t>
      </w:r>
    </w:p>
    <w:p w14:paraId="2F016E02" w14:textId="77777777" w:rsidR="00057C3A" w:rsidRDefault="00000000">
      <w:r>
        <w:t>source_unit_id: XIANG-U-02-03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390DFE8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4E5FC7F" w14:textId="77777777" w:rsidR="00057C3A" w:rsidRDefault="00000000">
            <w:r>
              <w:t>小象原文｜zh-Hant</w:t>
            </w:r>
            <w:r>
              <w:br/>
              <w:t>六二之動，直以方也。不習无不利，地道光也。</w:t>
            </w:r>
          </w:p>
        </w:tc>
        <w:tc>
          <w:tcPr>
            <w:tcW w:w="4896" w:type="dxa"/>
          </w:tcPr>
          <w:p w14:paraId="66146FB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movement shown by the second yielding line, is from the straight line to the square. Its operation, without repeated effort, in every way beneficial, shows the brilliant result of the way of earth.</w:t>
            </w:r>
          </w:p>
        </w:tc>
      </w:tr>
    </w:tbl>
    <w:p w14:paraId="68E9FBA5" w14:textId="77777777" w:rsidR="00057C3A" w:rsidRDefault="00000000">
      <w:pPr>
        <w:pStyle w:val="31"/>
      </w:pPr>
      <w:r>
        <w:t>歷史事件｜極短篇故事（起因／經過／後續）</w:t>
      </w:r>
    </w:p>
    <w:p w14:paraId="7367E625" w14:textId="77777777" w:rsidR="00057C3A" w:rsidRDefault="00000000">
      <w:r>
        <w:t>西元前六世紀的雅典，部分小農因欠債而失去財產，甚至因以人身擔保借款而陷入債務奴役。土地集中、債權追索與政治參與不均，使貧富群體的衝突持續升高。</w:t>
      </w:r>
    </w:p>
    <w:p w14:paraId="73F50749"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1A256073" w14:textId="77777777" w:rsidR="00057C3A" w:rsidRDefault="00000000">
      <w:r>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26F1E908" w14:textId="77777777" w:rsidR="00057C3A" w:rsidRDefault="00000000">
      <w:pPr>
        <w:pStyle w:val="31"/>
      </w:pPr>
      <w:r>
        <w:t>卦義對照｜社群短文</w:t>
      </w:r>
    </w:p>
    <w:p w14:paraId="298595CC" w14:textId="77777777" w:rsidR="00057C3A" w:rsidRDefault="00000000">
      <w:r>
        <w:t>《小象》說「六二之動」，可用來重新觀察「雅典梭倫債務改革」，但不能把爻義當成當年人物的決策依據。雅典債務改革取消部分以人身擔保的債務，並改變債權追索方式；但財產差異和政治衝突並未因此消失。今日值得追問：債務新規則能否讓各階層清楚理解？ 檢查契約、成本與風險；卦象不能預測報酬。這是事後編輯類比，史料只能證實事件，無法證明當事人曾引用《易傳》。</w:t>
      </w:r>
    </w:p>
    <w:p w14:paraId="04D08E4D" w14:textId="77777777" w:rsidR="00057C3A" w:rsidRDefault="00000000">
      <w:r>
        <w:lastRenderedPageBreak/>
        <w:t>史料來源：https://en.wikisource.org/wiki/1911_Encyclop%C3%A6dia_Britannica/Solon</w:t>
      </w:r>
    </w:p>
    <w:p w14:paraId="4FEFD59F" w14:textId="77777777" w:rsidR="00057C3A" w:rsidRDefault="00000000">
      <w:pPr>
        <w:pStyle w:val="21"/>
      </w:pPr>
      <w:r>
        <w:t>第</w:t>
      </w:r>
      <w:r>
        <w:t>009</w:t>
      </w:r>
      <w:r>
        <w:t>爻｜第</w:t>
      </w:r>
      <w:r>
        <w:t>3</w:t>
      </w:r>
      <w:r>
        <w:t>爻｜</w:t>
      </w:r>
      <w:r>
        <w:t>TW-EF-H02-L3</w:t>
      </w:r>
    </w:p>
    <w:p w14:paraId="3EE310B3" w14:textId="77777777" w:rsidR="00057C3A" w:rsidRDefault="00000000">
      <w:r>
        <w:t>source_unit_id: XIANG-U-02-04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114B9A4A"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80477FF" w14:textId="77777777" w:rsidR="00057C3A" w:rsidRDefault="00000000">
            <w:r>
              <w:t>小象原文｜zh-Hant</w:t>
            </w:r>
            <w:r>
              <w:br/>
              <w:t>含章可貞，以時發也。或從王事，知光大也。</w:t>
            </w:r>
          </w:p>
        </w:tc>
        <w:tc>
          <w:tcPr>
            <w:tcW w:w="4896" w:type="dxa"/>
          </w:tcPr>
          <w:p w14:paraId="4E7C4AB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keeps their excellence under restraint, but firmly maintains it: at the proper time the person will manifest it. The person may have occasion to engage in the kings service: great is the glory of their wisdom.</w:t>
            </w:r>
          </w:p>
        </w:tc>
      </w:tr>
    </w:tbl>
    <w:p w14:paraId="1C6ABEC2" w14:textId="77777777" w:rsidR="00057C3A" w:rsidRDefault="00000000">
      <w:pPr>
        <w:pStyle w:val="31"/>
      </w:pPr>
      <w:r>
        <w:t>歷史事件｜極短篇故事（起因／經過／後續）</w:t>
      </w:r>
    </w:p>
    <w:p w14:paraId="4624E2F5" w14:textId="77777777" w:rsidR="00057C3A" w:rsidRDefault="00000000">
      <w:r>
        <w:t>西元前六世紀的雅典，部分小農因欠債而失去財產，甚至因以人身擔保借款而陷入債務奴役。土地集中、債權追索與政治參與不均，使貧富群體的衝突持續升高。</w:t>
      </w:r>
    </w:p>
    <w:p w14:paraId="1023999D"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40C8CFE3" w14:textId="77777777" w:rsidR="00057C3A" w:rsidRDefault="00000000">
      <w:r>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72DC059D" w14:textId="77777777" w:rsidR="00057C3A" w:rsidRDefault="00000000">
      <w:pPr>
        <w:pStyle w:val="31"/>
      </w:pPr>
      <w:r>
        <w:t>卦義對照｜社群短文</w:t>
      </w:r>
    </w:p>
    <w:p w14:paraId="7DD0432E" w14:textId="77777777" w:rsidR="00057C3A" w:rsidRDefault="00000000">
      <w:r>
        <w:t>《小象》說「含章可貞」，可用來重新觀察「雅典梭倫債務改革」，但不能把爻義當成當年人物的決策依據。雅典債務改革取消部分以人身擔保的債務，並改變債權追索方式；但財產差異和政治衝突並未因此消失。今日值得追問：何時才具備推行債務改革的公共條件？ 檢查契約、成本與風險；卦象不能預測報酬。這是事後編輯類比，史料只能證實事件，無法證明當事人曾引用《易傳》。</w:t>
      </w:r>
    </w:p>
    <w:p w14:paraId="39AE3253" w14:textId="77777777" w:rsidR="00057C3A" w:rsidRDefault="00000000">
      <w:r>
        <w:t>史料來源：https://en.wikisource.org/wiki/1911_Encyclop%C3%A6dia_Britannica/Solon</w:t>
      </w:r>
    </w:p>
    <w:p w14:paraId="6ACD624E" w14:textId="77777777" w:rsidR="00057C3A" w:rsidRDefault="00000000">
      <w:pPr>
        <w:pStyle w:val="21"/>
      </w:pPr>
      <w:r>
        <w:t>第</w:t>
      </w:r>
      <w:r>
        <w:t>010</w:t>
      </w:r>
      <w:r>
        <w:t>爻｜第</w:t>
      </w:r>
      <w:r>
        <w:t>4</w:t>
      </w:r>
      <w:r>
        <w:t>爻｜</w:t>
      </w:r>
      <w:r>
        <w:t>TW-EF-H02-L4</w:t>
      </w:r>
    </w:p>
    <w:p w14:paraId="64414777" w14:textId="77777777" w:rsidR="00057C3A" w:rsidRDefault="00000000">
      <w:r>
        <w:t>source_unit_id: XIANG-U-02-05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0AC17BC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75F8742" w14:textId="77777777" w:rsidR="00057C3A" w:rsidRDefault="00000000">
            <w:r>
              <w:t>小象原文｜zh-Hant</w:t>
            </w:r>
            <w:r>
              <w:br/>
              <w:t>括囊无咎，慎不害也。</w:t>
            </w:r>
          </w:p>
        </w:tc>
        <w:tc>
          <w:tcPr>
            <w:tcW w:w="4896" w:type="dxa"/>
          </w:tcPr>
          <w:p w14:paraId="66D4BF7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a sack tied up; there is no blame: this shows how, through carefulness, no injury will be received.</w:t>
            </w:r>
          </w:p>
        </w:tc>
      </w:tr>
    </w:tbl>
    <w:p w14:paraId="3BB5D1A4" w14:textId="77777777" w:rsidR="00057C3A" w:rsidRDefault="00000000">
      <w:pPr>
        <w:pStyle w:val="31"/>
      </w:pPr>
      <w:r>
        <w:lastRenderedPageBreak/>
        <w:t>歷史事件｜極短篇故事（起因／經過／後續）</w:t>
      </w:r>
    </w:p>
    <w:p w14:paraId="49384656" w14:textId="77777777" w:rsidR="00057C3A" w:rsidRDefault="00000000">
      <w:r>
        <w:t>西元前六世紀的雅典，部分小農因欠債而失去財產，甚至因以人身擔保借款而陷入債務奴役。土地集中、債權追索與政治參與不均，使貧富群體的衝突持續升高。</w:t>
      </w:r>
    </w:p>
    <w:p w14:paraId="0EEF2F35"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08F2AF31" w14:textId="77777777" w:rsidR="00057C3A" w:rsidRDefault="00000000">
      <w:r>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6137A159" w14:textId="77777777" w:rsidR="00057C3A" w:rsidRDefault="00000000">
      <w:pPr>
        <w:pStyle w:val="31"/>
      </w:pPr>
      <w:r>
        <w:t>卦義對照｜社群短文</w:t>
      </w:r>
    </w:p>
    <w:p w14:paraId="2E35B62A" w14:textId="77777777" w:rsidR="00057C3A" w:rsidRDefault="00000000">
      <w:r>
        <w:t>《小象》說「括囊无咎」，可用來重新觀察「雅典梭倫債務改革」，但不能把爻義當成當年人物的決策依據。雅典債務改革取消部分以人身擔保的債務，並改變債權追索方式；但財產差異和政治衝突並未因此消失。今日值得追問：哪些承諾應在財政效果明確前暫緩？ 檢查契約、成本與風險；卦象不能預測報酬。這是事後編輯類比，史料只能證實事件，無法證明當事人曾引用《易傳》。</w:t>
      </w:r>
    </w:p>
    <w:p w14:paraId="5D9A3323" w14:textId="77777777" w:rsidR="00057C3A" w:rsidRDefault="00000000">
      <w:r>
        <w:t>史料來源：https://en.wikisource.org/wiki/1911_Encyclop%C3%A6dia_Britannica/Solon</w:t>
      </w:r>
    </w:p>
    <w:p w14:paraId="7FA8A34C" w14:textId="77777777" w:rsidR="00057C3A" w:rsidRDefault="00000000">
      <w:pPr>
        <w:pStyle w:val="21"/>
      </w:pPr>
      <w:r>
        <w:t>第</w:t>
      </w:r>
      <w:r>
        <w:t>011</w:t>
      </w:r>
      <w:r>
        <w:t>爻｜第</w:t>
      </w:r>
      <w:r>
        <w:t>5</w:t>
      </w:r>
      <w:r>
        <w:t>爻｜</w:t>
      </w:r>
      <w:r>
        <w:t>TW-EF-H02-L5</w:t>
      </w:r>
    </w:p>
    <w:p w14:paraId="038D95CC" w14:textId="77777777" w:rsidR="00057C3A" w:rsidRDefault="00000000">
      <w:r>
        <w:t>source_unit_id: XIANG-U-02-06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055AC41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9B857E6" w14:textId="77777777" w:rsidR="00057C3A" w:rsidRDefault="00000000">
            <w:r>
              <w:t>小象原文｜zh-Hant</w:t>
            </w:r>
            <w:r>
              <w:br/>
              <w:t>黃裳元吉，文在中也。</w:t>
            </w:r>
          </w:p>
        </w:tc>
        <w:tc>
          <w:tcPr>
            <w:tcW w:w="4896" w:type="dxa"/>
          </w:tcPr>
          <w:p w14:paraId="6010F38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yellow lower-garment; this will bring great good fortune: this follows from that ornamental colours being in the right and central place.</w:t>
            </w:r>
          </w:p>
        </w:tc>
      </w:tr>
    </w:tbl>
    <w:p w14:paraId="062104CB" w14:textId="77777777" w:rsidR="00057C3A" w:rsidRDefault="00000000">
      <w:pPr>
        <w:pStyle w:val="31"/>
      </w:pPr>
      <w:r>
        <w:t>歷史事件｜極短篇故事（起因／經過／後續）</w:t>
      </w:r>
    </w:p>
    <w:p w14:paraId="3BC184D6" w14:textId="77777777" w:rsidR="00057C3A" w:rsidRDefault="00000000">
      <w:r>
        <w:t>西元前六世紀的雅典，部分小農因欠債而失去財產，甚至因以人身擔保借款而陷入債務奴役。土地集中、債權追索與政治參與不均，使貧富群體的衝突持續升高。</w:t>
      </w:r>
    </w:p>
    <w:p w14:paraId="0A11DC37"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6A39CE9E" w14:textId="77777777" w:rsidR="00057C3A" w:rsidRDefault="00000000">
      <w:r>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46B87CC8" w14:textId="77777777" w:rsidR="00057C3A" w:rsidRDefault="00000000">
      <w:pPr>
        <w:pStyle w:val="31"/>
      </w:pPr>
      <w:r>
        <w:lastRenderedPageBreak/>
        <w:t>卦義對照｜社群短文</w:t>
      </w:r>
    </w:p>
    <w:p w14:paraId="2E97E863" w14:textId="77777777" w:rsidR="00057C3A" w:rsidRDefault="00000000">
      <w:r>
        <w:t>《小象》說「黃裳元吉」，可用來重新觀察「雅典梭倫債務改革」，但不能把爻義當成當年人物的決策依據。雅典債務改革取消部分以人身擔保的債務，並改變債權追索方式；但財產差異和政治衝突並未因此消失。今日值得追問：改革實施後能否維持雙方權利的平衡？ 檢查契約、成本與風險；卦象不能預測報酬。這是事後編輯類比，史料只能證實事件，無法證明當事人曾引用《易傳》。</w:t>
      </w:r>
    </w:p>
    <w:p w14:paraId="14BAEEBE" w14:textId="77777777" w:rsidR="00057C3A" w:rsidRDefault="00000000">
      <w:r>
        <w:t>史料來源：https://en.wikisource.org/wiki/1911_Encyclop%C3%A6dia_Britannica/Solon</w:t>
      </w:r>
    </w:p>
    <w:p w14:paraId="62659B28" w14:textId="77777777" w:rsidR="00057C3A" w:rsidRDefault="00000000">
      <w:pPr>
        <w:pStyle w:val="21"/>
      </w:pPr>
      <w:r>
        <w:t>第</w:t>
      </w:r>
      <w:r>
        <w:t>012</w:t>
      </w:r>
      <w:r>
        <w:t>爻｜第</w:t>
      </w:r>
      <w:r>
        <w:t>6</w:t>
      </w:r>
      <w:r>
        <w:t>爻｜</w:t>
      </w:r>
      <w:r>
        <w:t>TW-EF-H02-L6</w:t>
      </w:r>
    </w:p>
    <w:p w14:paraId="6EFE26D8" w14:textId="77777777" w:rsidR="00057C3A" w:rsidRDefault="00000000">
      <w:r>
        <w:t>source_unit_id: XIANG-U-02-07   |   event_id: EUUS-EF-H02   |   evidence: retrospective_analogy</w:t>
      </w:r>
    </w:p>
    <w:tbl>
      <w:tblPr>
        <w:tblStyle w:val="-1"/>
        <w:tblW w:w="0" w:type="auto"/>
        <w:tblLook w:val="04A0" w:firstRow="1" w:lastRow="0" w:firstColumn="1" w:lastColumn="0" w:noHBand="0" w:noVBand="1"/>
      </w:tblPr>
      <w:tblGrid>
        <w:gridCol w:w="4896"/>
        <w:gridCol w:w="4896"/>
      </w:tblGrid>
      <w:tr w:rsidR="00057C3A" w14:paraId="601FE6E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251A17" w14:textId="77777777" w:rsidR="00057C3A" w:rsidRDefault="00000000">
            <w:r>
              <w:t>小象原文｜zh-Hant</w:t>
            </w:r>
            <w:r>
              <w:br/>
              <w:t>龍戰于野，其道窮也。</w:t>
            </w:r>
          </w:p>
        </w:tc>
        <w:tc>
          <w:tcPr>
            <w:tcW w:w="4896" w:type="dxa"/>
          </w:tcPr>
          <w:p w14:paraId="5566B44E"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dragons fight in the wild: the onward course shown by Kun is pursued to extremity.</w:t>
            </w:r>
          </w:p>
        </w:tc>
      </w:tr>
    </w:tbl>
    <w:p w14:paraId="42EA3290" w14:textId="77777777" w:rsidR="00057C3A" w:rsidRDefault="00000000">
      <w:pPr>
        <w:pStyle w:val="31"/>
      </w:pPr>
      <w:r>
        <w:t>歷史事件｜極短篇故事（起因／經過／後續）</w:t>
      </w:r>
    </w:p>
    <w:p w14:paraId="2DA2A7D0" w14:textId="77777777" w:rsidR="00057C3A" w:rsidRDefault="00000000">
      <w:r>
        <w:t>西元前六世紀的雅典，部分小農因欠債而失去財產，甚至因以人身擔保借款而陷入債務奴役。土地集中、債權追索與政治參與不均，使貧富群體的衝突持續升高。</w:t>
      </w:r>
    </w:p>
    <w:p w14:paraId="540CA6CF" w14:textId="77777777" w:rsidR="00057C3A" w:rsidRDefault="00000000">
      <w:r>
        <w:t>約西元前594年，梭倫取得執政與立法權，推行後世稱作「卸除重擔」的改革。他取消若干以人身作擔保的債務，禁止雅典公民未來因同類借貸淪為奴隸，也調整法律及政治參與制度。改革改變了債權人追索債務的方式，卻沒有全面重新分配土地，也沒有取消私人財產或借貸活動。</w:t>
      </w:r>
    </w:p>
    <w:p w14:paraId="046841A6" w14:textId="77777777" w:rsidR="00057C3A" w:rsidRDefault="00000000">
      <w:r>
        <w:t>措施減輕部分居民失去自由的風險，但未能消除經濟不平等和派系爭端。梭倫離開雅典後，政局仍多次動盪，後來又出現庇西特拉圖的僭主統治。這場改革的後續意義在於：債務契約不是完全不受公共制度約束，當還款規則危及社會秩序時，城邦可以重新訂定其法律後果。</w:t>
      </w:r>
    </w:p>
    <w:p w14:paraId="2EAB26BE" w14:textId="77777777" w:rsidR="00057C3A" w:rsidRDefault="00000000">
      <w:pPr>
        <w:pStyle w:val="31"/>
      </w:pPr>
      <w:r>
        <w:t>卦義對照｜社群短文</w:t>
      </w:r>
    </w:p>
    <w:p w14:paraId="76FA0BA8" w14:textId="77777777" w:rsidR="00057C3A" w:rsidRDefault="00000000">
      <w:r>
        <w:t>《小象》說「龍戰于野」，可用來重新觀察「雅典梭倫債務改革」，但不能把爻義當成當年人物的決策依據。雅典債務改革取消部分以人身擔保的債務，並改變債權追索方式；但財產差異和政治衝突並未因此消失。今日值得追問：契約改變後仍有哪些權力衝突未解決？ 檢查契約、成本與風險；卦象不能預測報酬。這是事後編輯類比，史料只能證實事件，無法證明當事人曾引用《易傳》。</w:t>
      </w:r>
    </w:p>
    <w:p w14:paraId="719E148E" w14:textId="77777777" w:rsidR="00057C3A" w:rsidRDefault="00000000">
      <w:r>
        <w:t>史料來源：https://en.wikisource.org/wiki/1911_Encyclop%C3%A6dia_Britannica/Solon</w:t>
      </w:r>
    </w:p>
    <w:p w14:paraId="58877469" w14:textId="77777777" w:rsidR="00057C3A" w:rsidRDefault="00000000">
      <w:pPr>
        <w:pStyle w:val="1"/>
      </w:pPr>
      <w:r>
        <w:t xml:space="preserve">03  </w:t>
      </w:r>
      <w:r>
        <w:t>屯｜雅典勞里昂銀礦與公共財政</w:t>
      </w:r>
    </w:p>
    <w:p w14:paraId="5F89BE7A" w14:textId="77777777" w:rsidR="00057C3A" w:rsidRDefault="00000000">
      <w:r>
        <w:t>歷史案例：EUUS-EF-H03｜同卦六爻共用事件｜繁體故事 344 字元</w:t>
      </w:r>
    </w:p>
    <w:p w14:paraId="425D4276" w14:textId="77777777" w:rsidR="00057C3A" w:rsidRDefault="00000000">
      <w:pPr>
        <w:pStyle w:val="21"/>
      </w:pPr>
      <w:r>
        <w:t>第</w:t>
      </w:r>
      <w:r>
        <w:t>013</w:t>
      </w:r>
      <w:r>
        <w:t>爻｜第</w:t>
      </w:r>
      <w:r>
        <w:t>1</w:t>
      </w:r>
      <w:r>
        <w:t>爻｜</w:t>
      </w:r>
      <w:r>
        <w:t>TW-EF-H03-L1</w:t>
      </w:r>
    </w:p>
    <w:p w14:paraId="0ECB712D" w14:textId="77777777" w:rsidR="00057C3A" w:rsidRDefault="00000000">
      <w:r>
        <w:t>source_unit_id: XIANG-U-03-02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51B1E1B0"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DC189B0" w14:textId="77777777" w:rsidR="00057C3A" w:rsidRDefault="00000000">
            <w:r>
              <w:lastRenderedPageBreak/>
              <w:t>小象原文｜zh-Hant</w:t>
            </w:r>
            <w:r>
              <w:br/>
              <w:t>雖磐桓，志行正也。以貴下賤，大得民也。</w:t>
            </w:r>
          </w:p>
        </w:tc>
        <w:tc>
          <w:tcPr>
            <w:tcW w:w="4896" w:type="dxa"/>
          </w:tcPr>
          <w:p w14:paraId="74CC039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Although there is a difficulty in advancing, the mind of the person represented by the line is set on doing what is correct. While noble, the person humbles themself to the mean, and clearly gains the people.</w:t>
            </w:r>
          </w:p>
        </w:tc>
      </w:tr>
    </w:tbl>
    <w:p w14:paraId="302BFB46" w14:textId="77777777" w:rsidR="00057C3A" w:rsidRDefault="00000000">
      <w:pPr>
        <w:pStyle w:val="31"/>
      </w:pPr>
      <w:r>
        <w:t>歷史事件｜極短篇故事（起因／經過／後續）</w:t>
      </w:r>
    </w:p>
    <w:p w14:paraId="22537A35"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77840B8F" w14:textId="77777777" w:rsidR="00057C3A" w:rsidRDefault="00000000">
      <w:r>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1FBC51A8" w14:textId="77777777" w:rsidR="00057C3A" w:rsidRDefault="00000000">
      <w:r>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1695524E" w14:textId="77777777" w:rsidR="00057C3A" w:rsidRDefault="00000000">
      <w:pPr>
        <w:pStyle w:val="31"/>
      </w:pPr>
      <w:r>
        <w:t>卦義對照｜社群短文</w:t>
      </w:r>
    </w:p>
    <w:p w14:paraId="79833D9E" w14:textId="77777777" w:rsidR="00057C3A" w:rsidRDefault="00000000">
      <w:r>
        <w:t>《小象》說「雖磐桓」，可用來重新觀察「雅典勞里昂銀礦與公共財政」，但不能把爻義當成當年人物的決策依據。雅典把銀礦收益投入艦隊而非全數分配，需要承擔造船、維修與船員支出；資源開採也依賴條件嚴苛的奴隸勞動。今日值得追問：銀礦收入應先建立何種公共管理制度？ 檢查契約、成本與風險；卦象不能預測報酬。這是事後編輯類比，史料只能證實事件，無法證明當事人曾引用《易傳》。</w:t>
      </w:r>
    </w:p>
    <w:p w14:paraId="3ADFDAF2" w14:textId="77777777" w:rsidR="00057C3A" w:rsidRDefault="00000000">
      <w:r>
        <w:t>史料來源：https://en.wikipedia.org/wiki/Laurium</w:t>
      </w:r>
    </w:p>
    <w:p w14:paraId="38DF5C31" w14:textId="77777777" w:rsidR="00057C3A" w:rsidRDefault="00000000">
      <w:pPr>
        <w:pStyle w:val="21"/>
      </w:pPr>
      <w:r>
        <w:t>第</w:t>
      </w:r>
      <w:r>
        <w:t>014</w:t>
      </w:r>
      <w:r>
        <w:t>爻｜第</w:t>
      </w:r>
      <w:r>
        <w:t>2</w:t>
      </w:r>
      <w:r>
        <w:t>爻｜</w:t>
      </w:r>
      <w:r>
        <w:t>TW-EF-H03-L2</w:t>
      </w:r>
    </w:p>
    <w:p w14:paraId="6BE09B51" w14:textId="77777777" w:rsidR="00057C3A" w:rsidRDefault="00000000">
      <w:r>
        <w:t>source_unit_id: XIANG-U-03-03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24A9996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2B35243" w14:textId="77777777" w:rsidR="00057C3A" w:rsidRDefault="00000000">
            <w:r>
              <w:t>小象原文｜zh-Hant</w:t>
            </w:r>
            <w:r>
              <w:br/>
              <w:t>六二之難，乘剛也。十年乃字，反常也。</w:t>
            </w:r>
          </w:p>
        </w:tc>
        <w:tc>
          <w:tcPr>
            <w:tcW w:w="4896" w:type="dxa"/>
          </w:tcPr>
          <w:p w14:paraId="5467941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difficulty to the person represented by the second yielding line, arises from its place over the undivided line below it. The union and children after ten years shows things resuming their regular course.</w:t>
            </w:r>
          </w:p>
        </w:tc>
      </w:tr>
    </w:tbl>
    <w:p w14:paraId="196E530B" w14:textId="77777777" w:rsidR="00057C3A" w:rsidRDefault="00000000">
      <w:pPr>
        <w:pStyle w:val="31"/>
      </w:pPr>
      <w:r>
        <w:t>歷史事件｜極短篇故事（起因／經過／後續）</w:t>
      </w:r>
    </w:p>
    <w:p w14:paraId="38748BF0"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6A293FD7" w14:textId="77777777" w:rsidR="00057C3A" w:rsidRDefault="00000000">
      <w:r>
        <w:lastRenderedPageBreak/>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4B830A26" w14:textId="77777777" w:rsidR="00057C3A" w:rsidRDefault="00000000">
      <w:r>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7D2934FC" w14:textId="77777777" w:rsidR="00057C3A" w:rsidRDefault="00000000">
      <w:pPr>
        <w:pStyle w:val="31"/>
      </w:pPr>
      <w:r>
        <w:t>卦義對照｜社群短文</w:t>
      </w:r>
    </w:p>
    <w:p w14:paraId="30E297F1" w14:textId="77777777" w:rsidR="00057C3A" w:rsidRDefault="00000000">
      <w:r>
        <w:t>《小象》說「六二之難」，可用來重新觀察「雅典勞里昂銀礦與公共財政」，但不能把爻義當成當年人物的決策依據。雅典把銀礦收益投入艦隊而非全數分配，需要承擔造船、維修與船員支出；資源開採也依賴條件嚴苛的奴隸勞動。今日值得追問：等待制度成形需要多長時間才合理？ 檢查契約、成本與風險；卦象不能預測報酬。這是事後編輯類比，史料只能證實事件，無法證明當事人曾引用《易傳》。</w:t>
      </w:r>
    </w:p>
    <w:p w14:paraId="7FEBBDB5" w14:textId="77777777" w:rsidR="00057C3A" w:rsidRDefault="00000000">
      <w:r>
        <w:t>史料來源：https://en.wikipedia.org/wiki/Laurium</w:t>
      </w:r>
    </w:p>
    <w:p w14:paraId="11D9BBB2" w14:textId="77777777" w:rsidR="00057C3A" w:rsidRDefault="00000000">
      <w:pPr>
        <w:pStyle w:val="21"/>
      </w:pPr>
      <w:r>
        <w:t>第</w:t>
      </w:r>
      <w:r>
        <w:t>015</w:t>
      </w:r>
      <w:r>
        <w:t>爻｜第</w:t>
      </w:r>
      <w:r>
        <w:t>3</w:t>
      </w:r>
      <w:r>
        <w:t>爻｜</w:t>
      </w:r>
      <w:r>
        <w:t>TW-EF-H03-L3</w:t>
      </w:r>
    </w:p>
    <w:p w14:paraId="690267B7" w14:textId="77777777" w:rsidR="00057C3A" w:rsidRDefault="00000000">
      <w:r>
        <w:t>source_unit_id: XIANG-U-03-04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557FA9C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C51BF55" w14:textId="77777777" w:rsidR="00057C3A" w:rsidRDefault="00000000">
            <w:r>
              <w:t>小象原文｜zh-Hant</w:t>
            </w:r>
            <w:r>
              <w:br/>
              <w:t>即鹿无虞，以從禽也。君子舍之，往吝窮也。</w:t>
            </w:r>
          </w:p>
        </w:tc>
        <w:tc>
          <w:tcPr>
            <w:tcW w:w="4896" w:type="dxa"/>
          </w:tcPr>
          <w:p w14:paraId="0725F04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One pursues the deer without the guidance of the forester: the person does so in their eagerness to follow the game. The noble person gives up the chase, knowing that if the person go forward the person will regret it: the person would be reduced to extremity.</w:t>
            </w:r>
          </w:p>
        </w:tc>
      </w:tr>
    </w:tbl>
    <w:p w14:paraId="1DA2581F" w14:textId="77777777" w:rsidR="00057C3A" w:rsidRDefault="00000000">
      <w:pPr>
        <w:pStyle w:val="31"/>
      </w:pPr>
      <w:r>
        <w:t>歷史事件｜極短篇故事（起因／經過／後續）</w:t>
      </w:r>
    </w:p>
    <w:p w14:paraId="781B62A4"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4DA4356C" w14:textId="77777777" w:rsidR="00057C3A" w:rsidRDefault="00000000">
      <w:r>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2FA25637" w14:textId="77777777" w:rsidR="00057C3A" w:rsidRDefault="00000000">
      <w:r>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01D237A1" w14:textId="77777777" w:rsidR="00057C3A" w:rsidRDefault="00000000">
      <w:pPr>
        <w:pStyle w:val="31"/>
      </w:pPr>
      <w:r>
        <w:lastRenderedPageBreak/>
        <w:t>卦義對照｜社群短文</w:t>
      </w:r>
    </w:p>
    <w:p w14:paraId="78ACBF13" w14:textId="77777777" w:rsidR="00057C3A" w:rsidRDefault="00000000">
      <w:r>
        <w:t>《小象》說「即鹿无虞」，可用來重新觀察「雅典勞里昂銀礦與公共財政」，但不能把爻義當成當年人物的決策依據。雅典把銀礦收益投入艦隊而非全數分配，需要承擔造船、維修與船員支出；資源開採也依賴條件嚴苛的奴隸勞動。今日值得追問：缺乏可靠礦產資訊時，應停止哪項投資？ 檢查契約、成本與風險；卦象不能預測報酬。這是事後編輯類比，史料只能證實事件，無法證明當事人曾引用《易傳》。</w:t>
      </w:r>
    </w:p>
    <w:p w14:paraId="162B46D3" w14:textId="77777777" w:rsidR="00057C3A" w:rsidRDefault="00000000">
      <w:r>
        <w:t>史料來源：https://en.wikipedia.org/wiki/Laurium</w:t>
      </w:r>
    </w:p>
    <w:p w14:paraId="1548CE11" w14:textId="77777777" w:rsidR="00057C3A" w:rsidRDefault="00000000">
      <w:pPr>
        <w:pStyle w:val="21"/>
      </w:pPr>
      <w:r>
        <w:t>第</w:t>
      </w:r>
      <w:r>
        <w:t>016</w:t>
      </w:r>
      <w:r>
        <w:t>爻｜第</w:t>
      </w:r>
      <w:r>
        <w:t>4</w:t>
      </w:r>
      <w:r>
        <w:t>爻｜</w:t>
      </w:r>
      <w:r>
        <w:t>TW-EF-H03-L4</w:t>
      </w:r>
    </w:p>
    <w:p w14:paraId="25162B9C" w14:textId="77777777" w:rsidR="00057C3A" w:rsidRDefault="00000000">
      <w:r>
        <w:t>source_unit_id: XIANG-U-03-05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4382EB46"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E93B372" w14:textId="77777777" w:rsidR="00057C3A" w:rsidRDefault="00000000">
            <w:r>
              <w:t>小象原文｜zh-Hant</w:t>
            </w:r>
            <w:r>
              <w:br/>
              <w:t>求而往，明也。</w:t>
            </w:r>
          </w:p>
        </w:tc>
        <w:tc>
          <w:tcPr>
            <w:tcW w:w="4896" w:type="dxa"/>
          </w:tcPr>
          <w:p w14:paraId="635809F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going forward after such a search for a helper shows intelligence.</w:t>
            </w:r>
          </w:p>
        </w:tc>
      </w:tr>
    </w:tbl>
    <w:p w14:paraId="1088AC28" w14:textId="77777777" w:rsidR="00057C3A" w:rsidRDefault="00000000">
      <w:pPr>
        <w:pStyle w:val="31"/>
      </w:pPr>
      <w:r>
        <w:t>歷史事件｜極短篇故事（起因／經過／後續）</w:t>
      </w:r>
    </w:p>
    <w:p w14:paraId="66413832"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6F15C2CF" w14:textId="77777777" w:rsidR="00057C3A" w:rsidRDefault="00000000">
      <w:r>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30DF6793" w14:textId="77777777" w:rsidR="00057C3A" w:rsidRDefault="00000000">
      <w:r>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05954D4B" w14:textId="77777777" w:rsidR="00057C3A" w:rsidRDefault="00000000">
      <w:pPr>
        <w:pStyle w:val="31"/>
      </w:pPr>
      <w:r>
        <w:t>卦義對照｜社群短文</w:t>
      </w:r>
    </w:p>
    <w:p w14:paraId="4BC2F662" w14:textId="77777777" w:rsidR="00057C3A" w:rsidRDefault="00000000">
      <w:r>
        <w:t>《小象》說「求而往」，可用來重新觀察「雅典勞里昂銀礦與公共財政」，但不能把爻義當成當年人物的決策依據。雅典把銀礦收益投入艦隊而非全數分配，需要承擔造船、維修與船員支出；資源開採也依賴條件嚴苛的奴隸勞動。今日值得追問：大型支出決策前應徵詢哪些利益相關者？ 檢查契約、成本與風險；卦象不能預測報酬。這是事後編輯類比，史料只能證實事件，無法證明當事人曾引用《易傳》。</w:t>
      </w:r>
    </w:p>
    <w:p w14:paraId="1172FA07" w14:textId="77777777" w:rsidR="00057C3A" w:rsidRDefault="00000000">
      <w:r>
        <w:t>史料來源：https://en.wikipedia.org/wiki/Laurium</w:t>
      </w:r>
    </w:p>
    <w:p w14:paraId="02EE8BA7" w14:textId="77777777" w:rsidR="00057C3A" w:rsidRDefault="00000000">
      <w:pPr>
        <w:pStyle w:val="21"/>
      </w:pPr>
      <w:r>
        <w:t>第</w:t>
      </w:r>
      <w:r>
        <w:t>017</w:t>
      </w:r>
      <w:r>
        <w:t>爻｜第</w:t>
      </w:r>
      <w:r>
        <w:t>5</w:t>
      </w:r>
      <w:r>
        <w:t>爻｜</w:t>
      </w:r>
      <w:r>
        <w:t>TW-EF-H03-L5</w:t>
      </w:r>
    </w:p>
    <w:p w14:paraId="1470467C" w14:textId="77777777" w:rsidR="00057C3A" w:rsidRDefault="00000000">
      <w:r>
        <w:t>source_unit_id: XIANG-U-03-06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0D047DB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24CBB19" w14:textId="77777777" w:rsidR="00057C3A" w:rsidRDefault="00000000">
            <w:r>
              <w:t>小象原文｜zh-Hant</w:t>
            </w:r>
            <w:r>
              <w:br/>
              <w:t>屯其膏，施未光也。</w:t>
            </w:r>
          </w:p>
        </w:tc>
        <w:tc>
          <w:tcPr>
            <w:tcW w:w="4896" w:type="dxa"/>
          </w:tcPr>
          <w:p w14:paraId="44B27377"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Difficulty is experienced by the person </w:t>
            </w:r>
            <w:r>
              <w:lastRenderedPageBreak/>
              <w:t>represented by the fifth line in bestowing their rich favours: the extent to which they reach will not yet be conspicuous.</w:t>
            </w:r>
          </w:p>
        </w:tc>
      </w:tr>
    </w:tbl>
    <w:p w14:paraId="00579506" w14:textId="77777777" w:rsidR="00057C3A" w:rsidRDefault="00000000">
      <w:pPr>
        <w:pStyle w:val="31"/>
      </w:pPr>
      <w:r>
        <w:lastRenderedPageBreak/>
        <w:t>歷史事件｜極短篇故事（起因／經過／後續）</w:t>
      </w:r>
    </w:p>
    <w:p w14:paraId="3AFCBBDB"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0CBF8EA4" w14:textId="77777777" w:rsidR="00057C3A" w:rsidRDefault="00000000">
      <w:r>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2BCFCF6B" w14:textId="77777777" w:rsidR="00057C3A" w:rsidRDefault="00000000">
      <w:r>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5E550B4B" w14:textId="77777777" w:rsidR="00057C3A" w:rsidRDefault="00000000">
      <w:pPr>
        <w:pStyle w:val="31"/>
      </w:pPr>
      <w:r>
        <w:t>卦義對照｜社群短文</w:t>
      </w:r>
    </w:p>
    <w:p w14:paraId="7F9F2AC3" w14:textId="77777777" w:rsidR="00057C3A" w:rsidRDefault="00000000">
      <w:r>
        <w:t>《小象》說「屯其膏」，可用來重新觀察「雅典勞里昂銀礦與公共財政」，但不能把爻義當成當年人物的決策依據。雅典把銀礦收益投入艦隊而非全數分配，需要承擔造船、維修與船員支出；資源開採也依賴條件嚴苛的奴隸勞動。今日值得追問：採礦收益實際分配給哪些人？ 檢查契約、成本與風險；卦象不能預測報酬。這是事後編輯類比，史料只能證實事件，無法證明當事人曾引用《易傳》。</w:t>
      </w:r>
    </w:p>
    <w:p w14:paraId="183877F9" w14:textId="77777777" w:rsidR="00057C3A" w:rsidRDefault="00000000">
      <w:r>
        <w:t>史料來源：https://en.wikipedia.org/wiki/Laurium</w:t>
      </w:r>
    </w:p>
    <w:p w14:paraId="495F4C1F" w14:textId="77777777" w:rsidR="00057C3A" w:rsidRDefault="00000000">
      <w:pPr>
        <w:pStyle w:val="21"/>
      </w:pPr>
      <w:r>
        <w:t>第</w:t>
      </w:r>
      <w:r>
        <w:t>018</w:t>
      </w:r>
      <w:r>
        <w:t>爻｜第</w:t>
      </w:r>
      <w:r>
        <w:t>6</w:t>
      </w:r>
      <w:r>
        <w:t>爻｜</w:t>
      </w:r>
      <w:r>
        <w:t>TW-EF-H03-L6</w:t>
      </w:r>
    </w:p>
    <w:p w14:paraId="67F811BC" w14:textId="77777777" w:rsidR="00057C3A" w:rsidRDefault="00000000">
      <w:r>
        <w:t>source_unit_id: XIANG-U-03-07   |   event_id: EUUS-EF-H03   |   evidence: retrospective_analogy</w:t>
      </w:r>
    </w:p>
    <w:tbl>
      <w:tblPr>
        <w:tblStyle w:val="-1"/>
        <w:tblW w:w="0" w:type="auto"/>
        <w:tblLook w:val="04A0" w:firstRow="1" w:lastRow="0" w:firstColumn="1" w:lastColumn="0" w:noHBand="0" w:noVBand="1"/>
      </w:tblPr>
      <w:tblGrid>
        <w:gridCol w:w="4896"/>
        <w:gridCol w:w="4896"/>
      </w:tblGrid>
      <w:tr w:rsidR="00057C3A" w14:paraId="255CE9C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2CD3649" w14:textId="77777777" w:rsidR="00057C3A" w:rsidRDefault="00000000">
            <w:r>
              <w:t>小象原文｜zh-Hant</w:t>
            </w:r>
            <w:r>
              <w:br/>
              <w:t>泣血漣如，何可長也。</w:t>
            </w:r>
          </w:p>
        </w:tc>
        <w:tc>
          <w:tcPr>
            <w:tcW w:w="4896" w:type="dxa"/>
          </w:tcPr>
          <w:p w14:paraId="05A851F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weeps tears of blood in streams: how can the state therefore emblemed continue long?</w:t>
            </w:r>
          </w:p>
        </w:tc>
      </w:tr>
    </w:tbl>
    <w:p w14:paraId="7880BBCC" w14:textId="77777777" w:rsidR="00057C3A" w:rsidRDefault="00000000">
      <w:pPr>
        <w:pStyle w:val="31"/>
      </w:pPr>
      <w:r>
        <w:t>歷史事件｜極短篇故事（起因／經過／後續）</w:t>
      </w:r>
    </w:p>
    <w:p w14:paraId="7DB178C4" w14:textId="77777777" w:rsidR="00057C3A" w:rsidRDefault="00000000">
      <w:r>
        <w:t>西元前五世紀初，雅典所屬阿提卡地區的勞里昂銀礦發現新的富礦脈。礦產原本就是城邦收入的重要來源，突然增加的白銀收益，使公民必須決定應立即分配財富，還是將收入投入較長期的公共建設。</w:t>
      </w:r>
    </w:p>
    <w:p w14:paraId="1C72FA8E" w14:textId="77777777" w:rsidR="00057C3A" w:rsidRDefault="00000000">
      <w:r>
        <w:t>雅典採納地米斯托克利提出的造艦主張，將可觀的礦業收入投入艦隊。銀礦租賃、承包商、奴隸勞動、造船設備和公共決策因此相互連結。這不是單純把白銀換成戰船，還必須配備船塢、船員、補給與維修能力。城邦放棄部分即時分配，改以集中支出建立可持續使用的海上力量。</w:t>
      </w:r>
    </w:p>
    <w:p w14:paraId="0202DD1A" w14:textId="77777777" w:rsidR="00057C3A" w:rsidRDefault="00000000">
      <w:r>
        <w:lastRenderedPageBreak/>
        <w:t>艦隊在對波斯戰爭中發揮重要作用，尤其是薩拉米斯海戰。此後海軍也支撐雅典的商業與區域影響力，但礦場的強迫勞動帶來沉重的人身代價。銀礦產量日後有盛衰，雅典的海外帝國亦未能永久延續。這項決策留下的經濟史問題，是如何將一次性的資源收入轉成有長期效益、也須長期負擔的公共資產。</w:t>
      </w:r>
    </w:p>
    <w:p w14:paraId="42E8D4CF" w14:textId="77777777" w:rsidR="00057C3A" w:rsidRDefault="00000000">
      <w:pPr>
        <w:pStyle w:val="31"/>
      </w:pPr>
      <w:r>
        <w:t>卦義對照｜社群短文</w:t>
      </w:r>
    </w:p>
    <w:p w14:paraId="7938E30A" w14:textId="77777777" w:rsidR="00057C3A" w:rsidRDefault="00000000">
      <w:r>
        <w:t>《小象》說「泣血漣如」，可用來重新觀察「雅典勞里昂銀礦與公共財政」，但不能把爻義當成當年人物的決策依據。雅典把銀礦收益投入艦隊而非全數分配，需要承擔造船、維修與船員支出；資源開採也依賴條件嚴苛的奴隸勞動。今日值得追問：初期繁榮後，何種支出會使制度難以維持？ 檢查契約、成本與風險；卦象不能預測報酬。這是事後編輯類比，史料只能證實事件，無法證明當事人曾引用《易傳》。</w:t>
      </w:r>
    </w:p>
    <w:p w14:paraId="166ADF4F" w14:textId="77777777" w:rsidR="00057C3A" w:rsidRDefault="00000000">
      <w:r>
        <w:t>史料來源：https://en.wikipedia.org/wiki/Laurium</w:t>
      </w:r>
    </w:p>
    <w:p w14:paraId="1D05AA1A" w14:textId="77777777" w:rsidR="00057C3A" w:rsidRDefault="00000000">
      <w:pPr>
        <w:pStyle w:val="1"/>
      </w:pPr>
      <w:r>
        <w:t xml:space="preserve">04  </w:t>
      </w:r>
      <w:r>
        <w:t>蒙｜羅馬糧食供給制度</w:t>
      </w:r>
    </w:p>
    <w:p w14:paraId="7D5B5719" w14:textId="77777777" w:rsidR="00057C3A" w:rsidRDefault="00000000">
      <w:r>
        <w:t>歷史案例：EUUS-EF-H04｜同卦六爻共用事件｜繁體故事 338 字元</w:t>
      </w:r>
    </w:p>
    <w:p w14:paraId="34294801" w14:textId="77777777" w:rsidR="00057C3A" w:rsidRDefault="00000000">
      <w:pPr>
        <w:pStyle w:val="21"/>
      </w:pPr>
      <w:r>
        <w:t>第</w:t>
      </w:r>
      <w:r>
        <w:t>019</w:t>
      </w:r>
      <w:r>
        <w:t>爻｜第</w:t>
      </w:r>
      <w:r>
        <w:t>1</w:t>
      </w:r>
      <w:r>
        <w:t>爻｜</w:t>
      </w:r>
      <w:r>
        <w:t>TW-EF-H04-L1</w:t>
      </w:r>
    </w:p>
    <w:p w14:paraId="2EBC13D3" w14:textId="77777777" w:rsidR="00057C3A" w:rsidRDefault="00000000">
      <w:r>
        <w:t>source_unit_id: XIANG-U-04-02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51096D7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5147BE" w14:textId="77777777" w:rsidR="00057C3A" w:rsidRDefault="00000000">
            <w:r>
              <w:t>小象原文｜zh-Hant</w:t>
            </w:r>
            <w:r>
              <w:br/>
              <w:t>利用刑人，以正法也。</w:t>
            </w:r>
          </w:p>
        </w:tc>
        <w:tc>
          <w:tcPr>
            <w:tcW w:w="4896" w:type="dxa"/>
          </w:tcPr>
          <w:p w14:paraId="4939FF71"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it is favorable to use punishment: the object being to bring under the influence of correcting law.</w:t>
            </w:r>
          </w:p>
        </w:tc>
      </w:tr>
    </w:tbl>
    <w:p w14:paraId="71B9472B" w14:textId="77777777" w:rsidR="00057C3A" w:rsidRDefault="00000000">
      <w:pPr>
        <w:pStyle w:val="31"/>
      </w:pPr>
      <w:r>
        <w:t>歷史事件｜極短篇故事（起因／經過／後續）</w:t>
      </w:r>
    </w:p>
    <w:p w14:paraId="6BEC2DC3"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5EA47678"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6661B155" w14:textId="77777777" w:rsidR="00057C3A" w:rsidRDefault="00000000">
      <w:r>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4CDCFE9E" w14:textId="77777777" w:rsidR="00057C3A" w:rsidRDefault="00000000">
      <w:pPr>
        <w:pStyle w:val="31"/>
      </w:pPr>
      <w:r>
        <w:t>卦義對照｜社群短文</w:t>
      </w:r>
    </w:p>
    <w:p w14:paraId="5520CD16" w14:textId="77777777" w:rsidR="00057C3A" w:rsidRDefault="00000000">
      <w:r>
        <w:t>《小象》說「利用刑人」，可用來重新觀察「羅馬糧食供給制度」，但不能把爻義當成當年人物的決策依據。羅馬以政府採購、倉儲和海運結合商人交易，確保居民取得穀物；任一港口或產地中斷都可能影響首都糧價。</w:t>
      </w:r>
      <w:r>
        <w:lastRenderedPageBreak/>
        <w:t>今日值得追問：維持城市穀物供應最需要什麼清楚規則？ 檢查契約、成本與風險；卦象不能預測報酬。這是事後編輯類比，史料只能證實事件，無法證明當事人曾引用《易傳》。</w:t>
      </w:r>
    </w:p>
    <w:p w14:paraId="6668AF17" w14:textId="77777777" w:rsidR="00057C3A" w:rsidRDefault="00000000">
      <w:r>
        <w:t>史料來源：https://en.wikipedia.org/wiki/Cura_Annonae</w:t>
      </w:r>
    </w:p>
    <w:p w14:paraId="5911E6FC" w14:textId="77777777" w:rsidR="00057C3A" w:rsidRDefault="00000000">
      <w:pPr>
        <w:pStyle w:val="21"/>
      </w:pPr>
      <w:r>
        <w:t>第</w:t>
      </w:r>
      <w:r>
        <w:t>020</w:t>
      </w:r>
      <w:r>
        <w:t>爻｜第</w:t>
      </w:r>
      <w:r>
        <w:t>2</w:t>
      </w:r>
      <w:r>
        <w:t>爻｜</w:t>
      </w:r>
      <w:r>
        <w:t>TW-EF-H04-L2</w:t>
      </w:r>
    </w:p>
    <w:p w14:paraId="1ED74563" w14:textId="77777777" w:rsidR="00057C3A" w:rsidRDefault="00000000">
      <w:r>
        <w:t>source_unit_id: XIANG-U-04-03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695022E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38DB9C3" w14:textId="77777777" w:rsidR="00057C3A" w:rsidRDefault="00000000">
            <w:r>
              <w:t>小象原文｜zh-Hant</w:t>
            </w:r>
            <w:r>
              <w:br/>
              <w:t>子克家，剛柔接也。</w:t>
            </w:r>
          </w:p>
        </w:tc>
        <w:tc>
          <w:tcPr>
            <w:tcW w:w="4896" w:type="dxa"/>
          </w:tcPr>
          <w:p w14:paraId="2F1C3CA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A son able to sustain the burden of their family: as appears from the reciprocation between this strong line and the weak fifth line.</w:t>
            </w:r>
          </w:p>
        </w:tc>
      </w:tr>
    </w:tbl>
    <w:p w14:paraId="42577C90" w14:textId="77777777" w:rsidR="00057C3A" w:rsidRDefault="00000000">
      <w:pPr>
        <w:pStyle w:val="31"/>
      </w:pPr>
      <w:r>
        <w:t>歷史事件｜極短篇故事（起因／經過／後續）</w:t>
      </w:r>
    </w:p>
    <w:p w14:paraId="31528431"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45A62A83"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12B9ADD9" w14:textId="77777777" w:rsidR="00057C3A" w:rsidRDefault="00000000">
      <w:r>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784F1188" w14:textId="77777777" w:rsidR="00057C3A" w:rsidRDefault="00000000">
      <w:pPr>
        <w:pStyle w:val="31"/>
      </w:pPr>
      <w:r>
        <w:t>卦義對照｜社群短文</w:t>
      </w:r>
    </w:p>
    <w:p w14:paraId="0C6074FD" w14:textId="77777777" w:rsidR="00057C3A" w:rsidRDefault="00000000">
      <w:r>
        <w:t>《小象》說「子克家」，可用來重新觀察「羅馬糧食供給制度」，但不能把爻義當成當年人物的決策依據。羅馬以政府採購、倉儲和海運結合商人交易，確保居民取得穀物；任一港口或產地中斷都可能影響首都糧價。今日值得追問：如何兼顧統一標準與市場變動？ 檢查契約、成本與風險；卦象不能預測報酬。這是事後編輯類比，史料只能證實事件，無法證明當事人曾引用《易傳》。</w:t>
      </w:r>
    </w:p>
    <w:p w14:paraId="6B74B4A5" w14:textId="77777777" w:rsidR="00057C3A" w:rsidRDefault="00000000">
      <w:r>
        <w:t>史料來源：https://en.wikipedia.org/wiki/Cura_Annonae</w:t>
      </w:r>
    </w:p>
    <w:p w14:paraId="77431A9E" w14:textId="77777777" w:rsidR="00057C3A" w:rsidRDefault="00000000">
      <w:pPr>
        <w:pStyle w:val="21"/>
      </w:pPr>
      <w:r>
        <w:t>第</w:t>
      </w:r>
      <w:r>
        <w:t>021</w:t>
      </w:r>
      <w:r>
        <w:t>爻｜第</w:t>
      </w:r>
      <w:r>
        <w:t>3</w:t>
      </w:r>
      <w:r>
        <w:t>爻｜</w:t>
      </w:r>
      <w:r>
        <w:t>TW-EF-H04-L3</w:t>
      </w:r>
    </w:p>
    <w:p w14:paraId="64612931" w14:textId="77777777" w:rsidR="00057C3A" w:rsidRDefault="00000000">
      <w:r>
        <w:t>source_unit_id: XIANG-U-04-04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051FAD9B"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E761823" w14:textId="77777777" w:rsidR="00057C3A" w:rsidRDefault="00000000">
            <w:r>
              <w:t>小象原文｜zh-Hant</w:t>
            </w:r>
            <w:r>
              <w:br/>
              <w:t>勿用取女，行不順也。</w:t>
            </w:r>
          </w:p>
        </w:tc>
        <w:tc>
          <w:tcPr>
            <w:tcW w:w="4896" w:type="dxa"/>
          </w:tcPr>
          <w:p w14:paraId="1388E0A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This line or image shows that a woman such as is here represented should not be taken in marriage: her conduct is not agreeable to </w:t>
            </w:r>
            <w:r>
              <w:lastRenderedPageBreak/>
              <w:t>what is right.</w:t>
            </w:r>
          </w:p>
        </w:tc>
      </w:tr>
    </w:tbl>
    <w:p w14:paraId="2B53D09A" w14:textId="77777777" w:rsidR="00057C3A" w:rsidRDefault="00000000">
      <w:pPr>
        <w:pStyle w:val="31"/>
      </w:pPr>
      <w:r>
        <w:lastRenderedPageBreak/>
        <w:t>歷史事件｜極短篇故事（起因／經過／後續）</w:t>
      </w:r>
    </w:p>
    <w:p w14:paraId="49766DC0"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5F5D355E"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15D53017" w14:textId="77777777" w:rsidR="00057C3A" w:rsidRDefault="00000000">
      <w:r>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2EA2AD23" w14:textId="77777777" w:rsidR="00057C3A" w:rsidRDefault="00000000">
      <w:pPr>
        <w:pStyle w:val="31"/>
      </w:pPr>
      <w:r>
        <w:t>卦義對照｜社群短文</w:t>
      </w:r>
    </w:p>
    <w:p w14:paraId="31D8D5D5" w14:textId="77777777" w:rsidR="00057C3A" w:rsidRDefault="00000000">
      <w:r>
        <w:t>《小象》說「勿用取女」，可用來重新觀察「羅馬糧食供給制度」，但不能把爻義當成當年人物的決策依據。羅馬以政府採購、倉儲和海運結合商人交易，確保居民取得穀物；任一港口或產地中斷都可能影響首都糧價。今日值得追問：哪些交易關係會破壞糧食供應目的？ 檢查契約、成本與風險；卦象不能預測報酬。這是事後編輯類比，史料只能證實事件，無法證明當事人曾引用《易傳》。</w:t>
      </w:r>
    </w:p>
    <w:p w14:paraId="6690161B" w14:textId="77777777" w:rsidR="00057C3A" w:rsidRDefault="00000000">
      <w:r>
        <w:t>史料來源：https://en.wikipedia.org/wiki/Cura_Annonae</w:t>
      </w:r>
    </w:p>
    <w:p w14:paraId="40ACFFD2" w14:textId="77777777" w:rsidR="00057C3A" w:rsidRDefault="00000000">
      <w:pPr>
        <w:pStyle w:val="21"/>
      </w:pPr>
      <w:r>
        <w:t>第</w:t>
      </w:r>
      <w:r>
        <w:t>022</w:t>
      </w:r>
      <w:r>
        <w:t>爻｜第</w:t>
      </w:r>
      <w:r>
        <w:t>4</w:t>
      </w:r>
      <w:r>
        <w:t>爻｜</w:t>
      </w:r>
      <w:r>
        <w:t>TW-EF-H04-L4</w:t>
      </w:r>
    </w:p>
    <w:p w14:paraId="47DEF85A" w14:textId="77777777" w:rsidR="00057C3A" w:rsidRDefault="00000000">
      <w:r>
        <w:t>source_unit_id: XIANG-U-04-05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110E45F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EA5F19" w14:textId="77777777" w:rsidR="00057C3A" w:rsidRDefault="00000000">
            <w:r>
              <w:t>小象原文｜zh-Hant</w:t>
            </w:r>
            <w:r>
              <w:br/>
              <w:t>困蒙之吝，獨遠實也。</w:t>
            </w:r>
          </w:p>
        </w:tc>
        <w:tc>
          <w:tcPr>
            <w:tcW w:w="4896" w:type="dxa"/>
          </w:tcPr>
          <w:p w14:paraId="6D4F2A1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the regret arising from ignorance bound in chains is due to the special distance of the person represented by this line from the solidity shown in lines 2 and 6.</w:t>
            </w:r>
          </w:p>
        </w:tc>
      </w:tr>
    </w:tbl>
    <w:p w14:paraId="6B9EE294" w14:textId="77777777" w:rsidR="00057C3A" w:rsidRDefault="00000000">
      <w:pPr>
        <w:pStyle w:val="31"/>
      </w:pPr>
      <w:r>
        <w:t>歷史事件｜極短篇故事（起因／經過／後續）</w:t>
      </w:r>
    </w:p>
    <w:p w14:paraId="49673D67"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18AB7927"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055393C1" w14:textId="77777777" w:rsidR="00057C3A" w:rsidRDefault="00000000">
      <w:r>
        <w:lastRenderedPageBreak/>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72580AA2" w14:textId="77777777" w:rsidR="00057C3A" w:rsidRDefault="00000000">
      <w:pPr>
        <w:pStyle w:val="31"/>
      </w:pPr>
      <w:r>
        <w:t>卦義對照｜社群短文</w:t>
      </w:r>
    </w:p>
    <w:p w14:paraId="369CD98B" w14:textId="77777777" w:rsidR="00057C3A" w:rsidRDefault="00000000">
      <w:r>
        <w:t>《小象》說「困蒙之吝」，可用來重新觀察「羅馬糧食供給制度」，但不能把爻義當成當年人物的決策依據。羅馬以政府採購、倉儲和海運結合商人交易，確保居民取得穀物；任一港口或產地中斷都可能影響首都糧價。今日值得追問：決策者缺少哪些產地與運輸資訊？ 檢查契約、成本與風險；卦象不能預測報酬。這是事後編輯類比，史料只能證實事件，無法證明當事人曾引用《易傳》。</w:t>
      </w:r>
    </w:p>
    <w:p w14:paraId="3A528A87" w14:textId="77777777" w:rsidR="00057C3A" w:rsidRDefault="00000000">
      <w:r>
        <w:t>史料來源：https://en.wikipedia.org/wiki/Cura_Annonae</w:t>
      </w:r>
    </w:p>
    <w:p w14:paraId="0B993F81" w14:textId="77777777" w:rsidR="00057C3A" w:rsidRDefault="00000000">
      <w:pPr>
        <w:pStyle w:val="21"/>
      </w:pPr>
      <w:r>
        <w:t>第</w:t>
      </w:r>
      <w:r>
        <w:t>023</w:t>
      </w:r>
      <w:r>
        <w:t>爻｜第</w:t>
      </w:r>
      <w:r>
        <w:t>5</w:t>
      </w:r>
      <w:r>
        <w:t>爻｜</w:t>
      </w:r>
      <w:r>
        <w:t>TW-EF-H04-L5</w:t>
      </w:r>
    </w:p>
    <w:p w14:paraId="1125DEE7" w14:textId="77777777" w:rsidR="00057C3A" w:rsidRDefault="00000000">
      <w:r>
        <w:t>source_unit_id: XIANG-U-04-06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34FFCAB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E50FBE" w14:textId="77777777" w:rsidR="00057C3A" w:rsidRDefault="00000000">
            <w:r>
              <w:t>小象原文｜zh-Hant</w:t>
            </w:r>
            <w:r>
              <w:br/>
              <w:t>童蒙之吉，順以巽也。</w:t>
            </w:r>
          </w:p>
        </w:tc>
        <w:tc>
          <w:tcPr>
            <w:tcW w:w="4896" w:type="dxa"/>
          </w:tcPr>
          <w:p w14:paraId="1299E55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good fortune belonging to the simple lad without experience comes from their docility going on to humility.</w:t>
            </w:r>
          </w:p>
        </w:tc>
      </w:tr>
    </w:tbl>
    <w:p w14:paraId="5410AA57" w14:textId="77777777" w:rsidR="00057C3A" w:rsidRDefault="00000000">
      <w:pPr>
        <w:pStyle w:val="31"/>
      </w:pPr>
      <w:r>
        <w:t>歷史事件｜極短篇故事（起因／經過／後續）</w:t>
      </w:r>
    </w:p>
    <w:p w14:paraId="1E63BFF9"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73C86A4D"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6AA30AAD" w14:textId="77777777" w:rsidR="00057C3A" w:rsidRDefault="00000000">
      <w:r>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0BDD6EAF" w14:textId="77777777" w:rsidR="00057C3A" w:rsidRDefault="00000000">
      <w:pPr>
        <w:pStyle w:val="31"/>
      </w:pPr>
      <w:r>
        <w:t>卦義對照｜社群短文</w:t>
      </w:r>
    </w:p>
    <w:p w14:paraId="48EBEF43" w14:textId="77777777" w:rsidR="00057C3A" w:rsidRDefault="00000000">
      <w:r>
        <w:t>《小象》說「童蒙之吉」，可用來重新觀察「羅馬糧食供給制度」，但不能把爻義當成當年人物的決策依據。羅馬以政府採購、倉儲和海運結合商人交易，確保居民取得穀物；任一港口或產地中斷都可能影響首都糧價。今日值得追問：能否在歉收成為危機前修正供應制度？ 檢查契約、成本與風險；卦象不能預測報酬。這是事後編輯類比，史料只能證實事件，無法證明當事人曾引用《易傳》。</w:t>
      </w:r>
    </w:p>
    <w:p w14:paraId="1E46C651" w14:textId="77777777" w:rsidR="00057C3A" w:rsidRDefault="00000000">
      <w:r>
        <w:t>史料來源：https://en.wikipedia.org/wiki/Cura_Annonae</w:t>
      </w:r>
    </w:p>
    <w:p w14:paraId="1C32D743" w14:textId="77777777" w:rsidR="00057C3A" w:rsidRDefault="00000000">
      <w:pPr>
        <w:pStyle w:val="21"/>
      </w:pPr>
      <w:r>
        <w:lastRenderedPageBreak/>
        <w:t>第</w:t>
      </w:r>
      <w:r>
        <w:t>024</w:t>
      </w:r>
      <w:r>
        <w:t>爻｜第</w:t>
      </w:r>
      <w:r>
        <w:t>6</w:t>
      </w:r>
      <w:r>
        <w:t>爻｜</w:t>
      </w:r>
      <w:r>
        <w:t>TW-EF-H04-L6</w:t>
      </w:r>
    </w:p>
    <w:p w14:paraId="6578E3E7" w14:textId="77777777" w:rsidR="00057C3A" w:rsidRDefault="00000000">
      <w:r>
        <w:t>source_unit_id: XIANG-U-04-07   |   event_id: EUUS-EF-H04   |   evidence: retrospective_analogy</w:t>
      </w:r>
    </w:p>
    <w:tbl>
      <w:tblPr>
        <w:tblStyle w:val="-1"/>
        <w:tblW w:w="0" w:type="auto"/>
        <w:tblLook w:val="04A0" w:firstRow="1" w:lastRow="0" w:firstColumn="1" w:lastColumn="0" w:noHBand="0" w:noVBand="1"/>
      </w:tblPr>
      <w:tblGrid>
        <w:gridCol w:w="4896"/>
        <w:gridCol w:w="4896"/>
      </w:tblGrid>
      <w:tr w:rsidR="00057C3A" w14:paraId="234E1DB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9CC0875" w14:textId="77777777" w:rsidR="00057C3A" w:rsidRDefault="00000000">
            <w:r>
              <w:t>小象原文｜zh-Hant</w:t>
            </w:r>
            <w:r>
              <w:br/>
              <w:t>利禦寇，上下順也。</w:t>
            </w:r>
          </w:p>
        </w:tc>
        <w:tc>
          <w:tcPr>
            <w:tcW w:w="4896" w:type="dxa"/>
          </w:tcPr>
          <w:p w14:paraId="536D4DC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advantage will come from warding off injury: the person represented by this line above and the ignorant below, all do and are done to in accordance with their nature.</w:t>
            </w:r>
          </w:p>
        </w:tc>
      </w:tr>
    </w:tbl>
    <w:p w14:paraId="06D5EAF1" w14:textId="77777777" w:rsidR="00057C3A" w:rsidRDefault="00000000">
      <w:pPr>
        <w:pStyle w:val="31"/>
      </w:pPr>
      <w:r>
        <w:t>歷史事件｜極短篇故事（起因／經過／後續）</w:t>
      </w:r>
    </w:p>
    <w:p w14:paraId="57A2D8A5" w14:textId="77777777" w:rsidR="00057C3A" w:rsidRDefault="00000000">
      <w:r>
        <w:t>羅馬人口增長後，周邊農田已難以穩定滿足首都需求。歉收、運輸中斷、戰爭或囤積可能讓穀價迅速上升；對依賴購買糧食的城市家庭而言，供應不穩同時是經濟問題與公共秩序問題。</w:t>
      </w:r>
    </w:p>
    <w:p w14:paraId="1D5E1B85" w14:textId="77777777" w:rsidR="00057C3A" w:rsidRDefault="00000000">
      <w:r>
        <w:t>共和末期到帝國時代，政府逐步發展稱為annona的糧食供給安排，結合採購、船運、倉儲及向符合資格居民發放或補貼穀物。私人商人繼續參與交易，政府則透過合約、港口設施、制度監督和特定誘因維持運輸。糧食由西西里、北非、埃及等地跨海送至羅馬，再進行儲存及分配。</w:t>
      </w:r>
    </w:p>
    <w:p w14:paraId="3E526E2C" w14:textId="77777777" w:rsidR="00057C3A" w:rsidRDefault="00000000">
      <w:r>
        <w:t>這套制度支撐首都居民生活長達數個世紀，卻也使城市依賴遠距航運和行政運作。它既不是完全自由市場，也不是由政府包辦的現代糧食制度。古代晚期，地中海貿易網絡與政治控制變化後，供應規模和可靠度逐漸改變。其歷程顯示，重要民生物資的穩定流通，需要市場交易與公共安排同時維持。</w:t>
      </w:r>
    </w:p>
    <w:p w14:paraId="7B5951F1" w14:textId="77777777" w:rsidR="00057C3A" w:rsidRDefault="00000000">
      <w:pPr>
        <w:pStyle w:val="31"/>
      </w:pPr>
      <w:r>
        <w:t>卦義對照｜社群短文</w:t>
      </w:r>
    </w:p>
    <w:p w14:paraId="2CA98117" w14:textId="77777777" w:rsidR="00057C3A" w:rsidRDefault="00000000">
      <w:r>
        <w:t>《小象》說「利禦寇」，可用來重新觀察「羅馬糧食供給制度」，但不能把爻義當成當年人物的決策依據。羅馬以政府採購、倉儲和海運結合商人交易，確保居民取得穀物；任一港口或產地中斷都可能影響首都糧價。今日值得追問：執法究竟保護糧食流通還是扭曲交易？ 檢查契約、成本與風險；卦象不能預測報酬。這是事後編輯類比，史料只能證實事件，無法證明當事人曾引用《易傳》。</w:t>
      </w:r>
    </w:p>
    <w:p w14:paraId="7DCA109D" w14:textId="77777777" w:rsidR="00057C3A" w:rsidRDefault="00000000">
      <w:r>
        <w:t>史料來源：https://en.wikipedia.org/wiki/Cura_Annonae</w:t>
      </w:r>
    </w:p>
    <w:p w14:paraId="4BEC5F41" w14:textId="77777777" w:rsidR="00057C3A" w:rsidRDefault="00000000">
      <w:pPr>
        <w:pStyle w:val="1"/>
      </w:pPr>
      <w:r>
        <w:t xml:space="preserve">05  </w:t>
      </w:r>
      <w:r>
        <w:t>需｜梅迪奇銀行的跨國擴張</w:t>
      </w:r>
    </w:p>
    <w:p w14:paraId="460F2325" w14:textId="77777777" w:rsidR="00057C3A" w:rsidRDefault="00000000">
      <w:r>
        <w:t>歷史案例：EUUS-EF-H05｜同卦六爻共用事件｜繁體故事 331 字元</w:t>
      </w:r>
    </w:p>
    <w:p w14:paraId="4DC416CF" w14:textId="77777777" w:rsidR="00057C3A" w:rsidRDefault="00000000">
      <w:pPr>
        <w:pStyle w:val="21"/>
      </w:pPr>
      <w:r>
        <w:t>第</w:t>
      </w:r>
      <w:r>
        <w:t>025</w:t>
      </w:r>
      <w:r>
        <w:t>爻｜第</w:t>
      </w:r>
      <w:r>
        <w:t>1</w:t>
      </w:r>
      <w:r>
        <w:t>爻｜</w:t>
      </w:r>
      <w:r>
        <w:t>TW-EF-H05-L1</w:t>
      </w:r>
    </w:p>
    <w:p w14:paraId="76ABF144" w14:textId="77777777" w:rsidR="00057C3A" w:rsidRDefault="00000000">
      <w:r>
        <w:t>source_unit_id: XIANG-U-05-02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0DF2F38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53B763" w14:textId="77777777" w:rsidR="00057C3A" w:rsidRDefault="00000000">
            <w:r>
              <w:t>小象原文｜zh-Hant</w:t>
            </w:r>
            <w:r>
              <w:br/>
              <w:t>需于郊，不犯難行也。利用恆，无咎，未失常也。</w:t>
            </w:r>
          </w:p>
        </w:tc>
        <w:tc>
          <w:tcPr>
            <w:tcW w:w="4896" w:type="dxa"/>
          </w:tcPr>
          <w:p w14:paraId="4FAF2A3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The person is waiting in the distant border: the person makes no movement to encounter rashly the difficulties of the situation. It will be </w:t>
            </w:r>
            <w:r>
              <w:lastRenderedPageBreak/>
              <w:t>beneficial for them constantly to maintain the purpose therefore shown, in which case there is no blame: the person will not fail to pursue that regular course.</w:t>
            </w:r>
          </w:p>
        </w:tc>
      </w:tr>
    </w:tbl>
    <w:p w14:paraId="3C75EF7E" w14:textId="77777777" w:rsidR="00057C3A" w:rsidRDefault="00000000">
      <w:pPr>
        <w:pStyle w:val="31"/>
      </w:pPr>
      <w:r>
        <w:lastRenderedPageBreak/>
        <w:t>歷史事件｜極短篇故事（起因／經過／後續）</w:t>
      </w:r>
    </w:p>
    <w:p w14:paraId="13718001"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044867EE" w14:textId="77777777" w:rsidR="00057C3A" w:rsidRDefault="00000000">
      <w:r>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68C7C676"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53159520" w14:textId="77777777" w:rsidR="00057C3A" w:rsidRDefault="00000000">
      <w:pPr>
        <w:pStyle w:val="31"/>
      </w:pPr>
      <w:r>
        <w:t>卦義對照｜社群短文</w:t>
      </w:r>
    </w:p>
    <w:p w14:paraId="7E06DAEA" w14:textId="77777777" w:rsidR="00057C3A" w:rsidRDefault="00000000">
      <w:r>
        <w:t>《小象》說「需于郊」，可用來重新觀察「梅迪奇銀行的跨國擴張」，但不能把爻義當成當年人物的決策依據。梅迪奇銀行利用分行、匯票和通匯業務跨越歐洲市場，但遠距資訊延遲及管理不善最終造成損失。今日值得追問：銀行進入新城市之前還需要等待什麼？ 檢查契約、成本與風險；卦象不能預測報酬。這是事後編輯類比，史料只能證實事件，無法證明當事人曾引用《易傳》。</w:t>
      </w:r>
    </w:p>
    <w:p w14:paraId="68095198" w14:textId="77777777" w:rsidR="00057C3A" w:rsidRDefault="00000000">
      <w:r>
        <w:t>史料來源：https://en.wikipedia.org/wiki/Medici_Bank</w:t>
      </w:r>
    </w:p>
    <w:p w14:paraId="488C2788" w14:textId="77777777" w:rsidR="00057C3A" w:rsidRDefault="00000000">
      <w:pPr>
        <w:pStyle w:val="21"/>
      </w:pPr>
      <w:r>
        <w:t>第</w:t>
      </w:r>
      <w:r>
        <w:t>026</w:t>
      </w:r>
      <w:r>
        <w:t>爻｜第</w:t>
      </w:r>
      <w:r>
        <w:t>2</w:t>
      </w:r>
      <w:r>
        <w:t>爻｜</w:t>
      </w:r>
      <w:r>
        <w:t>TW-EF-H05-L2</w:t>
      </w:r>
    </w:p>
    <w:p w14:paraId="43D57B26" w14:textId="77777777" w:rsidR="00057C3A" w:rsidRDefault="00000000">
      <w:r>
        <w:t>source_unit_id: XIANG-U-05-03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3351DB6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FE24C79" w14:textId="77777777" w:rsidR="00057C3A" w:rsidRDefault="00000000">
            <w:r>
              <w:t>小象原文｜zh-Hant</w:t>
            </w:r>
            <w:r>
              <w:br/>
              <w:t>需于沙，衍在中也。雖小有言，以終吉也。</w:t>
            </w:r>
          </w:p>
        </w:tc>
        <w:tc>
          <w:tcPr>
            <w:tcW w:w="4896" w:type="dxa"/>
          </w:tcPr>
          <w:p w14:paraId="579CBED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waiting on the sand: the person occupies their position in the centre with a generous forbearance. Though the person suffer the small injury of being spoken against, the person will bring things to a good issue.</w:t>
            </w:r>
          </w:p>
        </w:tc>
      </w:tr>
    </w:tbl>
    <w:p w14:paraId="665AD914" w14:textId="77777777" w:rsidR="00057C3A" w:rsidRDefault="00000000">
      <w:pPr>
        <w:pStyle w:val="31"/>
      </w:pPr>
      <w:r>
        <w:t>歷史事件｜極短篇故事（起因／經過／後續）</w:t>
      </w:r>
    </w:p>
    <w:p w14:paraId="4646CC3A"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25159F7E" w14:textId="77777777" w:rsidR="00057C3A" w:rsidRDefault="00000000">
      <w:r>
        <w:lastRenderedPageBreak/>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4994771F"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5FAAABA3" w14:textId="77777777" w:rsidR="00057C3A" w:rsidRDefault="00000000">
      <w:pPr>
        <w:pStyle w:val="31"/>
      </w:pPr>
      <w:r>
        <w:t>卦義對照｜社群短文</w:t>
      </w:r>
    </w:p>
    <w:p w14:paraId="31878214" w14:textId="77777777" w:rsidR="00057C3A" w:rsidRDefault="00000000">
      <w:r>
        <w:t>《小象》說「需于沙」，可用來重新觀察「梅迪奇銀行的跨國擴張」，但不能把爻義當成當年人物的決策依據。梅迪奇銀行利用分行、匯票和通匯業務跨越歐洲市場，但遠距資訊延遲及管理不善最終造成損失。今日值得追問：如何承受短期批評而維持審慎授信？ 檢查契約、成本與風險；卦象不能預測報酬。這是事後編輯類比，史料只能證實事件，無法證明當事人曾引用《易傳》。</w:t>
      </w:r>
    </w:p>
    <w:p w14:paraId="36960864" w14:textId="77777777" w:rsidR="00057C3A" w:rsidRDefault="00000000">
      <w:r>
        <w:t>史料來源：https://en.wikipedia.org/wiki/Medici_Bank</w:t>
      </w:r>
    </w:p>
    <w:p w14:paraId="34CCB6FA" w14:textId="77777777" w:rsidR="00057C3A" w:rsidRDefault="00000000">
      <w:pPr>
        <w:pStyle w:val="21"/>
      </w:pPr>
      <w:r>
        <w:t>第</w:t>
      </w:r>
      <w:r>
        <w:t>027</w:t>
      </w:r>
      <w:r>
        <w:t>爻｜第</w:t>
      </w:r>
      <w:r>
        <w:t>3</w:t>
      </w:r>
      <w:r>
        <w:t>爻｜</w:t>
      </w:r>
      <w:r>
        <w:t>TW-EF-H05-L3</w:t>
      </w:r>
    </w:p>
    <w:p w14:paraId="2C9455B6" w14:textId="77777777" w:rsidR="00057C3A" w:rsidRDefault="00000000">
      <w:r>
        <w:t>source_unit_id: XIANG-U-05-04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028E196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1A8E622" w14:textId="77777777" w:rsidR="00057C3A" w:rsidRDefault="00000000">
            <w:r>
              <w:t>小象原文｜zh-Hant</w:t>
            </w:r>
            <w:r>
              <w:br/>
              <w:t>需于泥，災在外也。自我致寇，敬慎不敗也。</w:t>
            </w:r>
          </w:p>
        </w:tc>
        <w:tc>
          <w:tcPr>
            <w:tcW w:w="4896" w:type="dxa"/>
          </w:tcPr>
          <w:p w14:paraId="579176F9"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waiting in the mud: serious trouble is close at hand, and as it were in the outer trigram. The person themself invites the approach of injury: if the person be reverent and careful, the person will not be worsted.</w:t>
            </w:r>
          </w:p>
        </w:tc>
      </w:tr>
    </w:tbl>
    <w:p w14:paraId="20707FCC" w14:textId="77777777" w:rsidR="00057C3A" w:rsidRDefault="00000000">
      <w:pPr>
        <w:pStyle w:val="31"/>
      </w:pPr>
      <w:r>
        <w:t>歷史事件｜極短篇故事（起因／經過／後續）</w:t>
      </w:r>
    </w:p>
    <w:p w14:paraId="16E37B9F"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300A4A52" w14:textId="77777777" w:rsidR="00057C3A" w:rsidRDefault="00000000">
      <w:r>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15D1F12D"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321E0678" w14:textId="77777777" w:rsidR="00057C3A" w:rsidRDefault="00000000">
      <w:pPr>
        <w:pStyle w:val="31"/>
      </w:pPr>
      <w:r>
        <w:lastRenderedPageBreak/>
        <w:t>卦義對照｜社群短文</w:t>
      </w:r>
    </w:p>
    <w:p w14:paraId="44EAE922" w14:textId="77777777" w:rsidR="00057C3A" w:rsidRDefault="00000000">
      <w:r>
        <w:t>《小象》說「需于泥」，可用來重新觀察「梅迪奇銀行的跨國擴張」，但不能把爻義當成當年人物的決策依據。梅迪奇銀行利用分行、匯票和通匯業務跨越歐洲市場，但遠距資訊延遲及管理不善最終造成損失。今日值得追問：哪個分行或借款人已帶來過高風險？ 檢查契約、成本與風險；卦象不能預測報酬。這是事後編輯類比，史料只能證實事件，無法證明當事人曾引用《易傳》。</w:t>
      </w:r>
    </w:p>
    <w:p w14:paraId="02FE9865" w14:textId="77777777" w:rsidR="00057C3A" w:rsidRDefault="00000000">
      <w:r>
        <w:t>史料來源：https://en.wikipedia.org/wiki/Medici_Bank</w:t>
      </w:r>
    </w:p>
    <w:p w14:paraId="7C290266" w14:textId="77777777" w:rsidR="00057C3A" w:rsidRDefault="00000000">
      <w:pPr>
        <w:pStyle w:val="21"/>
      </w:pPr>
      <w:r>
        <w:t>第</w:t>
      </w:r>
      <w:r>
        <w:t>028</w:t>
      </w:r>
      <w:r>
        <w:t>爻｜第</w:t>
      </w:r>
      <w:r>
        <w:t>4</w:t>
      </w:r>
      <w:r>
        <w:t>爻｜</w:t>
      </w:r>
      <w:r>
        <w:t>TW-EF-H05-L4</w:t>
      </w:r>
    </w:p>
    <w:p w14:paraId="4C4E0D99" w14:textId="77777777" w:rsidR="00057C3A" w:rsidRDefault="00000000">
      <w:r>
        <w:t>source_unit_id: XIANG-U-05-05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1339144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96C91CD" w14:textId="77777777" w:rsidR="00057C3A" w:rsidRDefault="00000000">
            <w:r>
              <w:t>小象原文｜zh-Hant</w:t>
            </w:r>
            <w:r>
              <w:br/>
              <w:t>需于血，順以聽也。</w:t>
            </w:r>
          </w:p>
        </w:tc>
        <w:tc>
          <w:tcPr>
            <w:tcW w:w="4896" w:type="dxa"/>
          </w:tcPr>
          <w:p w14:paraId="052262E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waiting in the place of blood: the person accommodates themself to the circumstances of the time, and hearkens to its requirements.</w:t>
            </w:r>
          </w:p>
        </w:tc>
      </w:tr>
    </w:tbl>
    <w:p w14:paraId="0FCCCCC1" w14:textId="77777777" w:rsidR="00057C3A" w:rsidRDefault="00000000">
      <w:pPr>
        <w:pStyle w:val="31"/>
      </w:pPr>
      <w:r>
        <w:t>歷史事件｜極短篇故事（起因／經過／後續）</w:t>
      </w:r>
    </w:p>
    <w:p w14:paraId="3ED7C87A"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7732CB48" w14:textId="77777777" w:rsidR="00057C3A" w:rsidRDefault="00000000">
      <w:r>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72AD76A0"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03ACC081" w14:textId="77777777" w:rsidR="00057C3A" w:rsidRDefault="00000000">
      <w:pPr>
        <w:pStyle w:val="31"/>
      </w:pPr>
      <w:r>
        <w:t>卦義對照｜社群短文</w:t>
      </w:r>
    </w:p>
    <w:p w14:paraId="1561C964" w14:textId="77777777" w:rsidR="00057C3A" w:rsidRDefault="00000000">
      <w:r>
        <w:t>《小象》說「需于血」，可用來重新觀察「梅迪奇銀行的跨國擴張」，但不能把爻義當成當年人物的決策依據。梅迪奇銀行利用分行、匯票和通匯業務跨越歐洲市場，但遠距資訊延遲及管理不善最終造成損失。今日值得追問：在增貸前需要聽見哪些市場變化？ 檢查契約、成本與風險；卦象不能預測報酬。這是事後編輯類比，史料只能證實事件，無法證明當事人曾引用《易傳》。</w:t>
      </w:r>
    </w:p>
    <w:p w14:paraId="6377C177" w14:textId="77777777" w:rsidR="00057C3A" w:rsidRDefault="00000000">
      <w:r>
        <w:t>史料來源：https://en.wikipedia.org/wiki/Medici_Bank</w:t>
      </w:r>
    </w:p>
    <w:p w14:paraId="0445DEA8" w14:textId="77777777" w:rsidR="00057C3A" w:rsidRDefault="00000000">
      <w:pPr>
        <w:pStyle w:val="21"/>
      </w:pPr>
      <w:r>
        <w:t>第</w:t>
      </w:r>
      <w:r>
        <w:t>029</w:t>
      </w:r>
      <w:r>
        <w:t>爻｜第</w:t>
      </w:r>
      <w:r>
        <w:t>5</w:t>
      </w:r>
      <w:r>
        <w:t>爻｜</w:t>
      </w:r>
      <w:r>
        <w:t>TW-EF-H05-L5</w:t>
      </w:r>
    </w:p>
    <w:p w14:paraId="077B8024" w14:textId="77777777" w:rsidR="00057C3A" w:rsidRDefault="00000000">
      <w:r>
        <w:t>source_unit_id: XIANG-U-05-06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597BCAE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EFA5E5" w14:textId="77777777" w:rsidR="00057C3A" w:rsidRDefault="00000000">
            <w:r>
              <w:t>小象原文｜zh-Hant</w:t>
            </w:r>
            <w:r>
              <w:br/>
            </w:r>
            <w:r>
              <w:lastRenderedPageBreak/>
              <w:t>酒食，貞吉，以中正也。</w:t>
            </w:r>
          </w:p>
        </w:tc>
        <w:tc>
          <w:tcPr>
            <w:tcW w:w="4896" w:type="dxa"/>
          </w:tcPr>
          <w:p w14:paraId="2FBBFA3D" w14:textId="77777777" w:rsidR="00057C3A" w:rsidRDefault="00000000">
            <w:pPr>
              <w:cnfStyle w:val="100000000000" w:firstRow="1" w:lastRow="0" w:firstColumn="0" w:lastColumn="0" w:oddVBand="0" w:evenVBand="0" w:oddHBand="0" w:evenHBand="0" w:firstRowFirstColumn="0" w:firstRowLastColumn="0" w:lastRowFirstColumn="0" w:lastRowLastColumn="0"/>
            </w:pPr>
            <w:r>
              <w:lastRenderedPageBreak/>
              <w:t>英文譯文｜en</w:t>
            </w:r>
            <w:r>
              <w:br/>
            </w:r>
            <w:r>
              <w:lastRenderedPageBreak/>
              <w:t>The appliances of a feast, and the good fortune through being steadfast and right, are indicated, by the position in the central and correct place.</w:t>
            </w:r>
          </w:p>
        </w:tc>
      </w:tr>
    </w:tbl>
    <w:p w14:paraId="7D23EA76" w14:textId="77777777" w:rsidR="00057C3A" w:rsidRDefault="00000000">
      <w:pPr>
        <w:pStyle w:val="31"/>
      </w:pPr>
      <w:r>
        <w:lastRenderedPageBreak/>
        <w:t>歷史事件｜極短篇故事（起因／經過／後續）</w:t>
      </w:r>
    </w:p>
    <w:p w14:paraId="65E6BC4F"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5FD2FDE3" w14:textId="77777777" w:rsidR="00057C3A" w:rsidRDefault="00000000">
      <w:r>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3C62C97A"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34D82942" w14:textId="77777777" w:rsidR="00057C3A" w:rsidRDefault="00000000">
      <w:pPr>
        <w:pStyle w:val="31"/>
      </w:pPr>
      <w:r>
        <w:t>卦義對照｜社群短文</w:t>
      </w:r>
    </w:p>
    <w:p w14:paraId="63B39DF2" w14:textId="77777777" w:rsidR="00057C3A" w:rsidRDefault="00000000">
      <w:r>
        <w:t>《小象》說「酒食」，可用來重新觀察「梅迪奇銀行的跨國擴張」，但不能把爻義當成當年人物的決策依據。梅迪奇銀行利用分行、匯票和通匯業務跨越歐洲市場，但遠距資訊延遲及管理不善最終造成損失。放在今日的經濟與理財討論，應追問：現有準備金足以支持擴張速度嗎？ 先查看契約、成本、資訊與風險承擔者，再評估結果；不能只憑一句卦象推測行情或保證投資報酬。這是事後編輯類比，史料只能證實事件，無法證明當事人曾引用《易傳》。</w:t>
      </w:r>
    </w:p>
    <w:p w14:paraId="7CBF2600" w14:textId="77777777" w:rsidR="00057C3A" w:rsidRDefault="00000000">
      <w:r>
        <w:t>史料來源：https://en.wikipedia.org/wiki/Medici_Bank</w:t>
      </w:r>
    </w:p>
    <w:p w14:paraId="4C21CD14" w14:textId="77777777" w:rsidR="00057C3A" w:rsidRDefault="00000000">
      <w:pPr>
        <w:pStyle w:val="21"/>
      </w:pPr>
      <w:r>
        <w:t>第</w:t>
      </w:r>
      <w:r>
        <w:t>030</w:t>
      </w:r>
      <w:r>
        <w:t>爻｜第</w:t>
      </w:r>
      <w:r>
        <w:t>6</w:t>
      </w:r>
      <w:r>
        <w:t>爻｜</w:t>
      </w:r>
      <w:r>
        <w:t>TW-EF-H05-L6</w:t>
      </w:r>
    </w:p>
    <w:p w14:paraId="47C55481" w14:textId="77777777" w:rsidR="00057C3A" w:rsidRDefault="00000000">
      <w:r>
        <w:t>source_unit_id: XIANG-U-05-07   |   event_id: EUUS-EF-H05   |   evidence: retrospective_analogy</w:t>
      </w:r>
    </w:p>
    <w:tbl>
      <w:tblPr>
        <w:tblStyle w:val="-1"/>
        <w:tblW w:w="0" w:type="auto"/>
        <w:tblLook w:val="04A0" w:firstRow="1" w:lastRow="0" w:firstColumn="1" w:lastColumn="0" w:noHBand="0" w:noVBand="1"/>
      </w:tblPr>
      <w:tblGrid>
        <w:gridCol w:w="4896"/>
        <w:gridCol w:w="4896"/>
      </w:tblGrid>
      <w:tr w:rsidR="00057C3A" w14:paraId="3EF7F4B1"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847A357" w14:textId="77777777" w:rsidR="00057C3A" w:rsidRDefault="00000000">
            <w:r>
              <w:t>小象原文｜zh-Hant</w:t>
            </w:r>
            <w:r>
              <w:br/>
              <w:t>不速之客來，敬之終吉。雖不當位，未大失也。</w:t>
            </w:r>
          </w:p>
        </w:tc>
        <w:tc>
          <w:tcPr>
            <w:tcW w:w="4896" w:type="dxa"/>
          </w:tcPr>
          <w:p w14:paraId="6F522F9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Guests come unurged to give their help, and if the person represented by the line receive them respectfully, this brings good fortune in the end: though the occupant and the place are not suited to each other, there has been no great failure in what has been done.</w:t>
            </w:r>
          </w:p>
        </w:tc>
      </w:tr>
    </w:tbl>
    <w:p w14:paraId="4972FF7E" w14:textId="77777777" w:rsidR="00057C3A" w:rsidRDefault="00000000">
      <w:pPr>
        <w:pStyle w:val="31"/>
      </w:pPr>
      <w:r>
        <w:t>歷史事件｜極短篇故事（起因／經過／後續）</w:t>
      </w:r>
    </w:p>
    <w:p w14:paraId="5BC072C4" w14:textId="77777777" w:rsidR="00057C3A" w:rsidRDefault="00000000">
      <w:r>
        <w:t>中古晚期，歐洲商人跨城交易時，必須面對長途旅行風險、各地幣制不同和放款規範。商業往來需要匯款、換匯及信用服務，義大利商人銀行因而發展匯票、通匯關係和跨地分支機構。</w:t>
      </w:r>
    </w:p>
    <w:p w14:paraId="00FFBBEC" w14:textId="77777777" w:rsidR="00057C3A" w:rsidRDefault="00000000">
      <w:r>
        <w:lastRenderedPageBreak/>
        <w:t>梅迪奇銀行於1397年前後在佛羅倫斯起家，逐步向歐洲其他商業中心拓展。分行辦理存款、外匯、教廷業務及商業融資；各地經理掌握當地客戶資訊，總行則需要帳簿、信任與資金調度才能監管風險。由於訊息及結算往返緩慢，分行擴張也增加了信用判斷與流動性管理的難度。</w:t>
      </w:r>
    </w:p>
    <w:p w14:paraId="6DD903BB" w14:textId="77777777" w:rsidR="00057C3A" w:rsidRDefault="00000000">
      <w:r>
        <w:t>梅迪奇銀行曾是歐洲重要金融機構，但部分分行損失、監督薄弱與政治關係變化，使其逐漸衰退，十五世紀末實質解體。分行網絡原本讓資金與交易得以跨國流通，最後也暴露遠距管理的限制。其興衰呈現金融擴張的兩面：據點增加可以吸收更多客戶，卻同時增加無法及時看見的風險。</w:t>
      </w:r>
    </w:p>
    <w:p w14:paraId="39710336" w14:textId="77777777" w:rsidR="00057C3A" w:rsidRDefault="00000000">
      <w:pPr>
        <w:pStyle w:val="31"/>
      </w:pPr>
      <w:r>
        <w:t>卦義對照｜社群短文</w:t>
      </w:r>
    </w:p>
    <w:p w14:paraId="3F9511BF" w14:textId="77777777" w:rsidR="00057C3A" w:rsidRDefault="00000000">
      <w:r>
        <w:t>《小象》說「不速之客來」，可用來重新觀察「梅迪奇銀行的跨國擴張」，但不能把爻義當成當年人物的決策依據。梅迪奇銀行利用分行、匯票和通匯業務跨越歐洲市場，但遠距資訊延遲及管理不善最終造成損失。今日值得追問：銀行能否承受突發損失或資金短缺？ 檢查契約、成本與風險；卦象不能預測報酬。這是事後編輯類比，史料只能證實事件，無法證明當事人曾引用《易傳》。</w:t>
      </w:r>
    </w:p>
    <w:p w14:paraId="54D6B223" w14:textId="77777777" w:rsidR="00057C3A" w:rsidRDefault="00000000">
      <w:r>
        <w:t>史料來源：https://en.wikipedia.org/wiki/Medici_Bank</w:t>
      </w:r>
    </w:p>
    <w:p w14:paraId="4B7CDC2E" w14:textId="77777777" w:rsidR="00057C3A" w:rsidRDefault="00000000">
      <w:pPr>
        <w:pStyle w:val="1"/>
      </w:pPr>
      <w:r>
        <w:t xml:space="preserve">06  </w:t>
      </w:r>
      <w:r>
        <w:t>訟｜荷蘭鬱金香投機與契約糾紛</w:t>
      </w:r>
    </w:p>
    <w:p w14:paraId="1017A708" w14:textId="77777777" w:rsidR="00057C3A" w:rsidRDefault="00000000">
      <w:r>
        <w:t>歷史案例：EUUS-EF-H06｜同卦六爻共用事件｜繁體故事 342 字元</w:t>
      </w:r>
    </w:p>
    <w:p w14:paraId="766F9AF8" w14:textId="77777777" w:rsidR="00057C3A" w:rsidRDefault="00000000">
      <w:pPr>
        <w:pStyle w:val="21"/>
      </w:pPr>
      <w:r>
        <w:t>第</w:t>
      </w:r>
      <w:r>
        <w:t>031</w:t>
      </w:r>
      <w:r>
        <w:t>爻｜第</w:t>
      </w:r>
      <w:r>
        <w:t>1</w:t>
      </w:r>
      <w:r>
        <w:t>爻｜</w:t>
      </w:r>
      <w:r>
        <w:t>TW-EF-H06-L1</w:t>
      </w:r>
    </w:p>
    <w:p w14:paraId="32991DB9" w14:textId="77777777" w:rsidR="00057C3A" w:rsidRDefault="00000000">
      <w:r>
        <w:t>source_unit_id: XIANG-U-06-02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6F20F0B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715FEFA" w14:textId="77777777" w:rsidR="00057C3A" w:rsidRDefault="00000000">
            <w:r>
              <w:t>小象原文｜zh-Hant</w:t>
            </w:r>
            <w:r>
              <w:br/>
              <w:t>不永所事，訟不可長也。雖小有言，其辯明也。</w:t>
            </w:r>
          </w:p>
        </w:tc>
        <w:tc>
          <w:tcPr>
            <w:tcW w:w="4896" w:type="dxa"/>
          </w:tcPr>
          <w:p w14:paraId="61E37C3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does not perpetuate the matter about which the contention is: contention should not be prolonged. Although the person may suffer the small injury of being spoken against, their argument is clear.</w:t>
            </w:r>
          </w:p>
        </w:tc>
      </w:tr>
    </w:tbl>
    <w:p w14:paraId="5DBF9929" w14:textId="77777777" w:rsidR="00057C3A" w:rsidRDefault="00000000">
      <w:pPr>
        <w:pStyle w:val="31"/>
      </w:pPr>
      <w:r>
        <w:t>歷史事件｜極短篇故事（起因／經過／後續）</w:t>
      </w:r>
    </w:p>
    <w:p w14:paraId="1A639D54"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7A975469"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1A8E497E" w14:textId="77777777" w:rsidR="00057C3A" w:rsidRDefault="00000000">
      <w:r>
        <w:lastRenderedPageBreak/>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5FA6184D" w14:textId="77777777" w:rsidR="00057C3A" w:rsidRDefault="00000000">
      <w:pPr>
        <w:pStyle w:val="31"/>
      </w:pPr>
      <w:r>
        <w:t>卦義對照｜社群短文</w:t>
      </w:r>
    </w:p>
    <w:p w14:paraId="01FF1E4A" w14:textId="77777777" w:rsidR="00057C3A" w:rsidRDefault="00000000">
      <w:r>
        <w:t>《小象》說「不永所事」，可用來重新觀察「荷蘭鬱金香投機與契約糾紛」，但不能把爻義當成當年人物的決策依據。荷蘭鬱金香契約在價格上升時熱絡，1637年跌價後出現大量履約爭端；真正的問題不只在行情，也在結算規則。今日值得追問：哪些契約爭議應及早解決？ 檢查契約、成本與風險；卦象不能預測報酬。這是事後編輯類比，史料只能證實事件，無法證明當事人曾引用《易傳》。</w:t>
      </w:r>
    </w:p>
    <w:p w14:paraId="3339A7F8" w14:textId="77777777" w:rsidR="00057C3A" w:rsidRDefault="00000000">
      <w:r>
        <w:t>史料來源：https://en.wikipedia.org/wiki/Tulip_mania</w:t>
      </w:r>
    </w:p>
    <w:p w14:paraId="45ED9995" w14:textId="77777777" w:rsidR="00057C3A" w:rsidRDefault="00000000">
      <w:pPr>
        <w:pStyle w:val="21"/>
      </w:pPr>
      <w:r>
        <w:t>第</w:t>
      </w:r>
      <w:r>
        <w:t>032</w:t>
      </w:r>
      <w:r>
        <w:t>爻｜第</w:t>
      </w:r>
      <w:r>
        <w:t>2</w:t>
      </w:r>
      <w:r>
        <w:t>爻｜</w:t>
      </w:r>
      <w:r>
        <w:t>TW-EF-H06-L2</w:t>
      </w:r>
    </w:p>
    <w:p w14:paraId="4729B45B" w14:textId="77777777" w:rsidR="00057C3A" w:rsidRDefault="00000000">
      <w:r>
        <w:t>source_unit_id: XIANG-U-06-03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2996B2E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F8EEFC" w14:textId="77777777" w:rsidR="00057C3A" w:rsidRDefault="00000000">
            <w:r>
              <w:t>小象原文｜zh-Hant</w:t>
            </w:r>
            <w:r>
              <w:br/>
              <w:t>不克訟，歸逋竄也。自下訟上，患至掇也。</w:t>
            </w:r>
          </w:p>
        </w:tc>
        <w:tc>
          <w:tcPr>
            <w:tcW w:w="4896" w:type="dxa"/>
          </w:tcPr>
          <w:p w14:paraId="59F510E9"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unequal to the contention; the person retires and keeps concealed, stealthily withdrawing from it: for them from their lower place to contend with the stronger one above, would be to invite serious trouble, as if the person brought it with their hand to themself.</w:t>
            </w:r>
          </w:p>
        </w:tc>
      </w:tr>
    </w:tbl>
    <w:p w14:paraId="155A3637" w14:textId="77777777" w:rsidR="00057C3A" w:rsidRDefault="00000000">
      <w:pPr>
        <w:pStyle w:val="31"/>
      </w:pPr>
      <w:r>
        <w:t>歷史事件｜極短篇故事（起因／經過／後續）</w:t>
      </w:r>
    </w:p>
    <w:p w14:paraId="40DE9DD8"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375A3459"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1A96FBBF" w14:textId="77777777" w:rsidR="00057C3A" w:rsidRDefault="00000000">
      <w:r>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2D4497D1" w14:textId="77777777" w:rsidR="00057C3A" w:rsidRDefault="00000000">
      <w:pPr>
        <w:pStyle w:val="31"/>
      </w:pPr>
      <w:r>
        <w:t>卦義對照｜社群短文</w:t>
      </w:r>
    </w:p>
    <w:p w14:paraId="3B810711" w14:textId="77777777" w:rsidR="00057C3A" w:rsidRDefault="00000000">
      <w:r>
        <w:t>《小象》說「不克訟」，可用來重新觀察「荷蘭鬱金香投機與契約糾紛」，但不能把爻義當成當年人物的決策依據。荷蘭鬱金香契約在價格上升時熱絡，1637年跌價後出現大量履約爭端；真正的問題不只在行情，</w:t>
      </w:r>
      <w:r>
        <w:lastRenderedPageBreak/>
        <w:t>也在結算規則。今日值得追問：退出無法履約的交易何時更能減損？ 檢查契約、成本與風險；卦象不能預測報酬。這是事後編輯類比，史料只能證實事件，無法證明當事人曾引用《易傳》。</w:t>
      </w:r>
    </w:p>
    <w:p w14:paraId="5FF8DE5B" w14:textId="77777777" w:rsidR="00057C3A" w:rsidRDefault="00000000">
      <w:r>
        <w:t>史料來源：https://en.wikipedia.org/wiki/Tulip_mania</w:t>
      </w:r>
    </w:p>
    <w:p w14:paraId="69773853" w14:textId="77777777" w:rsidR="00057C3A" w:rsidRDefault="00000000">
      <w:pPr>
        <w:pStyle w:val="21"/>
      </w:pPr>
      <w:r>
        <w:t>第</w:t>
      </w:r>
      <w:r>
        <w:t>033</w:t>
      </w:r>
      <w:r>
        <w:t>爻｜第</w:t>
      </w:r>
      <w:r>
        <w:t>3</w:t>
      </w:r>
      <w:r>
        <w:t>爻｜</w:t>
      </w:r>
      <w:r>
        <w:t>TW-EF-H06-L3</w:t>
      </w:r>
    </w:p>
    <w:p w14:paraId="1DB8BE3E" w14:textId="77777777" w:rsidR="00057C3A" w:rsidRDefault="00000000">
      <w:r>
        <w:t>source_unit_id: XIANG-U-06-04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7112F200"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670E30" w14:textId="77777777" w:rsidR="00057C3A" w:rsidRDefault="00000000">
            <w:r>
              <w:t>小象原文｜zh-Hant</w:t>
            </w:r>
            <w:r>
              <w:br/>
              <w:t>食舊德，從上吉也。</w:t>
            </w:r>
          </w:p>
        </w:tc>
        <w:tc>
          <w:tcPr>
            <w:tcW w:w="4896" w:type="dxa"/>
          </w:tcPr>
          <w:p w14:paraId="3398341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confines themself to the support assigned to them of old: therefore following those above them, the person will have good fortune.</w:t>
            </w:r>
          </w:p>
        </w:tc>
      </w:tr>
    </w:tbl>
    <w:p w14:paraId="7EDAEB2C" w14:textId="77777777" w:rsidR="00057C3A" w:rsidRDefault="00000000">
      <w:pPr>
        <w:pStyle w:val="31"/>
      </w:pPr>
      <w:r>
        <w:t>歷史事件｜極短篇故事（起因／經過／後續）</w:t>
      </w:r>
    </w:p>
    <w:p w14:paraId="2F7CFCE2"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68FE345A"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7B2B611E" w14:textId="77777777" w:rsidR="00057C3A" w:rsidRDefault="00000000">
      <w:r>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4A39C8D7" w14:textId="77777777" w:rsidR="00057C3A" w:rsidRDefault="00000000">
      <w:pPr>
        <w:pStyle w:val="31"/>
      </w:pPr>
      <w:r>
        <w:t>卦義對照｜社群短文</w:t>
      </w:r>
    </w:p>
    <w:p w14:paraId="25DAAD35" w14:textId="77777777" w:rsidR="00057C3A" w:rsidRDefault="00000000">
      <w:r>
        <w:t>《小象》說「食舊德」，可用來重新觀察「荷蘭鬱金香投機與契約糾紛」，但不能把爻義當成當年人物的決策依據。荷蘭鬱金香契約在價格上升時熱絡，1637年跌價後出現大量履約爭端；真正的問題不只在行情，也在結算規則。今日值得追問：追逐價差前有哪些既有義務須履行？ 檢查契約、成本與風險；卦象不能預測報酬。這是事後編輯類比，史料只能證實事件，無法證明當事人曾引用《易傳》。</w:t>
      </w:r>
    </w:p>
    <w:p w14:paraId="5133A092" w14:textId="77777777" w:rsidR="00057C3A" w:rsidRDefault="00000000">
      <w:r>
        <w:t>史料來源：https://en.wikipedia.org/wiki/Tulip_mania</w:t>
      </w:r>
    </w:p>
    <w:p w14:paraId="44A3E478" w14:textId="77777777" w:rsidR="00057C3A" w:rsidRDefault="00000000">
      <w:pPr>
        <w:pStyle w:val="21"/>
      </w:pPr>
      <w:r>
        <w:t>第</w:t>
      </w:r>
      <w:r>
        <w:t>034</w:t>
      </w:r>
      <w:r>
        <w:t>爻｜第</w:t>
      </w:r>
      <w:r>
        <w:t>4</w:t>
      </w:r>
      <w:r>
        <w:t>爻｜</w:t>
      </w:r>
      <w:r>
        <w:t>TW-EF-H06-L4</w:t>
      </w:r>
    </w:p>
    <w:p w14:paraId="5E80AADB" w14:textId="77777777" w:rsidR="00057C3A" w:rsidRDefault="00000000">
      <w:r>
        <w:t>source_unit_id: XIANG-U-06-05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4C36369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27768B" w14:textId="77777777" w:rsidR="00057C3A" w:rsidRDefault="00000000">
            <w:r>
              <w:t>小象原文｜zh-Hant</w:t>
            </w:r>
            <w:r>
              <w:br/>
              <w:t>復即命渝，安貞，不失也。</w:t>
            </w:r>
          </w:p>
        </w:tc>
        <w:tc>
          <w:tcPr>
            <w:tcW w:w="4896" w:type="dxa"/>
          </w:tcPr>
          <w:p w14:paraId="49FB63F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The person returns to the study of Heavens ordinances, changes their wish to contend, and rests in being steadfast and right: the </w:t>
            </w:r>
            <w:r>
              <w:lastRenderedPageBreak/>
              <w:t>person does not fail in doing what is right.</w:t>
            </w:r>
          </w:p>
        </w:tc>
      </w:tr>
    </w:tbl>
    <w:p w14:paraId="56DA4754" w14:textId="77777777" w:rsidR="00057C3A" w:rsidRDefault="00000000">
      <w:pPr>
        <w:pStyle w:val="31"/>
      </w:pPr>
      <w:r>
        <w:lastRenderedPageBreak/>
        <w:t>歷史事件｜極短篇故事（起因／經過／後續）</w:t>
      </w:r>
    </w:p>
    <w:p w14:paraId="0EEF4BFE"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0D430706"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5F712A0C" w14:textId="77777777" w:rsidR="00057C3A" w:rsidRDefault="00000000">
      <w:r>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13670965" w14:textId="77777777" w:rsidR="00057C3A" w:rsidRDefault="00000000">
      <w:pPr>
        <w:pStyle w:val="31"/>
      </w:pPr>
      <w:r>
        <w:t>卦義對照｜社群短文</w:t>
      </w:r>
    </w:p>
    <w:p w14:paraId="72E024E8" w14:textId="77777777" w:rsidR="00057C3A" w:rsidRDefault="00000000">
      <w:r>
        <w:t>《小象》說「復即命渝」，可用來重新觀察「荷蘭鬱金香投機與契約糾紛」，但不能把爻義當成當年人物的決策依據。荷蘭鬱金香契約在價格上升時熱絡，1637年跌價後出現大量履約爭端；真正的問題不只在行情，也在結算規則。今日值得追問：修正交易方法能否承認先前風險？ 檢查契約、成本與風險；卦象不能預測報酬。這是事後編輯類比，史料只能證實事件，無法證明當事人曾引用《易傳》。</w:t>
      </w:r>
    </w:p>
    <w:p w14:paraId="1BF4C17C" w14:textId="77777777" w:rsidR="00057C3A" w:rsidRDefault="00000000">
      <w:r>
        <w:t>史料來源：https://en.wikipedia.org/wiki/Tulip_mania</w:t>
      </w:r>
    </w:p>
    <w:p w14:paraId="17AF666D" w14:textId="77777777" w:rsidR="00057C3A" w:rsidRDefault="00000000">
      <w:pPr>
        <w:pStyle w:val="21"/>
      </w:pPr>
      <w:r>
        <w:t>第</w:t>
      </w:r>
      <w:r>
        <w:t>035</w:t>
      </w:r>
      <w:r>
        <w:t>爻｜第</w:t>
      </w:r>
      <w:r>
        <w:t>5</w:t>
      </w:r>
      <w:r>
        <w:t>爻｜</w:t>
      </w:r>
      <w:r>
        <w:t>TW-EF-H06-L5</w:t>
      </w:r>
    </w:p>
    <w:p w14:paraId="3EF915CD" w14:textId="77777777" w:rsidR="00057C3A" w:rsidRDefault="00000000">
      <w:r>
        <w:t>source_unit_id: XIANG-U-06-06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5BA93386"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4C627C5" w14:textId="77777777" w:rsidR="00057C3A" w:rsidRDefault="00000000">
            <w:r>
              <w:t>小象原文｜zh-Hant</w:t>
            </w:r>
            <w:r>
              <w:br/>
              <w:t>訟，元吉，以中正也。</w:t>
            </w:r>
          </w:p>
        </w:tc>
        <w:tc>
          <w:tcPr>
            <w:tcW w:w="4896" w:type="dxa"/>
          </w:tcPr>
          <w:p w14:paraId="70F0A9A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contends; and with great fortune: this is shown by their holding the due mean and being in the correct place.</w:t>
            </w:r>
          </w:p>
        </w:tc>
      </w:tr>
    </w:tbl>
    <w:p w14:paraId="052A7D04" w14:textId="77777777" w:rsidR="00057C3A" w:rsidRDefault="00000000">
      <w:pPr>
        <w:pStyle w:val="31"/>
      </w:pPr>
      <w:r>
        <w:t>歷史事件｜極短篇故事（起因／經過／後續）</w:t>
      </w:r>
    </w:p>
    <w:p w14:paraId="4A0AB40E"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17AA605E"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7E3FC379" w14:textId="77777777" w:rsidR="00057C3A" w:rsidRDefault="00000000">
      <w:r>
        <w:lastRenderedPageBreak/>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6F3AE42D" w14:textId="77777777" w:rsidR="00057C3A" w:rsidRDefault="00000000">
      <w:pPr>
        <w:pStyle w:val="31"/>
      </w:pPr>
      <w:r>
        <w:t>卦義對照｜社群短文</w:t>
      </w:r>
    </w:p>
    <w:p w14:paraId="41508FDA" w14:textId="77777777" w:rsidR="00057C3A" w:rsidRDefault="00000000">
      <w:r>
        <w:t>《小象》說「訟」，可用來重新觀察「荷蘭鬱金香投機與契約糾紛」，但不能把爻義當成當年人物的決策依據。荷蘭鬱金香契約在價格上升時熱絡，1637年跌價後出現大量履約爭端；真正的問題不只在行情，也在結算規則。今日值得追問：崩價後什麼樣的和解雙方能接受？ 檢查契約、成本與風險；卦象不能預測報酬。這是事後編輯類比，史料只能證實事件，無法證明當事人曾引用《易傳》。</w:t>
      </w:r>
    </w:p>
    <w:p w14:paraId="4AAB81A0" w14:textId="77777777" w:rsidR="00057C3A" w:rsidRDefault="00000000">
      <w:r>
        <w:t>史料來源：https://en.wikipedia.org/wiki/Tulip_mania</w:t>
      </w:r>
    </w:p>
    <w:p w14:paraId="3098B264" w14:textId="77777777" w:rsidR="00057C3A" w:rsidRDefault="00000000">
      <w:pPr>
        <w:pStyle w:val="21"/>
      </w:pPr>
      <w:r>
        <w:t>第</w:t>
      </w:r>
      <w:r>
        <w:t>036</w:t>
      </w:r>
      <w:r>
        <w:t>爻｜第</w:t>
      </w:r>
      <w:r>
        <w:t>6</w:t>
      </w:r>
      <w:r>
        <w:t>爻｜</w:t>
      </w:r>
      <w:r>
        <w:t>TW-EF-H06-L6</w:t>
      </w:r>
    </w:p>
    <w:p w14:paraId="6D0062F1" w14:textId="77777777" w:rsidR="00057C3A" w:rsidRDefault="00000000">
      <w:r>
        <w:t>source_unit_id: XIANG-U-06-07   |   event_id: EUUS-EF-H06   |   evidence: retrospective_analogy</w:t>
      </w:r>
    </w:p>
    <w:tbl>
      <w:tblPr>
        <w:tblStyle w:val="-1"/>
        <w:tblW w:w="0" w:type="auto"/>
        <w:tblLook w:val="04A0" w:firstRow="1" w:lastRow="0" w:firstColumn="1" w:lastColumn="0" w:noHBand="0" w:noVBand="1"/>
      </w:tblPr>
      <w:tblGrid>
        <w:gridCol w:w="4896"/>
        <w:gridCol w:w="4896"/>
      </w:tblGrid>
      <w:tr w:rsidR="00057C3A" w14:paraId="7C80255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2E0B5BB" w14:textId="77777777" w:rsidR="00057C3A" w:rsidRDefault="00000000">
            <w:r>
              <w:t>小象原文｜zh-Hant</w:t>
            </w:r>
            <w:r>
              <w:br/>
              <w:t>以訟受服，亦不足敬也。</w:t>
            </w:r>
          </w:p>
        </w:tc>
        <w:tc>
          <w:tcPr>
            <w:tcW w:w="4896" w:type="dxa"/>
          </w:tcPr>
          <w:p w14:paraId="41A89C47"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receives the robe through their contention: but still the person is not deserving of respect.</w:t>
            </w:r>
          </w:p>
        </w:tc>
      </w:tr>
    </w:tbl>
    <w:p w14:paraId="5B2624E5" w14:textId="77777777" w:rsidR="00057C3A" w:rsidRDefault="00000000">
      <w:pPr>
        <w:pStyle w:val="31"/>
      </w:pPr>
      <w:r>
        <w:t>歷史事件｜極短篇故事（起因／經過／後續）</w:t>
      </w:r>
    </w:p>
    <w:p w14:paraId="61624360" w14:textId="77777777" w:rsidR="00057C3A" w:rsidRDefault="00000000">
      <w:r>
        <w:t>十七世紀荷蘭共和國，某些稀有鬱金香品種成為昂貴的園藝商品。到了1630年代中期，交易不再限於已經採收的球莖，也包括承諾未來交付的買賣契約，參與者由專業種植者擴及其他交易人士。</w:t>
      </w:r>
    </w:p>
    <w:p w14:paraId="11BFA015" w14:textId="77777777" w:rsidR="00057C3A" w:rsidRDefault="00000000">
      <w:r>
        <w:t>1636至1637年冬季，部分契約價格快速上升，許多交易在非正式場所完成，簽約時不必立即交付球莖。1637年2月，拍賣市場需求突然轉弱，價格下跌，買方不願再依高價履約。隨著報價與實際結算能力脫節，原先在上漲行情中不明顯的契約責任變成爭端核心。</w:t>
      </w:r>
    </w:p>
    <w:p w14:paraId="7F6CEFCF" w14:textId="77777777" w:rsidR="00057C3A" w:rsidRDefault="00000000">
      <w:r>
        <w:t>跌價後，買賣雙方就執行契約及損失分攤展開爭議，當局與交易者尋找折衷辦法，不少契約未依原價完全執行。有人蒙受損失，但荷蘭整體經濟並未如後世傳說般被摧毀。事件後來經常被誇大，其較能確定的教訓來自契約、結算和違約規則：交易慣例若落後於市場擴張，價格逆轉時就容易產生法律糾紛。</w:t>
      </w:r>
    </w:p>
    <w:p w14:paraId="1138E285" w14:textId="77777777" w:rsidR="00057C3A" w:rsidRDefault="00000000">
      <w:pPr>
        <w:pStyle w:val="31"/>
      </w:pPr>
      <w:r>
        <w:t>卦義對照｜社群短文</w:t>
      </w:r>
    </w:p>
    <w:p w14:paraId="4E56C7C8" w14:textId="77777777" w:rsidR="00057C3A" w:rsidRDefault="00000000">
      <w:r>
        <w:t>《小象》說「以訟受服」，可用來重新觀察「荷蘭鬱金香投機與契約糾紛」，但不能把爻義當成當年人物的決策依據。荷蘭鬱金香契約在價格上升時熱絡，1637年跌價後出現大量履約爭端；真正的問題不只在行情，也在結算規則。今日值得追問：贏得爭執是否改善市場後續信任？ 檢查契約、成本與風險；卦象不能預測報酬。這是事後編輯類比，史料只能證實事件，無法證明當事人曾引用《易傳》。</w:t>
      </w:r>
    </w:p>
    <w:p w14:paraId="723B17B9" w14:textId="77777777" w:rsidR="00057C3A" w:rsidRDefault="00000000">
      <w:r>
        <w:t>史料來源：https://en.wikipedia.org/wiki/Tulip_mania</w:t>
      </w:r>
    </w:p>
    <w:p w14:paraId="600A0CC4" w14:textId="77777777" w:rsidR="00057C3A" w:rsidRDefault="00000000">
      <w:pPr>
        <w:pStyle w:val="1"/>
      </w:pPr>
      <w:r>
        <w:lastRenderedPageBreak/>
        <w:t xml:space="preserve">07  </w:t>
      </w:r>
      <w:r>
        <w:t>師｜美國自由公債與戰時籌資</w:t>
      </w:r>
    </w:p>
    <w:p w14:paraId="7C989F14" w14:textId="77777777" w:rsidR="00057C3A" w:rsidRDefault="00000000">
      <w:r>
        <w:t>歷史案例：EUUS-EF-H07｜同卦六爻共用事件｜繁體故事 319 字元</w:t>
      </w:r>
    </w:p>
    <w:p w14:paraId="061BC758" w14:textId="77777777" w:rsidR="00057C3A" w:rsidRDefault="00000000">
      <w:pPr>
        <w:pStyle w:val="21"/>
      </w:pPr>
      <w:r>
        <w:t>第</w:t>
      </w:r>
      <w:r>
        <w:t>037</w:t>
      </w:r>
      <w:r>
        <w:t>爻｜第</w:t>
      </w:r>
      <w:r>
        <w:t>1</w:t>
      </w:r>
      <w:r>
        <w:t>爻｜</w:t>
      </w:r>
      <w:r>
        <w:t>TW-EF-H07-L1</w:t>
      </w:r>
    </w:p>
    <w:p w14:paraId="72BB1EDB" w14:textId="77777777" w:rsidR="00057C3A" w:rsidRDefault="00000000">
      <w:r>
        <w:t>source_unit_id: XIANG-U-07-02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4218C96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F9BB7FD" w14:textId="77777777" w:rsidR="00057C3A" w:rsidRDefault="00000000">
            <w:r>
              <w:t>小象原文｜zh-Hant</w:t>
            </w:r>
            <w:r>
              <w:br/>
              <w:t>師出以律；失律，凶也。</w:t>
            </w:r>
          </w:p>
        </w:tc>
        <w:tc>
          <w:tcPr>
            <w:tcW w:w="4896" w:type="dxa"/>
          </w:tcPr>
          <w:p w14:paraId="63EE254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host goes forth according to the rules for such a movement: if those rules be not observed, this brings misfortune.</w:t>
            </w:r>
          </w:p>
        </w:tc>
      </w:tr>
    </w:tbl>
    <w:p w14:paraId="4BF2EECC" w14:textId="77777777" w:rsidR="00057C3A" w:rsidRDefault="00000000">
      <w:pPr>
        <w:pStyle w:val="31"/>
      </w:pPr>
      <w:r>
        <w:t>歷史事件｜極短篇故事（起因／經過／後續）</w:t>
      </w:r>
    </w:p>
    <w:p w14:paraId="41BFF069" w14:textId="77777777" w:rsidR="00057C3A" w:rsidRDefault="00000000">
      <w:r>
        <w:t>1917年美國投入第一次世界大戰，軍費迅速超過平時財政支出。政府雖然提高稅收，仍需要大量借款，於是尋求銀行、企業與數百萬家庭共同參與公債認購。</w:t>
      </w:r>
    </w:p>
    <w:p w14:paraId="7B76BFFC"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15B03091" w14:textId="77777777" w:rsidR="00057C3A" w:rsidRDefault="00000000">
      <w:r>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2343F4A2" w14:textId="77777777" w:rsidR="00057C3A" w:rsidRDefault="00000000">
      <w:pPr>
        <w:pStyle w:val="31"/>
      </w:pPr>
      <w:r>
        <w:t>卦義對照｜社群短文</w:t>
      </w:r>
    </w:p>
    <w:p w14:paraId="010CA90C" w14:textId="77777777" w:rsidR="00057C3A" w:rsidRDefault="00000000">
      <w:r>
        <w:t>《小象》說「師出以律，失律」，可用來重新觀察「美國自由公債與戰時籌資」，但不能把爻義當成當年人物的決策依據。美國透過自由公債將家庭儲蓄轉為戰時借款，募集活動廣泛動員民眾；但公債市價也可能跌破票面。今日值得追問：政府募資前是否已說明債券條件？ 檢查契約、成本與風險；卦象不能預測報酬。這是事後編輯類比，史料只能證實事件，無法證明當事人曾引用《易傳》。</w:t>
      </w:r>
    </w:p>
    <w:p w14:paraId="5DBDDBB1" w14:textId="77777777" w:rsidR="00057C3A" w:rsidRDefault="00000000">
      <w:r>
        <w:t>史料來源：https://en.wikipedia.org/wiki/Liberty_bond</w:t>
      </w:r>
    </w:p>
    <w:p w14:paraId="57A20731" w14:textId="77777777" w:rsidR="00057C3A" w:rsidRDefault="00000000">
      <w:pPr>
        <w:pStyle w:val="21"/>
      </w:pPr>
      <w:r>
        <w:t>第</w:t>
      </w:r>
      <w:r>
        <w:t>038</w:t>
      </w:r>
      <w:r>
        <w:t>爻｜第</w:t>
      </w:r>
      <w:r>
        <w:t>2</w:t>
      </w:r>
      <w:r>
        <w:t>爻｜</w:t>
      </w:r>
      <w:r>
        <w:t>TW-EF-H07-L2</w:t>
      </w:r>
    </w:p>
    <w:p w14:paraId="7DFACBB2" w14:textId="77777777" w:rsidR="00057C3A" w:rsidRDefault="00000000">
      <w:r>
        <w:t>source_unit_id: XIANG-U-07-03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718CE36D"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657742" w14:textId="77777777" w:rsidR="00057C3A" w:rsidRDefault="00000000">
            <w:r>
              <w:t>小象原文｜zh-Hant</w:t>
            </w:r>
            <w:r>
              <w:br/>
              <w:t>在師中吉，承天寵也。王三錫命，懷萬邦也。</w:t>
            </w:r>
          </w:p>
        </w:tc>
        <w:tc>
          <w:tcPr>
            <w:tcW w:w="4896" w:type="dxa"/>
          </w:tcPr>
          <w:p w14:paraId="649CE1BC"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The person is in the midst of the host, and this brings good fortune: the person has received the favour of Heaven. The king has thrice conveyed to them the orders of their favour: the king cherishes the myriad regions in their </w:t>
            </w:r>
            <w:r>
              <w:lastRenderedPageBreak/>
              <w:t>heart.</w:t>
            </w:r>
          </w:p>
        </w:tc>
      </w:tr>
    </w:tbl>
    <w:p w14:paraId="44FDCFA6" w14:textId="77777777" w:rsidR="00057C3A" w:rsidRDefault="00000000">
      <w:pPr>
        <w:pStyle w:val="31"/>
      </w:pPr>
      <w:r>
        <w:lastRenderedPageBreak/>
        <w:t>歷史事件｜極短篇故事（起因／經過／後續）</w:t>
      </w:r>
    </w:p>
    <w:p w14:paraId="5813E14E" w14:textId="77777777" w:rsidR="00057C3A" w:rsidRDefault="00000000">
      <w:r>
        <w:t>1917年美國投入第一次世界大戰，軍費迅速超過平時財政支出。政府雖然提高稅收，仍需要大量借款，於是尋求銀行、企業與數百萬家庭共同參與公債認購。</w:t>
      </w:r>
    </w:p>
    <w:p w14:paraId="0DB74A8D"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4BB3B533" w14:textId="77777777" w:rsidR="00057C3A" w:rsidRDefault="00000000">
      <w:r>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483B4549" w14:textId="77777777" w:rsidR="00057C3A" w:rsidRDefault="00000000">
      <w:pPr>
        <w:pStyle w:val="31"/>
      </w:pPr>
      <w:r>
        <w:t>卦義對照｜社群短文</w:t>
      </w:r>
    </w:p>
    <w:p w14:paraId="24DDE09B" w14:textId="77777777" w:rsidR="00057C3A" w:rsidRDefault="00000000">
      <w:r>
        <w:t>《小象》說「在師中吉」，可用來重新觀察「美國自由公債與戰時籌資」，但不能把爻義當成當年人物的決策依據。美國透過自由公債將家庭儲蓄轉為戰時借款，募集活動廣泛動員民眾；但公債市價也可能跌破票面。今日值得追問：籌資人如何對投入積蓄的公民負責？ 檢查契約、成本與風險；卦象不能預測報酬。這是事後編輯類比，史料只能證實事件，無法證明當事人曾引用《易傳》。</w:t>
      </w:r>
    </w:p>
    <w:p w14:paraId="6EFE610A" w14:textId="77777777" w:rsidR="00057C3A" w:rsidRDefault="00000000">
      <w:r>
        <w:t>史料來源：https://en.wikipedia.org/wiki/Liberty_bond</w:t>
      </w:r>
    </w:p>
    <w:p w14:paraId="2FDDA875" w14:textId="77777777" w:rsidR="00057C3A" w:rsidRDefault="00000000">
      <w:pPr>
        <w:pStyle w:val="21"/>
      </w:pPr>
      <w:r>
        <w:t>第</w:t>
      </w:r>
      <w:r>
        <w:t>039</w:t>
      </w:r>
      <w:r>
        <w:t>爻｜第</w:t>
      </w:r>
      <w:r>
        <w:t>3</w:t>
      </w:r>
      <w:r>
        <w:t>爻｜</w:t>
      </w:r>
      <w:r>
        <w:t>TW-EF-H07-L3</w:t>
      </w:r>
    </w:p>
    <w:p w14:paraId="659452AA" w14:textId="77777777" w:rsidR="00057C3A" w:rsidRDefault="00000000">
      <w:r>
        <w:t>source_unit_id: XIANG-U-07-04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797D0F3E"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6342C83" w14:textId="77777777" w:rsidR="00057C3A" w:rsidRDefault="00000000">
            <w:r>
              <w:t>小象原文｜zh-Hant</w:t>
            </w:r>
            <w:r>
              <w:br/>
              <w:t>師或輿尸，大无功也。</w:t>
            </w:r>
          </w:p>
        </w:tc>
        <w:tc>
          <w:tcPr>
            <w:tcW w:w="4896" w:type="dxa"/>
          </w:tcPr>
          <w:p w14:paraId="1A9C4E8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the host with the possibility of its having many idle leaders: great will be its want of success.</w:t>
            </w:r>
          </w:p>
        </w:tc>
      </w:tr>
    </w:tbl>
    <w:p w14:paraId="4DBEAFF0" w14:textId="77777777" w:rsidR="00057C3A" w:rsidRDefault="00000000">
      <w:pPr>
        <w:pStyle w:val="31"/>
      </w:pPr>
      <w:r>
        <w:t>歷史事件｜極短篇故事（起因／經過／後續）</w:t>
      </w:r>
    </w:p>
    <w:p w14:paraId="2770721D" w14:textId="77777777" w:rsidR="00057C3A" w:rsidRDefault="00000000">
      <w:r>
        <w:t>1917年美國投入第一次世界大戰，軍費迅速超過平時財政支出。政府雖然提高稅收，仍需要大量借款，於是尋求銀行、企業與數百萬家庭共同參與公債認購。</w:t>
      </w:r>
    </w:p>
    <w:p w14:paraId="1FD699E7"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06DB04D2" w14:textId="77777777" w:rsidR="00057C3A" w:rsidRDefault="00000000">
      <w:r>
        <w:lastRenderedPageBreak/>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1B548DDC" w14:textId="77777777" w:rsidR="00057C3A" w:rsidRDefault="00000000">
      <w:pPr>
        <w:pStyle w:val="31"/>
      </w:pPr>
      <w:r>
        <w:t>卦義對照｜社群短文</w:t>
      </w:r>
    </w:p>
    <w:p w14:paraId="15D2F2C9" w14:textId="77777777" w:rsidR="00057C3A" w:rsidRDefault="00000000">
      <w:r>
        <w:t>《小象》說「師或輿尸」，可用來重新觀察「美國自由公債與戰時籌資」，但不能把爻義當成當年人物的決策依據。美國透過自由公債將家庭儲蓄轉為戰時借款，募集活動廣泛動員民眾；但公債市價也可能跌破票面。今日值得追問：哪些發售安排可能造成可避免的損失？ 檢查契約、成本與風險；卦象不能預測報酬。這是事後編輯類比，史料只能證實事件，無法證明當事人曾引用《易傳》。</w:t>
      </w:r>
    </w:p>
    <w:p w14:paraId="58B8D5E5" w14:textId="77777777" w:rsidR="00057C3A" w:rsidRDefault="00000000">
      <w:r>
        <w:t>史料來源：https://en.wikipedia.org/wiki/Liberty_bond</w:t>
      </w:r>
    </w:p>
    <w:p w14:paraId="45F299F8" w14:textId="77777777" w:rsidR="00057C3A" w:rsidRDefault="00000000">
      <w:pPr>
        <w:pStyle w:val="21"/>
      </w:pPr>
      <w:r>
        <w:t>第</w:t>
      </w:r>
      <w:r>
        <w:t>040</w:t>
      </w:r>
      <w:r>
        <w:t>爻｜第</w:t>
      </w:r>
      <w:r>
        <w:t>4</w:t>
      </w:r>
      <w:r>
        <w:t>爻｜</w:t>
      </w:r>
      <w:r>
        <w:t>TW-EF-H07-L4</w:t>
      </w:r>
    </w:p>
    <w:p w14:paraId="07098887" w14:textId="77777777" w:rsidR="00057C3A" w:rsidRDefault="00000000">
      <w:r>
        <w:t>source_unit_id: XIANG-U-07-05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678C53D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3C756D2" w14:textId="77777777" w:rsidR="00057C3A" w:rsidRDefault="00000000">
            <w:r>
              <w:t>小象原文｜zh-Hant</w:t>
            </w:r>
            <w:r>
              <w:br/>
              <w:t>左次无咎，未失常也。</w:t>
            </w:r>
          </w:p>
        </w:tc>
        <w:tc>
          <w:tcPr>
            <w:tcW w:w="4896" w:type="dxa"/>
          </w:tcPr>
          <w:p w14:paraId="615A7D7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the host is in retreat; but there is no error: there has been no failure in the regular course.</w:t>
            </w:r>
          </w:p>
        </w:tc>
      </w:tr>
    </w:tbl>
    <w:p w14:paraId="0D7A1503" w14:textId="77777777" w:rsidR="00057C3A" w:rsidRDefault="00000000">
      <w:pPr>
        <w:pStyle w:val="31"/>
      </w:pPr>
      <w:r>
        <w:t>歷史事件｜極短篇故事（起因／經過／後續）</w:t>
      </w:r>
    </w:p>
    <w:p w14:paraId="1F84D1C2" w14:textId="77777777" w:rsidR="00057C3A" w:rsidRDefault="00000000">
      <w:r>
        <w:t>1917年美國投入第一次世界大戰，軍費迅速超過平時財政支出。政府雖然提高稅收，仍需要大量借款，於是尋求銀行、企業與數百萬家庭共同參與公債認購。</w:t>
      </w:r>
    </w:p>
    <w:p w14:paraId="456FC5C2"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6C028BD9" w14:textId="77777777" w:rsidR="00057C3A" w:rsidRDefault="00000000">
      <w:r>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38BC0502" w14:textId="77777777" w:rsidR="00057C3A" w:rsidRDefault="00000000">
      <w:pPr>
        <w:pStyle w:val="31"/>
      </w:pPr>
      <w:r>
        <w:t>卦義對照｜社群短文</w:t>
      </w:r>
    </w:p>
    <w:p w14:paraId="2018FD43" w14:textId="77777777" w:rsidR="00057C3A" w:rsidRDefault="00000000">
      <w:r>
        <w:t>《小象》說「左次无咎」，可用來重新觀察「美國自由公債與戰時籌資」，但不能把爻義當成當年人物的決策依據。美國透過自由公債將家庭儲蓄轉為戰時借款，募集活動廣泛動員民眾；但公債市價也可能跌破票面。今日值得追問：放慢推廣是否有助維持公債信譽？ 檢查契約、成本與風險；卦象不能預測報酬。這是事後編輯類比，史料只能證實事件，無法證明當事人曾引用《易傳》。</w:t>
      </w:r>
    </w:p>
    <w:p w14:paraId="79B8BD84" w14:textId="77777777" w:rsidR="00057C3A" w:rsidRDefault="00000000">
      <w:r>
        <w:t>史料來源：https://en.wikipedia.org/wiki/Liberty_bond</w:t>
      </w:r>
    </w:p>
    <w:p w14:paraId="3F4B6A6A" w14:textId="77777777" w:rsidR="00057C3A" w:rsidRDefault="00000000">
      <w:pPr>
        <w:pStyle w:val="21"/>
      </w:pPr>
      <w:r>
        <w:lastRenderedPageBreak/>
        <w:t>第</w:t>
      </w:r>
      <w:r>
        <w:t>041</w:t>
      </w:r>
      <w:r>
        <w:t>爻｜第</w:t>
      </w:r>
      <w:r>
        <w:t>5</w:t>
      </w:r>
      <w:r>
        <w:t>爻｜</w:t>
      </w:r>
      <w:r>
        <w:t>TW-EF-H07-L5</w:t>
      </w:r>
    </w:p>
    <w:p w14:paraId="4B3E28EB" w14:textId="77777777" w:rsidR="00057C3A" w:rsidRDefault="00000000">
      <w:r>
        <w:t>source_unit_id: XIANG-U-07-06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4F33615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B492FE" w14:textId="77777777" w:rsidR="00057C3A" w:rsidRDefault="00000000">
            <w:r>
              <w:t>小象原文｜zh-Hant</w:t>
            </w:r>
            <w:r>
              <w:br/>
              <w:t>長子帥師，以中行也。弟子輿尸，使不當也。</w:t>
            </w:r>
          </w:p>
        </w:tc>
        <w:tc>
          <w:tcPr>
            <w:tcW w:w="4896" w:type="dxa"/>
          </w:tcPr>
          <w:p w14:paraId="6C77E90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oldest son leads the host: its movements are directed by them in accordance with their position in the centre. Younger men idly occupy their positions: the employment of such men is improper.</w:t>
            </w:r>
          </w:p>
        </w:tc>
      </w:tr>
    </w:tbl>
    <w:p w14:paraId="012A68FB" w14:textId="77777777" w:rsidR="00057C3A" w:rsidRDefault="00000000">
      <w:pPr>
        <w:pStyle w:val="31"/>
      </w:pPr>
      <w:r>
        <w:t>歷史事件｜極短篇故事（起因／經過／後續）</w:t>
      </w:r>
    </w:p>
    <w:p w14:paraId="530A09E6" w14:textId="77777777" w:rsidR="00057C3A" w:rsidRDefault="00000000">
      <w:r>
        <w:t>1917年美國投入第一次世界大戰，軍費迅速超過平時財政支出。政府雖然提高稅收，仍需要大量借款，於是尋求銀行、企業與數百萬家庭共同參與公債認購。</w:t>
      </w:r>
    </w:p>
    <w:p w14:paraId="432A968B"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53DE3D91" w14:textId="77777777" w:rsidR="00057C3A" w:rsidRDefault="00000000">
      <w:r>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0FECD32C" w14:textId="77777777" w:rsidR="00057C3A" w:rsidRDefault="00000000">
      <w:pPr>
        <w:pStyle w:val="31"/>
      </w:pPr>
      <w:r>
        <w:t>卦義對照｜社群短文</w:t>
      </w:r>
    </w:p>
    <w:p w14:paraId="0B6DFD41" w14:textId="77777777" w:rsidR="00057C3A" w:rsidRDefault="00000000">
      <w:r>
        <w:t>《小象》說「長子帥師」，可用來重新觀察「美國自由公債與戰時籌資」，但不能把爻義當成當年人物的決策依據。美國透過自由公債將家庭儲蓄轉為戰時借款，募集活動廣泛動員民眾；但公債市價也可能跌破票面。今日值得追問：承辦人是否具備管理公共資金能力？ 檢查契約、成本與風險；卦象不能預測報酬。這是事後編輯類比，史料只能證實事件，無法證明當事人曾引用《易傳》。</w:t>
      </w:r>
    </w:p>
    <w:p w14:paraId="159957EB" w14:textId="77777777" w:rsidR="00057C3A" w:rsidRDefault="00000000">
      <w:r>
        <w:t>史料來源：https://en.wikipedia.org/wiki/Liberty_bond</w:t>
      </w:r>
    </w:p>
    <w:p w14:paraId="36CE99C7" w14:textId="77777777" w:rsidR="00057C3A" w:rsidRDefault="00000000">
      <w:pPr>
        <w:pStyle w:val="21"/>
      </w:pPr>
      <w:r>
        <w:t>第</w:t>
      </w:r>
      <w:r>
        <w:t>042</w:t>
      </w:r>
      <w:r>
        <w:t>爻｜第</w:t>
      </w:r>
      <w:r>
        <w:t>6</w:t>
      </w:r>
      <w:r>
        <w:t>爻｜</w:t>
      </w:r>
      <w:r>
        <w:t>TW-EF-H07-L6</w:t>
      </w:r>
    </w:p>
    <w:p w14:paraId="2EEE451B" w14:textId="77777777" w:rsidR="00057C3A" w:rsidRDefault="00000000">
      <w:r>
        <w:t>source_unit_id: XIANG-U-07-07   |   event_id: EUUS-EF-H07   |   evidence: retrospective_analogy</w:t>
      </w:r>
    </w:p>
    <w:tbl>
      <w:tblPr>
        <w:tblStyle w:val="-1"/>
        <w:tblW w:w="0" w:type="auto"/>
        <w:tblLook w:val="04A0" w:firstRow="1" w:lastRow="0" w:firstColumn="1" w:lastColumn="0" w:noHBand="0" w:noVBand="1"/>
      </w:tblPr>
      <w:tblGrid>
        <w:gridCol w:w="4896"/>
        <w:gridCol w:w="4896"/>
      </w:tblGrid>
      <w:tr w:rsidR="00057C3A" w14:paraId="5989AC0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5DDE02C" w14:textId="77777777" w:rsidR="00057C3A" w:rsidRDefault="00000000">
            <w:r>
              <w:t>小象原文｜zh-Hant</w:t>
            </w:r>
            <w:r>
              <w:br/>
              <w:t>大君有命，以正功也。小人勿用，必亂邦也。</w:t>
            </w:r>
          </w:p>
        </w:tc>
        <w:tc>
          <w:tcPr>
            <w:tcW w:w="4896" w:type="dxa"/>
          </w:tcPr>
          <w:p w14:paraId="2BEDB6C7"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great ruler delivers their charges: thereby the person rightly apportions merit. Small men should not be employed: they are sure to throw the states into confusion.</w:t>
            </w:r>
          </w:p>
        </w:tc>
      </w:tr>
    </w:tbl>
    <w:p w14:paraId="1198C004" w14:textId="77777777" w:rsidR="00057C3A" w:rsidRDefault="00000000">
      <w:pPr>
        <w:pStyle w:val="31"/>
      </w:pPr>
      <w:r>
        <w:lastRenderedPageBreak/>
        <w:t>歷史事件｜極短篇故事（起因／經過／後續）</w:t>
      </w:r>
    </w:p>
    <w:p w14:paraId="2C0B1386" w14:textId="77777777" w:rsidR="00057C3A" w:rsidRDefault="00000000">
      <w:r>
        <w:t>1917年美國投入第一次世界大戰，軍費迅速超過平時財政支出。政府雖然提高稅收，仍需要大量借款，於是尋求銀行、企業與數百萬家庭共同參與公債認購。</w:t>
      </w:r>
    </w:p>
    <w:p w14:paraId="3FF8CCC1" w14:textId="77777777" w:rsidR="00057C3A" w:rsidRDefault="00000000">
      <w:r>
        <w:t>財政部陸續推出自由公債及戰後勝利公債募集活動，透過銀行、雇主、社團、海報、集會與薪資扣款方案推廣。聯邦準備體系和金融機構支援債券承銷及資金調度。政府把民間現金轉成國家長期債務，必須統一債券條件與發行流程，才能在短時間內募集足夠資金。</w:t>
      </w:r>
    </w:p>
    <w:p w14:paraId="46D3D01F" w14:textId="77777777" w:rsidR="00057C3A" w:rsidRDefault="00000000">
      <w:r>
        <w:t>募債活動籌得龐大款項，亦讓更多民眾接觸證券投資。不過強烈的愛國動員形成購買壓力，部分公債在次級市場跌破面額，顯示持有至到期之前仍有價格波動。戰後，許多家庭持續持有或交易證券，而政府債務也須由未來財政負擔利息與本金。這場經驗擴大了金融參與，卻沒有消除借貸成本與風險。</w:t>
      </w:r>
    </w:p>
    <w:p w14:paraId="46E3FE18" w14:textId="77777777" w:rsidR="00057C3A" w:rsidRDefault="00000000">
      <w:pPr>
        <w:pStyle w:val="31"/>
      </w:pPr>
      <w:r>
        <w:t>卦義對照｜社群短文</w:t>
      </w:r>
    </w:p>
    <w:p w14:paraId="3397A77A" w14:textId="77777777" w:rsidR="00057C3A" w:rsidRDefault="00000000">
      <w:r>
        <w:t>《小象》說「大君有命」，可用來重新觀察「美國自由公債與戰時籌資」，但不能把爻義當成當年人物的決策依據。美國透過自由公債將家庭儲蓄轉為戰時借款，募集活動廣泛動員民眾；但公債市價也可能跌破票面。今日值得追問：募資後還本付息能否維持公眾信任？ 檢查契約、成本與風險；卦象不能預測報酬。這是事後編輯類比，史料只能證實事件，無法證明當事人曾引用《易傳》。</w:t>
      </w:r>
    </w:p>
    <w:p w14:paraId="5C00B51B" w14:textId="77777777" w:rsidR="00057C3A" w:rsidRDefault="00000000">
      <w:r>
        <w:t>史料來源：https://en.wikipedia.org/wiki/Liberty_bond</w:t>
      </w:r>
    </w:p>
    <w:p w14:paraId="2230B915" w14:textId="77777777" w:rsidR="00057C3A" w:rsidRDefault="00000000">
      <w:pPr>
        <w:pStyle w:val="1"/>
      </w:pPr>
      <w:r>
        <w:t xml:space="preserve">08  </w:t>
      </w:r>
      <w:r>
        <w:t>比｜布列敦森林貨幣合作</w:t>
      </w:r>
    </w:p>
    <w:p w14:paraId="4239202A" w14:textId="77777777" w:rsidR="00057C3A" w:rsidRDefault="00000000">
      <w:r>
        <w:t>歷史案例：EUUS-EF-H08｜同卦六爻共用事件｜繁體故事 341 字元</w:t>
      </w:r>
    </w:p>
    <w:p w14:paraId="2493B451" w14:textId="77777777" w:rsidR="00057C3A" w:rsidRDefault="00000000">
      <w:pPr>
        <w:pStyle w:val="21"/>
      </w:pPr>
      <w:r>
        <w:t>第</w:t>
      </w:r>
      <w:r>
        <w:t>043</w:t>
      </w:r>
      <w:r>
        <w:t>爻｜第</w:t>
      </w:r>
      <w:r>
        <w:t>1</w:t>
      </w:r>
      <w:r>
        <w:t>爻｜</w:t>
      </w:r>
      <w:r>
        <w:t>TW-EF-H08-L1</w:t>
      </w:r>
    </w:p>
    <w:p w14:paraId="51793EB9" w14:textId="77777777" w:rsidR="00057C3A" w:rsidRDefault="00000000">
      <w:r>
        <w:t>source_unit_id: XIANG-U-08-02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2C28D47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681AFF" w14:textId="77777777" w:rsidR="00057C3A" w:rsidRDefault="00000000">
            <w:r>
              <w:t>小象原文｜zh-Hant</w:t>
            </w:r>
            <w:r>
              <w:br/>
              <w:t>比之初六，有它吉也。</w:t>
            </w:r>
          </w:p>
        </w:tc>
        <w:tc>
          <w:tcPr>
            <w:tcW w:w="4896" w:type="dxa"/>
          </w:tcPr>
          <w:p w14:paraId="3BE06FA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From the seeking union with its object shown in the first yielding line, this will bring other advantages.</w:t>
            </w:r>
          </w:p>
        </w:tc>
      </w:tr>
    </w:tbl>
    <w:p w14:paraId="356B3E1B" w14:textId="77777777" w:rsidR="00057C3A" w:rsidRDefault="00000000">
      <w:pPr>
        <w:pStyle w:val="31"/>
      </w:pPr>
      <w:r>
        <w:t>歷史事件｜極短篇故事（起因／經過／後續）</w:t>
      </w:r>
    </w:p>
    <w:p w14:paraId="6E3A7516"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53AAC0AE" w14:textId="77777777" w:rsidR="00057C3A" w:rsidRDefault="00000000">
      <w:r>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58AEBE6F" w14:textId="77777777" w:rsidR="00057C3A" w:rsidRDefault="00000000">
      <w:r>
        <w:lastRenderedPageBreak/>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42CC7F64" w14:textId="77777777" w:rsidR="00057C3A" w:rsidRDefault="00000000">
      <w:pPr>
        <w:pStyle w:val="31"/>
      </w:pPr>
      <w:r>
        <w:t>卦義對照｜社群短文</w:t>
      </w:r>
    </w:p>
    <w:p w14:paraId="3A3FFBB7" w14:textId="77777777" w:rsidR="00057C3A" w:rsidRDefault="00000000">
      <w:r>
        <w:t>《小象》說「比之初六」，可用來重新觀察「布列敦森林貨幣合作」，但不能把爻義當成當年人物的決策依據。布列敦森林建立匯率協作及國際金融機構，固定匯率後來瓦解，但基金組織和銀行機構繼續運作。今日值得追問：加入貨幣協作，最初應確立何種共同規則？ 檢查契約、成本與風險；卦象不能預測報酬。這是事後編輯類比，史料只能證實事件，無法證明當事人曾引用《易傳》。</w:t>
      </w:r>
    </w:p>
    <w:p w14:paraId="43A873E5" w14:textId="77777777" w:rsidR="00057C3A" w:rsidRDefault="00000000">
      <w:r>
        <w:t>史料來源：https://www.imf.org/external/about/timeline/index.htm</w:t>
      </w:r>
    </w:p>
    <w:p w14:paraId="3072FEEB" w14:textId="77777777" w:rsidR="00057C3A" w:rsidRDefault="00000000">
      <w:pPr>
        <w:pStyle w:val="21"/>
      </w:pPr>
      <w:r>
        <w:t>第</w:t>
      </w:r>
      <w:r>
        <w:t>044</w:t>
      </w:r>
      <w:r>
        <w:t>爻｜第</w:t>
      </w:r>
      <w:r>
        <w:t>2</w:t>
      </w:r>
      <w:r>
        <w:t>爻｜</w:t>
      </w:r>
      <w:r>
        <w:t>TW-EF-H08-L2</w:t>
      </w:r>
    </w:p>
    <w:p w14:paraId="46AA5855" w14:textId="77777777" w:rsidR="00057C3A" w:rsidRDefault="00000000">
      <w:r>
        <w:t>source_unit_id: XIANG-U-08-03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669DD2B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00BA25A" w14:textId="77777777" w:rsidR="00057C3A" w:rsidRDefault="00000000">
            <w:r>
              <w:t>小象原文｜zh-Hant</w:t>
            </w:r>
            <w:r>
              <w:br/>
              <w:t>比之自內，不自失也。</w:t>
            </w:r>
          </w:p>
        </w:tc>
        <w:tc>
          <w:tcPr>
            <w:tcW w:w="4896" w:type="dxa"/>
          </w:tcPr>
          <w:p w14:paraId="296018A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movement towards union and attachment proceeds from the inward mind: the party concerned does not fail in what is proper to themself.</w:t>
            </w:r>
          </w:p>
        </w:tc>
      </w:tr>
    </w:tbl>
    <w:p w14:paraId="4FA8DA51" w14:textId="77777777" w:rsidR="00057C3A" w:rsidRDefault="00000000">
      <w:pPr>
        <w:pStyle w:val="31"/>
      </w:pPr>
      <w:r>
        <w:t>歷史事件｜極短篇故事（起因／經過／後續）</w:t>
      </w:r>
    </w:p>
    <w:p w14:paraId="1BCC4599"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0696AED7" w14:textId="77777777" w:rsidR="00057C3A" w:rsidRDefault="00000000">
      <w:r>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5DBE20AE" w14:textId="77777777" w:rsidR="00057C3A" w:rsidRDefault="00000000">
      <w:r>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61F8A45A" w14:textId="77777777" w:rsidR="00057C3A" w:rsidRDefault="00000000">
      <w:pPr>
        <w:pStyle w:val="31"/>
      </w:pPr>
      <w:r>
        <w:t>卦義對照｜社群短文</w:t>
      </w:r>
    </w:p>
    <w:p w14:paraId="1AC5F52D" w14:textId="77777777" w:rsidR="00057C3A" w:rsidRDefault="00000000">
      <w:r>
        <w:t>《小象》說「比之自內」，可用來重新觀察「布列敦森林貨幣合作」，但不能把爻義當成當年人物的決策依據。布列敦森林建立匯率協作及國際金融機構，固定匯率後來瓦解，但基金組織和銀行機構繼續運作。今日值得追問：各國參與是依自身需要還是外部壓力？ 檢查契約、成本與風險；卦象不能預測報酬。這是事後編輯類比，史料只能證實事件，無法證明當事人曾引用《易傳》。</w:t>
      </w:r>
    </w:p>
    <w:p w14:paraId="375B8914" w14:textId="77777777" w:rsidR="00057C3A" w:rsidRDefault="00000000">
      <w:r>
        <w:t>史料來源：https://www.imf.org/external/about/timeline/index.htm</w:t>
      </w:r>
    </w:p>
    <w:p w14:paraId="4DA693EA" w14:textId="77777777" w:rsidR="00057C3A" w:rsidRDefault="00000000">
      <w:pPr>
        <w:pStyle w:val="21"/>
      </w:pPr>
      <w:r>
        <w:lastRenderedPageBreak/>
        <w:t>第</w:t>
      </w:r>
      <w:r>
        <w:t>045</w:t>
      </w:r>
      <w:r>
        <w:t>爻｜第</w:t>
      </w:r>
      <w:r>
        <w:t>3</w:t>
      </w:r>
      <w:r>
        <w:t>爻｜</w:t>
      </w:r>
      <w:r>
        <w:t>TW-EF-H08-L3</w:t>
      </w:r>
    </w:p>
    <w:p w14:paraId="0A855513" w14:textId="77777777" w:rsidR="00057C3A" w:rsidRDefault="00000000">
      <w:r>
        <w:t>source_unit_id: XIANG-U-08-04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6265D58E"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81D5DF2" w14:textId="77777777" w:rsidR="00057C3A" w:rsidRDefault="00000000">
            <w:r>
              <w:t>小象原文｜zh-Hant</w:t>
            </w:r>
            <w:r>
              <w:br/>
              <w:t>比之匪人，不亦傷乎！</w:t>
            </w:r>
          </w:p>
        </w:tc>
        <w:tc>
          <w:tcPr>
            <w:tcW w:w="4896" w:type="dxa"/>
          </w:tcPr>
          <w:p w14:paraId="59A9CE8D"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union is sought with such as ought not to be associated with: but will not injury be the result?</w:t>
            </w:r>
          </w:p>
        </w:tc>
      </w:tr>
    </w:tbl>
    <w:p w14:paraId="77BE9CB9" w14:textId="77777777" w:rsidR="00057C3A" w:rsidRDefault="00000000">
      <w:pPr>
        <w:pStyle w:val="31"/>
      </w:pPr>
      <w:r>
        <w:t>歷史事件｜極短篇故事（起因／經過／後續）</w:t>
      </w:r>
    </w:p>
    <w:p w14:paraId="668F53E0"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23919D28" w14:textId="77777777" w:rsidR="00057C3A" w:rsidRDefault="00000000">
      <w:r>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2446C6C6" w14:textId="77777777" w:rsidR="00057C3A" w:rsidRDefault="00000000">
      <w:r>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4A445918" w14:textId="77777777" w:rsidR="00057C3A" w:rsidRDefault="00000000">
      <w:pPr>
        <w:pStyle w:val="31"/>
      </w:pPr>
      <w:r>
        <w:t>卦義對照｜社群短文</w:t>
      </w:r>
    </w:p>
    <w:p w14:paraId="3B1ACC47" w14:textId="77777777" w:rsidR="00057C3A" w:rsidRDefault="00000000">
      <w:r>
        <w:t>《小象》說「比之匪人」，可用來重新觀察「布列敦森林貨幣合作」，但不能把爻義當成當年人物的決策依據。布列敦森林建立匯率協作及國際金融機構，固定匯率後來瓦解，但基金組織和銀行機構繼續運作。今日值得追問：哪些看似合作的政策可能反而破壞穩定？ 檢查契約、成本與風險；卦象不能預測報酬。這是事後編輯類比，史料只能證實事件，無法證明當事人曾引用《易傳》。</w:t>
      </w:r>
    </w:p>
    <w:p w14:paraId="0E1BA27A" w14:textId="77777777" w:rsidR="00057C3A" w:rsidRDefault="00000000">
      <w:r>
        <w:t>史料來源：https://www.imf.org/external/about/timeline/index.htm</w:t>
      </w:r>
    </w:p>
    <w:p w14:paraId="5534DE43" w14:textId="77777777" w:rsidR="00057C3A" w:rsidRDefault="00000000">
      <w:pPr>
        <w:pStyle w:val="21"/>
      </w:pPr>
      <w:r>
        <w:t>第</w:t>
      </w:r>
      <w:r>
        <w:t>046</w:t>
      </w:r>
      <w:r>
        <w:t>爻｜第</w:t>
      </w:r>
      <w:r>
        <w:t>4</w:t>
      </w:r>
      <w:r>
        <w:t>爻｜</w:t>
      </w:r>
      <w:r>
        <w:t>TW-EF-H08-L4</w:t>
      </w:r>
    </w:p>
    <w:p w14:paraId="683F962A" w14:textId="77777777" w:rsidR="00057C3A" w:rsidRDefault="00000000">
      <w:r>
        <w:t>source_unit_id: XIANG-U-08-05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1EFAFEF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70C3B0" w14:textId="77777777" w:rsidR="00057C3A" w:rsidRDefault="00000000">
            <w:r>
              <w:t>小象原文｜zh-Hant</w:t>
            </w:r>
            <w:r>
              <w:br/>
              <w:t>外比於賢，以從上也。</w:t>
            </w:r>
          </w:p>
        </w:tc>
        <w:tc>
          <w:tcPr>
            <w:tcW w:w="4896" w:type="dxa"/>
          </w:tcPr>
          <w:p w14:paraId="03102F80"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Union is sought by the party intended here with one beyond themself, and in this case with a worthy object: the person is following the ruler above them.</w:t>
            </w:r>
          </w:p>
        </w:tc>
      </w:tr>
    </w:tbl>
    <w:p w14:paraId="1E133B4C" w14:textId="77777777" w:rsidR="00057C3A" w:rsidRDefault="00000000">
      <w:pPr>
        <w:pStyle w:val="31"/>
      </w:pPr>
      <w:r>
        <w:t>歷史事件｜極短篇故事（起因／經過／後續）</w:t>
      </w:r>
    </w:p>
    <w:p w14:paraId="62D6919F"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5C9D77BF" w14:textId="77777777" w:rsidR="00057C3A" w:rsidRDefault="00000000">
      <w:r>
        <w:lastRenderedPageBreak/>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2007C550" w14:textId="77777777" w:rsidR="00057C3A" w:rsidRDefault="00000000">
      <w:r>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65294941" w14:textId="77777777" w:rsidR="00057C3A" w:rsidRDefault="00000000">
      <w:pPr>
        <w:pStyle w:val="31"/>
      </w:pPr>
      <w:r>
        <w:t>卦義對照｜社群短文</w:t>
      </w:r>
    </w:p>
    <w:p w14:paraId="7BEC2F7B" w14:textId="77777777" w:rsidR="00057C3A" w:rsidRDefault="00000000">
      <w:r>
        <w:t>《小象》說「外比於賢」，可用來重新觀察「布列敦森林貨幣合作」，但不能把爻義當成當年人物的決策依據。布列敦森林建立匯率協作及國際金融機構，固定匯率後來瓦解，但基金組織和銀行機構繼續運作。今日值得追問：依靠主要貨幣發行國時應設哪些限制？ 檢查契約、成本與風險；卦象不能預測報酬。這是事後編輯類比，史料只能證實事件，無法證明當事人曾引用《易傳》。</w:t>
      </w:r>
    </w:p>
    <w:p w14:paraId="2EE67EF7" w14:textId="77777777" w:rsidR="00057C3A" w:rsidRDefault="00000000">
      <w:r>
        <w:t>史料來源：https://www.imf.org/external/about/timeline/index.htm</w:t>
      </w:r>
    </w:p>
    <w:p w14:paraId="5BA1982E" w14:textId="77777777" w:rsidR="00057C3A" w:rsidRDefault="00000000">
      <w:pPr>
        <w:pStyle w:val="21"/>
      </w:pPr>
      <w:r>
        <w:t>第</w:t>
      </w:r>
      <w:r>
        <w:t>047</w:t>
      </w:r>
      <w:r>
        <w:t>爻｜第</w:t>
      </w:r>
      <w:r>
        <w:t>5</w:t>
      </w:r>
      <w:r>
        <w:t>爻｜</w:t>
      </w:r>
      <w:r>
        <w:t>TW-EF-H08-L5</w:t>
      </w:r>
    </w:p>
    <w:p w14:paraId="6157FD5E" w14:textId="77777777" w:rsidR="00057C3A" w:rsidRDefault="00000000">
      <w:r>
        <w:t>source_unit_id: XIANG-U-08-06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73DAB6CE"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79FE521" w14:textId="77777777" w:rsidR="00057C3A" w:rsidRDefault="00000000">
            <w:r>
              <w:t>小象原文｜zh-Hant</w:t>
            </w:r>
            <w:r>
              <w:br/>
              <w:t>顯比之吉，位正中也。舍逆取順，失前禽也。邑人不誡，上使中也。</w:t>
            </w:r>
          </w:p>
        </w:tc>
        <w:tc>
          <w:tcPr>
            <w:tcW w:w="4896" w:type="dxa"/>
          </w:tcPr>
          <w:p w14:paraId="1C25DEA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good fortune belonging to the most illustrious instance of seeking union and attachment appears in the correct and central position of the fifth firm line.</w:t>
            </w:r>
          </w:p>
        </w:tc>
      </w:tr>
    </w:tbl>
    <w:p w14:paraId="28A3E164" w14:textId="77777777" w:rsidR="00057C3A" w:rsidRDefault="00000000">
      <w:pPr>
        <w:pStyle w:val="31"/>
      </w:pPr>
      <w:r>
        <w:t>歷史事件｜極短篇故事（起因／經過／後續）</w:t>
      </w:r>
    </w:p>
    <w:p w14:paraId="320A8A2D"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5963B9D0" w14:textId="77777777" w:rsidR="00057C3A" w:rsidRDefault="00000000">
      <w:r>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61DC35C1" w14:textId="77777777" w:rsidR="00057C3A" w:rsidRDefault="00000000">
      <w:r>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58071B1B" w14:textId="77777777" w:rsidR="00057C3A" w:rsidRDefault="00000000">
      <w:pPr>
        <w:pStyle w:val="31"/>
      </w:pPr>
      <w:r>
        <w:t>卦義對照｜社群短文</w:t>
      </w:r>
    </w:p>
    <w:p w14:paraId="23A7CD87" w14:textId="77777777" w:rsidR="00057C3A" w:rsidRDefault="00000000">
      <w:r>
        <w:t>《小象》說「顯比之吉」，可用來重新觀察「布列敦森林貨幣合作」，但不能把爻義當成當年人物的決策依據。布列敦森林建立匯率協作及國際金融機構，固定匯率後來瓦解，但基金組織和銀行機構繼續運作。今日</w:t>
      </w:r>
      <w:r>
        <w:lastRenderedPageBreak/>
        <w:t>值得追問：會員國能否保有必要的匯率調整彈性？ 檢查契約、成本與風險；卦象不能預測報酬。這是事後編輯類比，史料只能證實事件，無法證明當事人曾引用《易傳》。</w:t>
      </w:r>
    </w:p>
    <w:p w14:paraId="77846B0A" w14:textId="77777777" w:rsidR="00057C3A" w:rsidRDefault="00000000">
      <w:r>
        <w:t>史料來源：https://www.imf.org/external/about/timeline/index.htm</w:t>
      </w:r>
    </w:p>
    <w:p w14:paraId="2E0B44E9" w14:textId="77777777" w:rsidR="00057C3A" w:rsidRDefault="00000000">
      <w:pPr>
        <w:pStyle w:val="21"/>
      </w:pPr>
      <w:r>
        <w:t>第</w:t>
      </w:r>
      <w:r>
        <w:t>048</w:t>
      </w:r>
      <w:r>
        <w:t>爻｜第</w:t>
      </w:r>
      <w:r>
        <w:t>6</w:t>
      </w:r>
      <w:r>
        <w:t>爻｜</w:t>
      </w:r>
      <w:r>
        <w:t>TW-EF-H08-L6</w:t>
      </w:r>
    </w:p>
    <w:p w14:paraId="015F763D" w14:textId="77777777" w:rsidR="00057C3A" w:rsidRDefault="00000000">
      <w:r>
        <w:t>source_unit_id: XIANG-U-08-07   |   event_id: EUUS-EF-H08   |   evidence: retrospective_analogy</w:t>
      </w:r>
    </w:p>
    <w:tbl>
      <w:tblPr>
        <w:tblStyle w:val="-1"/>
        <w:tblW w:w="0" w:type="auto"/>
        <w:tblLook w:val="04A0" w:firstRow="1" w:lastRow="0" w:firstColumn="1" w:lastColumn="0" w:noHBand="0" w:noVBand="1"/>
      </w:tblPr>
      <w:tblGrid>
        <w:gridCol w:w="4896"/>
        <w:gridCol w:w="4896"/>
      </w:tblGrid>
      <w:tr w:rsidR="00057C3A" w14:paraId="2E6E1B6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47C299" w14:textId="77777777" w:rsidR="00057C3A" w:rsidRDefault="00000000">
            <w:r>
              <w:t>小象原文｜zh-Hant</w:t>
            </w:r>
            <w:r>
              <w:br/>
              <w:t>比之无首，无所終也。</w:t>
            </w:r>
          </w:p>
        </w:tc>
        <w:tc>
          <w:tcPr>
            <w:tcW w:w="4896" w:type="dxa"/>
          </w:tcPr>
          <w:p w14:paraId="4A01498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seeks union and attachment without taking the first step to such an end: there is no possibility of a good issue.</w:t>
            </w:r>
          </w:p>
        </w:tc>
      </w:tr>
    </w:tbl>
    <w:p w14:paraId="511E1F13" w14:textId="77777777" w:rsidR="00057C3A" w:rsidRDefault="00000000">
      <w:pPr>
        <w:pStyle w:val="31"/>
      </w:pPr>
      <w:r>
        <w:t>歷史事件｜極短篇故事（起因／經過／後續）</w:t>
      </w:r>
    </w:p>
    <w:p w14:paraId="0B9B01E2" w14:textId="77777777" w:rsidR="00057C3A" w:rsidRDefault="00000000">
      <w:r>
        <w:t>兩次世界大戰之間，各國競爭性貶值、外匯管制、債務爭端與貿易萎縮，使國際貨幣關係不穩。第二次世界大戰尚未結束時，盟國便著手討論戰後重建需要的匯率和金融合作制度。</w:t>
      </w:r>
    </w:p>
    <w:p w14:paraId="54A3F6BE" w14:textId="77777777" w:rsidR="00057C3A" w:rsidRDefault="00000000">
      <w:r>
        <w:t>1944年7月，44國代表在美國新罕布夏州布列敦森林開會，議定以美元為核心、匯率固定但可調整的制度，並建立國際貨幣基金組織及後來的世界銀行。會員國透過共同規則處理匯率與國際收支問題，減少貿易投資面臨的不確定性。這項制度在戰後逐步運作，部分國家仍保有外匯管制與調整平價的空間。</w:t>
      </w:r>
    </w:p>
    <w:p w14:paraId="313DC758" w14:textId="77777777" w:rsidR="00057C3A" w:rsidRDefault="00000000">
      <w:r>
        <w:t>1960年代末，全球美元債權增加，美國黃金兌換能力受到質疑。1971年美國停止美元兌金，原有固定匯率安排逐步轉向較彈性的制度。然而國際貨幣基金組織與世界銀行仍繼續運作。此事呈現一種制度結果：國際協作建立的組織，可以比最初訂定的特定匯率規則存在得更久。</w:t>
      </w:r>
    </w:p>
    <w:p w14:paraId="2A153929" w14:textId="77777777" w:rsidR="00057C3A" w:rsidRDefault="00000000">
      <w:pPr>
        <w:pStyle w:val="31"/>
      </w:pPr>
      <w:r>
        <w:t>卦義對照｜社群短文</w:t>
      </w:r>
    </w:p>
    <w:p w14:paraId="0B3EAA99" w14:textId="77777777" w:rsidR="00057C3A" w:rsidRDefault="00000000">
      <w:r>
        <w:t>《小象》說「比之无首」，可用來重新觀察「布列敦森林貨幣合作」，但不能把爻義當成當年人物的決策依據。布列敦森林建立匯率協作及國際金融機構，固定匯率後來瓦解，但基金組織和銀行機構繼續運作。今日值得追問：最初的協定如何處理後來的利益分歧？ 檢查契約、成本與風險；卦象不能預測報酬。這是事後編輯類比，史料只能證實事件，無法證明當事人曾引用《易傳》。</w:t>
      </w:r>
    </w:p>
    <w:p w14:paraId="7E2354BE" w14:textId="77777777" w:rsidR="00057C3A" w:rsidRDefault="00000000">
      <w:r>
        <w:t>史料來源：https://www.imf.org/external/about/timeline/index.htm</w:t>
      </w:r>
    </w:p>
    <w:p w14:paraId="2C7700D3" w14:textId="77777777" w:rsidR="00057C3A" w:rsidRDefault="00000000">
      <w:pPr>
        <w:pStyle w:val="1"/>
      </w:pPr>
      <w:r>
        <w:t xml:space="preserve">09  </w:t>
      </w:r>
      <w:r>
        <w:t>小畜｜英歐早期儲蓄銀行</w:t>
      </w:r>
    </w:p>
    <w:p w14:paraId="6C67659B" w14:textId="77777777" w:rsidR="00057C3A" w:rsidRDefault="00000000">
      <w:r>
        <w:t>歷史案例：EUUS-EF-H09｜同卦六爻共用事件｜繁體故事 328 字元</w:t>
      </w:r>
    </w:p>
    <w:p w14:paraId="55B1EC09" w14:textId="77777777" w:rsidR="00057C3A" w:rsidRDefault="00000000">
      <w:pPr>
        <w:pStyle w:val="21"/>
      </w:pPr>
      <w:r>
        <w:t>第</w:t>
      </w:r>
      <w:r>
        <w:t>049</w:t>
      </w:r>
      <w:r>
        <w:t>爻｜第</w:t>
      </w:r>
      <w:r>
        <w:t>1</w:t>
      </w:r>
      <w:r>
        <w:t>爻｜</w:t>
      </w:r>
      <w:r>
        <w:t>TW-EF-H09-L1</w:t>
      </w:r>
    </w:p>
    <w:p w14:paraId="25B8F182" w14:textId="77777777" w:rsidR="00057C3A" w:rsidRDefault="00000000">
      <w:r>
        <w:t>source_unit_id: XIANG-U-09-02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5B35CDA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315D2B5" w14:textId="77777777" w:rsidR="00057C3A" w:rsidRDefault="00000000">
            <w:r>
              <w:t>小象原文｜zh-Hant</w:t>
            </w:r>
            <w:r>
              <w:br/>
            </w:r>
            <w:r>
              <w:lastRenderedPageBreak/>
              <w:t>復自道，其義吉也。</w:t>
            </w:r>
          </w:p>
        </w:tc>
        <w:tc>
          <w:tcPr>
            <w:tcW w:w="4896" w:type="dxa"/>
          </w:tcPr>
          <w:p w14:paraId="3741325C" w14:textId="77777777" w:rsidR="00057C3A" w:rsidRDefault="00000000">
            <w:pPr>
              <w:cnfStyle w:val="100000000000" w:firstRow="1" w:lastRow="0" w:firstColumn="0" w:lastColumn="0" w:oddVBand="0" w:evenVBand="0" w:oddHBand="0" w:evenHBand="0" w:firstRowFirstColumn="0" w:firstRowLastColumn="0" w:lastRowFirstColumn="0" w:lastRowLastColumn="0"/>
            </w:pPr>
            <w:r>
              <w:lastRenderedPageBreak/>
              <w:t>英文譯文｜en</w:t>
            </w:r>
            <w:r>
              <w:br/>
            </w:r>
            <w:r>
              <w:lastRenderedPageBreak/>
              <w:t>The person returns and pursues their own path: it is right that there should be good fortune.</w:t>
            </w:r>
          </w:p>
        </w:tc>
      </w:tr>
    </w:tbl>
    <w:p w14:paraId="3A1EB45E" w14:textId="77777777" w:rsidR="00057C3A" w:rsidRDefault="00000000">
      <w:pPr>
        <w:pStyle w:val="31"/>
      </w:pPr>
      <w:r>
        <w:lastRenderedPageBreak/>
        <w:t>歷史事件｜極短篇故事（起因／經過／後續）</w:t>
      </w:r>
    </w:p>
    <w:p w14:paraId="46FA3EEF"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094D26ED" w14:textId="77777777" w:rsidR="00057C3A" w:rsidRDefault="00000000">
      <w:r>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6FDB0C3D" w14:textId="77777777" w:rsidR="00057C3A" w:rsidRDefault="00000000">
      <w:r>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41717E90" w14:textId="77777777" w:rsidR="00057C3A" w:rsidRDefault="00000000">
      <w:pPr>
        <w:pStyle w:val="31"/>
      </w:pPr>
      <w:r>
        <w:t>卦義對照｜社群短文</w:t>
      </w:r>
    </w:p>
    <w:p w14:paraId="3A1144A3" w14:textId="77777777" w:rsidR="00057C3A" w:rsidRDefault="00000000">
      <w:r>
        <w:t>《小象》說「復自道」，可用來重新觀察「英歐早期儲蓄銀行」，但不能把爻義當成當年人物的決策依據。早期儲蓄銀行接納小額存款，藉由記帳和保守投資建立信任；它的價值建立在穩定服務而非高報酬承諾。今日值得追問：市場流行商品變動時，哪些儲蓄習慣應維持？ 檢查契約、成本與風險；卦象不能預測報酬。這是事後編輯類比，史料只能證實事件，無法證明當事人曾引用《易傳》。</w:t>
      </w:r>
    </w:p>
    <w:p w14:paraId="4382F163" w14:textId="77777777" w:rsidR="00057C3A" w:rsidRDefault="00000000">
      <w:r>
        <w:t>史料來源：https://en.wikipedia.org/wiki/Savings_bank</w:t>
      </w:r>
    </w:p>
    <w:p w14:paraId="11734A72" w14:textId="77777777" w:rsidR="00057C3A" w:rsidRDefault="00000000">
      <w:pPr>
        <w:pStyle w:val="21"/>
      </w:pPr>
      <w:r>
        <w:t>第</w:t>
      </w:r>
      <w:r>
        <w:t>050</w:t>
      </w:r>
      <w:r>
        <w:t>爻｜第</w:t>
      </w:r>
      <w:r>
        <w:t>2</w:t>
      </w:r>
      <w:r>
        <w:t>爻｜</w:t>
      </w:r>
      <w:r>
        <w:t>TW-EF-H09-L2</w:t>
      </w:r>
    </w:p>
    <w:p w14:paraId="0EFBA4F9" w14:textId="77777777" w:rsidR="00057C3A" w:rsidRDefault="00000000">
      <w:r>
        <w:t>source_unit_id: XIANG-U-09-03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43F8F20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F4A8B7" w14:textId="77777777" w:rsidR="00057C3A" w:rsidRDefault="00000000">
            <w:r>
              <w:t>小象原文｜zh-Hant</w:t>
            </w:r>
            <w:r>
              <w:br/>
              <w:t>牽復在中，亦不自失也。</w:t>
            </w:r>
          </w:p>
        </w:tc>
        <w:tc>
          <w:tcPr>
            <w:tcW w:w="4896" w:type="dxa"/>
          </w:tcPr>
          <w:p w14:paraId="52F96087"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By the attraction of the person represented by the former line the person returns to its own course, and is in the central place: neither will the person err in what is due from them.</w:t>
            </w:r>
          </w:p>
        </w:tc>
      </w:tr>
    </w:tbl>
    <w:p w14:paraId="406A18B0" w14:textId="77777777" w:rsidR="00057C3A" w:rsidRDefault="00000000">
      <w:pPr>
        <w:pStyle w:val="31"/>
      </w:pPr>
      <w:r>
        <w:t>歷史事件｜極短篇故事（起因／經過／後續）</w:t>
      </w:r>
    </w:p>
    <w:p w14:paraId="4141F479"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1A4CAC50" w14:textId="77777777" w:rsidR="00057C3A" w:rsidRDefault="00000000">
      <w:r>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0A7B3130" w14:textId="77777777" w:rsidR="00057C3A" w:rsidRDefault="00000000">
      <w:r>
        <w:lastRenderedPageBreak/>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331AB3CA" w14:textId="77777777" w:rsidR="00057C3A" w:rsidRDefault="00000000">
      <w:pPr>
        <w:pStyle w:val="31"/>
      </w:pPr>
      <w:r>
        <w:t>卦義對照｜社群短文</w:t>
      </w:r>
    </w:p>
    <w:p w14:paraId="22700C73" w14:textId="77777777" w:rsidR="00057C3A" w:rsidRDefault="00000000">
      <w:r>
        <w:t>《小象》說「牽復在中」，可用來重新觀察「英歐早期儲蓄銀行」，但不能把爻義當成當年人物的決策依據。早期儲蓄銀行接納小額存款，藉由記帳和保守投資建立信任；它的價值建立在穩定服務而非高報酬承諾。今日值得追問：金融機構如何幫助家庭持續小額累積？ 檢查契約、成本與風險；卦象不能預測報酬。這是事後編輯類比，史料只能證實事件，無法證明當事人曾引用《易傳》。</w:t>
      </w:r>
    </w:p>
    <w:p w14:paraId="3F9A56DE" w14:textId="77777777" w:rsidR="00057C3A" w:rsidRDefault="00000000">
      <w:r>
        <w:t>史料來源：https://en.wikipedia.org/wiki/Savings_bank</w:t>
      </w:r>
    </w:p>
    <w:p w14:paraId="1F035A3E" w14:textId="77777777" w:rsidR="00057C3A" w:rsidRDefault="00000000">
      <w:pPr>
        <w:pStyle w:val="21"/>
      </w:pPr>
      <w:r>
        <w:t>第</w:t>
      </w:r>
      <w:r>
        <w:t>051</w:t>
      </w:r>
      <w:r>
        <w:t>爻｜第</w:t>
      </w:r>
      <w:r>
        <w:t>3</w:t>
      </w:r>
      <w:r>
        <w:t>爻｜</w:t>
      </w:r>
      <w:r>
        <w:t>TW-EF-H09-L3</w:t>
      </w:r>
    </w:p>
    <w:p w14:paraId="5EA9BCF6" w14:textId="77777777" w:rsidR="00057C3A" w:rsidRDefault="00000000">
      <w:r>
        <w:t>source_unit_id: XIANG-U-09-04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0B8FDEA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0C30B4D" w14:textId="77777777" w:rsidR="00057C3A" w:rsidRDefault="00000000">
            <w:r>
              <w:t>小象原文｜zh-Hant</w:t>
            </w:r>
            <w:r>
              <w:br/>
              <w:t>夫妻反目，不能正室也。</w:t>
            </w:r>
          </w:p>
        </w:tc>
        <w:tc>
          <w:tcPr>
            <w:tcW w:w="4896" w:type="dxa"/>
          </w:tcPr>
          <w:p w14:paraId="45954BF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Husband and wife look on each other with averted eyes: the person represented by line three is like a husband who cannot maintain correctly their relations with their wife.</w:t>
            </w:r>
          </w:p>
        </w:tc>
      </w:tr>
    </w:tbl>
    <w:p w14:paraId="295E8989" w14:textId="77777777" w:rsidR="00057C3A" w:rsidRDefault="00000000">
      <w:pPr>
        <w:pStyle w:val="31"/>
      </w:pPr>
      <w:r>
        <w:t>歷史事件｜極短篇故事（起因／經過／後續）</w:t>
      </w:r>
    </w:p>
    <w:p w14:paraId="2ACF1BD2"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666B12F7" w14:textId="77777777" w:rsidR="00057C3A" w:rsidRDefault="00000000">
      <w:r>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34C3791B" w14:textId="77777777" w:rsidR="00057C3A" w:rsidRDefault="00000000">
      <w:r>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4A09BF73" w14:textId="77777777" w:rsidR="00057C3A" w:rsidRDefault="00000000">
      <w:pPr>
        <w:pStyle w:val="31"/>
      </w:pPr>
      <w:r>
        <w:t>卦義對照｜社群短文</w:t>
      </w:r>
    </w:p>
    <w:p w14:paraId="730272EB" w14:textId="77777777" w:rsidR="00057C3A" w:rsidRDefault="00000000">
      <w:r>
        <w:t>《小象》說「夫妻反目」，可用來重新觀察「英歐早期儲蓄銀行」，但不能把爻義當成當年人物的決策依據。早期儲蓄銀行接納小額存款，藉由記帳和保守投資建立信任；它的價值建立在穩定服務而非高報酬承諾。今日值得追問：什麼產品設計可能引發家庭資金衝突？ 檢查契約、成本與風險；卦象不能預測報酬。這是事後編輯類比，史料只能證實事件，無法證明當事人曾引用《易傳》。</w:t>
      </w:r>
    </w:p>
    <w:p w14:paraId="3FFFA0E6" w14:textId="77777777" w:rsidR="00057C3A" w:rsidRDefault="00000000">
      <w:r>
        <w:t>史料來源：https://en.wikipedia.org/wiki/Savings_bank</w:t>
      </w:r>
    </w:p>
    <w:p w14:paraId="4CCC7763" w14:textId="77777777" w:rsidR="00057C3A" w:rsidRDefault="00000000">
      <w:pPr>
        <w:pStyle w:val="21"/>
      </w:pPr>
      <w:r>
        <w:lastRenderedPageBreak/>
        <w:t>第</w:t>
      </w:r>
      <w:r>
        <w:t>052</w:t>
      </w:r>
      <w:r>
        <w:t>爻｜第</w:t>
      </w:r>
      <w:r>
        <w:t>4</w:t>
      </w:r>
      <w:r>
        <w:t>爻｜</w:t>
      </w:r>
      <w:r>
        <w:t>TW-EF-H09-L4</w:t>
      </w:r>
    </w:p>
    <w:p w14:paraId="5B0CF704" w14:textId="77777777" w:rsidR="00057C3A" w:rsidRDefault="00000000">
      <w:r>
        <w:t>source_unit_id: XIANG-U-09-05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7E3FD2A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6D3D6E" w14:textId="77777777" w:rsidR="00057C3A" w:rsidRDefault="00000000">
            <w:r>
              <w:t>小象原文｜zh-Hant</w:t>
            </w:r>
            <w:r>
              <w:br/>
              <w:t>有孚。惕出。上合志也。</w:t>
            </w:r>
          </w:p>
        </w:tc>
        <w:tc>
          <w:tcPr>
            <w:tcW w:w="4896" w:type="dxa"/>
          </w:tcPr>
          <w:p w14:paraId="48DA6AC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possessed of sincerity; their ground for apprehension is dismissed: the subjects of the lines above agree in aim with them.</w:t>
            </w:r>
          </w:p>
        </w:tc>
      </w:tr>
    </w:tbl>
    <w:p w14:paraId="71820405" w14:textId="77777777" w:rsidR="00057C3A" w:rsidRDefault="00000000">
      <w:pPr>
        <w:pStyle w:val="31"/>
      </w:pPr>
      <w:r>
        <w:t>歷史事件｜極短篇故事（起因／經過／後續）</w:t>
      </w:r>
    </w:p>
    <w:p w14:paraId="23E1379E"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121F6F5C" w14:textId="77777777" w:rsidR="00057C3A" w:rsidRDefault="00000000">
      <w:r>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5AFFD06C" w14:textId="77777777" w:rsidR="00057C3A" w:rsidRDefault="00000000">
      <w:r>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22EB9B53" w14:textId="77777777" w:rsidR="00057C3A" w:rsidRDefault="00000000">
      <w:pPr>
        <w:pStyle w:val="31"/>
      </w:pPr>
      <w:r>
        <w:t>卦義對照｜社群短文</w:t>
      </w:r>
    </w:p>
    <w:p w14:paraId="43B27BB2" w14:textId="77777777" w:rsidR="00057C3A" w:rsidRDefault="00000000">
      <w:r>
        <w:t>《小象》說「有孚」，可用來重新觀察「英歐早期儲蓄銀行」，但不能把爻義當成當年人物的決策依據。早期儲蓄銀行接納小額存款，藉由記帳和保守投資建立信任；它的價值建立在穩定服務而非高報酬承諾。今日值得追問：哪些監督措施能將信任落實為保障？ 檢查契約、成本與風險；卦象不能預測報酬。這是事後編輯類比，史料只能證實事件，無法證明當事人曾引用《易傳》。</w:t>
      </w:r>
    </w:p>
    <w:p w14:paraId="31402C83" w14:textId="77777777" w:rsidR="00057C3A" w:rsidRDefault="00000000">
      <w:r>
        <w:t>史料來源：https://en.wikipedia.org/wiki/Savings_bank</w:t>
      </w:r>
    </w:p>
    <w:p w14:paraId="05F8770F" w14:textId="77777777" w:rsidR="00057C3A" w:rsidRDefault="00000000">
      <w:pPr>
        <w:pStyle w:val="21"/>
      </w:pPr>
      <w:r>
        <w:t>第</w:t>
      </w:r>
      <w:r>
        <w:t>053</w:t>
      </w:r>
      <w:r>
        <w:t>爻｜第</w:t>
      </w:r>
      <w:r>
        <w:t>5</w:t>
      </w:r>
      <w:r>
        <w:t>爻｜</w:t>
      </w:r>
      <w:r>
        <w:t>TW-EF-H09-L5</w:t>
      </w:r>
    </w:p>
    <w:p w14:paraId="27FC2948" w14:textId="77777777" w:rsidR="00057C3A" w:rsidRDefault="00000000">
      <w:r>
        <w:t>source_unit_id: XIANG-U-09-06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4BD6DCA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FC876CA" w14:textId="77777777" w:rsidR="00057C3A" w:rsidRDefault="00000000">
            <w:r>
              <w:t>小象原文｜zh-Hant</w:t>
            </w:r>
            <w:r>
              <w:br/>
              <w:t>有孚攣如，不獨富也。</w:t>
            </w:r>
          </w:p>
        </w:tc>
        <w:tc>
          <w:tcPr>
            <w:tcW w:w="4896" w:type="dxa"/>
          </w:tcPr>
          <w:p w14:paraId="1881EFBD"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is possessed of sincerity, and draws others to unite with them: the person does not use only their own rich resources.</w:t>
            </w:r>
          </w:p>
        </w:tc>
      </w:tr>
    </w:tbl>
    <w:p w14:paraId="0CDBFF50" w14:textId="77777777" w:rsidR="00057C3A" w:rsidRDefault="00000000">
      <w:pPr>
        <w:pStyle w:val="31"/>
      </w:pPr>
      <w:r>
        <w:t>歷史事件｜極短篇故事（起因／經過／後續）</w:t>
      </w:r>
    </w:p>
    <w:p w14:paraId="6EDE5137"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61DE8AD0" w14:textId="77777777" w:rsidR="00057C3A" w:rsidRDefault="00000000">
      <w:r>
        <w:lastRenderedPageBreak/>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318033B1" w14:textId="77777777" w:rsidR="00057C3A" w:rsidRDefault="00000000">
      <w:r>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1E4BD6E2" w14:textId="77777777" w:rsidR="00057C3A" w:rsidRDefault="00000000">
      <w:pPr>
        <w:pStyle w:val="31"/>
      </w:pPr>
      <w:r>
        <w:t>卦義對照｜社群短文</w:t>
      </w:r>
    </w:p>
    <w:p w14:paraId="5E7F5DD0" w14:textId="77777777" w:rsidR="00057C3A" w:rsidRDefault="00000000">
      <w:r>
        <w:t>《小象》說「有孚攣如」，可用來重新觀察「英歐早期儲蓄銀行」，但不能把爻義當成當年人物的決策依據。早期儲蓄銀行接納小額存款，藉由記帳和保守投資建立信任；它的價值建立在穩定服務而非高報酬承諾。今日值得追問：聚集的存款是否確實服務存戶？ 檢查契約、成本與風險；卦象不能預測報酬。這是事後編輯類比，史料只能證實事件，無法證明當事人曾引用《易傳》。</w:t>
      </w:r>
    </w:p>
    <w:p w14:paraId="573ED9DD" w14:textId="77777777" w:rsidR="00057C3A" w:rsidRDefault="00000000">
      <w:r>
        <w:t>史料來源：https://en.wikipedia.org/wiki/Savings_bank</w:t>
      </w:r>
    </w:p>
    <w:p w14:paraId="2138E34E" w14:textId="77777777" w:rsidR="00057C3A" w:rsidRDefault="00000000">
      <w:pPr>
        <w:pStyle w:val="21"/>
      </w:pPr>
      <w:r>
        <w:t>第</w:t>
      </w:r>
      <w:r>
        <w:t>054</w:t>
      </w:r>
      <w:r>
        <w:t>爻｜第</w:t>
      </w:r>
      <w:r>
        <w:t>6</w:t>
      </w:r>
      <w:r>
        <w:t>爻｜</w:t>
      </w:r>
      <w:r>
        <w:t>TW-EF-H09-L6</w:t>
      </w:r>
    </w:p>
    <w:p w14:paraId="1E74F005" w14:textId="77777777" w:rsidR="00057C3A" w:rsidRDefault="00000000">
      <w:r>
        <w:t>source_unit_id: XIANG-U-09-07   |   event_id: EUUS-EF-H09   |   evidence: retrospective_analogy</w:t>
      </w:r>
    </w:p>
    <w:tbl>
      <w:tblPr>
        <w:tblStyle w:val="-1"/>
        <w:tblW w:w="0" w:type="auto"/>
        <w:tblLook w:val="04A0" w:firstRow="1" w:lastRow="0" w:firstColumn="1" w:lastColumn="0" w:noHBand="0" w:noVBand="1"/>
      </w:tblPr>
      <w:tblGrid>
        <w:gridCol w:w="4896"/>
        <w:gridCol w:w="4896"/>
      </w:tblGrid>
      <w:tr w:rsidR="00057C3A" w14:paraId="7834AB0B"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728AAA4" w14:textId="77777777" w:rsidR="00057C3A" w:rsidRDefault="00000000">
            <w:r>
              <w:t>小象原文｜zh-Hant</w:t>
            </w:r>
            <w:r>
              <w:br/>
              <w:t>既雨既處，德積載也。君子征凶，有所疑也。</w:t>
            </w:r>
          </w:p>
        </w:tc>
        <w:tc>
          <w:tcPr>
            <w:tcW w:w="4896" w:type="dxa"/>
          </w:tcPr>
          <w:p w14:paraId="3E26F93F"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rain has fallen and the onward progress is stayed: the power denoted in the figure has accumulated to the full. If the noble person prosecute their measures, this brings misfortune: the person will find themself obstructed.</w:t>
            </w:r>
          </w:p>
        </w:tc>
      </w:tr>
    </w:tbl>
    <w:p w14:paraId="1792B7F0" w14:textId="77777777" w:rsidR="00057C3A" w:rsidRDefault="00000000">
      <w:pPr>
        <w:pStyle w:val="31"/>
      </w:pPr>
      <w:r>
        <w:t>歷史事件｜極短篇故事（起因／經過／後續）</w:t>
      </w:r>
    </w:p>
    <w:p w14:paraId="72A73E3D" w14:textId="77777777" w:rsidR="00057C3A" w:rsidRDefault="00000000">
      <w:r>
        <w:t>十八世紀末到十九世紀初，工業化與都市化帶來大量工資勞動者。這些人的收入常不穩定、金額有限，而傳統私人銀行多服務富裕家庭和商人；小額積蓄缺少容易使用的保管管道。</w:t>
      </w:r>
    </w:p>
    <w:p w14:paraId="150B9204" w14:textId="77777777" w:rsidR="00057C3A" w:rsidRDefault="00000000">
      <w:r>
        <w:t>英國及歐洲部分地區陸續出現慈善性、互助性儲蓄機構，接受小額存款，建立個別帳戶，再將集合的資金投入較保守的資產。部分機構為維持設立宗旨，規定存款上限或提款方式。制度依靠定期儲蓄、帳簿記錄與管理信任，而不是單次高報酬投資。許多細小存款因此能形成較有規模的資金池。</w:t>
      </w:r>
    </w:p>
    <w:p w14:paraId="77ED4DA2" w14:textId="77777777" w:rsidR="00057C3A" w:rsidRDefault="00000000">
      <w:r>
        <w:t>十九世紀儲蓄銀行擴展，逐漸納入更正式的金融制度，各國組織形式和監管規則不盡相同，後來也有合併或商業化的情況。一般家庭因而更容易保存和累積資金，經濟體系也能運用原本分散的存款。這些發展同時引出存款安全、金融服務可近性與公益宗旨如何維持的問題。</w:t>
      </w:r>
    </w:p>
    <w:p w14:paraId="65C84A2B" w14:textId="77777777" w:rsidR="00057C3A" w:rsidRDefault="00000000">
      <w:pPr>
        <w:pStyle w:val="31"/>
      </w:pPr>
      <w:r>
        <w:lastRenderedPageBreak/>
        <w:t>卦義對照｜社群短文</w:t>
      </w:r>
    </w:p>
    <w:p w14:paraId="4FD23973" w14:textId="77777777" w:rsidR="00057C3A" w:rsidRDefault="00000000">
      <w:r>
        <w:t>《小象》說「既雨既處」，可用來重新觀察「英歐早期儲蓄銀行」，但不能把爻義當成當年人物的決策依據。早期儲蓄銀行接納小額存款，藉由記帳和保守投資建立信任；它的價值建立在穩定服務而非高報酬承諾。今日值得追問：若風險累積，應在何處停止擴張？ 檢查契約、成本與風險；卦象不能預測報酬。這是事後編輯類比，史料只能證實事件，無法證明當事人曾引用《易傳》。</w:t>
      </w:r>
    </w:p>
    <w:p w14:paraId="4EF2C4D9" w14:textId="77777777" w:rsidR="00057C3A" w:rsidRDefault="00000000">
      <w:r>
        <w:t>史料來源：https://en.wikipedia.org/wiki/Savings_bank</w:t>
      </w:r>
    </w:p>
    <w:p w14:paraId="52768B07" w14:textId="77777777" w:rsidR="00057C3A" w:rsidRDefault="00000000">
      <w:pPr>
        <w:pStyle w:val="1"/>
      </w:pPr>
      <w:r>
        <w:t xml:space="preserve">10  </w:t>
      </w:r>
      <w:r>
        <w:t>履｜英國南海泡沫</w:t>
      </w:r>
    </w:p>
    <w:p w14:paraId="28C06F59" w14:textId="77777777" w:rsidR="00057C3A" w:rsidRDefault="00000000">
      <w:r>
        <w:t>歷史案例：EUUS-EF-H10｜同卦六爻共用事件｜繁體故事 355 字元</w:t>
      </w:r>
    </w:p>
    <w:p w14:paraId="797C8112" w14:textId="77777777" w:rsidR="00057C3A" w:rsidRDefault="00000000">
      <w:pPr>
        <w:pStyle w:val="21"/>
      </w:pPr>
      <w:r>
        <w:t>第</w:t>
      </w:r>
      <w:r>
        <w:t>055</w:t>
      </w:r>
      <w:r>
        <w:t>爻｜第</w:t>
      </w:r>
      <w:r>
        <w:t>1</w:t>
      </w:r>
      <w:r>
        <w:t>爻｜</w:t>
      </w:r>
      <w:r>
        <w:t>TW-EF-H10-L1</w:t>
      </w:r>
    </w:p>
    <w:p w14:paraId="38708447" w14:textId="77777777" w:rsidR="00057C3A" w:rsidRDefault="00000000">
      <w:r>
        <w:t>source_unit_id: XIANG-U-10-02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26375F1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8F71A2" w14:textId="77777777" w:rsidR="00057C3A" w:rsidRDefault="00000000">
            <w:r>
              <w:t>小象原文｜zh-Hant</w:t>
            </w:r>
            <w:r>
              <w:br/>
              <w:t>素履之往，獨行願也。</w:t>
            </w:r>
          </w:p>
        </w:tc>
        <w:tc>
          <w:tcPr>
            <w:tcW w:w="4896" w:type="dxa"/>
          </w:tcPr>
          <w:p w14:paraId="4D07258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treads their accustomed path and goes forward: singly and exclusively the person carries out their long-cherished wishes.</w:t>
            </w:r>
          </w:p>
        </w:tc>
      </w:tr>
    </w:tbl>
    <w:p w14:paraId="354703C4" w14:textId="77777777" w:rsidR="00057C3A" w:rsidRDefault="00000000">
      <w:pPr>
        <w:pStyle w:val="31"/>
      </w:pPr>
      <w:r>
        <w:t>歷史事件｜極短篇故事（起因／經過／後續）</w:t>
      </w:r>
    </w:p>
    <w:p w14:paraId="006841F6"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3AB71FFB"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1E52C112" w14:textId="77777777" w:rsidR="00057C3A" w:rsidRDefault="00000000">
      <w:r>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67C58C14" w14:textId="77777777" w:rsidR="00057C3A" w:rsidRDefault="00000000">
      <w:pPr>
        <w:pStyle w:val="31"/>
      </w:pPr>
      <w:r>
        <w:t>卦義對照｜社群短文</w:t>
      </w:r>
    </w:p>
    <w:p w14:paraId="209BD27B" w14:textId="77777777" w:rsidR="00057C3A" w:rsidRDefault="00000000">
      <w:r>
        <w:t>《小象》說「素履之往」，可用來重新觀察「英國南海泡沫」，但不能把爻義當成當年人物的決策依據。南海公司以公債轉換與股價上漲推動融資，1720年信心逆轉後泡沫破裂；市場熱度無法取代現金流與契約評估。今日值得追問：股市熱潮前應先確立什麼投資原則？ 檢查契約、成本與風險；卦象不能預測報酬。這是事後編輯類比，史料只能證實事件，無法證明當事人曾引用《易傳》。</w:t>
      </w:r>
    </w:p>
    <w:p w14:paraId="14E66BCA" w14:textId="77777777" w:rsidR="00057C3A" w:rsidRDefault="00000000">
      <w:r>
        <w:t>史料來源：https://en.wikipedia.org/wiki/South_Sea_Company</w:t>
      </w:r>
    </w:p>
    <w:p w14:paraId="66C1D336" w14:textId="77777777" w:rsidR="00057C3A" w:rsidRDefault="00000000">
      <w:pPr>
        <w:pStyle w:val="21"/>
      </w:pPr>
      <w:r>
        <w:lastRenderedPageBreak/>
        <w:t>第</w:t>
      </w:r>
      <w:r>
        <w:t>056</w:t>
      </w:r>
      <w:r>
        <w:t>爻｜第</w:t>
      </w:r>
      <w:r>
        <w:t>2</w:t>
      </w:r>
      <w:r>
        <w:t>爻｜</w:t>
      </w:r>
      <w:r>
        <w:t>TW-EF-H10-L2</w:t>
      </w:r>
    </w:p>
    <w:p w14:paraId="34D0AC9D" w14:textId="77777777" w:rsidR="00057C3A" w:rsidRDefault="00000000">
      <w:r>
        <w:t>source_unit_id: XIANG-U-10-03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70FAE46D"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47ACF63" w14:textId="77777777" w:rsidR="00057C3A" w:rsidRDefault="00000000">
            <w:r>
              <w:t>小象原文｜zh-Hant</w:t>
            </w:r>
            <w:r>
              <w:br/>
              <w:t>幽人貞吉，中不自亂也。</w:t>
            </w:r>
          </w:p>
        </w:tc>
        <w:tc>
          <w:tcPr>
            <w:tcW w:w="4896" w:type="dxa"/>
          </w:tcPr>
          <w:p w14:paraId="3672E65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A quiet and solitary man, to whom, being steadfast and right, this brings good fortune: holding the due mean, the person will not allow themself to be thrown into disorder.</w:t>
            </w:r>
          </w:p>
        </w:tc>
      </w:tr>
    </w:tbl>
    <w:p w14:paraId="641A277A" w14:textId="77777777" w:rsidR="00057C3A" w:rsidRDefault="00000000">
      <w:pPr>
        <w:pStyle w:val="31"/>
      </w:pPr>
      <w:r>
        <w:t>歷史事件｜極短篇故事（起因／經過／後續）</w:t>
      </w:r>
    </w:p>
    <w:p w14:paraId="5A695327"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15A7E539"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65117E51" w14:textId="77777777" w:rsidR="00057C3A" w:rsidRDefault="00000000">
      <w:r>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6B27D59F" w14:textId="77777777" w:rsidR="00057C3A" w:rsidRDefault="00000000">
      <w:pPr>
        <w:pStyle w:val="31"/>
      </w:pPr>
      <w:r>
        <w:t>卦義對照｜社群短文</w:t>
      </w:r>
    </w:p>
    <w:p w14:paraId="723B19B0" w14:textId="77777777" w:rsidR="00057C3A" w:rsidRDefault="00000000">
      <w:r>
        <w:t>《小象》說「幽人貞吉」，可用來重新觀察「英國南海泡沫」，但不能把爻義當成當年人物的決策依據。南海公司以公債轉換與股價上漲推動融資，1720年信心逆轉後泡沫破裂；市場熱度無法取代現金流與契約評估。今日值得追問：何種自我紀律能防止資產配置失衡？ 檢查契約、成本與風險；卦象不能預測報酬。這是事後編輯類比，史料只能證實事件，無法證明當事人曾引用《易傳》。</w:t>
      </w:r>
    </w:p>
    <w:p w14:paraId="6055688D" w14:textId="77777777" w:rsidR="00057C3A" w:rsidRDefault="00000000">
      <w:r>
        <w:t>史料來源：https://en.wikipedia.org/wiki/South_Sea_Company</w:t>
      </w:r>
    </w:p>
    <w:p w14:paraId="4798CD8D" w14:textId="77777777" w:rsidR="00057C3A" w:rsidRDefault="00000000">
      <w:pPr>
        <w:pStyle w:val="21"/>
      </w:pPr>
      <w:r>
        <w:t>第</w:t>
      </w:r>
      <w:r>
        <w:t>057</w:t>
      </w:r>
      <w:r>
        <w:t>爻｜第</w:t>
      </w:r>
      <w:r>
        <w:t>3</w:t>
      </w:r>
      <w:r>
        <w:t>爻｜</w:t>
      </w:r>
      <w:r>
        <w:t>TW-EF-H10-L3</w:t>
      </w:r>
    </w:p>
    <w:p w14:paraId="4C127C61" w14:textId="77777777" w:rsidR="00057C3A" w:rsidRDefault="00000000">
      <w:r>
        <w:t>source_unit_id: XIANG-U-10-04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147CC66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C3A6D20" w14:textId="77777777" w:rsidR="00057C3A" w:rsidRDefault="00000000">
            <w:r>
              <w:t>小象原文｜zh-Hant</w:t>
            </w:r>
            <w:r>
              <w:br/>
              <w:t>眇能視，不足以有明也。跛能履，不足以與行也。咥人之凶，位不當也。武人為于大君，志剛也。</w:t>
            </w:r>
          </w:p>
        </w:tc>
        <w:tc>
          <w:tcPr>
            <w:tcW w:w="4896" w:type="dxa"/>
          </w:tcPr>
          <w:p w14:paraId="6879674C"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 xml:space="preserve">A one-eyed man who thinks that the person can see: the person is not fit to see clearly. A lame man who thinks that the person can tread well: one cannot walk along with them. The ill fortune of being bitten arises from the place not being the proper one for them. A mere bravo acting the part of a great ruler: </w:t>
            </w:r>
            <w:r>
              <w:lastRenderedPageBreak/>
              <w:t>this is because of their aims being too violent.</w:t>
            </w:r>
          </w:p>
        </w:tc>
      </w:tr>
    </w:tbl>
    <w:p w14:paraId="11D4E1B9" w14:textId="77777777" w:rsidR="00057C3A" w:rsidRDefault="00000000">
      <w:pPr>
        <w:pStyle w:val="31"/>
      </w:pPr>
      <w:r>
        <w:lastRenderedPageBreak/>
        <w:t>歷史事件｜極短篇故事（起因／經過／後續）</w:t>
      </w:r>
    </w:p>
    <w:p w14:paraId="2EE42A6F"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023CAEF5"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6D109D2E" w14:textId="77777777" w:rsidR="00057C3A" w:rsidRDefault="00000000">
      <w:r>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316AE60D" w14:textId="77777777" w:rsidR="00057C3A" w:rsidRDefault="00000000">
      <w:pPr>
        <w:pStyle w:val="31"/>
      </w:pPr>
      <w:r>
        <w:t>卦義對照｜社群短文</w:t>
      </w:r>
    </w:p>
    <w:p w14:paraId="6D084056" w14:textId="77777777" w:rsidR="00057C3A" w:rsidRDefault="00000000">
      <w:r>
        <w:t>《小象》說「眇能視」，可用來重新觀察「英國南海泡沫」，但不能把爻義當成當年人物的決策依據。南海公司以公債轉換與股價上漲推動融資，1720年信心逆轉後泡沫破裂；市場熱度無法取代現金流與契約評估。今日值得追問：資訊不足時是否高估了自己的承擔能力？ 檢查契約、成本與風險；卦象不能預測報酬。這是事後編輯類比，史料只能證實事件，無法證明當事人曾引用《易傳》。</w:t>
      </w:r>
    </w:p>
    <w:p w14:paraId="7099053F" w14:textId="77777777" w:rsidR="00057C3A" w:rsidRDefault="00000000">
      <w:r>
        <w:t>史料來源：https://en.wikipedia.org/wiki/South_Sea_Company</w:t>
      </w:r>
    </w:p>
    <w:p w14:paraId="396B3234" w14:textId="77777777" w:rsidR="00057C3A" w:rsidRDefault="00000000">
      <w:pPr>
        <w:pStyle w:val="21"/>
      </w:pPr>
      <w:r>
        <w:t>第</w:t>
      </w:r>
      <w:r>
        <w:t>058</w:t>
      </w:r>
      <w:r>
        <w:t>爻｜第</w:t>
      </w:r>
      <w:r>
        <w:t>4</w:t>
      </w:r>
      <w:r>
        <w:t>爻｜</w:t>
      </w:r>
      <w:r>
        <w:t>TW-EF-H10-L4</w:t>
      </w:r>
    </w:p>
    <w:p w14:paraId="6071D985" w14:textId="77777777" w:rsidR="00057C3A" w:rsidRDefault="00000000">
      <w:r>
        <w:t>source_unit_id: XIANG-U-10-05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24F67A7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AB29AFC" w14:textId="77777777" w:rsidR="00057C3A" w:rsidRDefault="00000000">
            <w:r>
              <w:t>小象原文｜zh-Hant</w:t>
            </w:r>
            <w:r>
              <w:br/>
              <w:t>愬愬終吉，志行也。</w:t>
            </w:r>
          </w:p>
        </w:tc>
        <w:tc>
          <w:tcPr>
            <w:tcW w:w="4896" w:type="dxa"/>
          </w:tcPr>
          <w:p w14:paraId="00F07CF5"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becomes full of cautious caution, and in the end this brings good fortune: their aim takes effect.</w:t>
            </w:r>
          </w:p>
        </w:tc>
      </w:tr>
    </w:tbl>
    <w:p w14:paraId="1EC47781" w14:textId="77777777" w:rsidR="00057C3A" w:rsidRDefault="00000000">
      <w:pPr>
        <w:pStyle w:val="31"/>
      </w:pPr>
      <w:r>
        <w:t>歷史事件｜極短篇故事（起因／經過／後續）</w:t>
      </w:r>
    </w:p>
    <w:p w14:paraId="72295A27"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37747AE6"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0A9B9B01" w14:textId="77777777" w:rsidR="00057C3A" w:rsidRDefault="00000000">
      <w:r>
        <w:lastRenderedPageBreak/>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0E9639DA" w14:textId="77777777" w:rsidR="00057C3A" w:rsidRDefault="00000000">
      <w:pPr>
        <w:pStyle w:val="31"/>
      </w:pPr>
      <w:r>
        <w:t>卦義對照｜社群短文</w:t>
      </w:r>
    </w:p>
    <w:p w14:paraId="3436146C" w14:textId="77777777" w:rsidR="00057C3A" w:rsidRDefault="00000000">
      <w:r>
        <w:t>《小象》說「愬愬終吉」，可用來重新觀察「英國南海泡沫」，但不能把爻義當成當年人物的決策依據。南海公司以公債轉換與股價上漲推動融資，1720年信心逆轉後泡沫破裂；市場熱度無法取代現金流與契約評估。今日值得追問：有哪些措施可降低投機的損失？ 檢查契約、成本與風險；卦象不能預測報酬。這是事後編輯類比，史料只能證實事件，無法證明當事人曾引用《易傳》。</w:t>
      </w:r>
    </w:p>
    <w:p w14:paraId="19BA3DDE" w14:textId="77777777" w:rsidR="00057C3A" w:rsidRDefault="00000000">
      <w:r>
        <w:t>史料來源：https://en.wikipedia.org/wiki/South_Sea_Company</w:t>
      </w:r>
    </w:p>
    <w:p w14:paraId="18E41DD4" w14:textId="77777777" w:rsidR="00057C3A" w:rsidRDefault="00000000">
      <w:pPr>
        <w:pStyle w:val="21"/>
      </w:pPr>
      <w:r>
        <w:t>第</w:t>
      </w:r>
      <w:r>
        <w:t>059</w:t>
      </w:r>
      <w:r>
        <w:t>爻｜第</w:t>
      </w:r>
      <w:r>
        <w:t>5</w:t>
      </w:r>
      <w:r>
        <w:t>爻｜</w:t>
      </w:r>
      <w:r>
        <w:t>TW-EF-H10-L5</w:t>
      </w:r>
    </w:p>
    <w:p w14:paraId="02591FFE" w14:textId="77777777" w:rsidR="00057C3A" w:rsidRDefault="00000000">
      <w:r>
        <w:t>source_unit_id: XIANG-U-10-06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4C424C9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02CFBD0" w14:textId="77777777" w:rsidR="00057C3A" w:rsidRDefault="00000000">
            <w:r>
              <w:t>小象原文｜zh-Hant</w:t>
            </w:r>
            <w:r>
              <w:br/>
              <w:t>夬履貞厲，位正當也。</w:t>
            </w:r>
          </w:p>
        </w:tc>
        <w:tc>
          <w:tcPr>
            <w:tcW w:w="4896" w:type="dxa"/>
          </w:tcPr>
          <w:p w14:paraId="48C5184E"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treads resolutely; and though the person be steadfast and right, there is danger: this is due to their being in the position that is correct and appropriate to them.</w:t>
            </w:r>
          </w:p>
        </w:tc>
      </w:tr>
    </w:tbl>
    <w:p w14:paraId="2681180C" w14:textId="77777777" w:rsidR="00057C3A" w:rsidRDefault="00000000">
      <w:pPr>
        <w:pStyle w:val="31"/>
      </w:pPr>
      <w:r>
        <w:t>歷史事件｜極短篇故事（起因／經過／後續）</w:t>
      </w:r>
    </w:p>
    <w:p w14:paraId="41843A02"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08B23AAB"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388160BA" w14:textId="77777777" w:rsidR="00057C3A" w:rsidRDefault="00000000">
      <w:r>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566898A9" w14:textId="77777777" w:rsidR="00057C3A" w:rsidRDefault="00000000">
      <w:pPr>
        <w:pStyle w:val="31"/>
      </w:pPr>
      <w:r>
        <w:t>卦義對照｜社群短文</w:t>
      </w:r>
    </w:p>
    <w:p w14:paraId="05B5641D" w14:textId="77777777" w:rsidR="00057C3A" w:rsidRDefault="00000000">
      <w:r>
        <w:t>《小象》說「夬履貞厲」，可用來重新觀察「英國南海泡沫」，但不能把爻義當成當年人物的決策依據。南海公司以公債轉換與股價上漲推動融資，1720年信心逆轉後泡沫破裂；市場熱度無法取代現金流與契約評估。今日值得追問：可交易不代表可控制風險，部位要多大？ 檢查契約、成本與風險；卦象不能預測報酬。這是事後編輯類比，史料只能證實事件，無法證明當事人曾引用《易傳》。</w:t>
      </w:r>
    </w:p>
    <w:p w14:paraId="1ACE6269" w14:textId="77777777" w:rsidR="00057C3A" w:rsidRDefault="00000000">
      <w:r>
        <w:t>史料來源：https://en.wikipedia.org/wiki/South_Sea_Company</w:t>
      </w:r>
    </w:p>
    <w:p w14:paraId="7AA2209F" w14:textId="77777777" w:rsidR="00057C3A" w:rsidRDefault="00000000">
      <w:pPr>
        <w:pStyle w:val="21"/>
      </w:pPr>
      <w:r>
        <w:lastRenderedPageBreak/>
        <w:t>第</w:t>
      </w:r>
      <w:r>
        <w:t>060</w:t>
      </w:r>
      <w:r>
        <w:t>爻｜第</w:t>
      </w:r>
      <w:r>
        <w:t>6</w:t>
      </w:r>
      <w:r>
        <w:t>爻｜</w:t>
      </w:r>
      <w:r>
        <w:t>TW-EF-H10-L6</w:t>
      </w:r>
    </w:p>
    <w:p w14:paraId="38CA62BB" w14:textId="77777777" w:rsidR="00057C3A" w:rsidRDefault="00000000">
      <w:r>
        <w:t>source_unit_id: XIANG-U-10-07   |   event_id: EUUS-EF-H10   |   evidence: retrospective_analogy</w:t>
      </w:r>
    </w:p>
    <w:tbl>
      <w:tblPr>
        <w:tblStyle w:val="-1"/>
        <w:tblW w:w="0" w:type="auto"/>
        <w:tblLook w:val="04A0" w:firstRow="1" w:lastRow="0" w:firstColumn="1" w:lastColumn="0" w:noHBand="0" w:noVBand="1"/>
      </w:tblPr>
      <w:tblGrid>
        <w:gridCol w:w="4896"/>
        <w:gridCol w:w="4896"/>
      </w:tblGrid>
      <w:tr w:rsidR="00057C3A" w14:paraId="3D05D2AE"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73A7A39" w14:textId="77777777" w:rsidR="00057C3A" w:rsidRDefault="00000000">
            <w:r>
              <w:t>小象原文｜zh-Hant</w:t>
            </w:r>
            <w:r>
              <w:br/>
              <w:t>元吉在上，大有慶也。</w:t>
            </w:r>
          </w:p>
        </w:tc>
        <w:tc>
          <w:tcPr>
            <w:tcW w:w="4896" w:type="dxa"/>
          </w:tcPr>
          <w:p w14:paraId="296FB1D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will bring great good fortune, and that in the occupancy of the topmost line: this is great matter for congratulation.</w:t>
            </w:r>
          </w:p>
        </w:tc>
      </w:tr>
    </w:tbl>
    <w:p w14:paraId="23702DB0" w14:textId="77777777" w:rsidR="00057C3A" w:rsidRDefault="00000000">
      <w:pPr>
        <w:pStyle w:val="31"/>
      </w:pPr>
      <w:r>
        <w:t>歷史事件｜極短篇故事（起因／經過／後續）</w:t>
      </w:r>
    </w:p>
    <w:p w14:paraId="21956F90" w14:textId="77777777" w:rsidR="00057C3A" w:rsidRDefault="00000000">
      <w:r>
        <w:t>十八世紀初，英國在長期戰爭後累積大量公債。南海公司提出承接部分公債，以公司股票轉換債權，並以政府授予的特權和預期貿易收益吸引市場關注。原本涉及公債管理的方案，逐步與股票價格上漲連在一起。</w:t>
      </w:r>
    </w:p>
    <w:p w14:paraId="7CE5AABF" w14:textId="77777777" w:rsidR="00057C3A" w:rsidRDefault="00000000">
      <w:r>
        <w:t>1720年，南海公司推動多輪債務換股計畫，股價急速上升。信用交易、分期認購和市場宣傳促使投機擴散，同期其他新公司的募集活動也吸引資金。股價越高，債務換股表面上越容易完成，但整體安排逐漸依賴買方持續接受高估值。市場對未來收益的期待一旦改變，原先由價格上漲支撐的交易便受到壓力。</w:t>
      </w:r>
    </w:p>
    <w:p w14:paraId="11D44D83" w14:textId="77777777" w:rsidR="00057C3A" w:rsidRDefault="00000000">
      <w:r>
        <w:t>同年稍晚股價崩跌，大量投資人虧損，國會調查公司及官員，並調整公司與部分公債安排。英國政府沒有因此停止償債，金融體系也沒有完全消失。南海事件之後的清查與制度重整，使它成為金融史的重要案例：複雜債務交易在多頭行情中或許看似順利，卻可能掩蓋估值與履約風險。</w:t>
      </w:r>
    </w:p>
    <w:p w14:paraId="18AE5244" w14:textId="77777777" w:rsidR="00057C3A" w:rsidRDefault="00000000">
      <w:pPr>
        <w:pStyle w:val="31"/>
      </w:pPr>
      <w:r>
        <w:t>卦義對照｜社群短文</w:t>
      </w:r>
    </w:p>
    <w:p w14:paraId="7296AC9A" w14:textId="77777777" w:rsidR="00057C3A" w:rsidRDefault="00000000">
      <w:r>
        <w:t>《小象》說「元吉在上」，可用來重新觀察「英國南海泡沫」，但不能把爻義當成當年人物的決策依據。南海公司以公債轉換與股價上漲推動融資，1720年信心逆轉後泡沫破裂；市場熱度無法取代現金流與契約評估。今日值得追問：事後檢視投資結果是否符合當初承諾？ 檢查契約、成本與風險；卦象不能預測報酬。這是事後編輯類比，史料只能證實事件，無法證明當事人曾引用《易傳》。</w:t>
      </w:r>
    </w:p>
    <w:p w14:paraId="19688F1A" w14:textId="77777777" w:rsidR="00057C3A" w:rsidRDefault="00000000">
      <w:r>
        <w:t>史料來源：https://en.wikipedia.org/wiki/South_Sea_Company</w:t>
      </w:r>
    </w:p>
    <w:p w14:paraId="5B46955C" w14:textId="77777777" w:rsidR="00057C3A" w:rsidRDefault="00000000">
      <w:pPr>
        <w:pStyle w:val="1"/>
      </w:pPr>
      <w:r>
        <w:t xml:space="preserve">11  </w:t>
      </w:r>
      <w:r>
        <w:t>泰｜戰後西歐經濟擴張</w:t>
      </w:r>
    </w:p>
    <w:p w14:paraId="3DDCDE1D" w14:textId="77777777" w:rsidR="00057C3A" w:rsidRDefault="00000000">
      <w:r>
        <w:t>歷史案例：EUUS-EF-H11｜同卦六爻共用事件｜繁體故事 343 字元</w:t>
      </w:r>
    </w:p>
    <w:p w14:paraId="5D41C365" w14:textId="77777777" w:rsidR="00057C3A" w:rsidRDefault="00000000">
      <w:pPr>
        <w:pStyle w:val="21"/>
      </w:pPr>
      <w:r>
        <w:t>第</w:t>
      </w:r>
      <w:r>
        <w:t>061</w:t>
      </w:r>
      <w:r>
        <w:t>爻｜第</w:t>
      </w:r>
      <w:r>
        <w:t>1</w:t>
      </w:r>
      <w:r>
        <w:t>爻｜</w:t>
      </w:r>
      <w:r>
        <w:t>TW-EF-H11-L1</w:t>
      </w:r>
    </w:p>
    <w:p w14:paraId="3EF1D0C2" w14:textId="77777777" w:rsidR="00057C3A" w:rsidRDefault="00000000">
      <w:r>
        <w:t>source_unit_id: XIANG-U-11-02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3D3905C1"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E27EDD" w14:textId="77777777" w:rsidR="00057C3A" w:rsidRDefault="00000000">
            <w:r>
              <w:t>小象原文｜zh-Hant</w:t>
            </w:r>
            <w:r>
              <w:br/>
              <w:t>拔茅征吉，志在外也。</w:t>
            </w:r>
          </w:p>
        </w:tc>
        <w:tc>
          <w:tcPr>
            <w:tcW w:w="4896" w:type="dxa"/>
          </w:tcPr>
          <w:p w14:paraId="5529BCB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good fortune of advance, as suggested by the emblem of the grass pulled up, arises from the will of the party intended being set on what is external to themself.</w:t>
            </w:r>
          </w:p>
        </w:tc>
      </w:tr>
    </w:tbl>
    <w:p w14:paraId="4F9E9813" w14:textId="77777777" w:rsidR="00057C3A" w:rsidRDefault="00000000">
      <w:pPr>
        <w:pStyle w:val="31"/>
      </w:pPr>
      <w:r>
        <w:lastRenderedPageBreak/>
        <w:t>歷史事件｜極短篇故事（起因／經過／後續）</w:t>
      </w:r>
    </w:p>
    <w:p w14:paraId="123CFE60"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48F76AD0"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56C98168"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0B765670" w14:textId="77777777" w:rsidR="00057C3A" w:rsidRDefault="00000000">
      <w:pPr>
        <w:pStyle w:val="31"/>
      </w:pPr>
      <w:r>
        <w:t>卦義對照｜社群短文</w:t>
      </w:r>
    </w:p>
    <w:p w14:paraId="55DED07E" w14:textId="77777777" w:rsidR="00057C3A" w:rsidRDefault="00000000">
      <w:r>
        <w:t>《小象》說「拔茅征吉」，可用來重新觀察「戰後西歐經濟擴張」，但不能把爻義當成當年人物的決策依據。戰後西歐重建依靠援助、投資、教育和貿易合作，成長成果可觀；1970年代通膨與能源衝擊則暴露新壓力。今日值得追問：哪項產業可帶動其他部門共同恢復？ 檢查契約、成本與風險；卦象不能預測報酬。這是事後編輯類比，史料只能證實事件，無法證明當事人曾引用《易傳》。</w:t>
      </w:r>
    </w:p>
    <w:p w14:paraId="5FF14864" w14:textId="77777777" w:rsidR="00057C3A" w:rsidRDefault="00000000">
      <w:r>
        <w:t>史料來源：https://en.wikipedia.org/wiki/Post–World_War_II_economic_expansion</w:t>
      </w:r>
    </w:p>
    <w:p w14:paraId="4672FD45" w14:textId="77777777" w:rsidR="00057C3A" w:rsidRDefault="00000000">
      <w:pPr>
        <w:pStyle w:val="21"/>
      </w:pPr>
      <w:r>
        <w:t>第</w:t>
      </w:r>
      <w:r>
        <w:t>062</w:t>
      </w:r>
      <w:r>
        <w:t>爻｜第</w:t>
      </w:r>
      <w:r>
        <w:t>2</w:t>
      </w:r>
      <w:r>
        <w:t>爻｜</w:t>
      </w:r>
      <w:r>
        <w:t>TW-EF-H11-L2</w:t>
      </w:r>
    </w:p>
    <w:p w14:paraId="446B0AD8" w14:textId="77777777" w:rsidR="00057C3A" w:rsidRDefault="00000000">
      <w:r>
        <w:t>source_unit_id: XIANG-U-11-03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7BCF045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8BE4F2" w14:textId="77777777" w:rsidR="00057C3A" w:rsidRDefault="00000000">
            <w:r>
              <w:t>小象原文｜zh-Hant</w:t>
            </w:r>
            <w:r>
              <w:br/>
              <w:t>包荒，得尚于中行，以光大也。</w:t>
            </w:r>
          </w:p>
        </w:tc>
        <w:tc>
          <w:tcPr>
            <w:tcW w:w="4896" w:type="dxa"/>
          </w:tcPr>
          <w:p w14:paraId="66DB0801"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bears with the uncultivated, and proves themself acting in accordance with the due mean: for their intelligence is bright and their capacity is great.</w:t>
            </w:r>
          </w:p>
        </w:tc>
      </w:tr>
    </w:tbl>
    <w:p w14:paraId="4FE7B3EF" w14:textId="77777777" w:rsidR="00057C3A" w:rsidRDefault="00000000">
      <w:pPr>
        <w:pStyle w:val="31"/>
      </w:pPr>
      <w:r>
        <w:t>歷史事件｜極短篇故事（起因／經過／後續）</w:t>
      </w:r>
    </w:p>
    <w:p w14:paraId="06EEC8BF"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1197F09A"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0CF5F3AE"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5292025F" w14:textId="77777777" w:rsidR="00057C3A" w:rsidRDefault="00000000">
      <w:pPr>
        <w:pStyle w:val="31"/>
      </w:pPr>
      <w:r>
        <w:lastRenderedPageBreak/>
        <w:t>卦義對照｜社群短文</w:t>
      </w:r>
    </w:p>
    <w:p w14:paraId="4671DE23" w14:textId="77777777" w:rsidR="00057C3A" w:rsidRDefault="00000000">
      <w:r>
        <w:t>《小象》說「包荒」，可用來重新觀察「戰後西歐經濟擴張」，但不能把爻義當成當年人物的決策依據。戰後西歐重建依靠援助、投資、教育和貿易合作，成長成果可觀；1970年代通膨與能源衝擊則暴露新壓力。今日值得追問：如何讓不同起點的地區分享成長？ 檢查契約、成本與風險；卦象不能預測報酬。這是事後編輯類比，史料只能證實事件，無法證明當事人曾引用《易傳》。</w:t>
      </w:r>
    </w:p>
    <w:p w14:paraId="1963C693" w14:textId="77777777" w:rsidR="00057C3A" w:rsidRDefault="00000000">
      <w:r>
        <w:t>史料來源：https://en.wikipedia.org/wiki/Post–World_War_II_economic_expansion</w:t>
      </w:r>
    </w:p>
    <w:p w14:paraId="23C5B16C" w14:textId="77777777" w:rsidR="00057C3A" w:rsidRDefault="00000000">
      <w:pPr>
        <w:pStyle w:val="21"/>
      </w:pPr>
      <w:r>
        <w:t>第</w:t>
      </w:r>
      <w:r>
        <w:t>063</w:t>
      </w:r>
      <w:r>
        <w:t>爻｜第</w:t>
      </w:r>
      <w:r>
        <w:t>3</w:t>
      </w:r>
      <w:r>
        <w:t>爻｜</w:t>
      </w:r>
      <w:r>
        <w:t>TW-EF-H11-L3</w:t>
      </w:r>
    </w:p>
    <w:p w14:paraId="723442AA" w14:textId="77777777" w:rsidR="00057C3A" w:rsidRDefault="00000000">
      <w:r>
        <w:t>source_unit_id: XIANG-U-11-04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73E87D53"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EE6A11" w14:textId="77777777" w:rsidR="00057C3A" w:rsidRDefault="00000000">
            <w:r>
              <w:t>小象原文｜zh-Hant</w:t>
            </w:r>
            <w:r>
              <w:br/>
              <w:t>无往不復，天地際也。</w:t>
            </w:r>
          </w:p>
        </w:tc>
        <w:tc>
          <w:tcPr>
            <w:tcW w:w="4896" w:type="dxa"/>
          </w:tcPr>
          <w:p w14:paraId="2A680730"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There is no going away so that there will not be a return refers to this as the point where the interaction of heaven and earth takes place.</w:t>
            </w:r>
          </w:p>
        </w:tc>
      </w:tr>
    </w:tbl>
    <w:p w14:paraId="391CBE88" w14:textId="77777777" w:rsidR="00057C3A" w:rsidRDefault="00000000">
      <w:pPr>
        <w:pStyle w:val="31"/>
      </w:pPr>
      <w:r>
        <w:t>歷史事件｜極短篇故事（起因／經過／後續）</w:t>
      </w:r>
    </w:p>
    <w:p w14:paraId="1EC6381B"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35632F56"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391BD3AE"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7B948117" w14:textId="77777777" w:rsidR="00057C3A" w:rsidRDefault="00000000">
      <w:pPr>
        <w:pStyle w:val="31"/>
      </w:pPr>
      <w:r>
        <w:t>卦義對照｜社群短文</w:t>
      </w:r>
    </w:p>
    <w:p w14:paraId="0B29491E" w14:textId="77777777" w:rsidR="00057C3A" w:rsidRDefault="00000000">
      <w:r>
        <w:t>《小象》說「无往不復」，可用來重新觀察「戰後西歐經濟擴張」，但不能把爻義當成當年人物的決策依據。戰後西歐重建依靠援助、投資、教育和貿易合作，成長成果可觀；1970年代通膨與能源衝擊則暴露新壓力。今日值得追問：能源、貿易或資金條件改變會有何影響？ 檢查契約、成本與風險；卦象不能預測報酬。這是事後編輯類比，史料只能證實事件，無法證明當事人曾引用《易傳》。</w:t>
      </w:r>
    </w:p>
    <w:p w14:paraId="49E6BDD1" w14:textId="77777777" w:rsidR="00057C3A" w:rsidRDefault="00000000">
      <w:r>
        <w:t>史料來源：https://en.wikipedia.org/wiki/Post–World_War_II_economic_expansion</w:t>
      </w:r>
    </w:p>
    <w:p w14:paraId="340CE46D" w14:textId="77777777" w:rsidR="00057C3A" w:rsidRDefault="00000000">
      <w:pPr>
        <w:pStyle w:val="21"/>
      </w:pPr>
      <w:r>
        <w:t>第</w:t>
      </w:r>
      <w:r>
        <w:t>064</w:t>
      </w:r>
      <w:r>
        <w:t>爻｜第</w:t>
      </w:r>
      <w:r>
        <w:t>4</w:t>
      </w:r>
      <w:r>
        <w:t>爻｜</w:t>
      </w:r>
      <w:r>
        <w:t>TW-EF-H11-L4</w:t>
      </w:r>
    </w:p>
    <w:p w14:paraId="6DA3F9D8" w14:textId="77777777" w:rsidR="00057C3A" w:rsidRDefault="00000000">
      <w:r>
        <w:t>source_unit_id: XIANG-U-11-05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0C3E729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6B4C1EA" w14:textId="77777777" w:rsidR="00057C3A" w:rsidRDefault="00000000">
            <w:r>
              <w:t>小象原文｜zh-Hant</w:t>
            </w:r>
            <w:r>
              <w:br/>
            </w:r>
            <w:r>
              <w:lastRenderedPageBreak/>
              <w:t>翩翩不富，皆失實也。不戒以孚，中心願也。</w:t>
            </w:r>
          </w:p>
        </w:tc>
        <w:tc>
          <w:tcPr>
            <w:tcW w:w="4896" w:type="dxa"/>
          </w:tcPr>
          <w:p w14:paraId="1F7FFDF5" w14:textId="77777777" w:rsidR="00057C3A" w:rsidRDefault="00000000">
            <w:pPr>
              <w:cnfStyle w:val="100000000000" w:firstRow="1" w:lastRow="0" w:firstColumn="0" w:lastColumn="0" w:oddVBand="0" w:evenVBand="0" w:oddHBand="0" w:evenHBand="0" w:firstRowFirstColumn="0" w:firstRowLastColumn="0" w:lastRowFirstColumn="0" w:lastRowLastColumn="0"/>
            </w:pPr>
            <w:r>
              <w:lastRenderedPageBreak/>
              <w:t>英文譯文｜en</w:t>
            </w:r>
            <w:r>
              <w:br/>
            </w:r>
            <w:r>
              <w:lastRenderedPageBreak/>
              <w:t>The person comes fluttering down, not relying on their own rich resources: both the person and their neighbours are out of their real place where they are. They have not received warning, but come in the sincerity of their hearts: this is what they have desired in the core of their hearts.</w:t>
            </w:r>
          </w:p>
        </w:tc>
      </w:tr>
    </w:tbl>
    <w:p w14:paraId="52BE51AF" w14:textId="77777777" w:rsidR="00057C3A" w:rsidRDefault="00000000">
      <w:pPr>
        <w:pStyle w:val="31"/>
      </w:pPr>
      <w:r>
        <w:lastRenderedPageBreak/>
        <w:t>歷史事件｜極短篇故事（起因／經過／後續）</w:t>
      </w:r>
    </w:p>
    <w:p w14:paraId="6A509012"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2FB3F927"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266A1540"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4EBE080C" w14:textId="77777777" w:rsidR="00057C3A" w:rsidRDefault="00000000">
      <w:pPr>
        <w:pStyle w:val="31"/>
      </w:pPr>
      <w:r>
        <w:t>卦義對照｜社群短文</w:t>
      </w:r>
    </w:p>
    <w:p w14:paraId="6B479F5B" w14:textId="77777777" w:rsidR="00057C3A" w:rsidRDefault="00000000">
      <w:r>
        <w:t>《小象》說「翩翩不富」，可用來重新觀察「戰後西歐經濟擴張」，但不能把爻義當成當年人物的決策依據。戰後西歐重建依靠援助、投資、教育和貿易合作，成長成果可觀；1970年代通膨與能源衝擊則暴露新壓力。今日值得追問：重建急迫性消失後合作是否仍持續？ 檢查契約、成本與風險；卦象不能預測報酬。這是事後編輯類比，史料只能證實事件，無法證明當事人曾引用《易傳》。</w:t>
      </w:r>
    </w:p>
    <w:p w14:paraId="35B94E96" w14:textId="77777777" w:rsidR="00057C3A" w:rsidRDefault="00000000">
      <w:r>
        <w:t>史料來源：https://en.wikipedia.org/wiki/Post–World_War_II_economic_expansion</w:t>
      </w:r>
    </w:p>
    <w:p w14:paraId="210892F5" w14:textId="77777777" w:rsidR="00057C3A" w:rsidRDefault="00000000">
      <w:pPr>
        <w:pStyle w:val="21"/>
      </w:pPr>
      <w:r>
        <w:t>第</w:t>
      </w:r>
      <w:r>
        <w:t>065</w:t>
      </w:r>
      <w:r>
        <w:t>爻｜第</w:t>
      </w:r>
      <w:r>
        <w:t>5</w:t>
      </w:r>
      <w:r>
        <w:t>爻｜</w:t>
      </w:r>
      <w:r>
        <w:t>TW-EF-H11-L5</w:t>
      </w:r>
    </w:p>
    <w:p w14:paraId="60FA78E6" w14:textId="77777777" w:rsidR="00057C3A" w:rsidRDefault="00000000">
      <w:r>
        <w:t>source_unit_id: XIANG-U-11-06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6E0915F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3FCFCBB" w14:textId="77777777" w:rsidR="00057C3A" w:rsidRDefault="00000000">
            <w:r>
              <w:t>小象原文｜zh-Hant</w:t>
            </w:r>
            <w:r>
              <w:br/>
              <w:t>以祉，元吉。中以行願也。</w:t>
            </w:r>
          </w:p>
        </w:tc>
        <w:tc>
          <w:tcPr>
            <w:tcW w:w="4896" w:type="dxa"/>
          </w:tcPr>
          <w:p w14:paraId="1B783800"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By such a course there is happiness, and this will bring great good fortune: the person represented by the line employs the virtue proper to their central position to carry their wishes into effect.</w:t>
            </w:r>
          </w:p>
        </w:tc>
      </w:tr>
    </w:tbl>
    <w:p w14:paraId="6D9C86E2" w14:textId="77777777" w:rsidR="00057C3A" w:rsidRDefault="00000000">
      <w:pPr>
        <w:pStyle w:val="31"/>
      </w:pPr>
      <w:r>
        <w:lastRenderedPageBreak/>
        <w:t>歷史事件｜極短篇故事（起因／經過／後續）</w:t>
      </w:r>
    </w:p>
    <w:p w14:paraId="28EF8A82"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08A16131"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321A3E9D"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33E0CE26" w14:textId="77777777" w:rsidR="00057C3A" w:rsidRDefault="00000000">
      <w:pPr>
        <w:pStyle w:val="31"/>
      </w:pPr>
      <w:r>
        <w:t>卦義對照｜社群短文</w:t>
      </w:r>
    </w:p>
    <w:p w14:paraId="52515BB9" w14:textId="77777777" w:rsidR="00057C3A" w:rsidRDefault="00000000">
      <w:r>
        <w:t>《小象》說「以祉」，可用來重新觀察「戰後西歐經濟擴張」，但不能把爻義當成當年人物的決策依據。戰後西歐重建依靠援助、投資、教育和貿易合作，成長成果可觀；1970年代通膨與能源衝擊則暴露新壓力。今日值得追問：中央協調是否真能改善民間投資？ 檢查契約、成本與風險；卦象不能預測報酬。這是事後編輯類比，史料只能證實事件，無法證明當事人曾引用《易傳》。</w:t>
      </w:r>
    </w:p>
    <w:p w14:paraId="1638B2D5" w14:textId="77777777" w:rsidR="00057C3A" w:rsidRDefault="00000000">
      <w:r>
        <w:t>史料來源：https://en.wikipedia.org/wiki/Post–World_War_II_economic_expansion</w:t>
      </w:r>
    </w:p>
    <w:p w14:paraId="18315B11" w14:textId="77777777" w:rsidR="00057C3A" w:rsidRDefault="00000000">
      <w:pPr>
        <w:pStyle w:val="21"/>
      </w:pPr>
      <w:r>
        <w:t>第</w:t>
      </w:r>
      <w:r>
        <w:t>066</w:t>
      </w:r>
      <w:r>
        <w:t>爻｜第</w:t>
      </w:r>
      <w:r>
        <w:t>6</w:t>
      </w:r>
      <w:r>
        <w:t>爻｜</w:t>
      </w:r>
      <w:r>
        <w:t>TW-EF-H11-L6</w:t>
      </w:r>
    </w:p>
    <w:p w14:paraId="387F4BCE" w14:textId="77777777" w:rsidR="00057C3A" w:rsidRDefault="00000000">
      <w:r>
        <w:t>source_unit_id: XIANG-U-11-07   |   event_id: EUUS-EF-H11   |   evidence: retrospective_analogy</w:t>
      </w:r>
    </w:p>
    <w:tbl>
      <w:tblPr>
        <w:tblStyle w:val="-1"/>
        <w:tblW w:w="0" w:type="auto"/>
        <w:tblLook w:val="04A0" w:firstRow="1" w:lastRow="0" w:firstColumn="1" w:lastColumn="0" w:noHBand="0" w:noVBand="1"/>
      </w:tblPr>
      <w:tblGrid>
        <w:gridCol w:w="4896"/>
        <w:gridCol w:w="4896"/>
      </w:tblGrid>
      <w:tr w:rsidR="00057C3A" w14:paraId="106D552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68BF342" w14:textId="77777777" w:rsidR="00057C3A" w:rsidRDefault="00000000">
            <w:r>
              <w:t>小象原文｜zh-Hant</w:t>
            </w:r>
            <w:r>
              <w:br/>
              <w:t>城復于隍，其命亂也。</w:t>
            </w:r>
          </w:p>
        </w:tc>
        <w:tc>
          <w:tcPr>
            <w:tcW w:w="4896" w:type="dxa"/>
          </w:tcPr>
          <w:p w14:paraId="41FFE12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the city wall returned back into the moat shows how the governmental orders have long been in disorder.</w:t>
            </w:r>
          </w:p>
        </w:tc>
      </w:tr>
    </w:tbl>
    <w:p w14:paraId="4D68BE04" w14:textId="77777777" w:rsidR="00057C3A" w:rsidRDefault="00000000">
      <w:pPr>
        <w:pStyle w:val="31"/>
      </w:pPr>
      <w:r>
        <w:t>歷史事件｜極短篇故事（起因／經過／後續）</w:t>
      </w:r>
    </w:p>
    <w:p w14:paraId="464E7B2A" w14:textId="77777777" w:rsidR="00057C3A" w:rsidRDefault="00000000">
      <w:r>
        <w:t>第二次世界大戰結束後，西歐許多地區面臨交通與工廠損毀、人口流離、生活物資短缺和沉重債務。各國需要糧食、機械、資本及可以重新運作的貨幣與貿易制度，才能讓企業恢復生產。</w:t>
      </w:r>
    </w:p>
    <w:p w14:paraId="4BD7E0AF" w14:textId="77777777" w:rsidR="00057C3A" w:rsidRDefault="00000000">
      <w:r>
        <w:t>1940年代末到1950年代，國家重建方案、馬歇爾計畫援助、貨幣改革、工業投資及教育擴張陸續推進。國家間透過新成立的機構降低貿易障礙，企業也採用新技術與生產方法。戰後需求恢復、勞動力增加、出口市場開放和資本形成彼此配合，使多數西歐國家在1950至1973年間經歷快速成長。</w:t>
      </w:r>
    </w:p>
    <w:p w14:paraId="33D37F07" w14:textId="77777777" w:rsidR="00057C3A" w:rsidRDefault="00000000">
      <w:r>
        <w:t>這段期間生產力、實質工資和家庭消費提高，社會福利制度也逐步擴充，但各國表現並不完全相同。1970年代，追趕式增長逐漸放緩，石油衝擊又加重通膨壓力。戰後繁榮提高了生活水準與區域整合程度，也留下更大的公共支出承諾；當成長減慢時，維持原有期待變得更加困難。</w:t>
      </w:r>
    </w:p>
    <w:p w14:paraId="53BD0722" w14:textId="77777777" w:rsidR="00057C3A" w:rsidRDefault="00000000">
      <w:pPr>
        <w:pStyle w:val="31"/>
      </w:pPr>
      <w:r>
        <w:lastRenderedPageBreak/>
        <w:t>卦義對照｜社群短文</w:t>
      </w:r>
    </w:p>
    <w:p w14:paraId="15C78A28" w14:textId="77777777" w:rsidR="00057C3A" w:rsidRDefault="00000000">
      <w:r>
        <w:t>《小象》說「城復于隍」，可用來重新觀察「戰後西歐經濟擴張」，但不能把爻義當成當年人物的決策依據。戰後西歐重建依靠援助、投資、教育和貿易合作，成長成果可觀；1970年代通膨與能源衝擊則暴露新壓力。今日值得追問：增長放緩時哪項制度脆弱性會先顯現？ 檢查契約、成本與風險；卦象不能預測報酬。這是事後編輯類比，史料只能證實事件，無法證明當事人曾引用《易傳》。</w:t>
      </w:r>
    </w:p>
    <w:p w14:paraId="230BDC1A" w14:textId="77777777" w:rsidR="00057C3A" w:rsidRDefault="00000000">
      <w:r>
        <w:t>史料來源：https://en.wikipedia.org/wiki/Post–World_War_II_economic_expansion</w:t>
      </w:r>
    </w:p>
    <w:p w14:paraId="1907946F" w14:textId="77777777" w:rsidR="00057C3A" w:rsidRDefault="00000000">
      <w:pPr>
        <w:pStyle w:val="1"/>
      </w:pPr>
      <w:r>
        <w:t xml:space="preserve">12  </w:t>
      </w:r>
      <w:r>
        <w:t>否｜美國與歐洲經濟大蕭條</w:t>
      </w:r>
    </w:p>
    <w:p w14:paraId="52D628A3" w14:textId="77777777" w:rsidR="00057C3A" w:rsidRDefault="00000000">
      <w:r>
        <w:t>歷史案例：EUUS-EF-H12｜同卦六爻共用事件｜繁體故事 346 字元</w:t>
      </w:r>
    </w:p>
    <w:p w14:paraId="7CE1C589" w14:textId="77777777" w:rsidR="00057C3A" w:rsidRDefault="00000000">
      <w:pPr>
        <w:pStyle w:val="21"/>
      </w:pPr>
      <w:r>
        <w:t>第</w:t>
      </w:r>
      <w:r>
        <w:t>067</w:t>
      </w:r>
      <w:r>
        <w:t>爻｜第</w:t>
      </w:r>
      <w:r>
        <w:t>1</w:t>
      </w:r>
      <w:r>
        <w:t>爻｜</w:t>
      </w:r>
      <w:r>
        <w:t>TW-EF-H12-L1</w:t>
      </w:r>
    </w:p>
    <w:p w14:paraId="7C640E2E" w14:textId="77777777" w:rsidR="00057C3A" w:rsidRDefault="00000000">
      <w:r>
        <w:t>source_unit_id: XIANG-U-12-02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4C3B6D07"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80ECD4" w14:textId="77777777" w:rsidR="00057C3A" w:rsidRDefault="00000000">
            <w:r>
              <w:t>小象原文｜zh-Hant</w:t>
            </w:r>
            <w:r>
              <w:br/>
              <w:t>拔茅貞吉，志在君也。</w:t>
            </w:r>
          </w:p>
        </w:tc>
        <w:tc>
          <w:tcPr>
            <w:tcW w:w="4896" w:type="dxa"/>
          </w:tcPr>
          <w:p w14:paraId="5E0A4D11"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the good fortune through firm goodness, suggested by the pulling up of the grass, arises from the will of the parties intended being bent on serving the ruler.</w:t>
            </w:r>
          </w:p>
        </w:tc>
      </w:tr>
    </w:tbl>
    <w:p w14:paraId="1ED275F2" w14:textId="77777777" w:rsidR="00057C3A" w:rsidRDefault="00000000">
      <w:pPr>
        <w:pStyle w:val="31"/>
      </w:pPr>
      <w:r>
        <w:t>歷史事件｜極短篇故事（起因／經過／後續）</w:t>
      </w:r>
    </w:p>
    <w:p w14:paraId="0B037492"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1E9BCC99"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5A04CEF7" w14:textId="77777777" w:rsidR="00057C3A" w:rsidRDefault="00000000">
      <w:r>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0584BB37" w14:textId="77777777" w:rsidR="00057C3A" w:rsidRDefault="00000000">
      <w:pPr>
        <w:pStyle w:val="31"/>
      </w:pPr>
      <w:r>
        <w:t>卦義對照｜社群短文</w:t>
      </w:r>
    </w:p>
    <w:p w14:paraId="500EEC85" w14:textId="77777777" w:rsidR="00057C3A" w:rsidRDefault="00000000">
      <w:r>
        <w:t>《小象》說「拔茅貞吉」，可用來重新觀察「美國與歐洲經濟大蕭條」，但不能把爻義當成當年人物的決策依據。大蕭條期間，銀行倒閉、通縮與失業互相擴大，使信貸和交易陷入停滯；單一市場的修復不足以恢復整體活動。今日值得追問：哪些金融壓力被錯認為短期現象？ 檢查契約、成本與風險；卦象不能預測報酬。這是事後編輯類比，史料只能證實事件，無法證明當事人曾引用《易傳》。</w:t>
      </w:r>
    </w:p>
    <w:p w14:paraId="6794855A" w14:textId="77777777" w:rsidR="00057C3A" w:rsidRDefault="00000000">
      <w:r>
        <w:lastRenderedPageBreak/>
        <w:t>史料來源：https://www.fdic.gov/history/1930-1939</w:t>
      </w:r>
    </w:p>
    <w:p w14:paraId="47CCC222" w14:textId="77777777" w:rsidR="00057C3A" w:rsidRDefault="00000000">
      <w:pPr>
        <w:pStyle w:val="21"/>
      </w:pPr>
      <w:r>
        <w:t>第</w:t>
      </w:r>
      <w:r>
        <w:t>068</w:t>
      </w:r>
      <w:r>
        <w:t>爻｜第</w:t>
      </w:r>
      <w:r>
        <w:t>2</w:t>
      </w:r>
      <w:r>
        <w:t>爻｜</w:t>
      </w:r>
      <w:r>
        <w:t>TW-EF-H12-L2</w:t>
      </w:r>
    </w:p>
    <w:p w14:paraId="15407689" w14:textId="77777777" w:rsidR="00057C3A" w:rsidRDefault="00000000">
      <w:r>
        <w:t>source_unit_id: XIANG-U-12-03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547BDC8A"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1013A0" w14:textId="77777777" w:rsidR="00057C3A" w:rsidRDefault="00000000">
            <w:r>
              <w:t>小象原文｜zh-Hant</w:t>
            </w:r>
            <w:r>
              <w:br/>
              <w:t>大人否，亨。不亂羣也。</w:t>
            </w:r>
          </w:p>
        </w:tc>
        <w:tc>
          <w:tcPr>
            <w:tcW w:w="4896" w:type="dxa"/>
          </w:tcPr>
          <w:p w14:paraId="34CDC14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of mature character, comporting themself as the distress and obstruction require, will have success: the person does not allow themself to be disordered by the herd of lesser people.</w:t>
            </w:r>
          </w:p>
        </w:tc>
      </w:tr>
    </w:tbl>
    <w:p w14:paraId="2EC872A0" w14:textId="77777777" w:rsidR="00057C3A" w:rsidRDefault="00000000">
      <w:pPr>
        <w:pStyle w:val="31"/>
      </w:pPr>
      <w:r>
        <w:t>歷史事件｜極短篇故事（起因／經過／後續）</w:t>
      </w:r>
    </w:p>
    <w:p w14:paraId="5AE22B75"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31A9FE59"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618F63D0" w14:textId="77777777" w:rsidR="00057C3A" w:rsidRDefault="00000000">
      <w:r>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54F50757" w14:textId="77777777" w:rsidR="00057C3A" w:rsidRDefault="00000000">
      <w:pPr>
        <w:pStyle w:val="31"/>
      </w:pPr>
      <w:r>
        <w:t>卦義對照｜社群短文</w:t>
      </w:r>
    </w:p>
    <w:p w14:paraId="57277A35" w14:textId="77777777" w:rsidR="00057C3A" w:rsidRDefault="00000000">
      <w:r>
        <w:t>《小象》說「大人否」，可用來重新觀察「美國與歐洲經濟大蕭條」，但不能把爻義當成當年人物的決策依據。大蕭條期間，銀行倒閉、通縮與失業互相擴大，使信貸和交易陷入停滯；單一市場的修復不足以恢復整體活動。今日值得追問：信心下降時哪些制度可以維持秩序？ 檢查契約、成本與風險；卦象不能預測報酬。這是事後編輯類比，史料只能證實事件，無法證明當事人曾引用《易傳》。</w:t>
      </w:r>
    </w:p>
    <w:p w14:paraId="208828C9" w14:textId="77777777" w:rsidR="00057C3A" w:rsidRDefault="00000000">
      <w:r>
        <w:t>史料來源：https://www.fdic.gov/history/1930-1939</w:t>
      </w:r>
    </w:p>
    <w:p w14:paraId="22915F38" w14:textId="77777777" w:rsidR="00057C3A" w:rsidRDefault="00000000">
      <w:pPr>
        <w:pStyle w:val="21"/>
      </w:pPr>
      <w:r>
        <w:t>第</w:t>
      </w:r>
      <w:r>
        <w:t>069</w:t>
      </w:r>
      <w:r>
        <w:t>爻｜第</w:t>
      </w:r>
      <w:r>
        <w:t>3</w:t>
      </w:r>
      <w:r>
        <w:t>爻｜</w:t>
      </w:r>
      <w:r>
        <w:t>TW-EF-H12-L3</w:t>
      </w:r>
    </w:p>
    <w:p w14:paraId="3DFEA3A9" w14:textId="77777777" w:rsidR="00057C3A" w:rsidRDefault="00000000">
      <w:r>
        <w:t>source_unit_id: XIANG-U-12-04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6D5D49B3"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D96CB3" w14:textId="77777777" w:rsidR="00057C3A" w:rsidRDefault="00000000">
            <w:r>
              <w:t>小象原文｜zh-Hant</w:t>
            </w:r>
            <w:r>
              <w:br/>
              <w:t>包羞，位不當也。</w:t>
            </w:r>
          </w:p>
        </w:tc>
        <w:tc>
          <w:tcPr>
            <w:tcW w:w="4896" w:type="dxa"/>
          </w:tcPr>
          <w:p w14:paraId="6C2BF4DA"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That their shame is folded in their breast is because of the inappropriateness of their position.</w:t>
            </w:r>
          </w:p>
        </w:tc>
      </w:tr>
    </w:tbl>
    <w:p w14:paraId="2EE157A2" w14:textId="77777777" w:rsidR="00057C3A" w:rsidRDefault="00000000">
      <w:pPr>
        <w:pStyle w:val="31"/>
      </w:pPr>
      <w:r>
        <w:lastRenderedPageBreak/>
        <w:t>歷史事件｜極短篇故事（起因／經過／後續）</w:t>
      </w:r>
    </w:p>
    <w:p w14:paraId="15EBA238"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0BBAF2F2"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1E06F506" w14:textId="77777777" w:rsidR="00057C3A" w:rsidRDefault="00000000">
      <w:r>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0BF2A91F" w14:textId="77777777" w:rsidR="00057C3A" w:rsidRDefault="00000000">
      <w:pPr>
        <w:pStyle w:val="31"/>
      </w:pPr>
      <w:r>
        <w:t>卦義對照｜社群短文</w:t>
      </w:r>
    </w:p>
    <w:p w14:paraId="774EB7BD" w14:textId="77777777" w:rsidR="00057C3A" w:rsidRDefault="00000000">
      <w:r>
        <w:t>《小象》說「包羞」，可用來重新觀察「美國與歐洲經濟大蕭條」，但不能把爻義當成當年人物的決策依據。大蕭條期間，銀行倒閉、通縮與失業互相擴大，使信貸和交易陷入停滯；單一市場的修復不足以恢復整體活動。今日值得追問：政策是否高估銀行與家庭的承受能力？ 檢查契約、成本與風險；卦象不能預測報酬。這是事後編輯類比，史料只能證實事件，無法證明當事人曾引用《易傳》。</w:t>
      </w:r>
    </w:p>
    <w:p w14:paraId="21EBD7AE" w14:textId="77777777" w:rsidR="00057C3A" w:rsidRDefault="00000000">
      <w:r>
        <w:t>史料來源：https://www.fdic.gov/history/1930-1939</w:t>
      </w:r>
    </w:p>
    <w:p w14:paraId="6FBDF82A" w14:textId="77777777" w:rsidR="00057C3A" w:rsidRDefault="00000000">
      <w:pPr>
        <w:pStyle w:val="21"/>
      </w:pPr>
      <w:r>
        <w:t>第</w:t>
      </w:r>
      <w:r>
        <w:t>070</w:t>
      </w:r>
      <w:r>
        <w:t>爻｜第</w:t>
      </w:r>
      <w:r>
        <w:t>4</w:t>
      </w:r>
      <w:r>
        <w:t>爻｜</w:t>
      </w:r>
      <w:r>
        <w:t>TW-EF-H12-L4</w:t>
      </w:r>
    </w:p>
    <w:p w14:paraId="65E647CF" w14:textId="77777777" w:rsidR="00057C3A" w:rsidRDefault="00000000">
      <w:r>
        <w:t>source_unit_id: XIANG-U-12-05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6F3095DD"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E5DC769" w14:textId="77777777" w:rsidR="00057C3A" w:rsidRDefault="00000000">
            <w:r>
              <w:t>小象原文｜zh-Hant</w:t>
            </w:r>
            <w:r>
              <w:br/>
              <w:t>有命无咎，志行也。</w:t>
            </w:r>
          </w:p>
        </w:tc>
        <w:tc>
          <w:tcPr>
            <w:tcW w:w="4896" w:type="dxa"/>
          </w:tcPr>
          <w:p w14:paraId="7EB7E09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acts in accordance with the ordination of Heaven, and commits no error: the purpose of their mind can be carried into effect.</w:t>
            </w:r>
          </w:p>
        </w:tc>
      </w:tr>
    </w:tbl>
    <w:p w14:paraId="35F22D5B" w14:textId="77777777" w:rsidR="00057C3A" w:rsidRDefault="00000000">
      <w:pPr>
        <w:pStyle w:val="31"/>
      </w:pPr>
      <w:r>
        <w:t>歷史事件｜極短篇故事（起因／經過／後續）</w:t>
      </w:r>
    </w:p>
    <w:p w14:paraId="26C2CF75"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1A9D755A"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25ABB9DD" w14:textId="77777777" w:rsidR="00057C3A" w:rsidRDefault="00000000">
      <w:r>
        <w:lastRenderedPageBreak/>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480627A7" w14:textId="77777777" w:rsidR="00057C3A" w:rsidRDefault="00000000">
      <w:pPr>
        <w:pStyle w:val="31"/>
      </w:pPr>
      <w:r>
        <w:t>卦義對照｜社群短文</w:t>
      </w:r>
    </w:p>
    <w:p w14:paraId="2F2C1FBD" w14:textId="77777777" w:rsidR="00057C3A" w:rsidRDefault="00000000">
      <w:r>
        <w:t>《小象》說「有命无咎」，可用來重新觀察「美國與歐洲經濟大蕭條」，但不能把爻義當成當年人物的決策依據。大蕭條期間，銀行倒閉、通縮與失業互相擴大，使信貸和交易陷入停滯；單一市場的修復不足以恢復整體活動。今日值得追問：如何避免局部恐慌擴散成全面擠兌？ 檢查契約、成本與風險；卦象不能預測報酬。這是事後編輯類比，史料只能證實事件，無法證明當事人曾引用《易傳》。</w:t>
      </w:r>
    </w:p>
    <w:p w14:paraId="4ACA68FB" w14:textId="77777777" w:rsidR="00057C3A" w:rsidRDefault="00000000">
      <w:r>
        <w:t>史料來源：https://www.fdic.gov/history/1930-1939</w:t>
      </w:r>
    </w:p>
    <w:p w14:paraId="522A3E6C" w14:textId="77777777" w:rsidR="00057C3A" w:rsidRDefault="00000000">
      <w:pPr>
        <w:pStyle w:val="21"/>
      </w:pPr>
      <w:r>
        <w:t>第</w:t>
      </w:r>
      <w:r>
        <w:t>071</w:t>
      </w:r>
      <w:r>
        <w:t>爻｜第</w:t>
      </w:r>
      <w:r>
        <w:t>5</w:t>
      </w:r>
      <w:r>
        <w:t>爻｜</w:t>
      </w:r>
      <w:r>
        <w:t>TW-EF-H12-L5</w:t>
      </w:r>
    </w:p>
    <w:p w14:paraId="39A99BE3" w14:textId="77777777" w:rsidR="00057C3A" w:rsidRDefault="00000000">
      <w:r>
        <w:t>source_unit_id: XIANG-U-12-06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72E671A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CE2776" w14:textId="77777777" w:rsidR="00057C3A" w:rsidRDefault="00000000">
            <w:r>
              <w:t>小象原文｜zh-Hant</w:t>
            </w:r>
            <w:r>
              <w:br/>
              <w:t>大人之吉，位正當也。</w:t>
            </w:r>
          </w:p>
        </w:tc>
        <w:tc>
          <w:tcPr>
            <w:tcW w:w="4896" w:type="dxa"/>
          </w:tcPr>
          <w:p w14:paraId="11CCA519"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good fortune of the great person arises from the correctness of their position.</w:t>
            </w:r>
          </w:p>
        </w:tc>
      </w:tr>
    </w:tbl>
    <w:p w14:paraId="0DA29E50" w14:textId="77777777" w:rsidR="00057C3A" w:rsidRDefault="00000000">
      <w:pPr>
        <w:pStyle w:val="31"/>
      </w:pPr>
      <w:r>
        <w:t>歷史事件｜極短篇故事（起因／經過／後續）</w:t>
      </w:r>
    </w:p>
    <w:p w14:paraId="32A00EBF"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41628B41"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7C851C98" w14:textId="77777777" w:rsidR="00057C3A" w:rsidRDefault="00000000">
      <w:r>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19A6E736" w14:textId="77777777" w:rsidR="00057C3A" w:rsidRDefault="00000000">
      <w:pPr>
        <w:pStyle w:val="31"/>
      </w:pPr>
      <w:r>
        <w:t>卦義對照｜社群短文</w:t>
      </w:r>
    </w:p>
    <w:p w14:paraId="3300BCFD" w14:textId="77777777" w:rsidR="00057C3A" w:rsidRDefault="00000000">
      <w:r>
        <w:t>《小象》說「大人之吉」，可用來重新觀察「美國與歐洲經濟大蕭條」，但不能把爻義當成當年人物的決策依據。大蕭條期間，銀行倒閉、通縮與失業互相擴大，使信貸和交易陷入停滯；單一市場的修復不足以恢復整體活動。今日值得追問：合法權限是否也伴隨可執行的政策？ 檢查契約、成本與風險；卦象不能預測報酬。這是事後編輯類比，史料只能證實事件，無法證明當事人曾引用《易傳》。</w:t>
      </w:r>
    </w:p>
    <w:p w14:paraId="3E5EFC7E" w14:textId="77777777" w:rsidR="00057C3A" w:rsidRDefault="00000000">
      <w:r>
        <w:t>史料來源：https://www.fdic.gov/history/1930-1939</w:t>
      </w:r>
    </w:p>
    <w:p w14:paraId="5D094BA8" w14:textId="77777777" w:rsidR="00057C3A" w:rsidRDefault="00000000">
      <w:pPr>
        <w:pStyle w:val="21"/>
      </w:pPr>
      <w:r>
        <w:lastRenderedPageBreak/>
        <w:t>第</w:t>
      </w:r>
      <w:r>
        <w:t>072</w:t>
      </w:r>
      <w:r>
        <w:t>爻｜第</w:t>
      </w:r>
      <w:r>
        <w:t>6</w:t>
      </w:r>
      <w:r>
        <w:t>爻｜</w:t>
      </w:r>
      <w:r>
        <w:t>TW-EF-H12-L6</w:t>
      </w:r>
    </w:p>
    <w:p w14:paraId="48A85CB9" w14:textId="77777777" w:rsidR="00057C3A" w:rsidRDefault="00000000">
      <w:r>
        <w:t>source_unit_id: XIANG-U-12-07   |   event_id: EUUS-EF-H12   |   evidence: retrospective_analogy</w:t>
      </w:r>
    </w:p>
    <w:tbl>
      <w:tblPr>
        <w:tblStyle w:val="-1"/>
        <w:tblW w:w="0" w:type="auto"/>
        <w:tblLook w:val="04A0" w:firstRow="1" w:lastRow="0" w:firstColumn="1" w:lastColumn="0" w:noHBand="0" w:noVBand="1"/>
      </w:tblPr>
      <w:tblGrid>
        <w:gridCol w:w="4896"/>
        <w:gridCol w:w="4896"/>
      </w:tblGrid>
      <w:tr w:rsidR="00057C3A" w14:paraId="30C55EF3"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DFA063C" w14:textId="77777777" w:rsidR="00057C3A" w:rsidRDefault="00000000">
            <w:r>
              <w:t>小象原文｜zh-Hant</w:t>
            </w:r>
            <w:r>
              <w:br/>
              <w:t>否終則傾，何可長也。</w:t>
            </w:r>
          </w:p>
        </w:tc>
        <w:tc>
          <w:tcPr>
            <w:tcW w:w="4896" w:type="dxa"/>
          </w:tcPr>
          <w:p w14:paraId="7BCE349D"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the distress and obstruction having reached its end, it is overthrown and removed: how could it be prolonged?</w:t>
            </w:r>
          </w:p>
        </w:tc>
      </w:tr>
    </w:tbl>
    <w:p w14:paraId="1ED86A1E" w14:textId="77777777" w:rsidR="00057C3A" w:rsidRDefault="00000000">
      <w:pPr>
        <w:pStyle w:val="31"/>
      </w:pPr>
      <w:r>
        <w:t>歷史事件｜極短篇故事（起因／經過／後續）</w:t>
      </w:r>
    </w:p>
    <w:p w14:paraId="6F6BD291" w14:textId="77777777" w:rsidR="00057C3A" w:rsidRDefault="00000000">
      <w:r>
        <w:t>1920年代末，美國股票價格快速上升，部分金融交易依賴信用融資，農業部門則早有疲弱跡象。國際貨幣體系受金本位限制，許多國家本已缺乏足夠的政策彈性。1929年美國股市下跌後，金融脆弱性開始向其他經濟部門傳遞。</w:t>
      </w:r>
    </w:p>
    <w:p w14:paraId="167A046E" w14:textId="77777777" w:rsidR="00057C3A" w:rsidRDefault="00000000">
      <w:r>
        <w:t>股價崩跌之後，銀行倒閉、企業投資減少、物價下降與失業率升高相繼出現。存款與信貸縮減，家庭消費受到壓抑；國際貿易萎縮，部分國家的提高關稅及堅守金本位政策又限制了調整。金融緊縮、需求不足和債務負擔彼此加深，危機因此不再只是單一股票市場事件。</w:t>
      </w:r>
    </w:p>
    <w:p w14:paraId="6208BE42" w14:textId="77777777" w:rsidR="00057C3A" w:rsidRDefault="00000000">
      <w:r>
        <w:t>1930年代，各國先後調整金本位安排，推出銀行、救濟與經濟政策改革，復甦的時間和速度仍有明顯差異，許多地方直到戰時動員才恢復充分就業。大蕭條重塑美歐金融監管及政府經濟政策，也顯示當支付、信貸、就業和貿易同步收縮時，恢復經濟循環比修復單一市場困難得多。</w:t>
      </w:r>
    </w:p>
    <w:p w14:paraId="0477E311" w14:textId="77777777" w:rsidR="00057C3A" w:rsidRDefault="00000000">
      <w:pPr>
        <w:pStyle w:val="31"/>
      </w:pPr>
      <w:r>
        <w:t>卦義對照｜社群短文</w:t>
      </w:r>
    </w:p>
    <w:p w14:paraId="064EA4AC" w14:textId="77777777" w:rsidR="00057C3A" w:rsidRDefault="00000000">
      <w:r>
        <w:t>《小象》說「否終則傾」，可用來重新觀察「美國與歐洲經濟大蕭條」，但不能把爻義當成當年人物的決策依據。大蕭條期間，銀行倒閉、通縮與失業互相擴大，使信貸和交易陷入停滯；單一市場的修復不足以恢復整體活動。今日值得追問：哪些措施真正恢復信貸與資金流通？ 檢查契約、成本與風險；卦象不能預測報酬。這是事後編輯類比，史料只能證實事件，無法證明當事人曾引用《易傳》。</w:t>
      </w:r>
    </w:p>
    <w:p w14:paraId="12101562" w14:textId="77777777" w:rsidR="00057C3A" w:rsidRDefault="00000000">
      <w:r>
        <w:t>史料來源：https://www.fdic.gov/history/1930-1939</w:t>
      </w:r>
    </w:p>
    <w:p w14:paraId="0E10FB3D" w14:textId="77777777" w:rsidR="00057C3A" w:rsidRDefault="00000000">
      <w:pPr>
        <w:pStyle w:val="1"/>
      </w:pPr>
      <w:r>
        <w:t xml:space="preserve">13  </w:t>
      </w:r>
      <w:r>
        <w:t>同人｜梧桐樹協議與美國證券交易</w:t>
      </w:r>
    </w:p>
    <w:p w14:paraId="3C831433" w14:textId="77777777" w:rsidR="00057C3A" w:rsidRDefault="00000000">
      <w:r>
        <w:t>歷史案例：EUUS-EF-H13｜同卦六爻共用事件｜繁體故事 325 字元</w:t>
      </w:r>
    </w:p>
    <w:p w14:paraId="0BAAB57B" w14:textId="77777777" w:rsidR="00057C3A" w:rsidRDefault="00000000">
      <w:pPr>
        <w:pStyle w:val="21"/>
      </w:pPr>
      <w:r>
        <w:t>第</w:t>
      </w:r>
      <w:r>
        <w:t>073</w:t>
      </w:r>
      <w:r>
        <w:t>爻｜第</w:t>
      </w:r>
      <w:r>
        <w:t>1</w:t>
      </w:r>
      <w:r>
        <w:t>爻｜</w:t>
      </w:r>
      <w:r>
        <w:t>TW-EF-H13-L1</w:t>
      </w:r>
    </w:p>
    <w:p w14:paraId="2F00F811" w14:textId="77777777" w:rsidR="00057C3A" w:rsidRDefault="00000000">
      <w:r>
        <w:t>source_unit_id: XIANG-U-13-02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31A01BF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39697C" w14:textId="77777777" w:rsidR="00057C3A" w:rsidRDefault="00000000">
            <w:r>
              <w:t>小象原文｜zh-Hant</w:t>
            </w:r>
            <w:r>
              <w:br/>
              <w:t>出門同人，又誰咎也。</w:t>
            </w:r>
          </w:p>
        </w:tc>
        <w:tc>
          <w:tcPr>
            <w:tcW w:w="4896" w:type="dxa"/>
          </w:tcPr>
          <w:p w14:paraId="5C90948F"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representative of the union of men is just issuing from their gate: who will blame them?</w:t>
            </w:r>
          </w:p>
        </w:tc>
      </w:tr>
    </w:tbl>
    <w:p w14:paraId="665DFA1E" w14:textId="77777777" w:rsidR="00057C3A" w:rsidRDefault="00000000">
      <w:pPr>
        <w:pStyle w:val="31"/>
      </w:pPr>
      <w:r>
        <w:lastRenderedPageBreak/>
        <w:t>歷史事件｜極短篇故事（起因／經過／後續）</w:t>
      </w:r>
    </w:p>
    <w:p w14:paraId="3E5148DC"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4F64F258" w14:textId="77777777" w:rsidR="00057C3A" w:rsidRDefault="00000000">
      <w:r>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6EB1EC50"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3AC3AACE" w14:textId="77777777" w:rsidR="00057C3A" w:rsidRDefault="00000000">
      <w:pPr>
        <w:pStyle w:val="31"/>
      </w:pPr>
      <w:r>
        <w:t>卦義對照｜社群短文</w:t>
      </w:r>
    </w:p>
    <w:p w14:paraId="7F7C707B" w14:textId="77777777" w:rsidR="00057C3A" w:rsidRDefault="00000000">
      <w:r>
        <w:t>《小象》說「出門同人」，可用來重新觀察「梧桐樹協議與美國證券交易」，但不能把爻義當成當年人物的決策依據。1792年紐約經紀人透過梧桐樹協議建立共同交易程序，逐步形成證券交易機構；會員利益與市場公開性仍須平衡。今日值得追問：共同交易規則讓市場新增哪些可能？ 檢查契約、成本與風險；卦象不能預測報酬。這是事後編輯類比，史料只能證實事件，無法證明當事人曾引用《易傳》。</w:t>
      </w:r>
    </w:p>
    <w:p w14:paraId="63F4221B" w14:textId="77777777" w:rsidR="00057C3A" w:rsidRDefault="00000000">
      <w:r>
        <w:t>史料來源：https://en.wikipedia.org/wiki/Buttonwood_Agreement</w:t>
      </w:r>
    </w:p>
    <w:p w14:paraId="27CD56BA" w14:textId="77777777" w:rsidR="00057C3A" w:rsidRDefault="00000000">
      <w:pPr>
        <w:pStyle w:val="21"/>
      </w:pPr>
      <w:r>
        <w:t>第</w:t>
      </w:r>
      <w:r>
        <w:t>074</w:t>
      </w:r>
      <w:r>
        <w:t>爻｜第</w:t>
      </w:r>
      <w:r>
        <w:t>2</w:t>
      </w:r>
      <w:r>
        <w:t>爻｜</w:t>
      </w:r>
      <w:r>
        <w:t>TW-EF-H13-L2</w:t>
      </w:r>
    </w:p>
    <w:p w14:paraId="0B84ED26" w14:textId="77777777" w:rsidR="00057C3A" w:rsidRDefault="00000000">
      <w:r>
        <w:t>source_unit_id: XIANG-U-13-03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04C42CE0"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58A7A8A" w14:textId="77777777" w:rsidR="00057C3A" w:rsidRDefault="00000000">
            <w:r>
              <w:t>小象原文｜zh-Hant</w:t>
            </w:r>
            <w:r>
              <w:br/>
              <w:t>同人于宗，吝道也。</w:t>
            </w:r>
          </w:p>
        </w:tc>
        <w:tc>
          <w:tcPr>
            <w:tcW w:w="4896" w:type="dxa"/>
          </w:tcPr>
          <w:p w14:paraId="2C8BA84C"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representative of the union of men appears in relation with their kindred: that is the path to regret.</w:t>
            </w:r>
          </w:p>
        </w:tc>
      </w:tr>
    </w:tbl>
    <w:p w14:paraId="74FA48DD" w14:textId="77777777" w:rsidR="00057C3A" w:rsidRDefault="00000000">
      <w:pPr>
        <w:pStyle w:val="31"/>
      </w:pPr>
      <w:r>
        <w:t>歷史事件｜極短篇故事（起因／經過／後續）</w:t>
      </w:r>
    </w:p>
    <w:p w14:paraId="40CA4F08"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2C46AC6A" w14:textId="77777777" w:rsidR="00057C3A" w:rsidRDefault="00000000">
      <w:r>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2E51356D"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7C7B650B" w14:textId="77777777" w:rsidR="00057C3A" w:rsidRDefault="00000000">
      <w:pPr>
        <w:pStyle w:val="31"/>
      </w:pPr>
      <w:r>
        <w:lastRenderedPageBreak/>
        <w:t>卦義對照｜社群短文</w:t>
      </w:r>
    </w:p>
    <w:p w14:paraId="24E05E05" w14:textId="77777777" w:rsidR="00057C3A" w:rsidRDefault="00000000">
      <w:r>
        <w:t>《小象》說「同人于宗」，可用來重新觀察「梧桐樹協議與美國證券交易」，但不能把爻義當成當年人物的決策依據。1792年紐約經紀人透過梧桐樹協議建立共同交易程序，逐步形成證券交易機構；會員利益與市場公開性仍須平衡。今日值得追問：經紀同盟是否排除其他有資格的人？ 檢查契約、成本與風險；卦象不能預測報酬。這是事後編輯類比，史料只能證實事件，無法證明當事人曾引用《易傳》。</w:t>
      </w:r>
    </w:p>
    <w:p w14:paraId="4E83A594" w14:textId="77777777" w:rsidR="00057C3A" w:rsidRDefault="00000000">
      <w:r>
        <w:t>史料來源：https://en.wikipedia.org/wiki/Buttonwood_Agreement</w:t>
      </w:r>
    </w:p>
    <w:p w14:paraId="2B740EB6" w14:textId="77777777" w:rsidR="00057C3A" w:rsidRDefault="00000000">
      <w:pPr>
        <w:pStyle w:val="21"/>
      </w:pPr>
      <w:r>
        <w:t>第</w:t>
      </w:r>
      <w:r>
        <w:t>075</w:t>
      </w:r>
      <w:r>
        <w:t>爻｜第</w:t>
      </w:r>
      <w:r>
        <w:t>3</w:t>
      </w:r>
      <w:r>
        <w:t>爻｜</w:t>
      </w:r>
      <w:r>
        <w:t>TW-EF-H13-L3</w:t>
      </w:r>
    </w:p>
    <w:p w14:paraId="1E651DD5" w14:textId="77777777" w:rsidR="00057C3A" w:rsidRDefault="00000000">
      <w:r>
        <w:t>source_unit_id: XIANG-U-13-04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4F40D01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8363352" w14:textId="77777777" w:rsidR="00057C3A" w:rsidRDefault="00000000">
            <w:r>
              <w:t>小象原文｜zh-Hant</w:t>
            </w:r>
            <w:r>
              <w:br/>
              <w:t>伏戎于莽，敵剛也。三歲不興，安行也。</w:t>
            </w:r>
          </w:p>
        </w:tc>
        <w:tc>
          <w:tcPr>
            <w:tcW w:w="4896" w:type="dxa"/>
          </w:tcPr>
          <w:p w14:paraId="425B9A7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hides their arms in the thick grass: because of the strength of their opponent. For three years the person makes no demonstration: how can the person do anything?</w:t>
            </w:r>
          </w:p>
        </w:tc>
      </w:tr>
    </w:tbl>
    <w:p w14:paraId="047C09E8" w14:textId="77777777" w:rsidR="00057C3A" w:rsidRDefault="00000000">
      <w:pPr>
        <w:pStyle w:val="31"/>
      </w:pPr>
      <w:r>
        <w:t>歷史事件｜極短篇故事（起因／經過／後續）</w:t>
      </w:r>
    </w:p>
    <w:p w14:paraId="2594ACF3"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53BBAB6F" w14:textId="77777777" w:rsidR="00057C3A" w:rsidRDefault="00000000">
      <w:r>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61ACB443"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398C609B" w14:textId="77777777" w:rsidR="00057C3A" w:rsidRDefault="00000000">
      <w:pPr>
        <w:pStyle w:val="31"/>
      </w:pPr>
      <w:r>
        <w:t>卦義對照｜社群短文</w:t>
      </w:r>
    </w:p>
    <w:p w14:paraId="5962F439" w14:textId="77777777" w:rsidR="00057C3A" w:rsidRDefault="00000000">
      <w:r>
        <w:t>《小象》說「伏戎于莽」，可用來重新觀察「梧桐樹協議與美國證券交易」，但不能把爻義當成當年人物的決策依據。1792年紐約經紀人透過梧桐樹協議建立共同交易程序，逐步形成證券交易機構；會員利益與市場公開性仍須平衡。今日值得追問：內部小圈子如何影響整體市場信任？ 檢查契約、成本與風險；卦象不能預測報酬。這是事後編輯類比，史料只能證實事件，無法證明當事人曾引用《易傳》。</w:t>
      </w:r>
    </w:p>
    <w:p w14:paraId="44400759" w14:textId="77777777" w:rsidR="00057C3A" w:rsidRDefault="00000000">
      <w:r>
        <w:t>史料來源：https://en.wikipedia.org/wiki/Buttonwood_Agreement</w:t>
      </w:r>
    </w:p>
    <w:p w14:paraId="6766B699" w14:textId="77777777" w:rsidR="00057C3A" w:rsidRDefault="00000000">
      <w:pPr>
        <w:pStyle w:val="21"/>
      </w:pPr>
      <w:r>
        <w:t>第</w:t>
      </w:r>
      <w:r>
        <w:t>076</w:t>
      </w:r>
      <w:r>
        <w:t>爻｜第</w:t>
      </w:r>
      <w:r>
        <w:t>4</w:t>
      </w:r>
      <w:r>
        <w:t>爻｜</w:t>
      </w:r>
      <w:r>
        <w:t>TW-EF-H13-L4</w:t>
      </w:r>
    </w:p>
    <w:p w14:paraId="6A78008B" w14:textId="77777777" w:rsidR="00057C3A" w:rsidRDefault="00000000">
      <w:r>
        <w:t>source_unit_id: XIANG-U-13-05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67AE801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8B9C318" w14:textId="77777777" w:rsidR="00057C3A" w:rsidRDefault="00000000">
            <w:r>
              <w:lastRenderedPageBreak/>
              <w:t>小象原文｜zh-Hant</w:t>
            </w:r>
            <w:r>
              <w:br/>
              <w:t>乘其墉，義弗克也，其吉，則困而反則也。</w:t>
            </w:r>
          </w:p>
        </w:tc>
        <w:tc>
          <w:tcPr>
            <w:tcW w:w="4896" w:type="dxa"/>
          </w:tcPr>
          <w:p w14:paraId="297E271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climbs onto the city wall but cannot rightly continue the attack. Their good fortune comes from recognizing the difficulty and returning to proper conduct.</w:t>
            </w:r>
          </w:p>
        </w:tc>
      </w:tr>
    </w:tbl>
    <w:p w14:paraId="2C759B73" w14:textId="77777777" w:rsidR="00057C3A" w:rsidRDefault="00000000">
      <w:pPr>
        <w:pStyle w:val="31"/>
      </w:pPr>
      <w:r>
        <w:t>歷史事件｜極短篇故事（起因／經過／後續）</w:t>
      </w:r>
    </w:p>
    <w:p w14:paraId="36D9461F"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4863E7B5" w14:textId="77777777" w:rsidR="00057C3A" w:rsidRDefault="00000000">
      <w:r>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3BBCD96E"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56EE2029" w14:textId="77777777" w:rsidR="00057C3A" w:rsidRDefault="00000000">
      <w:pPr>
        <w:pStyle w:val="31"/>
      </w:pPr>
      <w:r>
        <w:t>卦義對照｜社群短文</w:t>
      </w:r>
    </w:p>
    <w:p w14:paraId="08549E83" w14:textId="77777777" w:rsidR="00057C3A" w:rsidRDefault="00000000">
      <w:r>
        <w:t>《小象》說「乘其墉」，可用來重新觀察「梧桐樹協議與美國證券交易」，但不能把爻義當成當年人物的決策依據。1792年紐約經紀人透過梧桐樹協議建立共同交易程序，逐步形成證券交易機構；會員利益與市場公開性仍須平衡。今日值得追問：交易制度形成前還欠缺何種合作？ 檢查契約、成本與風險；卦象不能預測報酬。這是事後編輯類比，史料只能證實事件，無法證明當事人曾引用《易傳》。</w:t>
      </w:r>
    </w:p>
    <w:p w14:paraId="3151C45C" w14:textId="77777777" w:rsidR="00057C3A" w:rsidRDefault="00000000">
      <w:r>
        <w:t>史料來源：https://en.wikipedia.org/wiki/Buttonwood_Agreement</w:t>
      </w:r>
    </w:p>
    <w:p w14:paraId="28E6BCD0" w14:textId="77777777" w:rsidR="00057C3A" w:rsidRDefault="00000000">
      <w:pPr>
        <w:pStyle w:val="21"/>
      </w:pPr>
      <w:r>
        <w:t>第</w:t>
      </w:r>
      <w:r>
        <w:t>077</w:t>
      </w:r>
      <w:r>
        <w:t>爻｜第</w:t>
      </w:r>
      <w:r>
        <w:t>5</w:t>
      </w:r>
      <w:r>
        <w:t>爻｜</w:t>
      </w:r>
      <w:r>
        <w:t>TW-EF-H13-L5</w:t>
      </w:r>
    </w:p>
    <w:p w14:paraId="36E644AA" w14:textId="77777777" w:rsidR="00057C3A" w:rsidRDefault="00000000">
      <w:r>
        <w:t>source_unit_id: XIANG-U-13-06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137D082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E50413" w14:textId="77777777" w:rsidR="00057C3A" w:rsidRDefault="00000000">
            <w:r>
              <w:t>小象原文｜zh-Hant</w:t>
            </w:r>
            <w:r>
              <w:br/>
              <w:t>同人之先，以中直也。大師相遇，言相克也。</w:t>
            </w:r>
          </w:p>
        </w:tc>
        <w:tc>
          <w:tcPr>
            <w:tcW w:w="4896" w:type="dxa"/>
          </w:tcPr>
          <w:p w14:paraId="7EDA305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first action of the representative of the union of men here described arises from their central position and straightforward character. The meeting secured by their great host indicates that the opponents of it have been overcome.</w:t>
            </w:r>
          </w:p>
        </w:tc>
      </w:tr>
    </w:tbl>
    <w:p w14:paraId="3EAE3035" w14:textId="77777777" w:rsidR="00057C3A" w:rsidRDefault="00000000">
      <w:pPr>
        <w:pStyle w:val="31"/>
      </w:pPr>
      <w:r>
        <w:t>歷史事件｜極短篇故事（起因／經過／後續）</w:t>
      </w:r>
    </w:p>
    <w:p w14:paraId="3B7C4702"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29BCE4D4" w14:textId="77777777" w:rsidR="00057C3A" w:rsidRDefault="00000000">
      <w:r>
        <w:lastRenderedPageBreak/>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4EA36F55"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6EF2F34E" w14:textId="77777777" w:rsidR="00057C3A" w:rsidRDefault="00000000">
      <w:pPr>
        <w:pStyle w:val="31"/>
      </w:pPr>
      <w:r>
        <w:t>卦義對照｜社群短文</w:t>
      </w:r>
    </w:p>
    <w:p w14:paraId="796CF8F5" w14:textId="77777777" w:rsidR="00057C3A" w:rsidRDefault="00000000">
      <w:r>
        <w:t>《小象》說「同人之先」，可用來重新觀察「梧桐樹協議與美國證券交易」，但不能把爻義當成當年人物的決策依據。1792年紐約經紀人透過梧桐樹協議建立共同交易程序，逐步形成證券交易機構；會員利益與市場公開性仍須平衡。今日值得追問：市場利益是否惠及創始人以外的人？ 檢查契約、成本與風險；卦象不能預測報酬。這是事後編輯類比，史料只能證實事件，無法證明當事人曾引用《易傳》。</w:t>
      </w:r>
    </w:p>
    <w:p w14:paraId="6497D87F" w14:textId="77777777" w:rsidR="00057C3A" w:rsidRDefault="00000000">
      <w:r>
        <w:t>史料來源：https://en.wikipedia.org/wiki/Buttonwood_Agreement</w:t>
      </w:r>
    </w:p>
    <w:p w14:paraId="305965F7" w14:textId="77777777" w:rsidR="00057C3A" w:rsidRDefault="00000000">
      <w:pPr>
        <w:pStyle w:val="21"/>
      </w:pPr>
      <w:r>
        <w:t>第</w:t>
      </w:r>
      <w:r>
        <w:t>078</w:t>
      </w:r>
      <w:r>
        <w:t>爻｜第</w:t>
      </w:r>
      <w:r>
        <w:t>6</w:t>
      </w:r>
      <w:r>
        <w:t>爻｜</w:t>
      </w:r>
      <w:r>
        <w:t>TW-EF-H13-L6</w:t>
      </w:r>
    </w:p>
    <w:p w14:paraId="70A988CC" w14:textId="77777777" w:rsidR="00057C3A" w:rsidRDefault="00000000">
      <w:r>
        <w:t>source_unit_id: XIANG-U-13-07   |   event_id: EUUS-EF-H13   |   evidence: retrospective_analogy</w:t>
      </w:r>
    </w:p>
    <w:tbl>
      <w:tblPr>
        <w:tblStyle w:val="-1"/>
        <w:tblW w:w="0" w:type="auto"/>
        <w:tblLook w:val="04A0" w:firstRow="1" w:lastRow="0" w:firstColumn="1" w:lastColumn="0" w:noHBand="0" w:noVBand="1"/>
      </w:tblPr>
      <w:tblGrid>
        <w:gridCol w:w="4896"/>
        <w:gridCol w:w="4896"/>
      </w:tblGrid>
      <w:tr w:rsidR="00057C3A" w14:paraId="5D43D4B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2F1F2AC" w14:textId="77777777" w:rsidR="00057C3A" w:rsidRDefault="00000000">
            <w:r>
              <w:t>小象原文｜zh-Hant</w:t>
            </w:r>
            <w:r>
              <w:br/>
              <w:t>同人于郊，志未得也。</w:t>
            </w:r>
          </w:p>
        </w:tc>
        <w:tc>
          <w:tcPr>
            <w:tcW w:w="4896" w:type="dxa"/>
          </w:tcPr>
          <w:p w14:paraId="06F76E01"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representative of the union of men appears in the suburbs: their object has not yet been attained.</w:t>
            </w:r>
          </w:p>
        </w:tc>
      </w:tr>
    </w:tbl>
    <w:p w14:paraId="0E441460" w14:textId="77777777" w:rsidR="00057C3A" w:rsidRDefault="00000000">
      <w:pPr>
        <w:pStyle w:val="31"/>
      </w:pPr>
      <w:r>
        <w:t>歷史事件｜極短篇故事（起因／經過／後續）</w:t>
      </w:r>
    </w:p>
    <w:p w14:paraId="64CE5A93" w14:textId="77777777" w:rsidR="00057C3A" w:rsidRDefault="00000000">
      <w:r>
        <w:t>美國獨立戰爭後，紐約開始交易聯邦與各州公債、銀行股票及其他金融憑證。當時尚無集中式證券交易所，經紀人各自尋找買賣對手，佣金、資訊與成交方式欠缺統一安排。</w:t>
      </w:r>
    </w:p>
    <w:p w14:paraId="5B759FFA" w14:textId="77777777" w:rsidR="00057C3A" w:rsidRDefault="00000000">
      <w:r>
        <w:t>1792年5月，24名經紀人簽署後來稱為「梧桐樹協議」的約定，承諾優先與彼此進行證券交易，並設訂最低佣金。這項小規模安排使經常往來的中介商建立可預期的交易網絡。反覆交易縮短搜尋對手的時間，逐步集中交易資訊及市場流動性，但也形成由會員掌握准入條件的團體。</w:t>
      </w:r>
    </w:p>
    <w:p w14:paraId="4A872D36" w14:textId="77777777" w:rsidR="00057C3A" w:rsidRDefault="00000000">
      <w:r>
        <w:t>這個組織此後經過多次制度演變，成為紐約證券交易所的歷史起點。隨市場擴大，會員規則、上市標準、交易方法和技術不斷變化，證券交易所也成為企業融資及民眾投資的重要管道。最初協議本身並非成熟交易所，而是少數市場參與者先約定程序，再逐步建立正式機構的過程。</w:t>
      </w:r>
    </w:p>
    <w:p w14:paraId="3EDE3FF7" w14:textId="77777777" w:rsidR="00057C3A" w:rsidRDefault="00000000">
      <w:pPr>
        <w:pStyle w:val="31"/>
      </w:pPr>
      <w:r>
        <w:t>卦義對照｜社群短文</w:t>
      </w:r>
    </w:p>
    <w:p w14:paraId="6F48CE47" w14:textId="77777777" w:rsidR="00057C3A" w:rsidRDefault="00000000">
      <w:r>
        <w:t>《小象》說「同人于郊」，可用來重新觀察「梧桐樹協議與美國證券交易」，但不能把爻義當成當年人物的決策依據。1792年紐約經紀人透過梧桐樹協議建立共同交易程序，逐步形成證券交易機構；會員利益與市</w:t>
      </w:r>
      <w:r>
        <w:lastRenderedPageBreak/>
        <w:t>場公開性仍須平衡。今日值得追問：簽約後哪些正式制度仍須建立？ 檢查契約、成本與風險；卦象不能預測報酬。這是事後編輯類比，史料只能證實事件，無法證明當事人曾引用《易傳》。</w:t>
      </w:r>
    </w:p>
    <w:p w14:paraId="571E7B0B" w14:textId="77777777" w:rsidR="00057C3A" w:rsidRDefault="00000000">
      <w:r>
        <w:t>史料來源：https://en.wikipedia.org/wiki/Buttonwood_Agreement</w:t>
      </w:r>
    </w:p>
    <w:p w14:paraId="47633B93" w14:textId="77777777" w:rsidR="00057C3A" w:rsidRDefault="00000000">
      <w:pPr>
        <w:pStyle w:val="1"/>
      </w:pPr>
      <w:r>
        <w:t xml:space="preserve">14  </w:t>
      </w:r>
      <w:r>
        <w:t>大有｜加州淘金潮</w:t>
      </w:r>
    </w:p>
    <w:p w14:paraId="44F1436E" w14:textId="77777777" w:rsidR="00057C3A" w:rsidRDefault="00000000">
      <w:r>
        <w:t>歷史案例：EUUS-EF-H14｜同卦六爻共用事件｜繁體故事 347 字元</w:t>
      </w:r>
    </w:p>
    <w:p w14:paraId="76B4A24F" w14:textId="77777777" w:rsidR="00057C3A" w:rsidRDefault="00000000">
      <w:pPr>
        <w:pStyle w:val="21"/>
      </w:pPr>
      <w:r>
        <w:t>第</w:t>
      </w:r>
      <w:r>
        <w:t>079</w:t>
      </w:r>
      <w:r>
        <w:t>爻｜第</w:t>
      </w:r>
      <w:r>
        <w:t>1</w:t>
      </w:r>
      <w:r>
        <w:t>爻｜</w:t>
      </w:r>
      <w:r>
        <w:t>TW-EF-H14-L1</w:t>
      </w:r>
    </w:p>
    <w:p w14:paraId="0AC39841" w14:textId="77777777" w:rsidR="00057C3A" w:rsidRDefault="00000000">
      <w:r>
        <w:t>source_unit_id: XIANG-U-14-02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3012E92F"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B4AA4B" w14:textId="77777777" w:rsidR="00057C3A" w:rsidRDefault="00000000">
            <w:r>
              <w:t>小象原文｜zh-Hant</w:t>
            </w:r>
            <w:r>
              <w:br/>
              <w:t>大有初九，无交害也。</w:t>
            </w:r>
          </w:p>
        </w:tc>
        <w:tc>
          <w:tcPr>
            <w:tcW w:w="4896" w:type="dxa"/>
          </w:tcPr>
          <w:p w14:paraId="09F5A6F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image gives this practical lesson: this first line, undivided, of Da You shows no approach to what is injurious.</w:t>
            </w:r>
          </w:p>
        </w:tc>
      </w:tr>
    </w:tbl>
    <w:p w14:paraId="6088844B" w14:textId="77777777" w:rsidR="00057C3A" w:rsidRDefault="00000000">
      <w:pPr>
        <w:pStyle w:val="31"/>
      </w:pPr>
      <w:r>
        <w:t>歷史事件｜極短篇故事（起因／經過／後續）</w:t>
      </w:r>
    </w:p>
    <w:p w14:paraId="70481160"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17CF91CE"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11193E1E" w14:textId="77777777" w:rsidR="00057C3A" w:rsidRDefault="00000000">
      <w:r>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1070B3CF" w14:textId="77777777" w:rsidR="00057C3A" w:rsidRDefault="00000000">
      <w:pPr>
        <w:pStyle w:val="31"/>
      </w:pPr>
      <w:r>
        <w:t>卦義對照｜社群短文</w:t>
      </w:r>
    </w:p>
    <w:p w14:paraId="4EAEB46F" w14:textId="77777777" w:rsidR="00057C3A" w:rsidRDefault="00000000">
      <w:r>
        <w:t>《小象》說「大有初九」，可用來重新觀察「加州淘金潮」，但不能把爻義當成當年人物的決策依據。加州淘金潮吸引移民與資本，同時帶來物價上升、採礦成本及原住民受害；資源豐富不等於收益平均分配。今日值得追問：投入金礦之前有哪些義務必須弄清？ 檢查契約、成本與風險；卦象不能預測報酬。這是事後編輯類比，史料只能證實事件，無法證明當事人曾引用《易傳》。</w:t>
      </w:r>
    </w:p>
    <w:p w14:paraId="1F4CF4EC" w14:textId="77777777" w:rsidR="00057C3A" w:rsidRDefault="00000000">
      <w:r>
        <w:t>史料來源：https://en.wikipedia.org/wiki/California_Gold_Rush</w:t>
      </w:r>
    </w:p>
    <w:p w14:paraId="665CB91B" w14:textId="77777777" w:rsidR="00057C3A" w:rsidRDefault="00000000">
      <w:pPr>
        <w:pStyle w:val="21"/>
      </w:pPr>
      <w:r>
        <w:t>第</w:t>
      </w:r>
      <w:r>
        <w:t>080</w:t>
      </w:r>
      <w:r>
        <w:t>爻｜第</w:t>
      </w:r>
      <w:r>
        <w:t>2</w:t>
      </w:r>
      <w:r>
        <w:t>爻｜</w:t>
      </w:r>
      <w:r>
        <w:t>TW-EF-H14-L2</w:t>
      </w:r>
    </w:p>
    <w:p w14:paraId="0E362391" w14:textId="77777777" w:rsidR="00057C3A" w:rsidRDefault="00000000">
      <w:r>
        <w:t>source_unit_id: XIANG-U-14-03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2958B8F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DFF3496" w14:textId="77777777" w:rsidR="00057C3A" w:rsidRDefault="00000000">
            <w:r>
              <w:t>小象原文｜zh-Hant</w:t>
            </w:r>
            <w:r>
              <w:br/>
            </w:r>
            <w:r>
              <w:lastRenderedPageBreak/>
              <w:t>大車以載，積中不敗也。</w:t>
            </w:r>
          </w:p>
        </w:tc>
        <w:tc>
          <w:tcPr>
            <w:tcW w:w="4896" w:type="dxa"/>
          </w:tcPr>
          <w:p w14:paraId="52914033" w14:textId="77777777" w:rsidR="00057C3A" w:rsidRDefault="00000000">
            <w:pPr>
              <w:cnfStyle w:val="100000000000" w:firstRow="1" w:lastRow="0" w:firstColumn="0" w:lastColumn="0" w:oddVBand="0" w:evenVBand="0" w:oddHBand="0" w:evenHBand="0" w:firstRowFirstColumn="0" w:firstRowLastColumn="0" w:lastRowFirstColumn="0" w:lastRowLastColumn="0"/>
            </w:pPr>
            <w:r>
              <w:lastRenderedPageBreak/>
              <w:t>英文譯文｜en</w:t>
            </w:r>
            <w:r>
              <w:br/>
            </w:r>
            <w:r>
              <w:lastRenderedPageBreak/>
              <w:t>A large wagon with its load refers to the virtue accumulated in the person represented by the line, so that the person will suffer no loss in the conduct of affairs.</w:t>
            </w:r>
          </w:p>
        </w:tc>
      </w:tr>
    </w:tbl>
    <w:p w14:paraId="4BBCF722" w14:textId="77777777" w:rsidR="00057C3A" w:rsidRDefault="00000000">
      <w:pPr>
        <w:pStyle w:val="31"/>
      </w:pPr>
      <w:r>
        <w:lastRenderedPageBreak/>
        <w:t>歷史事件｜極短篇故事（起因／經過／後續）</w:t>
      </w:r>
    </w:p>
    <w:p w14:paraId="2B61A28D"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5BA5D4D6"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03E2F8E0" w14:textId="77777777" w:rsidR="00057C3A" w:rsidRDefault="00000000">
      <w:r>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357268C4" w14:textId="77777777" w:rsidR="00057C3A" w:rsidRDefault="00000000">
      <w:pPr>
        <w:pStyle w:val="31"/>
      </w:pPr>
      <w:r>
        <w:t>卦義對照｜社群短文</w:t>
      </w:r>
    </w:p>
    <w:p w14:paraId="0129F44F" w14:textId="77777777" w:rsidR="00057C3A" w:rsidRDefault="00000000">
      <w:r>
        <w:t>《小象》說「大車以載」，可用來重新觀察「加州淘金潮」，但不能把爻義當成當年人物的決策依據。加州淘金潮吸引移民與資本，同時帶來物價上升、採礦成本及原住民受害；資源豐富不等於收益平均分配。今日值得追問：運輸與金融系統能否負擔人口激增？ 檢查契約、成本與風險；卦象不能預測報酬。這是事後編輯類比，史料只能證實事件，無法證明當事人曾引用《易傳》。</w:t>
      </w:r>
    </w:p>
    <w:p w14:paraId="418E2AA7" w14:textId="77777777" w:rsidR="00057C3A" w:rsidRDefault="00000000">
      <w:r>
        <w:t>史料來源：https://en.wikipedia.org/wiki/California_Gold_Rush</w:t>
      </w:r>
    </w:p>
    <w:p w14:paraId="06072C1A" w14:textId="77777777" w:rsidR="00057C3A" w:rsidRDefault="00000000">
      <w:pPr>
        <w:pStyle w:val="21"/>
      </w:pPr>
      <w:r>
        <w:t>第</w:t>
      </w:r>
      <w:r>
        <w:t>081</w:t>
      </w:r>
      <w:r>
        <w:t>爻｜第</w:t>
      </w:r>
      <w:r>
        <w:t>3</w:t>
      </w:r>
      <w:r>
        <w:t>爻｜</w:t>
      </w:r>
      <w:r>
        <w:t>TW-EF-H14-L3</w:t>
      </w:r>
    </w:p>
    <w:p w14:paraId="5C33A1CF" w14:textId="77777777" w:rsidR="00057C3A" w:rsidRDefault="00000000">
      <w:r>
        <w:t>source_unit_id: XIANG-U-14-04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7551671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3D35D2A" w14:textId="77777777" w:rsidR="00057C3A" w:rsidRDefault="00000000">
            <w:r>
              <w:t>小象原文｜zh-Hant</w:t>
            </w:r>
            <w:r>
              <w:br/>
              <w:t>公用亨于天子，小人害也。</w:t>
            </w:r>
          </w:p>
        </w:tc>
        <w:tc>
          <w:tcPr>
            <w:tcW w:w="4896" w:type="dxa"/>
          </w:tcPr>
          <w:p w14:paraId="1EA9DB5E"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A feudal prince presents their offerings to the son of Heaven: a petty person in such a position does themself harm.</w:t>
            </w:r>
          </w:p>
        </w:tc>
      </w:tr>
    </w:tbl>
    <w:p w14:paraId="4EEC8AD6" w14:textId="77777777" w:rsidR="00057C3A" w:rsidRDefault="00000000">
      <w:pPr>
        <w:pStyle w:val="31"/>
      </w:pPr>
      <w:r>
        <w:t>歷史事件｜極短篇故事（起因／經過／後續）</w:t>
      </w:r>
    </w:p>
    <w:p w14:paraId="63971778"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366C4DBB"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73EED16D" w14:textId="77777777" w:rsidR="00057C3A" w:rsidRDefault="00000000">
      <w:r>
        <w:lastRenderedPageBreak/>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2BE54247" w14:textId="77777777" w:rsidR="00057C3A" w:rsidRDefault="00000000">
      <w:pPr>
        <w:pStyle w:val="31"/>
      </w:pPr>
      <w:r>
        <w:t>卦義對照｜社群短文</w:t>
      </w:r>
    </w:p>
    <w:p w14:paraId="152C650D" w14:textId="77777777" w:rsidR="00057C3A" w:rsidRDefault="00000000">
      <w:r>
        <w:t>《小象》說「公用亨于天子」，可用來重新觀察「加州淘金潮」，但不能把爻義當成當年人物的決策依據。加州淘金潮吸引移民與資本，同時帶來物價上升、採礦成本及原住民受害；資源豐富不等於收益平均分配。今日值得追問：資源收益如何真正惠及公共利益？ 檢查契約、成本與風險；卦象不能預測報酬。這是事後編輯類比，史料只能證實事件，無法證明當事人曾引用《易傳》。</w:t>
      </w:r>
    </w:p>
    <w:p w14:paraId="632D7398" w14:textId="77777777" w:rsidR="00057C3A" w:rsidRDefault="00000000">
      <w:r>
        <w:t>史料來源：https://en.wikipedia.org/wiki/California_Gold_Rush</w:t>
      </w:r>
    </w:p>
    <w:p w14:paraId="61B8802F" w14:textId="77777777" w:rsidR="00057C3A" w:rsidRDefault="00000000">
      <w:pPr>
        <w:pStyle w:val="21"/>
      </w:pPr>
      <w:r>
        <w:t>第</w:t>
      </w:r>
      <w:r>
        <w:t>082</w:t>
      </w:r>
      <w:r>
        <w:t>爻｜第</w:t>
      </w:r>
      <w:r>
        <w:t>4</w:t>
      </w:r>
      <w:r>
        <w:t>爻｜</w:t>
      </w:r>
      <w:r>
        <w:t>TW-EF-H14-L4</w:t>
      </w:r>
    </w:p>
    <w:p w14:paraId="7E1A6F7A" w14:textId="77777777" w:rsidR="00057C3A" w:rsidRDefault="00000000">
      <w:r>
        <w:t>source_unit_id: XIANG-U-14-05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617110A1"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338472" w14:textId="77777777" w:rsidR="00057C3A" w:rsidRDefault="00000000">
            <w:r>
              <w:t>小象原文｜zh-Hant</w:t>
            </w:r>
            <w:r>
              <w:br/>
              <w:t>匪其彭，无咎；明辨晰也。</w:t>
            </w:r>
          </w:p>
        </w:tc>
        <w:tc>
          <w:tcPr>
            <w:tcW w:w="4896" w:type="dxa"/>
          </w:tcPr>
          <w:p w14:paraId="6E6CDD4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H e keeps their great resources under restraint: their wisdom discriminates clearly what the person ought to do.</w:t>
            </w:r>
          </w:p>
        </w:tc>
      </w:tr>
    </w:tbl>
    <w:p w14:paraId="4997E0CE" w14:textId="77777777" w:rsidR="00057C3A" w:rsidRDefault="00000000">
      <w:pPr>
        <w:pStyle w:val="31"/>
      </w:pPr>
      <w:r>
        <w:t>歷史事件｜極短篇故事（起因／經過／後續）</w:t>
      </w:r>
    </w:p>
    <w:p w14:paraId="62982363"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01928408"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6CDFCC11" w14:textId="77777777" w:rsidR="00057C3A" w:rsidRDefault="00000000">
      <w:r>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60A4ABF9" w14:textId="77777777" w:rsidR="00057C3A" w:rsidRDefault="00000000">
      <w:pPr>
        <w:pStyle w:val="31"/>
      </w:pPr>
      <w:r>
        <w:t>卦義對照｜社群短文</w:t>
      </w:r>
    </w:p>
    <w:p w14:paraId="28666851" w14:textId="77777777" w:rsidR="00057C3A" w:rsidRDefault="00000000">
      <w:r>
        <w:t>《小象》說「匪其彭」，可用來重新觀察「加州淘金潮」，但不能把爻義當成當年人物的決策依據。加州淘金潮吸引移民與資本，同時帶來物價上升、採礦成本及原住民受害；資源豐富不等於收益平均分配。今日值得追問：哪種投資是真實生產而非炫耀財富？ 檢查契約、成本與風險；卦象不能預測報酬。這是事後編輯類比，史料只能證實事件，無法證明當事人曾引用《易傳》。</w:t>
      </w:r>
    </w:p>
    <w:p w14:paraId="7BBCC4BD" w14:textId="77777777" w:rsidR="00057C3A" w:rsidRDefault="00000000">
      <w:r>
        <w:t>史料來源：https://en.wikipedia.org/wiki/California_Gold_Rush</w:t>
      </w:r>
    </w:p>
    <w:p w14:paraId="13D47449" w14:textId="77777777" w:rsidR="00057C3A" w:rsidRDefault="00000000">
      <w:pPr>
        <w:pStyle w:val="21"/>
      </w:pPr>
      <w:r>
        <w:lastRenderedPageBreak/>
        <w:t>第</w:t>
      </w:r>
      <w:r>
        <w:t>083</w:t>
      </w:r>
      <w:r>
        <w:t>爻｜第</w:t>
      </w:r>
      <w:r>
        <w:t>5</w:t>
      </w:r>
      <w:r>
        <w:t>爻｜</w:t>
      </w:r>
      <w:r>
        <w:t>TW-EF-H14-L5</w:t>
      </w:r>
    </w:p>
    <w:p w14:paraId="587DBE1B" w14:textId="77777777" w:rsidR="00057C3A" w:rsidRDefault="00000000">
      <w:r>
        <w:t>source_unit_id: XIANG-U-14-06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6CB500E3"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F2E461" w14:textId="77777777" w:rsidR="00057C3A" w:rsidRDefault="00000000">
            <w:r>
              <w:t>小象原文｜zh-Hant</w:t>
            </w:r>
            <w:r>
              <w:br/>
              <w:t>厥孚交如，信以發志也。威如之吉，易而无備也。</w:t>
            </w:r>
          </w:p>
        </w:tc>
        <w:tc>
          <w:tcPr>
            <w:tcW w:w="4896" w:type="dxa"/>
          </w:tcPr>
          <w:p w14:paraId="03303D8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Their sincerity is reciprocated by all the others: their sincerity serves to stir and call out what is in their minds. The good fortune springing from a display of proper majesty shows how they might otherwise feel too easy, and make no preparation to serve them.</w:t>
            </w:r>
          </w:p>
        </w:tc>
      </w:tr>
    </w:tbl>
    <w:p w14:paraId="76F0020B" w14:textId="77777777" w:rsidR="00057C3A" w:rsidRDefault="00000000">
      <w:pPr>
        <w:pStyle w:val="31"/>
      </w:pPr>
      <w:r>
        <w:t>歷史事件｜極短篇故事（起因／經過／後續）</w:t>
      </w:r>
    </w:p>
    <w:p w14:paraId="708B6165"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2E245435"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42BF3A1D" w14:textId="77777777" w:rsidR="00057C3A" w:rsidRDefault="00000000">
      <w:r>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3D25419A" w14:textId="77777777" w:rsidR="00057C3A" w:rsidRDefault="00000000">
      <w:pPr>
        <w:pStyle w:val="31"/>
      </w:pPr>
      <w:r>
        <w:t>卦義對照｜社群短文</w:t>
      </w:r>
    </w:p>
    <w:p w14:paraId="59528D55" w14:textId="77777777" w:rsidR="00057C3A" w:rsidRDefault="00000000">
      <w:r>
        <w:t>《小象》說「厥孚交如」，可用來重新觀察「加州淘金潮」，但不能把爻義當成當年人物的決策依據。加州淘金潮吸引移民與資本，同時帶來物價上升、採礦成本及原住民受害；資源豐富不等於收益平均分配。今日值得追問：承諾如何獲得勞工與居民的信任？ 檢查契約、成本與風險；卦象不能預測報酬。這是事後編輯類比，史料只能證實事件，無法證明當事人曾引用《易傳》。</w:t>
      </w:r>
    </w:p>
    <w:p w14:paraId="4F04CE4B" w14:textId="77777777" w:rsidR="00057C3A" w:rsidRDefault="00000000">
      <w:r>
        <w:t>史料來源：https://en.wikipedia.org/wiki/California_Gold_Rush</w:t>
      </w:r>
    </w:p>
    <w:p w14:paraId="066AF9FA" w14:textId="77777777" w:rsidR="00057C3A" w:rsidRDefault="00000000">
      <w:pPr>
        <w:pStyle w:val="21"/>
      </w:pPr>
      <w:r>
        <w:t>第</w:t>
      </w:r>
      <w:r>
        <w:t>084</w:t>
      </w:r>
      <w:r>
        <w:t>爻｜第</w:t>
      </w:r>
      <w:r>
        <w:t>6</w:t>
      </w:r>
      <w:r>
        <w:t>爻｜</w:t>
      </w:r>
      <w:r>
        <w:t>TW-EF-H14-L6</w:t>
      </w:r>
    </w:p>
    <w:p w14:paraId="5104A06B" w14:textId="77777777" w:rsidR="00057C3A" w:rsidRDefault="00000000">
      <w:r>
        <w:t>source_unit_id: XIANG-U-14-07   |   event_id: EUUS-EF-H14   |   evidence: retrospective_analogy</w:t>
      </w:r>
    </w:p>
    <w:tbl>
      <w:tblPr>
        <w:tblStyle w:val="-1"/>
        <w:tblW w:w="0" w:type="auto"/>
        <w:tblLook w:val="04A0" w:firstRow="1" w:lastRow="0" w:firstColumn="1" w:lastColumn="0" w:noHBand="0" w:noVBand="1"/>
      </w:tblPr>
      <w:tblGrid>
        <w:gridCol w:w="4896"/>
        <w:gridCol w:w="4896"/>
      </w:tblGrid>
      <w:tr w:rsidR="00057C3A" w14:paraId="14D46B21"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98B1658" w14:textId="77777777" w:rsidR="00057C3A" w:rsidRDefault="00000000">
            <w:r>
              <w:t>小象原文｜zh-Hant</w:t>
            </w:r>
            <w:r>
              <w:br/>
              <w:t>大有上吉，自天佑也。</w:t>
            </w:r>
          </w:p>
        </w:tc>
        <w:tc>
          <w:tcPr>
            <w:tcW w:w="4896" w:type="dxa"/>
          </w:tcPr>
          <w:p w14:paraId="27E4EFE8"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the good fortune attached to the topmost line of Da You arises from the help of Heaven.</w:t>
            </w:r>
          </w:p>
        </w:tc>
      </w:tr>
    </w:tbl>
    <w:p w14:paraId="341E8E48" w14:textId="77777777" w:rsidR="00057C3A" w:rsidRDefault="00000000">
      <w:pPr>
        <w:pStyle w:val="31"/>
      </w:pPr>
      <w:r>
        <w:lastRenderedPageBreak/>
        <w:t>歷史事件｜極短篇故事（起因／經過／後續）</w:t>
      </w:r>
    </w:p>
    <w:p w14:paraId="134529F7" w14:textId="77777777" w:rsidR="00057C3A" w:rsidRDefault="00000000">
      <w:r>
        <w:t>1848年1月，加州薩特磨坊發現黃金，當地正處於由墨西哥轉為美國控制的時期。消息傳出後，來自美國其他地區、拉丁美洲、歐洲、中國等地的移民相繼抵達，尋找採金與商業機會。</w:t>
      </w:r>
    </w:p>
    <w:p w14:paraId="5F6798FC" w14:textId="77777777" w:rsidR="00057C3A" w:rsidRDefault="00000000">
      <w:r>
        <w:t>數十萬人進入加州，有人直接採礦，也有人經營糧食、工具、運輸、住宿與銀行業務。舊金山快速擴張，物資短缺推升價格；容易取得的砂金逐漸減少後，採礦活動越來越需要機械與大量資本。黃金既是礦產品，也是可換成貨幣財富的資源，但礦權、交通與公共制度仍在建立，商業風險相當高。</w:t>
      </w:r>
    </w:p>
    <w:p w14:paraId="2464D47D" w14:textId="77777777" w:rsidR="00057C3A" w:rsidRDefault="00000000">
      <w:r>
        <w:t>淘金潮促進人口增長、加州建州、城市發展和太平洋貿易，也使部分人獲利、另一些人破產。原住民族則遭受嚴重的驅逐與暴力。後續企業與基礎設施並未隨初期採礦熱潮完全消失，但財富分配極不均衡。這段歷史顯示，發現資源不等於所有人均能受益，技能、資金、時機與制度會改變最後的收益歸屬。</w:t>
      </w:r>
    </w:p>
    <w:p w14:paraId="4B388A30" w14:textId="77777777" w:rsidR="00057C3A" w:rsidRDefault="00000000">
      <w:pPr>
        <w:pStyle w:val="31"/>
      </w:pPr>
      <w:r>
        <w:t>卦義對照｜社群短文</w:t>
      </w:r>
    </w:p>
    <w:p w14:paraId="531A37EA" w14:textId="77777777" w:rsidR="00057C3A" w:rsidRDefault="00000000">
      <w:r>
        <w:t>《小象》說「大有上吉」，可用來重新觀察「加州淘金潮」，但不能把爻義當成當年人物的決策依據。加州淘金潮吸引移民與資本，同時帶來物價上升、採礦成本及原住民受害；資源豐富不等於收益平均分配。今日值得追問：成功應如何計入他人付出的代價？ 檢查契約、成本與風險；卦象不能預測報酬。這是事後編輯類比，史料只能證實事件，無法證明當事人曾引用《易傳》。</w:t>
      </w:r>
    </w:p>
    <w:p w14:paraId="2FDFFC1A" w14:textId="77777777" w:rsidR="00057C3A" w:rsidRDefault="00000000">
      <w:r>
        <w:t>史料來源：https://en.wikipedia.org/wiki/California_Gold_Rush</w:t>
      </w:r>
    </w:p>
    <w:p w14:paraId="3ED74118" w14:textId="77777777" w:rsidR="00057C3A" w:rsidRDefault="00000000">
      <w:pPr>
        <w:pStyle w:val="1"/>
      </w:pPr>
      <w:r>
        <w:t xml:space="preserve">15  </w:t>
      </w:r>
      <w:r>
        <w:t>謙｜約翰・柏格與第一檔零售指數基金</w:t>
      </w:r>
    </w:p>
    <w:p w14:paraId="62E912C7" w14:textId="77777777" w:rsidR="00057C3A" w:rsidRDefault="00000000">
      <w:r>
        <w:t>歷史案例：EUUS-EF-H15｜同卦六爻共用事件｜繁體故事 372 字元</w:t>
      </w:r>
    </w:p>
    <w:p w14:paraId="22824D10" w14:textId="77777777" w:rsidR="00057C3A" w:rsidRDefault="00000000">
      <w:pPr>
        <w:pStyle w:val="21"/>
      </w:pPr>
      <w:r>
        <w:t>第</w:t>
      </w:r>
      <w:r>
        <w:t>085</w:t>
      </w:r>
      <w:r>
        <w:t>爻｜第</w:t>
      </w:r>
      <w:r>
        <w:t>1</w:t>
      </w:r>
      <w:r>
        <w:t>爻｜</w:t>
      </w:r>
      <w:r>
        <w:t>TW-EF-H15-L1</w:t>
      </w:r>
    </w:p>
    <w:p w14:paraId="7BD32072" w14:textId="77777777" w:rsidR="00057C3A" w:rsidRDefault="00000000">
      <w:r>
        <w:t>source_unit_id: XIANG-U-15-02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21EE7D51"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D90BA1C" w14:textId="77777777" w:rsidR="00057C3A" w:rsidRDefault="00000000">
            <w:r>
              <w:t>小象原文｜zh-Hant</w:t>
            </w:r>
            <w:r>
              <w:br/>
              <w:t>謙謙君子，卑以自牧也。</w:t>
            </w:r>
          </w:p>
        </w:tc>
        <w:tc>
          <w:tcPr>
            <w:tcW w:w="4896" w:type="dxa"/>
          </w:tcPr>
          <w:p w14:paraId="6440B862"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noble person who adds humility to humility is one who nourishes their virtue in lowliness.</w:t>
            </w:r>
          </w:p>
        </w:tc>
      </w:tr>
    </w:tbl>
    <w:p w14:paraId="554A4D9D" w14:textId="77777777" w:rsidR="00057C3A" w:rsidRDefault="00000000">
      <w:pPr>
        <w:pStyle w:val="31"/>
      </w:pPr>
      <w:r>
        <w:t>歷史事件｜極短篇故事（起因／經過／後續）</w:t>
      </w:r>
    </w:p>
    <w:p w14:paraId="1E905AED"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22FCF63D"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5D7F4837" w14:textId="77777777" w:rsidR="00057C3A" w:rsidRDefault="00000000">
      <w:r>
        <w:lastRenderedPageBreak/>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77025FD0" w14:textId="77777777" w:rsidR="00057C3A" w:rsidRDefault="00000000">
      <w:pPr>
        <w:pStyle w:val="31"/>
      </w:pPr>
      <w:r>
        <w:t>卦義對照｜社群短文</w:t>
      </w:r>
    </w:p>
    <w:p w14:paraId="312295BD" w14:textId="77777777" w:rsidR="00057C3A" w:rsidRDefault="00000000">
      <w:r>
        <w:t>《小象》說「謙謙君子」，可用來重新觀察「約翰・柏格與第一檔零售指數基金」，但不能把爻義當成當年人物的決策依據。柏格以低費用追蹤市場指數，讓投資人減少選股與交易成本；指數基金仍承擔市場下跌及資產配置風險。今日值得追問：哪些投資能力不必靠短期預測證明？ 檢查契約、成本與風險；卦象不能預測報酬。這是事後編輯類比，史料只能證實事件，無法證明當事人曾引用《易傳》。</w:t>
      </w:r>
    </w:p>
    <w:p w14:paraId="16D75226" w14:textId="77777777" w:rsidR="00057C3A" w:rsidRDefault="00000000">
      <w:r>
        <w:t>史料來源：https://en.wikipedia.org/wiki/John_C._Bogle</w:t>
      </w:r>
    </w:p>
    <w:p w14:paraId="5D773127" w14:textId="77777777" w:rsidR="00057C3A" w:rsidRDefault="00000000">
      <w:pPr>
        <w:pStyle w:val="21"/>
      </w:pPr>
      <w:r>
        <w:t>第</w:t>
      </w:r>
      <w:r>
        <w:t>086</w:t>
      </w:r>
      <w:r>
        <w:t>爻｜第</w:t>
      </w:r>
      <w:r>
        <w:t>2</w:t>
      </w:r>
      <w:r>
        <w:t>爻｜</w:t>
      </w:r>
      <w:r>
        <w:t>TW-EF-H15-L2</w:t>
      </w:r>
    </w:p>
    <w:p w14:paraId="40A58B98" w14:textId="77777777" w:rsidR="00057C3A" w:rsidRDefault="00000000">
      <w:r>
        <w:t>source_unit_id: XIANG-U-15-03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555CE8B4"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E92BAC" w14:textId="77777777" w:rsidR="00057C3A" w:rsidRDefault="00000000">
            <w:r>
              <w:t>小象原文｜zh-Hant</w:t>
            </w:r>
            <w:r>
              <w:br/>
              <w:t>鳴謙貞吉，中心得也。</w:t>
            </w:r>
          </w:p>
        </w:tc>
        <w:tc>
          <w:tcPr>
            <w:tcW w:w="4896" w:type="dxa"/>
          </w:tcPr>
          <w:p w14:paraId="713D3D1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good fortune consequent on being steadfast and right, where the humility has made itself recognised, is because of the possessors having the virtue in the core of their heart.</w:t>
            </w:r>
          </w:p>
        </w:tc>
      </w:tr>
    </w:tbl>
    <w:p w14:paraId="68582352" w14:textId="77777777" w:rsidR="00057C3A" w:rsidRDefault="00000000">
      <w:pPr>
        <w:pStyle w:val="31"/>
      </w:pPr>
      <w:r>
        <w:t>歷史事件｜極短篇故事（起因／經過／後續）</w:t>
      </w:r>
    </w:p>
    <w:p w14:paraId="184FEA24"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4CD62964"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4EFEB1A7" w14:textId="77777777" w:rsidR="00057C3A" w:rsidRDefault="00000000">
      <w:r>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1BF222B8" w14:textId="77777777" w:rsidR="00057C3A" w:rsidRDefault="00000000">
      <w:pPr>
        <w:pStyle w:val="31"/>
      </w:pPr>
      <w:r>
        <w:t>卦義對照｜社群短文</w:t>
      </w:r>
    </w:p>
    <w:p w14:paraId="332AB886" w14:textId="77777777" w:rsidR="00057C3A" w:rsidRDefault="00000000">
      <w:r>
        <w:t>《小象》說「鳴謙貞吉」，可用來重新觀察「約翰・柏格與第一檔零售指數基金」，但不能把爻義當成當年人物的決策依據。柏格以低費用追蹤市場指數，讓投資人減少選股與交易成本；指數基金仍承擔市場下跌及資產配置風險。今日值得追問：投資原則如何接受長期績效檢驗？ 檢查契約、成本與風險；卦象不能預測報酬。這是事後編輯類比，史料只能證實事件，無法證明當事人曾引用《易傳》。</w:t>
      </w:r>
    </w:p>
    <w:p w14:paraId="08F5B1B1" w14:textId="77777777" w:rsidR="00057C3A" w:rsidRDefault="00000000">
      <w:r>
        <w:lastRenderedPageBreak/>
        <w:t>史料來源：https://en.wikipedia.org/wiki/John_C._Bogle</w:t>
      </w:r>
    </w:p>
    <w:p w14:paraId="54AE91F1" w14:textId="77777777" w:rsidR="00057C3A" w:rsidRDefault="00000000">
      <w:pPr>
        <w:pStyle w:val="21"/>
      </w:pPr>
      <w:r>
        <w:t>第</w:t>
      </w:r>
      <w:r>
        <w:t>087</w:t>
      </w:r>
      <w:r>
        <w:t>爻｜第</w:t>
      </w:r>
      <w:r>
        <w:t>3</w:t>
      </w:r>
      <w:r>
        <w:t>爻｜</w:t>
      </w:r>
      <w:r>
        <w:t>TW-EF-H15-L3</w:t>
      </w:r>
    </w:p>
    <w:p w14:paraId="48219EB2" w14:textId="77777777" w:rsidR="00057C3A" w:rsidRDefault="00000000">
      <w:r>
        <w:t>source_unit_id: XIANG-U-15-04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3B07C22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CD1EBD4" w14:textId="77777777" w:rsidR="00057C3A" w:rsidRDefault="00000000">
            <w:r>
              <w:t>小象原文｜zh-Hant</w:t>
            </w:r>
            <w:r>
              <w:br/>
              <w:t>勞謙君子，萬民服也。</w:t>
            </w:r>
          </w:p>
        </w:tc>
        <w:tc>
          <w:tcPr>
            <w:tcW w:w="4896" w:type="dxa"/>
          </w:tcPr>
          <w:p w14:paraId="2C5103B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noble person of acknowledged merit, and yet humble: the myriads of the people will submit to them.</w:t>
            </w:r>
          </w:p>
        </w:tc>
      </w:tr>
    </w:tbl>
    <w:p w14:paraId="33AFD04C" w14:textId="77777777" w:rsidR="00057C3A" w:rsidRDefault="00000000">
      <w:pPr>
        <w:pStyle w:val="31"/>
      </w:pPr>
      <w:r>
        <w:t>歷史事件｜極短篇故事（起因／經過／後續）</w:t>
      </w:r>
    </w:p>
    <w:p w14:paraId="7AD6B8B1"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1A784A46"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13C62F88" w14:textId="77777777" w:rsidR="00057C3A" w:rsidRDefault="00000000">
      <w:r>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351A2E8D" w14:textId="77777777" w:rsidR="00057C3A" w:rsidRDefault="00000000">
      <w:pPr>
        <w:pStyle w:val="31"/>
      </w:pPr>
      <w:r>
        <w:t>卦義對照｜社群短文</w:t>
      </w:r>
    </w:p>
    <w:p w14:paraId="4878AF43" w14:textId="77777777" w:rsidR="00057C3A" w:rsidRDefault="00000000">
      <w:r>
        <w:t>《小象》說「勞謙君子」，可用來重新觀察「約翰・柏格與第一檔零售指數基金」，但不能把爻義當成當年人物的決策依據。柏格以低費用追蹤市場指數，讓投資人減少選股與交易成本；指數基金仍承擔市場下跌及資產配置風險。今日值得追問：除了經理人，分散與成本控制有何貢獻？ 檢查契約、成本與風險；卦象不能預測報酬。這是事後編輯類比，史料只能證實事件，無法證明當事人曾引用《易傳》。</w:t>
      </w:r>
    </w:p>
    <w:p w14:paraId="58E88796" w14:textId="77777777" w:rsidR="00057C3A" w:rsidRDefault="00000000">
      <w:r>
        <w:t>史料來源：https://en.wikipedia.org/wiki/John_C._Bogle</w:t>
      </w:r>
    </w:p>
    <w:p w14:paraId="6BA6750F" w14:textId="77777777" w:rsidR="00057C3A" w:rsidRDefault="00000000">
      <w:pPr>
        <w:pStyle w:val="21"/>
      </w:pPr>
      <w:r>
        <w:t>第</w:t>
      </w:r>
      <w:r>
        <w:t>088</w:t>
      </w:r>
      <w:r>
        <w:t>爻｜第</w:t>
      </w:r>
      <w:r>
        <w:t>4</w:t>
      </w:r>
      <w:r>
        <w:t>爻｜</w:t>
      </w:r>
      <w:r>
        <w:t>TW-EF-H15-L4</w:t>
      </w:r>
    </w:p>
    <w:p w14:paraId="6BE5AC0B" w14:textId="77777777" w:rsidR="00057C3A" w:rsidRDefault="00000000">
      <w:r>
        <w:t>source_unit_id: XIANG-U-15-05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02DA2EFA"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061BE7" w14:textId="77777777" w:rsidR="00057C3A" w:rsidRDefault="00000000">
            <w:r>
              <w:t>小象原文｜zh-Hant</w:t>
            </w:r>
            <w:r>
              <w:br/>
              <w:t>无不利撝謙；不違則也。</w:t>
            </w:r>
          </w:p>
        </w:tc>
        <w:tc>
          <w:tcPr>
            <w:tcW w:w="4896" w:type="dxa"/>
          </w:tcPr>
          <w:p w14:paraId="36695B23"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One, whose action would be in every way beneficial, stirs up their humility the more: but in doing so the person does not act contrary to the proper rule.</w:t>
            </w:r>
          </w:p>
        </w:tc>
      </w:tr>
    </w:tbl>
    <w:p w14:paraId="0748D775" w14:textId="77777777" w:rsidR="00057C3A" w:rsidRDefault="00000000">
      <w:pPr>
        <w:pStyle w:val="31"/>
      </w:pPr>
      <w:r>
        <w:lastRenderedPageBreak/>
        <w:t>歷史事件｜極短篇故事（起因／經過／後續）</w:t>
      </w:r>
    </w:p>
    <w:p w14:paraId="107E648C"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5BE40C71"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56BE217B" w14:textId="77777777" w:rsidR="00057C3A" w:rsidRDefault="00000000">
      <w:r>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57174659" w14:textId="77777777" w:rsidR="00057C3A" w:rsidRDefault="00000000">
      <w:pPr>
        <w:pStyle w:val="31"/>
      </w:pPr>
      <w:r>
        <w:t>卦義對照｜社群短文</w:t>
      </w:r>
    </w:p>
    <w:p w14:paraId="32F295EE" w14:textId="77777777" w:rsidR="00057C3A" w:rsidRDefault="00000000">
      <w:r>
        <w:t>《小象》說「无不利撝謙，不違則也」，可用來重新觀察「約翰・柏格與第一檔零售指數基金」，但不能把爻義當成當年人物的決策依據。柏格以低費用追蹤市場指數，讓投資人減少選股與交易成本；指數基金仍承擔市場下跌及資產配置風險。今日值得追問：簡單策略何時會忽略必要風險？ 檢查契約、成本與風險；卦象不能預測報酬。這是事後編輯類比，史料只能證實事件，無法證明當事人曾引用《易傳》。</w:t>
      </w:r>
    </w:p>
    <w:p w14:paraId="1F6E9DE2" w14:textId="77777777" w:rsidR="00057C3A" w:rsidRDefault="00000000">
      <w:r>
        <w:t>史料來源：https://en.wikipedia.org/wiki/John_C._Bogle</w:t>
      </w:r>
    </w:p>
    <w:p w14:paraId="71ABB972" w14:textId="77777777" w:rsidR="00057C3A" w:rsidRDefault="00000000">
      <w:pPr>
        <w:pStyle w:val="21"/>
      </w:pPr>
      <w:r>
        <w:t>第</w:t>
      </w:r>
      <w:r>
        <w:t>089</w:t>
      </w:r>
      <w:r>
        <w:t>爻｜第</w:t>
      </w:r>
      <w:r>
        <w:t>5</w:t>
      </w:r>
      <w:r>
        <w:t>爻｜</w:t>
      </w:r>
      <w:r>
        <w:t>TW-EF-H15-L5</w:t>
      </w:r>
    </w:p>
    <w:p w14:paraId="63F63C27" w14:textId="77777777" w:rsidR="00057C3A" w:rsidRDefault="00000000">
      <w:r>
        <w:t>source_unit_id: XIANG-U-15-06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7C867D7B"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86E9A2D" w14:textId="77777777" w:rsidR="00057C3A" w:rsidRDefault="00000000">
            <w:r>
              <w:t>小象原文｜zh-Hant</w:t>
            </w:r>
            <w:r>
              <w:br/>
              <w:t>利用侵伐，征不服也。</w:t>
            </w:r>
          </w:p>
        </w:tc>
        <w:tc>
          <w:tcPr>
            <w:tcW w:w="4896" w:type="dxa"/>
          </w:tcPr>
          <w:p w14:paraId="461DB3C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may beneficially use the force of arms: correcting, that is, those who do not submit.</w:t>
            </w:r>
          </w:p>
        </w:tc>
      </w:tr>
    </w:tbl>
    <w:p w14:paraId="4E88CD9F" w14:textId="77777777" w:rsidR="00057C3A" w:rsidRDefault="00000000">
      <w:pPr>
        <w:pStyle w:val="31"/>
      </w:pPr>
      <w:r>
        <w:t>歷史事件｜極短篇故事（起因／經過／後續）</w:t>
      </w:r>
    </w:p>
    <w:p w14:paraId="71452300"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045CB9D4"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7451B32F" w14:textId="77777777" w:rsidR="00057C3A" w:rsidRDefault="00000000">
      <w:r>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7D54029D" w14:textId="77777777" w:rsidR="00057C3A" w:rsidRDefault="00000000">
      <w:pPr>
        <w:pStyle w:val="31"/>
      </w:pPr>
      <w:r>
        <w:lastRenderedPageBreak/>
        <w:t>卦義對照｜社群短文</w:t>
      </w:r>
    </w:p>
    <w:p w14:paraId="1AF53AA5" w14:textId="77777777" w:rsidR="00057C3A" w:rsidRDefault="00000000">
      <w:r>
        <w:t>《小象》說「利用侵伐」，可用來重新觀察「約翰・柏格與第一檔零售指數基金」，但不能把爻義當成當年人物的決策依據。柏格以低費用追蹤市場指數，讓投資人減少選股與交易成本；指數基金仍承擔市場下跌及資產配置風險。今日值得追問：當市場流行新產品，什麼原則應堅持？ 檢查契約、成本與風險；卦象不能預測報酬。這是事後編輯類比，史料只能證實事件，無法證明當事人曾引用《易傳》。</w:t>
      </w:r>
    </w:p>
    <w:p w14:paraId="4CD79E4A" w14:textId="77777777" w:rsidR="00057C3A" w:rsidRDefault="00000000">
      <w:r>
        <w:t>史料來源：https://en.wikipedia.org/wiki/John_C._Bogle</w:t>
      </w:r>
    </w:p>
    <w:p w14:paraId="06E04844" w14:textId="77777777" w:rsidR="00057C3A" w:rsidRDefault="00000000">
      <w:pPr>
        <w:pStyle w:val="21"/>
      </w:pPr>
      <w:r>
        <w:t>第</w:t>
      </w:r>
      <w:r>
        <w:t>090</w:t>
      </w:r>
      <w:r>
        <w:t>爻｜第</w:t>
      </w:r>
      <w:r>
        <w:t>6</w:t>
      </w:r>
      <w:r>
        <w:t>爻｜</w:t>
      </w:r>
      <w:r>
        <w:t>TW-EF-H15-L6</w:t>
      </w:r>
    </w:p>
    <w:p w14:paraId="654101D6" w14:textId="77777777" w:rsidR="00057C3A" w:rsidRDefault="00000000">
      <w:r>
        <w:t>source_unit_id: XIANG-U-15-07   |   event_id: EUUS-EF-H15   |   evidence: retrospective_analogy</w:t>
      </w:r>
    </w:p>
    <w:tbl>
      <w:tblPr>
        <w:tblStyle w:val="-1"/>
        <w:tblW w:w="0" w:type="auto"/>
        <w:tblLook w:val="04A0" w:firstRow="1" w:lastRow="0" w:firstColumn="1" w:lastColumn="0" w:noHBand="0" w:noVBand="1"/>
      </w:tblPr>
      <w:tblGrid>
        <w:gridCol w:w="4896"/>
        <w:gridCol w:w="4896"/>
      </w:tblGrid>
      <w:tr w:rsidR="00057C3A" w14:paraId="0CBD2C85"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9F0643C" w14:textId="77777777" w:rsidR="00057C3A" w:rsidRDefault="00000000">
            <w:r>
              <w:t>小象原文｜zh-Hant</w:t>
            </w:r>
            <w:r>
              <w:br/>
              <w:t>鳴謙，志未得也。可用行師，征邑國也。</w:t>
            </w:r>
          </w:p>
        </w:tc>
        <w:tc>
          <w:tcPr>
            <w:tcW w:w="4896" w:type="dxa"/>
          </w:tcPr>
          <w:p w14:paraId="6641FE14"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Their humility has made itself recognised: but all their aims have not yet been attained. The person may employ the force of arms, but only in correcting their own towns and state.</w:t>
            </w:r>
          </w:p>
        </w:tc>
      </w:tr>
    </w:tbl>
    <w:p w14:paraId="5061A955" w14:textId="77777777" w:rsidR="00057C3A" w:rsidRDefault="00000000">
      <w:pPr>
        <w:pStyle w:val="31"/>
      </w:pPr>
      <w:r>
        <w:t>歷史事件｜極短篇故事（起因／經過／後續）</w:t>
      </w:r>
    </w:p>
    <w:p w14:paraId="4DA9F280" w14:textId="77777777" w:rsidR="00057C3A" w:rsidRDefault="00000000">
      <w:r>
        <w:t>1970年代以前，美國共同基金市場以主動選股與銷售費用為常見模式。學術研究逐漸發現，許多專業經理人扣除成本後難以持續勝過廣泛市場指數，這使低成本持有整體市場成為可行的產品構想。</w:t>
      </w:r>
    </w:p>
    <w:p w14:paraId="0BC9036D" w14:textId="77777777" w:rsidR="00057C3A" w:rsidRDefault="00000000">
      <w:r>
        <w:t>1976年，領導先鋒集團的約翰・柏格推出First Index Investment Trust，目標是追蹤標準普爾500指數，而非依經理人判斷挑選個股。初次募集金額低於預期，也受到市場批評。基金仍繼續營運，透過分散持股、降低交易周轉與管理費用，盡量縮小市場報酬和投資人實得報酬之間的差距。</w:t>
      </w:r>
    </w:p>
    <w:p w14:paraId="399527CB" w14:textId="77777777" w:rsidR="00057C3A" w:rsidRDefault="00000000">
      <w:r>
        <w:t>基金後來改名為Vanguard 500 Index Fund，類似產品逐步擴大，低成本被動投資成為全球資產管理的重要類別。指數基金沒有消除市場跌價、投資人行為或資產配置錯誤，但促使一般投資者更注意費用、分散程度及追蹤誤差。這種創新不是承諾選中下一支飆股，而是改變了比較基金績效與成本的方法。</w:t>
      </w:r>
    </w:p>
    <w:p w14:paraId="2A245D41" w14:textId="77777777" w:rsidR="00057C3A" w:rsidRDefault="00000000">
      <w:pPr>
        <w:pStyle w:val="31"/>
      </w:pPr>
      <w:r>
        <w:t>卦義對照｜社群短文</w:t>
      </w:r>
    </w:p>
    <w:p w14:paraId="501A5D88" w14:textId="77777777" w:rsidR="00057C3A" w:rsidRDefault="00000000">
      <w:r>
        <w:t>《小象》說「鳴謙」，可用來重新觀察「約翰・柏格與第一檔零售指數基金」，但不能把爻義當成當年人物的決策依據。柏格以低費用追蹤市場指數，讓投資人減少選股與交易成本；指數基金仍承擔市場下跌及資產配置風險。今日值得追問：投資理念被接受後，還有哪些工作？ 檢查契約、成本與風險；卦象不能預測報酬。這是事後編輯類比，史料只能證實事件，無法證明當事人曾引用《易傳》。</w:t>
      </w:r>
    </w:p>
    <w:p w14:paraId="1E82F8DC" w14:textId="77777777" w:rsidR="00057C3A" w:rsidRDefault="00000000">
      <w:r>
        <w:t>史料來源：https://en.wikipedia.org/wiki/John_C._Bogle</w:t>
      </w:r>
    </w:p>
    <w:p w14:paraId="2191CA38" w14:textId="77777777" w:rsidR="00057C3A" w:rsidRDefault="00000000">
      <w:pPr>
        <w:pStyle w:val="1"/>
      </w:pPr>
      <w:r>
        <w:t xml:space="preserve">16  </w:t>
      </w:r>
      <w:r>
        <w:t>豫｜網際網路公司泡沫</w:t>
      </w:r>
    </w:p>
    <w:p w14:paraId="710785F5" w14:textId="77777777" w:rsidR="00057C3A" w:rsidRDefault="00000000">
      <w:r>
        <w:t>歷史案例：EUUS-EF-H16｜同卦六爻共用事件｜繁體故事 352 字元</w:t>
      </w:r>
    </w:p>
    <w:p w14:paraId="48AAEA03" w14:textId="77777777" w:rsidR="00057C3A" w:rsidRDefault="00000000">
      <w:pPr>
        <w:pStyle w:val="21"/>
      </w:pPr>
      <w:r>
        <w:lastRenderedPageBreak/>
        <w:t>第</w:t>
      </w:r>
      <w:r>
        <w:t>091</w:t>
      </w:r>
      <w:r>
        <w:t>爻｜第</w:t>
      </w:r>
      <w:r>
        <w:t>1</w:t>
      </w:r>
      <w:r>
        <w:t>爻｜</w:t>
      </w:r>
      <w:r>
        <w:t>TW-EF-H16-L1</w:t>
      </w:r>
    </w:p>
    <w:p w14:paraId="5FE03F0B" w14:textId="77777777" w:rsidR="00057C3A" w:rsidRDefault="00000000">
      <w:r>
        <w:t>source_unit_id: XIANG-U-16-02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6E304B4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8DF6D8D" w14:textId="77777777" w:rsidR="00057C3A" w:rsidRDefault="00000000">
            <w:r>
              <w:t>小象原文｜zh-Hant</w:t>
            </w:r>
            <w:r>
              <w:br/>
              <w:t>初六鳴豫，志窮凶也。</w:t>
            </w:r>
          </w:p>
        </w:tc>
        <w:tc>
          <w:tcPr>
            <w:tcW w:w="4896" w:type="dxa"/>
          </w:tcPr>
          <w:p w14:paraId="6E7A8AE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subject of the first line proclaims their pleasure and satisfaction: this brings misfortune; their wishes have been satisfied to overflowing.</w:t>
            </w:r>
          </w:p>
        </w:tc>
      </w:tr>
    </w:tbl>
    <w:p w14:paraId="4DC426C6" w14:textId="77777777" w:rsidR="00057C3A" w:rsidRDefault="00000000">
      <w:pPr>
        <w:pStyle w:val="31"/>
      </w:pPr>
      <w:r>
        <w:t>歷史事件｜極短篇故事（起因／經過／後續）</w:t>
      </w:r>
    </w:p>
    <w:p w14:paraId="7910673F" w14:textId="77777777" w:rsidR="00057C3A" w:rsidRDefault="00000000">
      <w:r>
        <w:t>1990年代中期，網際網路商業化帶來電子商務、媒體與通訊的變革機會。科技設備成本下降，創投資金充足，新公司即使營運歷史很短、尚未獲利，也能進入籌資市場。</w:t>
      </w:r>
    </w:p>
    <w:p w14:paraId="0555DC9E"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49FD4F46" w14:textId="77777777" w:rsidR="00057C3A" w:rsidRDefault="00000000">
      <w:r>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15D6FAE9" w14:textId="77777777" w:rsidR="00057C3A" w:rsidRDefault="00000000">
      <w:pPr>
        <w:pStyle w:val="31"/>
      </w:pPr>
      <w:r>
        <w:t>卦義對照｜社群短文</w:t>
      </w:r>
    </w:p>
    <w:p w14:paraId="7364853F" w14:textId="77777777" w:rsidR="00057C3A" w:rsidRDefault="00000000">
      <w:r>
        <w:t>《小象》說「初六鳴豫」，可用來重新觀察「網際網路公司泡沫」，但不能把爻義當成當年人物的決策依據。網路泡沫中，科技確實帶來商機，股價卻可能先反映過高期待；2000年後公司存亡與網路技術發展分道而行。今日值得追問：熱衷技術話題時忽略了哪些經營工作？ 檢查契約、成本與風險；卦象不能預測報酬。這是事後編輯類比，史料只能證實事件，無法證明當事人曾引用《易傳》。</w:t>
      </w:r>
    </w:p>
    <w:p w14:paraId="7258C276" w14:textId="77777777" w:rsidR="00057C3A" w:rsidRDefault="00000000">
      <w:r>
        <w:t>史料來源：https://en.wikipedia.org/wiki/Dot-com_bubble</w:t>
      </w:r>
    </w:p>
    <w:p w14:paraId="52291D61" w14:textId="77777777" w:rsidR="00057C3A" w:rsidRDefault="00000000">
      <w:pPr>
        <w:pStyle w:val="21"/>
      </w:pPr>
      <w:r>
        <w:t>第</w:t>
      </w:r>
      <w:r>
        <w:t>092</w:t>
      </w:r>
      <w:r>
        <w:t>爻｜第</w:t>
      </w:r>
      <w:r>
        <w:t>2</w:t>
      </w:r>
      <w:r>
        <w:t>爻｜</w:t>
      </w:r>
      <w:r>
        <w:t>TW-EF-H16-L2</w:t>
      </w:r>
    </w:p>
    <w:p w14:paraId="0E58FD77" w14:textId="77777777" w:rsidR="00057C3A" w:rsidRDefault="00000000">
      <w:r>
        <w:t>source_unit_id: XIANG-U-16-03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17FE2709"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7006EF0" w14:textId="77777777" w:rsidR="00057C3A" w:rsidRDefault="00000000">
            <w:r>
              <w:t>小象原文｜zh-Hant</w:t>
            </w:r>
            <w:r>
              <w:br/>
              <w:t>不終日，貞吉；以中正也。</w:t>
            </w:r>
          </w:p>
        </w:tc>
        <w:tc>
          <w:tcPr>
            <w:tcW w:w="4896" w:type="dxa"/>
          </w:tcPr>
          <w:p w14:paraId="36ACA336"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sees a thing without waiting till it has come to pass; with their steadfastness this brings good fortune: this is shown by the central and correct position of the line.</w:t>
            </w:r>
          </w:p>
        </w:tc>
      </w:tr>
    </w:tbl>
    <w:p w14:paraId="0C2C44A3" w14:textId="77777777" w:rsidR="00057C3A" w:rsidRDefault="00000000">
      <w:pPr>
        <w:pStyle w:val="31"/>
      </w:pPr>
      <w:r>
        <w:lastRenderedPageBreak/>
        <w:t>歷史事件｜極短篇故事（起因／經過／後續）</w:t>
      </w:r>
    </w:p>
    <w:p w14:paraId="1951D5D1" w14:textId="77777777" w:rsidR="00057C3A" w:rsidRDefault="00000000">
      <w:r>
        <w:t>1990年代中期，網際網路商業化帶來電子商務、媒體與通訊的變革機會。科技設備成本下降，創投資金充足，新公司即使營運歷史很短、尚未獲利，也能進入籌資市場。</w:t>
      </w:r>
    </w:p>
    <w:p w14:paraId="73847A08"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3C4A6D35" w14:textId="77777777" w:rsidR="00057C3A" w:rsidRDefault="00000000">
      <w:r>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0E4C5E1A" w14:textId="77777777" w:rsidR="00057C3A" w:rsidRDefault="00000000">
      <w:pPr>
        <w:pStyle w:val="31"/>
      </w:pPr>
      <w:r>
        <w:t>卦義對照｜社群短文</w:t>
      </w:r>
    </w:p>
    <w:p w14:paraId="22C2C8BD" w14:textId="77777777" w:rsidR="00057C3A" w:rsidRDefault="00000000">
      <w:r>
        <w:t>《小象》說「不終日」，可用來重新觀察「網際網路公司泡沫」，但不能把爻義當成當年人物的決策依據。網路泡沫中，科技確實帶來商機，股價卻可能先反映過高期待；2000年後公司存亡與網路技術發展分道而行。今日值得追問：有哪些泡沫徵兆應在群眾跟進前辨識？ 檢查契約、成本與風險；卦象不能預測報酬。這是事後編輯類比，史料只能證實事件，無法證明當事人曾引用《易傳》。</w:t>
      </w:r>
    </w:p>
    <w:p w14:paraId="259BC477" w14:textId="77777777" w:rsidR="00057C3A" w:rsidRDefault="00000000">
      <w:r>
        <w:t>史料來源：https://en.wikipedia.org/wiki/Dot-com_bubble</w:t>
      </w:r>
    </w:p>
    <w:p w14:paraId="63CCDFD9" w14:textId="77777777" w:rsidR="00057C3A" w:rsidRDefault="00000000">
      <w:pPr>
        <w:pStyle w:val="21"/>
      </w:pPr>
      <w:r>
        <w:t>第</w:t>
      </w:r>
      <w:r>
        <w:t>093</w:t>
      </w:r>
      <w:r>
        <w:t>爻｜第</w:t>
      </w:r>
      <w:r>
        <w:t>3</w:t>
      </w:r>
      <w:r>
        <w:t>爻｜</w:t>
      </w:r>
      <w:r>
        <w:t>TW-EF-H16-L3</w:t>
      </w:r>
    </w:p>
    <w:p w14:paraId="45B460C6" w14:textId="77777777" w:rsidR="00057C3A" w:rsidRDefault="00000000">
      <w:r>
        <w:t>source_unit_id: XIANG-U-16-04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0831C188"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3F156B6" w14:textId="77777777" w:rsidR="00057C3A" w:rsidRDefault="00000000">
            <w:r>
              <w:t>小象原文｜zh-Hant</w:t>
            </w:r>
            <w:r>
              <w:br/>
              <w:t>盱豫有悔，位不當也。</w:t>
            </w:r>
          </w:p>
        </w:tc>
        <w:tc>
          <w:tcPr>
            <w:tcW w:w="4896" w:type="dxa"/>
          </w:tcPr>
          <w:p w14:paraId="4C98423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person looks up for favours, while the person indulges the feeling of satisfaction; this will bring cause for regret: this is shown by the position not being the appropriate one.</w:t>
            </w:r>
          </w:p>
        </w:tc>
      </w:tr>
    </w:tbl>
    <w:p w14:paraId="77DA27B0" w14:textId="77777777" w:rsidR="00057C3A" w:rsidRDefault="00000000">
      <w:pPr>
        <w:pStyle w:val="31"/>
      </w:pPr>
      <w:r>
        <w:t>歷史事件｜極短篇故事（起因／經過／後續）</w:t>
      </w:r>
    </w:p>
    <w:p w14:paraId="07318E5E" w14:textId="77777777" w:rsidR="00057C3A" w:rsidRDefault="00000000">
      <w:r>
        <w:t>1990年代中期，網際網路商業化帶來電子商務、媒體與通訊的變革機會。科技設備成本下降，創投資金充足，新公司即使營運歷史很短、尚未獲利，也能進入籌資市場。</w:t>
      </w:r>
    </w:p>
    <w:p w14:paraId="132F5058"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1929E92F" w14:textId="77777777" w:rsidR="00057C3A" w:rsidRDefault="00000000">
      <w:r>
        <w:lastRenderedPageBreak/>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77E35FCD" w14:textId="77777777" w:rsidR="00057C3A" w:rsidRDefault="00000000">
      <w:pPr>
        <w:pStyle w:val="31"/>
      </w:pPr>
      <w:r>
        <w:t>卦義對照｜社群短文</w:t>
      </w:r>
    </w:p>
    <w:p w14:paraId="68DF305C" w14:textId="77777777" w:rsidR="00057C3A" w:rsidRDefault="00000000">
      <w:r>
        <w:t>《小象》說「盱豫有悔」，可用來重新觀察「網際網路公司泡沫」，但不能把爻義當成當年人物的決策依據。網路泡沫中，科技確實帶來商機，股價卻可能先反映過高期待；2000年後公司存亡與網路技術發展分道而行。今日值得追問：公司所需資金是否超過商業模式能力？ 檢查契約、成本與風險；卦象不能預測報酬。這是事後編輯類比，史料只能證實事件，無法證明當事人曾引用《易傳》。</w:t>
      </w:r>
    </w:p>
    <w:p w14:paraId="554F210C" w14:textId="77777777" w:rsidR="00057C3A" w:rsidRDefault="00000000">
      <w:r>
        <w:t>史料來源：https://en.wikipedia.org/wiki/Dot-com_bubble</w:t>
      </w:r>
    </w:p>
    <w:p w14:paraId="57B3AB37" w14:textId="77777777" w:rsidR="00057C3A" w:rsidRDefault="00000000">
      <w:pPr>
        <w:pStyle w:val="21"/>
      </w:pPr>
      <w:r>
        <w:t>第</w:t>
      </w:r>
      <w:r>
        <w:t>094</w:t>
      </w:r>
      <w:r>
        <w:t>爻｜第</w:t>
      </w:r>
      <w:r>
        <w:t>4</w:t>
      </w:r>
      <w:r>
        <w:t>爻｜</w:t>
      </w:r>
      <w:r>
        <w:t>TW-EF-H16-L4</w:t>
      </w:r>
    </w:p>
    <w:p w14:paraId="22BC3F5D" w14:textId="77777777" w:rsidR="00057C3A" w:rsidRDefault="00000000">
      <w:r>
        <w:t>source_unit_id: XIANG-U-16-05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0DC014D2"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AD79938" w14:textId="77777777" w:rsidR="00057C3A" w:rsidRDefault="00000000">
            <w:r>
              <w:t>小象原文｜zh-Hant</w:t>
            </w:r>
            <w:r>
              <w:br/>
              <w:t>由豫，大有得；志大行也。</w:t>
            </w:r>
          </w:p>
        </w:tc>
        <w:tc>
          <w:tcPr>
            <w:tcW w:w="4896" w:type="dxa"/>
          </w:tcPr>
          <w:p w14:paraId="2C1DC94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From them the harmony and satisfaction come; great is the success which the person obtains: their aims take effect on a grand scale.</w:t>
            </w:r>
          </w:p>
        </w:tc>
      </w:tr>
    </w:tbl>
    <w:p w14:paraId="1CEB7636" w14:textId="77777777" w:rsidR="00057C3A" w:rsidRDefault="00000000">
      <w:pPr>
        <w:pStyle w:val="31"/>
      </w:pPr>
      <w:r>
        <w:t>歷史事件｜極短篇故事（起因／經過／後續）</w:t>
      </w:r>
    </w:p>
    <w:p w14:paraId="1022B8C2" w14:textId="77777777" w:rsidR="00057C3A" w:rsidRDefault="00000000">
      <w:r>
        <w:t>1990年代中期，網際網路商業化帶來電子商務、媒體與通訊的變革機會。科技設備成本下降，創投資金充足，新公司即使營運歷史很短、尚未獲利，也能進入籌資市場。</w:t>
      </w:r>
    </w:p>
    <w:p w14:paraId="1F16945D"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40467BDE" w14:textId="77777777" w:rsidR="00057C3A" w:rsidRDefault="00000000">
      <w:r>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6B0AC372" w14:textId="77777777" w:rsidR="00057C3A" w:rsidRDefault="00000000">
      <w:pPr>
        <w:pStyle w:val="31"/>
      </w:pPr>
      <w:r>
        <w:t>卦義對照｜社群短文</w:t>
      </w:r>
    </w:p>
    <w:p w14:paraId="16F8D76A" w14:textId="77777777" w:rsidR="00057C3A" w:rsidRDefault="00000000">
      <w:r>
        <w:t>《小象》說「由豫」，可用來重新觀察「網際網路公司泡沫」，但不能把爻義當成當年人物的決策依據。網路泡沫中，科技確實帶來商機，股價卻可能先反映過高期待；2000年後公司存亡與網路技術發展分道而行。今日值得追問：新技術究竟創造了哪些可持續的效益？ 檢查契約、成本與風險；卦象不能預測報酬。這是事後編輯類比，史料只能證實事件，無法證明當事人曾引用《易傳》。</w:t>
      </w:r>
    </w:p>
    <w:p w14:paraId="636CBFAB" w14:textId="77777777" w:rsidR="00057C3A" w:rsidRDefault="00000000">
      <w:r>
        <w:t>史料來源：https://en.wikipedia.org/wiki/Dot-com_bubble</w:t>
      </w:r>
    </w:p>
    <w:p w14:paraId="5E01EBDF" w14:textId="77777777" w:rsidR="00057C3A" w:rsidRDefault="00000000">
      <w:pPr>
        <w:pStyle w:val="21"/>
      </w:pPr>
      <w:r>
        <w:lastRenderedPageBreak/>
        <w:t>第</w:t>
      </w:r>
      <w:r>
        <w:t>095</w:t>
      </w:r>
      <w:r>
        <w:t>爻｜第</w:t>
      </w:r>
      <w:r>
        <w:t>5</w:t>
      </w:r>
      <w:r>
        <w:t>爻｜</w:t>
      </w:r>
      <w:r>
        <w:t>TW-EF-H16-L5</w:t>
      </w:r>
    </w:p>
    <w:p w14:paraId="0AC2A14F" w14:textId="77777777" w:rsidR="00057C3A" w:rsidRDefault="00000000">
      <w:r>
        <w:t>source_unit_id: XIANG-U-16-06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708817F6"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7B2F843" w14:textId="77777777" w:rsidR="00057C3A" w:rsidRDefault="00000000">
            <w:r>
              <w:t>小象原文｜zh-Hant</w:t>
            </w:r>
            <w:r>
              <w:br/>
              <w:t>六五貞疾，乘剛也。恆不死，中未亡也。</w:t>
            </w:r>
          </w:p>
        </w:tc>
        <w:tc>
          <w:tcPr>
            <w:tcW w:w="4896" w:type="dxa"/>
          </w:tcPr>
          <w:p w14:paraId="57EB14C1"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The subject of the fifth line has a chronic complaint: this is shown by their being mounted on the strong line. The person still lives on without dying: the person is in the central position, and its memories of the past have not yet perished.</w:t>
            </w:r>
          </w:p>
        </w:tc>
      </w:tr>
    </w:tbl>
    <w:p w14:paraId="300C2F21" w14:textId="77777777" w:rsidR="00057C3A" w:rsidRDefault="00000000">
      <w:pPr>
        <w:pStyle w:val="31"/>
      </w:pPr>
      <w:r>
        <w:t>歷史事件｜極短篇故事（起因／經過／後續）</w:t>
      </w:r>
    </w:p>
    <w:p w14:paraId="5E78DB14" w14:textId="77777777" w:rsidR="00057C3A" w:rsidRDefault="00000000">
      <w:r>
        <w:t>1990年代中期，網際網路商業化帶來電子商務、媒體與通訊的變革機會。科技設備成本下降，創投資金充足，新公司即使營運歷史很短、尚未獲利，也能進入籌資市場。</w:t>
      </w:r>
    </w:p>
    <w:p w14:paraId="5D798327"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19A956CC" w14:textId="77777777" w:rsidR="00057C3A" w:rsidRDefault="00000000">
      <w:r>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10738B9B" w14:textId="77777777" w:rsidR="00057C3A" w:rsidRDefault="00000000">
      <w:pPr>
        <w:pStyle w:val="31"/>
      </w:pPr>
      <w:r>
        <w:t>卦義對照｜社群短文</w:t>
      </w:r>
    </w:p>
    <w:p w14:paraId="3BBF7554" w14:textId="77777777" w:rsidR="00057C3A" w:rsidRDefault="00000000">
      <w:r>
        <w:t>《小象》說「六五貞疾」，可用來重新觀察「網際網路公司泡沫」，但不能把爻義當成當年人物的決策依據。網路泡沫中，科技確實帶來商機，股價卻可能先反映過高期待；2000年後公司存亡與網路技術發展分道而行。今日值得追問：企業存活是否代表股價合理？ 檢查契約、成本與風險；卦象不能預測報酬。這是事後編輯類比，史料只能證實事件，無法證明當事人曾引用《易傳》。</w:t>
      </w:r>
    </w:p>
    <w:p w14:paraId="3B04DDF3" w14:textId="77777777" w:rsidR="00057C3A" w:rsidRDefault="00000000">
      <w:r>
        <w:t>史料來源：https://en.wikipedia.org/wiki/Dot-com_bubble</w:t>
      </w:r>
    </w:p>
    <w:p w14:paraId="44C3833A" w14:textId="77777777" w:rsidR="00057C3A" w:rsidRDefault="00000000">
      <w:pPr>
        <w:pStyle w:val="21"/>
      </w:pPr>
      <w:r>
        <w:t>第</w:t>
      </w:r>
      <w:r>
        <w:t>096</w:t>
      </w:r>
      <w:r>
        <w:t>爻｜第</w:t>
      </w:r>
      <w:r>
        <w:t>6</w:t>
      </w:r>
      <w:r>
        <w:t>爻｜</w:t>
      </w:r>
      <w:r>
        <w:t>TW-EF-H16-L6</w:t>
      </w:r>
    </w:p>
    <w:p w14:paraId="1B8E1AA5" w14:textId="77777777" w:rsidR="00057C3A" w:rsidRDefault="00000000">
      <w:r>
        <w:t>source_unit_id: XIANG-U-16-07   |   event_id: EUUS-EF-H16   |   evidence: retrospective_analogy</w:t>
      </w:r>
    </w:p>
    <w:tbl>
      <w:tblPr>
        <w:tblStyle w:val="-1"/>
        <w:tblW w:w="0" w:type="auto"/>
        <w:tblLook w:val="04A0" w:firstRow="1" w:lastRow="0" w:firstColumn="1" w:lastColumn="0" w:noHBand="0" w:noVBand="1"/>
      </w:tblPr>
      <w:tblGrid>
        <w:gridCol w:w="4896"/>
        <w:gridCol w:w="4896"/>
      </w:tblGrid>
      <w:tr w:rsidR="00057C3A" w14:paraId="0992897C" w14:textId="77777777" w:rsidTr="00057C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5A0E5DD" w14:textId="77777777" w:rsidR="00057C3A" w:rsidRDefault="00000000">
            <w:r>
              <w:t>小象原文｜zh-Hant</w:t>
            </w:r>
            <w:r>
              <w:br/>
              <w:t>冥豫在上，何可長也。</w:t>
            </w:r>
          </w:p>
        </w:tc>
        <w:tc>
          <w:tcPr>
            <w:tcW w:w="4896" w:type="dxa"/>
          </w:tcPr>
          <w:p w14:paraId="789F126B" w14:textId="77777777" w:rsidR="00057C3A" w:rsidRDefault="00000000">
            <w:pPr>
              <w:cnfStyle w:val="100000000000" w:firstRow="1" w:lastRow="0" w:firstColumn="0" w:lastColumn="0" w:oddVBand="0" w:evenVBand="0" w:oddHBand="0" w:evenHBand="0" w:firstRowFirstColumn="0" w:firstRowLastColumn="0" w:lastRowFirstColumn="0" w:lastRowLastColumn="0"/>
            </w:pPr>
            <w:r>
              <w:t>英文譯文｜en</w:t>
            </w:r>
            <w:r>
              <w:br/>
              <w:t>This line or image shows that with darkened mind devoted to the harmony and satisfaction of the time, as shown in the topmost line: how can one in such a condition continue long?</w:t>
            </w:r>
          </w:p>
        </w:tc>
      </w:tr>
    </w:tbl>
    <w:p w14:paraId="55B12234" w14:textId="77777777" w:rsidR="00057C3A" w:rsidRDefault="00000000">
      <w:pPr>
        <w:pStyle w:val="31"/>
      </w:pPr>
      <w:r>
        <w:lastRenderedPageBreak/>
        <w:t>歷史事件｜極短篇故事（起因／經過／後續）</w:t>
      </w:r>
    </w:p>
    <w:p w14:paraId="0779FBA9" w14:textId="77777777" w:rsidR="00057C3A" w:rsidRDefault="00000000">
      <w:r>
        <w:t>1990年代中期，網際網路商業化帶來電子商務、媒體與通訊的變革機會。科技設備成本下降，創投資金充足，新公司即使營運歷史很短、尚未獲利，也能進入籌資市場。</w:t>
      </w:r>
    </w:p>
    <w:p w14:paraId="6DB842E8" w14:textId="77777777" w:rsidR="00057C3A" w:rsidRDefault="00000000">
      <w:r>
        <w:t>1995年起，投資人持續推升網路與科技公司股價，首次公開募股活動增加，許多企業把用戶數、成長速度及未來網路效應放在營收獲利之前。美國市場的估值尤其突出，歐洲科技股票也加入熱潮。資金促進了真實的技術試驗與基礎設施建設，但高度估值要求企業迅速達到市場期待；當資金條件轉變，企業經營受到衝擊。</w:t>
      </w:r>
    </w:p>
    <w:p w14:paraId="50EBA72E" w14:textId="77777777" w:rsidR="00057C3A" w:rsidRDefault="00000000">
      <w:r>
        <w:t>那斯達克指數於2000年3月見頂後大幅下跌，許多公司倒閉，創投縮減，股東蒙受損失。然而部分存活企業與已建設的網路設備仍持續發展。這場泡沫沒有證明網際網路沒有價值，而是揭示技術的長期用途與投資人當時支付的股票價格並非同一回事。市場熱情可以加速創新，也可能削弱估值紀律。</w:t>
      </w:r>
    </w:p>
    <w:p w14:paraId="7B7974F0" w14:textId="77777777" w:rsidR="00057C3A" w:rsidRDefault="00000000">
      <w:pPr>
        <w:pStyle w:val="31"/>
      </w:pPr>
      <w:r>
        <w:t>卦義對照｜社群短文</w:t>
      </w:r>
    </w:p>
    <w:p w14:paraId="7D88043C" w14:textId="77777777" w:rsidR="00057C3A" w:rsidRDefault="00000000">
      <w:r>
        <w:t>《小象》說「冥豫在上」，可用來重新觀察「網際網路公司泡沫」，但不能把爻義當成當年人物的決策依據。網路泡沫中，科技確實帶來商機，股價卻可能先反映過高期待；2000年後公司存亡與網路技術發展分道而行。今日值得追問：何時應重新檢查估值與現金流？ 檢查契約、成本與風險；卦象不能預測報酬。這是事後編輯類比，史料只能證實事件，無法證明當事人曾引用《易傳》。</w:t>
      </w:r>
    </w:p>
    <w:p w14:paraId="6617651C" w14:textId="77777777" w:rsidR="00057C3A" w:rsidRDefault="00000000">
      <w:r>
        <w:t>史料來源：https://en.wikipedia.org/wiki/Dot-com_bubble</w:t>
      </w:r>
    </w:p>
    <w:p w14:paraId="2A8ED1FE" w14:textId="77777777" w:rsidR="00057C3A" w:rsidRDefault="00000000">
      <w:r>
        <w:br w:type="page"/>
      </w:r>
    </w:p>
    <w:p w14:paraId="441AC98D" w14:textId="77777777" w:rsidR="00057C3A" w:rsidRDefault="00000000">
      <w:pPr>
        <w:pStyle w:val="1"/>
      </w:pPr>
      <w:r>
        <w:lastRenderedPageBreak/>
        <w:t>第</w:t>
      </w:r>
      <w:r>
        <w:t>17–32</w:t>
      </w:r>
      <w:r>
        <w:t>卦｜第</w:t>
      </w:r>
      <w:r>
        <w:t>097–192</w:t>
      </w:r>
      <w:r>
        <w:t>爻</w:t>
      </w:r>
    </w:p>
    <w:p w14:paraId="52B2FC9D" w14:textId="77777777" w:rsidR="00057C3A" w:rsidRDefault="00000000">
      <w:pPr>
        <w:pStyle w:val="1"/>
      </w:pPr>
      <w:r>
        <w:t xml:space="preserve">17  </w:t>
      </w:r>
      <w:r>
        <w:t>隨｜指數投資的興起</w:t>
      </w:r>
    </w:p>
    <w:p w14:paraId="3791FD6F" w14:textId="77777777" w:rsidR="00057C3A" w:rsidRDefault="00000000">
      <w:r>
        <w:t>歷史案例：EUUS-EF-H17｜The rise of index investing · United States / Europe · 1970s onward｜同卦六爻共用故事｜故事310字元</w:t>
      </w:r>
    </w:p>
    <w:p w14:paraId="76B46276" w14:textId="77777777" w:rsidR="00057C3A" w:rsidRDefault="00000000">
      <w:pPr>
        <w:pStyle w:val="21"/>
      </w:pPr>
      <w:r>
        <w:t>第</w:t>
      </w:r>
      <w:r>
        <w:t>097</w:t>
      </w:r>
      <w:r>
        <w:t>爻｜第</w:t>
      </w:r>
      <w:r>
        <w:t>1</w:t>
      </w:r>
      <w:r>
        <w:t>爻｜</w:t>
      </w:r>
      <w:r>
        <w:t>TW-EF-H17-L1</w:t>
      </w:r>
    </w:p>
    <w:p w14:paraId="01325297" w14:textId="77777777" w:rsidR="00057C3A" w:rsidRDefault="00000000">
      <w:r>
        <w:t>source_unit_id: XIANG-U-17-02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367D61FC" w14:textId="77777777">
        <w:tc>
          <w:tcPr>
            <w:tcW w:w="4320" w:type="dxa"/>
          </w:tcPr>
          <w:p w14:paraId="029718F1" w14:textId="77777777" w:rsidR="00057C3A" w:rsidRDefault="00000000">
            <w:r>
              <w:t>小象原文｜zh-Hant</w:t>
            </w:r>
            <w:r>
              <w:br/>
              <w:t>官有渝，從正吉也。出門交有功，不失也。</w:t>
            </w:r>
          </w:p>
        </w:tc>
        <w:tc>
          <w:tcPr>
            <w:tcW w:w="4320" w:type="dxa"/>
          </w:tcPr>
          <w:p w14:paraId="79A47DDC" w14:textId="77777777" w:rsidR="00057C3A" w:rsidRDefault="00000000">
            <w:r>
              <w:t>英文譯文｜en</w:t>
            </w:r>
            <w:r>
              <w:br/>
              <w:t>The person is changing the object of their pursuit: but if the person follow what is correct, this brings good fortune. The person goes beyond their own gate to find associates: the person will not fail in the method the person pursues.</w:t>
            </w:r>
          </w:p>
        </w:tc>
      </w:tr>
    </w:tbl>
    <w:p w14:paraId="0324D1D9" w14:textId="77777777" w:rsidR="00057C3A" w:rsidRDefault="00000000">
      <w:r>
        <w:t>歷史事件｜極短篇故事（起因／經過／後續）</w:t>
      </w:r>
    </w:p>
    <w:p w14:paraId="36932861"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4680F412" w14:textId="77777777" w:rsidR="00057C3A" w:rsidRDefault="00000000">
      <w:r>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5C20376C"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5AFAFEC1" w14:textId="77777777" w:rsidR="00057C3A" w:rsidRDefault="00000000">
      <w:r>
        <w:t>卦義對照｜社群短文</w:t>
      </w:r>
    </w:p>
    <w:p w14:paraId="6A0C07C1" w14:textId="77777777" w:rsidR="00057C3A" w:rsidRDefault="00000000">
      <w:r>
        <w:t>《小象》以「官有渝」描述第1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改變投資方法時，應先核對哪項目標？歷史材料證實的是經濟事件及其後續，並非當事人曾援引《易傳》。這是當代編輯的事後類比，既非市場預測，也不構成個別投資建議。</w:t>
      </w:r>
    </w:p>
    <w:p w14:paraId="6A92688D" w14:textId="77777777" w:rsidR="00057C3A" w:rsidRDefault="00000000">
      <w:r>
        <w:t>史料來源：https://en.wikipedia.org/wiki/Index_fund</w:t>
      </w:r>
    </w:p>
    <w:p w14:paraId="0DC1E994" w14:textId="77777777" w:rsidR="00057C3A" w:rsidRDefault="00000000">
      <w:pPr>
        <w:pStyle w:val="21"/>
      </w:pPr>
      <w:r>
        <w:lastRenderedPageBreak/>
        <w:t>第</w:t>
      </w:r>
      <w:r>
        <w:t>098</w:t>
      </w:r>
      <w:r>
        <w:t>爻｜第</w:t>
      </w:r>
      <w:r>
        <w:t>2</w:t>
      </w:r>
      <w:r>
        <w:t>爻｜</w:t>
      </w:r>
      <w:r>
        <w:t>TW-EF-H17-L2</w:t>
      </w:r>
    </w:p>
    <w:p w14:paraId="632A8C02" w14:textId="77777777" w:rsidR="00057C3A" w:rsidRDefault="00000000">
      <w:r>
        <w:t>source_unit_id: XIANG-U-17-03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09F06A94" w14:textId="77777777">
        <w:tc>
          <w:tcPr>
            <w:tcW w:w="4320" w:type="dxa"/>
          </w:tcPr>
          <w:p w14:paraId="724A203C" w14:textId="77777777" w:rsidR="00057C3A" w:rsidRDefault="00000000">
            <w:r>
              <w:t>小象原文｜zh-Hant</w:t>
            </w:r>
            <w:r>
              <w:br/>
              <w:t>系小子，弗兼與也。</w:t>
            </w:r>
          </w:p>
        </w:tc>
        <w:tc>
          <w:tcPr>
            <w:tcW w:w="4320" w:type="dxa"/>
          </w:tcPr>
          <w:p w14:paraId="20C39323" w14:textId="77777777" w:rsidR="00057C3A" w:rsidRDefault="00000000">
            <w:r>
              <w:t>英文譯文｜en</w:t>
            </w:r>
            <w:r>
              <w:br/>
              <w:t>The person cleaves to the little boy: the person cannot be with the two at the same time.</w:t>
            </w:r>
          </w:p>
        </w:tc>
      </w:tr>
    </w:tbl>
    <w:p w14:paraId="67356078" w14:textId="77777777" w:rsidR="00057C3A" w:rsidRDefault="00000000">
      <w:r>
        <w:t>歷史事件｜極短篇故事（起因／經過／後續）</w:t>
      </w:r>
    </w:p>
    <w:p w14:paraId="05C2B7FC"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1A18F09A" w14:textId="77777777" w:rsidR="00057C3A" w:rsidRDefault="00000000">
      <w:r>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49D3044F"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3F5925AA" w14:textId="77777777" w:rsidR="00057C3A" w:rsidRDefault="00000000">
      <w:r>
        <w:t>卦義對照｜社群短文</w:t>
      </w:r>
    </w:p>
    <w:p w14:paraId="5A06B1DD" w14:textId="77777777" w:rsidR="00057C3A" w:rsidRDefault="00000000">
      <w:r>
        <w:t>《小象》以「系小子」描述第2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眼前的熱門標的，是否妨礙整體配置？歷史材料證實的是經濟事件及其後續，並非當事人曾援引《易傳》。這是當代編輯的事後類比，既非市場預測，也不構成個別投資建議。</w:t>
      </w:r>
    </w:p>
    <w:p w14:paraId="4DE25396" w14:textId="77777777" w:rsidR="00057C3A" w:rsidRDefault="00000000">
      <w:r>
        <w:t>史料來源：https://en.wikipedia.org/wiki/Index_fund</w:t>
      </w:r>
    </w:p>
    <w:p w14:paraId="7EAD7555" w14:textId="77777777" w:rsidR="00057C3A" w:rsidRDefault="00000000">
      <w:pPr>
        <w:pStyle w:val="21"/>
      </w:pPr>
      <w:r>
        <w:t>第</w:t>
      </w:r>
      <w:r>
        <w:t>099</w:t>
      </w:r>
      <w:r>
        <w:t>爻｜第</w:t>
      </w:r>
      <w:r>
        <w:t>3</w:t>
      </w:r>
      <w:r>
        <w:t>爻｜</w:t>
      </w:r>
      <w:r>
        <w:t>TW-EF-H17-L3</w:t>
      </w:r>
    </w:p>
    <w:p w14:paraId="5F7B47E5" w14:textId="77777777" w:rsidR="00057C3A" w:rsidRDefault="00000000">
      <w:r>
        <w:t>source_unit_id: XIANG-U-17-04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2FFEB85B" w14:textId="77777777">
        <w:tc>
          <w:tcPr>
            <w:tcW w:w="4320" w:type="dxa"/>
          </w:tcPr>
          <w:p w14:paraId="17820C83" w14:textId="77777777" w:rsidR="00057C3A" w:rsidRDefault="00000000">
            <w:r>
              <w:t>小象原文｜zh-Hant</w:t>
            </w:r>
            <w:r>
              <w:br/>
              <w:t>系丈夫，志舍下也。</w:t>
            </w:r>
          </w:p>
        </w:tc>
        <w:tc>
          <w:tcPr>
            <w:tcW w:w="4320" w:type="dxa"/>
          </w:tcPr>
          <w:p w14:paraId="7326BBC7" w14:textId="77777777" w:rsidR="00057C3A" w:rsidRDefault="00000000">
            <w:r>
              <w:t>英文譯文｜en</w:t>
            </w:r>
            <w:r>
              <w:br/>
              <w:t>The person cleaves to the man of age and experience: by the decision of their will, the person abandons the youth below.</w:t>
            </w:r>
          </w:p>
        </w:tc>
      </w:tr>
    </w:tbl>
    <w:p w14:paraId="59F346A9" w14:textId="77777777" w:rsidR="00057C3A" w:rsidRDefault="00000000">
      <w:r>
        <w:t>歷史事件｜極短篇故事（起因／經過／後續）</w:t>
      </w:r>
    </w:p>
    <w:p w14:paraId="64EAA5CC"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18E76C3D" w14:textId="77777777" w:rsidR="00057C3A" w:rsidRDefault="00000000">
      <w:r>
        <w:lastRenderedPageBreak/>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01300D92"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2B85505D" w14:textId="77777777" w:rsidR="00057C3A" w:rsidRDefault="00000000">
      <w:r>
        <w:t>卦義對照｜社群短文</w:t>
      </w:r>
    </w:p>
    <w:p w14:paraId="3468CDB6" w14:textId="77777777" w:rsidR="00057C3A" w:rsidRDefault="00000000">
      <w:r>
        <w:t>《小象》以「系丈夫」描述第3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何時該放棄短期追逐，改採穩定基準？歷史材料證實的是經濟事件及其後續，並非當事人曾援引《易傳》。這是當代編輯的事後類比，既非市場預測，也不構成個別投資建議。</w:t>
      </w:r>
    </w:p>
    <w:p w14:paraId="33A8A0DD" w14:textId="77777777" w:rsidR="00057C3A" w:rsidRDefault="00000000">
      <w:r>
        <w:t>史料來源：https://en.wikipedia.org/wiki/Index_fund</w:t>
      </w:r>
    </w:p>
    <w:p w14:paraId="67300308" w14:textId="77777777" w:rsidR="00057C3A" w:rsidRDefault="00000000">
      <w:pPr>
        <w:pStyle w:val="21"/>
      </w:pPr>
      <w:r>
        <w:t>第</w:t>
      </w:r>
      <w:r>
        <w:t>100</w:t>
      </w:r>
      <w:r>
        <w:t>爻｜第</w:t>
      </w:r>
      <w:r>
        <w:t>4</w:t>
      </w:r>
      <w:r>
        <w:t>爻｜</w:t>
      </w:r>
      <w:r>
        <w:t>TW-EF-H17-L4</w:t>
      </w:r>
    </w:p>
    <w:p w14:paraId="37F129B4" w14:textId="77777777" w:rsidR="00057C3A" w:rsidRDefault="00000000">
      <w:r>
        <w:t>source_unit_id: XIANG-U-17-05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39934366" w14:textId="77777777">
        <w:tc>
          <w:tcPr>
            <w:tcW w:w="4320" w:type="dxa"/>
          </w:tcPr>
          <w:p w14:paraId="39D9ADD1" w14:textId="77777777" w:rsidR="00057C3A" w:rsidRDefault="00000000">
            <w:r>
              <w:t>小象原文｜zh-Hant</w:t>
            </w:r>
            <w:r>
              <w:br/>
              <w:t>隨有獲，其義凶也。有孚在道，明功也。</w:t>
            </w:r>
          </w:p>
        </w:tc>
        <w:tc>
          <w:tcPr>
            <w:tcW w:w="4320" w:type="dxa"/>
          </w:tcPr>
          <w:p w14:paraId="6EEDF314" w14:textId="77777777" w:rsidR="00057C3A" w:rsidRDefault="00000000">
            <w:r>
              <w:t>英文譯文｜en</w:t>
            </w:r>
            <w:r>
              <w:br/>
              <w:t>The person is followed and obtains adherents: according to the idea of the hexagram, this is misfortune. The person is sincere in their course: showing their intelligence, and leading to achievement.</w:t>
            </w:r>
          </w:p>
        </w:tc>
      </w:tr>
    </w:tbl>
    <w:p w14:paraId="618D60B7" w14:textId="77777777" w:rsidR="00057C3A" w:rsidRDefault="00000000">
      <w:r>
        <w:t>歷史事件｜極短篇故事（起因／經過／後續）</w:t>
      </w:r>
    </w:p>
    <w:p w14:paraId="07C44352"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0F57576A" w14:textId="77777777" w:rsidR="00057C3A" w:rsidRDefault="00000000">
      <w:r>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24C140F2"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24E549AD" w14:textId="77777777" w:rsidR="00057C3A" w:rsidRDefault="00000000">
      <w:r>
        <w:t>卦義對照｜社群短文</w:t>
      </w:r>
    </w:p>
    <w:p w14:paraId="0B482973" w14:textId="77777777" w:rsidR="00057C3A" w:rsidRDefault="00000000">
      <w:r>
        <w:lastRenderedPageBreak/>
        <w:t>《小象》以「隨有獲」描述第4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取得績效時，是否仍遵守原先規則？歷史材料證實的是經濟事件及其後續，並非當事人曾援引《易傳》。這是當代編輯的事後類比，既非市場預測，也不構成個別投資建議。</w:t>
      </w:r>
    </w:p>
    <w:p w14:paraId="6A6ACBB6" w14:textId="77777777" w:rsidR="00057C3A" w:rsidRDefault="00000000">
      <w:r>
        <w:t>史料來源：https://en.wikipedia.org/wiki/Index_fund</w:t>
      </w:r>
    </w:p>
    <w:p w14:paraId="1E15E208" w14:textId="77777777" w:rsidR="00057C3A" w:rsidRDefault="00000000">
      <w:pPr>
        <w:pStyle w:val="21"/>
      </w:pPr>
      <w:r>
        <w:t>第</w:t>
      </w:r>
      <w:r>
        <w:t>101</w:t>
      </w:r>
      <w:r>
        <w:t>爻｜第</w:t>
      </w:r>
      <w:r>
        <w:t>5</w:t>
      </w:r>
      <w:r>
        <w:t>爻｜</w:t>
      </w:r>
      <w:r>
        <w:t>TW-EF-H17-L5</w:t>
      </w:r>
    </w:p>
    <w:p w14:paraId="488D0960" w14:textId="77777777" w:rsidR="00057C3A" w:rsidRDefault="00000000">
      <w:r>
        <w:t>source_unit_id: XIANG-U-17-06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5DC665D8" w14:textId="77777777">
        <w:tc>
          <w:tcPr>
            <w:tcW w:w="4320" w:type="dxa"/>
          </w:tcPr>
          <w:p w14:paraId="65AD71C1" w14:textId="77777777" w:rsidR="00057C3A" w:rsidRDefault="00000000">
            <w:r>
              <w:t>小象原文｜zh-Hant</w:t>
            </w:r>
            <w:r>
              <w:br/>
              <w:t>孚于嘉，吉；位正中也。</w:t>
            </w:r>
          </w:p>
        </w:tc>
        <w:tc>
          <w:tcPr>
            <w:tcW w:w="4320" w:type="dxa"/>
          </w:tcPr>
          <w:p w14:paraId="49F1D6B3" w14:textId="77777777" w:rsidR="00057C3A" w:rsidRDefault="00000000">
            <w:r>
              <w:t>英文譯文｜en</w:t>
            </w:r>
            <w:r>
              <w:br/>
              <w:t>The person is sincere in fostering what is excellent: their position is correct and in the centre.</w:t>
            </w:r>
          </w:p>
        </w:tc>
      </w:tr>
    </w:tbl>
    <w:p w14:paraId="1F3E00FD" w14:textId="77777777" w:rsidR="00057C3A" w:rsidRDefault="00000000">
      <w:r>
        <w:t>歷史事件｜極短篇故事（起因／經過／後續）</w:t>
      </w:r>
    </w:p>
    <w:p w14:paraId="28B8A481"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4E8BC45A" w14:textId="77777777" w:rsidR="00057C3A" w:rsidRDefault="00000000">
      <w:r>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62F88237"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72A869CB" w14:textId="77777777" w:rsidR="00057C3A" w:rsidRDefault="00000000">
      <w:r>
        <w:t>卦義對照｜社群短文</w:t>
      </w:r>
    </w:p>
    <w:p w14:paraId="41EF8D94" w14:textId="77777777" w:rsidR="00057C3A" w:rsidRDefault="00000000">
      <w:r>
        <w:t>《小象》以「孚于嘉」描述第5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長期結果應如何衡量成本與追蹤品質？歷史材料證實的是經濟事件及其後續，並非當事人曾援引《易傳》。這是當代編輯的事後類比，既非市場預測，也不構成個別投資建議。</w:t>
      </w:r>
    </w:p>
    <w:p w14:paraId="1E1731EC" w14:textId="77777777" w:rsidR="00057C3A" w:rsidRDefault="00000000">
      <w:r>
        <w:t>史料來源：https://en.wikipedia.org/wiki/Index_fund</w:t>
      </w:r>
    </w:p>
    <w:p w14:paraId="7AE2E553" w14:textId="77777777" w:rsidR="00057C3A" w:rsidRDefault="00000000">
      <w:pPr>
        <w:pStyle w:val="21"/>
      </w:pPr>
      <w:r>
        <w:t>第</w:t>
      </w:r>
      <w:r>
        <w:t>102</w:t>
      </w:r>
      <w:r>
        <w:t>爻｜第</w:t>
      </w:r>
      <w:r>
        <w:t>6</w:t>
      </w:r>
      <w:r>
        <w:t>爻｜</w:t>
      </w:r>
      <w:r>
        <w:t>TW-EF-H17-L6</w:t>
      </w:r>
    </w:p>
    <w:p w14:paraId="6D84A300" w14:textId="77777777" w:rsidR="00057C3A" w:rsidRDefault="00000000">
      <w:r>
        <w:t>source_unit_id: XIANG-U-17-07  |  event_id: EUUS-EF-H17  |  evidence: retrospective_analogy</w:t>
      </w:r>
    </w:p>
    <w:tbl>
      <w:tblPr>
        <w:tblStyle w:val="aff2"/>
        <w:tblW w:w="0" w:type="auto"/>
        <w:tblLook w:val="04A0" w:firstRow="1" w:lastRow="0" w:firstColumn="1" w:lastColumn="0" w:noHBand="0" w:noVBand="1"/>
      </w:tblPr>
      <w:tblGrid>
        <w:gridCol w:w="4320"/>
        <w:gridCol w:w="4320"/>
      </w:tblGrid>
      <w:tr w:rsidR="00057C3A" w14:paraId="10ACA89A" w14:textId="77777777">
        <w:tc>
          <w:tcPr>
            <w:tcW w:w="4320" w:type="dxa"/>
          </w:tcPr>
          <w:p w14:paraId="146E2EF7" w14:textId="77777777" w:rsidR="00057C3A" w:rsidRDefault="00000000">
            <w:r>
              <w:lastRenderedPageBreak/>
              <w:t>小象原文｜zh-Hant</w:t>
            </w:r>
            <w:r>
              <w:br/>
              <w:t>拘系之，上窮也。</w:t>
            </w:r>
          </w:p>
        </w:tc>
        <w:tc>
          <w:tcPr>
            <w:tcW w:w="4320" w:type="dxa"/>
          </w:tcPr>
          <w:p w14:paraId="620C65DD" w14:textId="77777777" w:rsidR="00057C3A" w:rsidRDefault="00000000">
            <w:r>
              <w:t>英文譯文｜en</w:t>
            </w:r>
            <w:r>
              <w:br/>
              <w:t>The image gives this practical lesson: the sincerity is firmly held and clung to, as shown in the topmost line: the idea of the hexagram has reached its extreme development.</w:t>
            </w:r>
          </w:p>
        </w:tc>
      </w:tr>
    </w:tbl>
    <w:p w14:paraId="4ACCE334" w14:textId="77777777" w:rsidR="00057C3A" w:rsidRDefault="00000000">
      <w:r>
        <w:t>歷史事件｜極短篇故事（起因／經過／後續）</w:t>
      </w:r>
    </w:p>
    <w:p w14:paraId="313511C4" w14:textId="77777777" w:rsidR="00057C3A" w:rsidRDefault="00000000">
      <w:r>
        <w:t>二十世紀六、七十年代，歐美投資機構開始以市場指數衡量投資組合績效。研究顯示，許多主動管理基金扣除手續費與管理費後，難以持續勝過市場。投資人必須判斷，頻繁選股及支付高費用是否值得。</w:t>
      </w:r>
    </w:p>
    <w:p w14:paraId="5BF757CE" w14:textId="77777777" w:rsidR="00057C3A" w:rsidRDefault="00000000">
      <w:r>
        <w:t>金融機構先替大型投資者設計追蹤市場指數的組合，之後推出供一般家庭購買的指數共同基金。隨著電腦運算改善、交易成本降低，交易所交易基金也加入市場。指數化投資依既定規則持有成分股，將決策重心由預測個股轉為選擇指數、資產配置及再平衡。</w:t>
      </w:r>
    </w:p>
    <w:p w14:paraId="3AF05E3E" w14:textId="77777777" w:rsidR="00057C3A" w:rsidRDefault="00000000">
      <w:r>
        <w:t>其後被動投資在美國和歐洲迅速擴大，降低許多人的持有成本，也使分散投資更容易。不過指數編製、少數大型企業集中度、股東投票權及資金流向帶來新爭論。市場價格仍須依賴主動交易形成，指數工具並未消除價格波動或投資人的選擇責任。</w:t>
      </w:r>
    </w:p>
    <w:p w14:paraId="325C3349" w14:textId="77777777" w:rsidR="00057C3A" w:rsidRDefault="00000000">
      <w:r>
        <w:t>卦義對照｜社群短文</w:t>
      </w:r>
    </w:p>
    <w:p w14:paraId="16284B4B" w14:textId="77777777" w:rsidR="00057C3A" w:rsidRDefault="00000000">
      <w:r>
        <w:t>《小象》以「拘系之」描述第6爻的處境。對照「指數投資的興起」，指數化投資將判斷重點從預測個股，轉向選擇基準、費用、配置與追蹤誤差。本爻可從當時可觀察的制度、契約與資金流動，追問決策是否符合其位置與限制；不能只依最後的成功或失敗倒推原因。今日可問：跟隨市場到何種程度會失去必要判斷？歷史材料證實的是經濟事件及其後續，並非當事人曾援引《易傳》。這是當代編輯的事後類比，既非市場預測，也不構成個別投資建議。</w:t>
      </w:r>
    </w:p>
    <w:p w14:paraId="22DD3292" w14:textId="77777777" w:rsidR="00057C3A" w:rsidRDefault="00000000">
      <w:r>
        <w:t>史料來源：https://en.wikipedia.org/wiki/Index_fund</w:t>
      </w:r>
    </w:p>
    <w:p w14:paraId="1AE9D8F8" w14:textId="77777777" w:rsidR="00057C3A" w:rsidRDefault="00000000">
      <w:r>
        <w:br w:type="page"/>
      </w:r>
    </w:p>
    <w:p w14:paraId="183551FA" w14:textId="77777777" w:rsidR="00057C3A" w:rsidRDefault="00000000">
      <w:pPr>
        <w:pStyle w:val="1"/>
      </w:pPr>
      <w:r>
        <w:lastRenderedPageBreak/>
        <w:t xml:space="preserve">18  </w:t>
      </w:r>
      <w:r>
        <w:t>蠱｜格拉斯－史蒂格爾銀行改革</w:t>
      </w:r>
    </w:p>
    <w:p w14:paraId="509699EB" w14:textId="77777777" w:rsidR="00057C3A" w:rsidRDefault="00000000">
      <w:r>
        <w:t>歷史案例：EUUS-EF-H18｜Glass-Steagall banking reform · United States · 1933｜同卦六爻共用故事｜故事314字元</w:t>
      </w:r>
    </w:p>
    <w:p w14:paraId="3C9BABC1" w14:textId="77777777" w:rsidR="00057C3A" w:rsidRDefault="00000000">
      <w:pPr>
        <w:pStyle w:val="21"/>
      </w:pPr>
      <w:r>
        <w:t>第</w:t>
      </w:r>
      <w:r>
        <w:t>103</w:t>
      </w:r>
      <w:r>
        <w:t>爻｜第</w:t>
      </w:r>
      <w:r>
        <w:t>1</w:t>
      </w:r>
      <w:r>
        <w:t>爻｜</w:t>
      </w:r>
      <w:r>
        <w:t>TW-EF-H18-L1</w:t>
      </w:r>
    </w:p>
    <w:p w14:paraId="3B18EDB8" w14:textId="77777777" w:rsidR="00057C3A" w:rsidRDefault="00000000">
      <w:r>
        <w:t>source_unit_id: XIANG-U-18-02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1784FC18" w14:textId="77777777">
        <w:tc>
          <w:tcPr>
            <w:tcW w:w="4320" w:type="dxa"/>
          </w:tcPr>
          <w:p w14:paraId="4664872E" w14:textId="77777777" w:rsidR="00057C3A" w:rsidRDefault="00000000">
            <w:r>
              <w:t>小象原文｜zh-Hant</w:t>
            </w:r>
            <w:r>
              <w:br/>
              <w:t>幹父之蠱，意承考也。</w:t>
            </w:r>
          </w:p>
        </w:tc>
        <w:tc>
          <w:tcPr>
            <w:tcW w:w="4320" w:type="dxa"/>
          </w:tcPr>
          <w:p w14:paraId="19A2D9AA" w14:textId="77777777" w:rsidR="00057C3A" w:rsidRDefault="00000000">
            <w:r>
              <w:t>英文譯文｜en</w:t>
            </w:r>
            <w:r>
              <w:br/>
              <w:t>The person deals with the troubles caused by their father: the person feels that the person has entered into the work of their father.</w:t>
            </w:r>
          </w:p>
        </w:tc>
      </w:tr>
    </w:tbl>
    <w:p w14:paraId="63C7D412" w14:textId="77777777" w:rsidR="00057C3A" w:rsidRDefault="00000000">
      <w:r>
        <w:t>歷史事件｜極短篇故事（起因／經過／後續）</w:t>
      </w:r>
    </w:p>
    <w:p w14:paraId="041FAEF4"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4E877625" w14:textId="77777777" w:rsidR="00057C3A" w:rsidRDefault="00000000">
      <w:r>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3DCC496D"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6129A839" w14:textId="77777777" w:rsidR="00057C3A" w:rsidRDefault="00000000">
      <w:r>
        <w:t>卦義對照｜社群短文</w:t>
      </w:r>
    </w:p>
    <w:p w14:paraId="16277371" w14:textId="77777777" w:rsidR="00057C3A" w:rsidRDefault="00000000">
      <w:r>
        <w:t>《小象》以「幹父之蠱」描述第1爻的處境。對照「格拉斯－史蒂格爾銀行改革」，銀行改革同時牽涉存款保障、證券業務分工及風險監管，不能只看一條法律。從當時的制度與資金流動評估決策，不能只憑事後結果。今日可問：歷史留下哪種銀行弱點必須修補？歷史材料證實的是經濟事件及其後續，並非當事人曾援引《易傳》。這是事後類比，並非投資建議。</w:t>
      </w:r>
    </w:p>
    <w:p w14:paraId="02847CA3" w14:textId="77777777" w:rsidR="00057C3A" w:rsidRDefault="00000000">
      <w:r>
        <w:t>史料來源：https://en.wikipedia.org/wiki/Glass–Steagall_legislation</w:t>
      </w:r>
    </w:p>
    <w:p w14:paraId="2FAE30BD" w14:textId="77777777" w:rsidR="00057C3A" w:rsidRDefault="00000000">
      <w:pPr>
        <w:pStyle w:val="21"/>
      </w:pPr>
      <w:r>
        <w:t>第</w:t>
      </w:r>
      <w:r>
        <w:t>104</w:t>
      </w:r>
      <w:r>
        <w:t>爻｜第</w:t>
      </w:r>
      <w:r>
        <w:t>2</w:t>
      </w:r>
      <w:r>
        <w:t>爻｜</w:t>
      </w:r>
      <w:r>
        <w:t>TW-EF-H18-L2</w:t>
      </w:r>
    </w:p>
    <w:p w14:paraId="48908CFE" w14:textId="77777777" w:rsidR="00057C3A" w:rsidRDefault="00000000">
      <w:r>
        <w:t>source_unit_id: XIANG-U-18-03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4C806CA3" w14:textId="77777777">
        <w:tc>
          <w:tcPr>
            <w:tcW w:w="4320" w:type="dxa"/>
          </w:tcPr>
          <w:p w14:paraId="6C7DBDF1" w14:textId="77777777" w:rsidR="00057C3A" w:rsidRDefault="00000000">
            <w:r>
              <w:t>小象原文｜zh-Hant</w:t>
            </w:r>
            <w:r>
              <w:br/>
              <w:t>幹母之蠱，得中道也。</w:t>
            </w:r>
          </w:p>
        </w:tc>
        <w:tc>
          <w:tcPr>
            <w:tcW w:w="4320" w:type="dxa"/>
          </w:tcPr>
          <w:p w14:paraId="2EECC64E" w14:textId="77777777" w:rsidR="00057C3A" w:rsidRDefault="00000000">
            <w:r>
              <w:t>英文譯文｜en</w:t>
            </w:r>
            <w:r>
              <w:br/>
              <w:t>The person deals with the troubles caused by their mother: the person holds to the course of the due mean.</w:t>
            </w:r>
          </w:p>
        </w:tc>
      </w:tr>
    </w:tbl>
    <w:p w14:paraId="75D47BEF" w14:textId="77777777" w:rsidR="00057C3A" w:rsidRDefault="00000000">
      <w:r>
        <w:lastRenderedPageBreak/>
        <w:t>歷史事件｜極短篇故事（起因／經過／後續）</w:t>
      </w:r>
    </w:p>
    <w:p w14:paraId="73A36E0A"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5FC17D54" w14:textId="77777777" w:rsidR="00057C3A" w:rsidRDefault="00000000">
      <w:r>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1CF1D78F"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04E74CD7" w14:textId="77777777" w:rsidR="00057C3A" w:rsidRDefault="00000000">
      <w:r>
        <w:t>卦義對照｜社群短文</w:t>
      </w:r>
    </w:p>
    <w:p w14:paraId="387B76F3" w14:textId="77777777" w:rsidR="00057C3A" w:rsidRDefault="00000000">
      <w:r>
        <w:t>《小象》以「幹母之蠱」描述第2爻的處境。對照「格拉斯－史蒂格爾銀行改革」，銀行改革同時牽涉存款保障、證券業務分工及風險監管，不能只看一條法律。從當時的制度與資金流動評估決策，不能只憑事後結果。今日可問：改革應如何兼顧存戶與金融業務？歷史材料證實的是經濟事件及其後續，並非當事人曾援引《易傳》。這是事後類比，並非投資建議。</w:t>
      </w:r>
    </w:p>
    <w:p w14:paraId="738F0D82" w14:textId="77777777" w:rsidR="00057C3A" w:rsidRDefault="00000000">
      <w:r>
        <w:t>史料來源：https://en.wikipedia.org/wiki/Glass–Steagall_legislation</w:t>
      </w:r>
    </w:p>
    <w:p w14:paraId="52062E22" w14:textId="77777777" w:rsidR="00057C3A" w:rsidRDefault="00000000">
      <w:pPr>
        <w:pStyle w:val="21"/>
      </w:pPr>
      <w:r>
        <w:t>第</w:t>
      </w:r>
      <w:r>
        <w:t>105</w:t>
      </w:r>
      <w:r>
        <w:t>爻｜第</w:t>
      </w:r>
      <w:r>
        <w:t>3</w:t>
      </w:r>
      <w:r>
        <w:t>爻｜</w:t>
      </w:r>
      <w:r>
        <w:t>TW-EF-H18-L3</w:t>
      </w:r>
    </w:p>
    <w:p w14:paraId="5224BC92" w14:textId="77777777" w:rsidR="00057C3A" w:rsidRDefault="00000000">
      <w:r>
        <w:t>source_unit_id: XIANG-U-18-04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01C303B7" w14:textId="77777777">
        <w:tc>
          <w:tcPr>
            <w:tcW w:w="4320" w:type="dxa"/>
          </w:tcPr>
          <w:p w14:paraId="66630E4B" w14:textId="77777777" w:rsidR="00057C3A" w:rsidRDefault="00000000">
            <w:r>
              <w:t>小象原文｜zh-Hant</w:t>
            </w:r>
            <w:r>
              <w:br/>
              <w:t>幹父之蠱，終无咎也。</w:t>
            </w:r>
          </w:p>
        </w:tc>
        <w:tc>
          <w:tcPr>
            <w:tcW w:w="4320" w:type="dxa"/>
          </w:tcPr>
          <w:p w14:paraId="01284A9C" w14:textId="77777777" w:rsidR="00057C3A" w:rsidRDefault="00000000">
            <w:r>
              <w:t>英文譯文｜en</w:t>
            </w:r>
            <w:r>
              <w:br/>
              <w:t>The person deals with the troubles caused by their father: in the end there is no blame.</w:t>
            </w:r>
          </w:p>
        </w:tc>
      </w:tr>
    </w:tbl>
    <w:p w14:paraId="31722A12" w14:textId="77777777" w:rsidR="00057C3A" w:rsidRDefault="00000000">
      <w:r>
        <w:t>歷史事件｜極短篇故事（起因／經過／後續）</w:t>
      </w:r>
    </w:p>
    <w:p w14:paraId="03C4C86C"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2F499431" w14:textId="77777777" w:rsidR="00057C3A" w:rsidRDefault="00000000">
      <w:r>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34C6D96E"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4B9026F1" w14:textId="77777777" w:rsidR="00057C3A" w:rsidRDefault="00000000">
      <w:r>
        <w:lastRenderedPageBreak/>
        <w:t>卦義對照｜社群短文</w:t>
      </w:r>
    </w:p>
    <w:p w14:paraId="7432C2CD" w14:textId="77777777" w:rsidR="00057C3A" w:rsidRDefault="00000000">
      <w:r>
        <w:t>《小象》以「幹父之蠱」描述第3爻的處境。對照「格拉斯－史蒂格爾銀行改革」，銀行改革同時牽涉存款保障、證券業務分工及風險監管，不能只看一條法律。從當時的制度與資金流動評估決策，不能只憑事後結果。今日可問：改變銀行結構時會產生哪些代價？歷史材料證實的是經濟事件及其後續，並非當事人曾援引《易傳》。這是事後類比，並非投資建議。</w:t>
      </w:r>
    </w:p>
    <w:p w14:paraId="5A68337F" w14:textId="77777777" w:rsidR="00057C3A" w:rsidRDefault="00000000">
      <w:r>
        <w:t>史料來源：https://en.wikipedia.org/wiki/Glass–Steagall_legislation</w:t>
      </w:r>
    </w:p>
    <w:p w14:paraId="6A8C873F" w14:textId="77777777" w:rsidR="00057C3A" w:rsidRDefault="00000000">
      <w:pPr>
        <w:pStyle w:val="21"/>
      </w:pPr>
      <w:r>
        <w:t>第</w:t>
      </w:r>
      <w:r>
        <w:t>106</w:t>
      </w:r>
      <w:r>
        <w:t>爻｜第</w:t>
      </w:r>
      <w:r>
        <w:t>4</w:t>
      </w:r>
      <w:r>
        <w:t>爻｜</w:t>
      </w:r>
      <w:r>
        <w:t>TW-EF-H18-L4</w:t>
      </w:r>
    </w:p>
    <w:p w14:paraId="2C2D5C3F" w14:textId="77777777" w:rsidR="00057C3A" w:rsidRDefault="00000000">
      <w:r>
        <w:t>source_unit_id: XIANG-U-18-05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1D4679E0" w14:textId="77777777">
        <w:tc>
          <w:tcPr>
            <w:tcW w:w="4320" w:type="dxa"/>
          </w:tcPr>
          <w:p w14:paraId="6338A6FD" w14:textId="77777777" w:rsidR="00057C3A" w:rsidRDefault="00000000">
            <w:r>
              <w:t>小象原文｜zh-Hant</w:t>
            </w:r>
            <w:r>
              <w:br/>
              <w:t>裕父之蠱，往未得也。</w:t>
            </w:r>
          </w:p>
        </w:tc>
        <w:tc>
          <w:tcPr>
            <w:tcW w:w="4320" w:type="dxa"/>
          </w:tcPr>
          <w:p w14:paraId="0F6B2A67" w14:textId="77777777" w:rsidR="00057C3A" w:rsidRDefault="00000000">
            <w:r>
              <w:t>英文譯文｜en</w:t>
            </w:r>
            <w:r>
              <w:br/>
              <w:t>The person views indulgently the troubles caused by their father: if the person go forward, the person will not succeed.</w:t>
            </w:r>
          </w:p>
        </w:tc>
      </w:tr>
    </w:tbl>
    <w:p w14:paraId="33BE52A7" w14:textId="77777777" w:rsidR="00057C3A" w:rsidRDefault="00000000">
      <w:r>
        <w:t>歷史事件｜極短篇故事（起因／經過／後續）</w:t>
      </w:r>
    </w:p>
    <w:p w14:paraId="2775A710"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6796D4D8" w14:textId="77777777" w:rsidR="00057C3A" w:rsidRDefault="00000000">
      <w:r>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20705FFA"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121EB6D1" w14:textId="77777777" w:rsidR="00057C3A" w:rsidRDefault="00000000">
      <w:r>
        <w:t>卦義對照｜社群短文</w:t>
      </w:r>
    </w:p>
    <w:p w14:paraId="3F581DDB" w14:textId="77777777" w:rsidR="00057C3A" w:rsidRDefault="00000000">
      <w:r>
        <w:t>《小象》以「裕父之蠱」描述第4爻的處境。對照「格拉斯－史蒂格爾銀行改革」，銀行改革同時牽涉存款保障、證券業務分工及風險監管，不能只看一條法律。從當時的制度與資金流動評估決策，不能只憑事後結果。今日可問：哪些舊風險不能因市場回暖而忽略？歷史材料證實的是經濟事件及其後續，並非當事人曾援引《易傳》。這是事後類比，並非投資建議。</w:t>
      </w:r>
    </w:p>
    <w:p w14:paraId="327E41A9" w14:textId="77777777" w:rsidR="00057C3A" w:rsidRDefault="00000000">
      <w:r>
        <w:t>史料來源：https://en.wikipedia.org/wiki/Glass–Steagall_legislation</w:t>
      </w:r>
    </w:p>
    <w:p w14:paraId="30A9C7D6" w14:textId="77777777" w:rsidR="00057C3A" w:rsidRDefault="00000000">
      <w:pPr>
        <w:pStyle w:val="21"/>
      </w:pPr>
      <w:r>
        <w:t>第</w:t>
      </w:r>
      <w:r>
        <w:t>107</w:t>
      </w:r>
      <w:r>
        <w:t>爻｜第</w:t>
      </w:r>
      <w:r>
        <w:t>5</w:t>
      </w:r>
      <w:r>
        <w:t>爻｜</w:t>
      </w:r>
      <w:r>
        <w:t>TW-EF-H18-L5</w:t>
      </w:r>
    </w:p>
    <w:p w14:paraId="7C64359B" w14:textId="77777777" w:rsidR="00057C3A" w:rsidRDefault="00000000">
      <w:r>
        <w:t>source_unit_id: XIANG-U-18-06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5CB881BE" w14:textId="77777777">
        <w:tc>
          <w:tcPr>
            <w:tcW w:w="4320" w:type="dxa"/>
          </w:tcPr>
          <w:p w14:paraId="2B69657C" w14:textId="77777777" w:rsidR="00057C3A" w:rsidRDefault="00000000">
            <w:r>
              <w:lastRenderedPageBreak/>
              <w:t>小象原文｜zh-Hant</w:t>
            </w:r>
            <w:r>
              <w:br/>
              <w:t>幹父用譽，承以德也。</w:t>
            </w:r>
          </w:p>
        </w:tc>
        <w:tc>
          <w:tcPr>
            <w:tcW w:w="4320" w:type="dxa"/>
          </w:tcPr>
          <w:p w14:paraId="0567085D" w14:textId="77777777" w:rsidR="00057C3A" w:rsidRDefault="00000000">
            <w:r>
              <w:t>英文譯文｜en</w:t>
            </w:r>
            <w:r>
              <w:br/>
              <w:t>The person deals with the troubles caused by their father, and obtains praise: the person is responded to by the person represented by line two with all their virtue.</w:t>
            </w:r>
          </w:p>
        </w:tc>
      </w:tr>
    </w:tbl>
    <w:p w14:paraId="2D564B70" w14:textId="77777777" w:rsidR="00057C3A" w:rsidRDefault="00000000">
      <w:r>
        <w:t>歷史事件｜極短篇故事（起因／經過／後續）</w:t>
      </w:r>
    </w:p>
    <w:p w14:paraId="6298D35D"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1BF18229" w14:textId="77777777" w:rsidR="00057C3A" w:rsidRDefault="00000000">
      <w:r>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1B1B1D8A"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7A48E4E9" w14:textId="77777777" w:rsidR="00057C3A" w:rsidRDefault="00000000">
      <w:r>
        <w:t>卦義對照｜社群短文</w:t>
      </w:r>
    </w:p>
    <w:p w14:paraId="5982BE2C" w14:textId="77777777" w:rsidR="00057C3A" w:rsidRDefault="00000000">
      <w:r>
        <w:t>《小象》以「幹父用譽」描述第5爻的處境。對照「格拉斯－史蒂格爾銀行改革」，銀行改革同時牽涉存款保障、證券業務分工及風險監管，不能只看一條法律。從當時的制度與資金流動評估決策，不能只憑事後結果。今日可問：制度成功應看宣布還是實際執行？歷史材料證實的是經濟事件及其後續，並非當事人曾援引《易傳》。這是事後類比，並非投資建議。</w:t>
      </w:r>
    </w:p>
    <w:p w14:paraId="07C67DD2" w14:textId="77777777" w:rsidR="00057C3A" w:rsidRDefault="00000000">
      <w:r>
        <w:t>史料來源：https://en.wikipedia.org/wiki/Glass–Steagall_legislation</w:t>
      </w:r>
    </w:p>
    <w:p w14:paraId="64D5A0FA" w14:textId="77777777" w:rsidR="00057C3A" w:rsidRDefault="00000000">
      <w:pPr>
        <w:pStyle w:val="21"/>
      </w:pPr>
      <w:r>
        <w:t>第</w:t>
      </w:r>
      <w:r>
        <w:t>108</w:t>
      </w:r>
      <w:r>
        <w:t>爻｜第</w:t>
      </w:r>
      <w:r>
        <w:t>6</w:t>
      </w:r>
      <w:r>
        <w:t>爻｜</w:t>
      </w:r>
      <w:r>
        <w:t>TW-EF-H18-L6</w:t>
      </w:r>
    </w:p>
    <w:p w14:paraId="728D7FCB" w14:textId="77777777" w:rsidR="00057C3A" w:rsidRDefault="00000000">
      <w:r>
        <w:t>source_unit_id: XIANG-U-18-07  |  event_id: EUUS-EF-H18  |  evidence: retrospective_analogy</w:t>
      </w:r>
    </w:p>
    <w:tbl>
      <w:tblPr>
        <w:tblStyle w:val="aff2"/>
        <w:tblW w:w="0" w:type="auto"/>
        <w:tblLook w:val="04A0" w:firstRow="1" w:lastRow="0" w:firstColumn="1" w:lastColumn="0" w:noHBand="0" w:noVBand="1"/>
      </w:tblPr>
      <w:tblGrid>
        <w:gridCol w:w="4320"/>
        <w:gridCol w:w="4320"/>
      </w:tblGrid>
      <w:tr w:rsidR="00057C3A" w14:paraId="7476BFDB" w14:textId="77777777">
        <w:tc>
          <w:tcPr>
            <w:tcW w:w="4320" w:type="dxa"/>
          </w:tcPr>
          <w:p w14:paraId="396C7AF1" w14:textId="77777777" w:rsidR="00057C3A" w:rsidRDefault="00000000">
            <w:r>
              <w:t>小象原文｜zh-Hant</w:t>
            </w:r>
            <w:r>
              <w:br/>
              <w:t>不事王侯，志可則也。</w:t>
            </w:r>
          </w:p>
        </w:tc>
        <w:tc>
          <w:tcPr>
            <w:tcW w:w="4320" w:type="dxa"/>
          </w:tcPr>
          <w:p w14:paraId="11B5547B" w14:textId="77777777" w:rsidR="00057C3A" w:rsidRDefault="00000000">
            <w:r>
              <w:t>英文譯文｜en</w:t>
            </w:r>
            <w:r>
              <w:br/>
              <w:t>The person does not serve either king or feudal lord: but their aim may be a model to others.</w:t>
            </w:r>
          </w:p>
        </w:tc>
      </w:tr>
    </w:tbl>
    <w:p w14:paraId="0AAB3836" w14:textId="77777777" w:rsidR="00057C3A" w:rsidRDefault="00000000">
      <w:r>
        <w:t>歷史事件｜極短篇故事（起因／經過／後續）</w:t>
      </w:r>
    </w:p>
    <w:p w14:paraId="659828A3" w14:textId="77777777" w:rsidR="00057C3A" w:rsidRDefault="00000000">
      <w:r>
        <w:t>一九二九年股災後，美國陷入經濟大蕭條，數千家銀行倒閉，存戶對金融體系的信任受到重創。國會調查亦檢視銀行證券承銷、關係企業及投機交易可能涉及的利益衝突，要求修補既有金融規則。</w:t>
      </w:r>
    </w:p>
    <w:p w14:paraId="195BD7D3" w14:textId="77777777" w:rsidR="00057C3A" w:rsidRDefault="00000000">
      <w:r>
        <w:lastRenderedPageBreak/>
        <w:t>一九三三年《銀行法》設立聯邦存款保險制度，並以通常稱為格拉斯－史蒂格爾法的條款，限制商業銀行與投資銀行部分業務的結合。當局配合緊急措施、銀行審查及重新開業安排，處理存款擠兌、機構結構和經營風險。制度改革不只是恢復營業，也改變銀行所能承擔的活動。</w:t>
      </w:r>
    </w:p>
    <w:p w14:paraId="73736EA0" w14:textId="77777777" w:rsidR="00057C3A" w:rsidRDefault="00000000">
      <w:r>
        <w:t>隨著金融秩序逐漸恢復，銀行倒閉數減少，但不能將改善全部歸因於單一法律。往後數十年金融創新及監管調整，使部分業務界線逐漸模糊；一九九九年相關的重要關係企業限制遭廢除。存款保障、銀行風險與金融活動分工仍持續受到討論。</w:t>
      </w:r>
    </w:p>
    <w:p w14:paraId="2E67DA13" w14:textId="77777777" w:rsidR="00057C3A" w:rsidRDefault="00000000">
      <w:r>
        <w:t>卦義對照｜社群短文</w:t>
      </w:r>
    </w:p>
    <w:p w14:paraId="6125DEBF" w14:textId="77777777" w:rsidR="00057C3A" w:rsidRDefault="00000000">
      <w:r>
        <w:t>《小象》以「不事王侯」描述第6爻的處境。對照「格拉斯－史蒂格爾銀行改革」，銀行改革同時牽涉存款保障、證券業務分工及風險監管，不能只看一條法律。從當時的制度與資金流動評估決策，不能只憑事後結果。今日可問：獨立監督如何避免依附既有利益？歷史材料證實的是經濟事件及其後續，並非當事人曾援引《易傳》。這是事後類比，並非投資建議。</w:t>
      </w:r>
    </w:p>
    <w:p w14:paraId="04DF290C" w14:textId="77777777" w:rsidR="00057C3A" w:rsidRDefault="00000000">
      <w:r>
        <w:t>史料來源：https://en.wikipedia.org/wiki/Glass–Steagall_legislation</w:t>
      </w:r>
    </w:p>
    <w:p w14:paraId="003654CE" w14:textId="77777777" w:rsidR="00057C3A" w:rsidRDefault="00000000">
      <w:r>
        <w:br w:type="page"/>
      </w:r>
    </w:p>
    <w:p w14:paraId="3F601317" w14:textId="77777777" w:rsidR="00057C3A" w:rsidRDefault="00000000">
      <w:pPr>
        <w:pStyle w:val="1"/>
      </w:pPr>
      <w:r>
        <w:lastRenderedPageBreak/>
        <w:t xml:space="preserve">19  </w:t>
      </w:r>
      <w:r>
        <w:t>臨｜馬歇爾計畫</w:t>
      </w:r>
    </w:p>
    <w:p w14:paraId="63C9324C" w14:textId="77777777" w:rsidR="00057C3A" w:rsidRDefault="00000000">
      <w:r>
        <w:t>歷史案例：EUUS-EF-H19｜The Marshall Plan · United States / Western Europe · 1948–1952｜同卦六爻共用故事｜故事328字元</w:t>
      </w:r>
    </w:p>
    <w:p w14:paraId="389B66C6" w14:textId="77777777" w:rsidR="00057C3A" w:rsidRDefault="00000000">
      <w:pPr>
        <w:pStyle w:val="21"/>
      </w:pPr>
      <w:r>
        <w:t>第</w:t>
      </w:r>
      <w:r>
        <w:t>109</w:t>
      </w:r>
      <w:r>
        <w:t>爻｜第</w:t>
      </w:r>
      <w:r>
        <w:t>1</w:t>
      </w:r>
      <w:r>
        <w:t>爻｜</w:t>
      </w:r>
      <w:r>
        <w:t>TW-EF-H19-L1</w:t>
      </w:r>
    </w:p>
    <w:p w14:paraId="3CC2999D" w14:textId="77777777" w:rsidR="00057C3A" w:rsidRDefault="00000000">
      <w:r>
        <w:t>source_unit_id: XIANG-U-19-02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120B7644" w14:textId="77777777">
        <w:tc>
          <w:tcPr>
            <w:tcW w:w="4320" w:type="dxa"/>
          </w:tcPr>
          <w:p w14:paraId="108BF427" w14:textId="77777777" w:rsidR="00057C3A" w:rsidRDefault="00000000">
            <w:r>
              <w:t>小象原文｜zh-Hant</w:t>
            </w:r>
            <w:r>
              <w:br/>
              <w:t>咸臨貞吉，志行正也。</w:t>
            </w:r>
          </w:p>
        </w:tc>
        <w:tc>
          <w:tcPr>
            <w:tcW w:w="4320" w:type="dxa"/>
          </w:tcPr>
          <w:p w14:paraId="64224705" w14:textId="77777777" w:rsidR="00057C3A" w:rsidRDefault="00000000">
            <w:r>
              <w:t>英文譯文｜en</w:t>
            </w:r>
            <w:r>
              <w:br/>
              <w:t>The good fortune through the steadfastness of the person represented by the first line advancing in company with the person represented by the second is due to their will being set on doing what is right.</w:t>
            </w:r>
          </w:p>
        </w:tc>
      </w:tr>
    </w:tbl>
    <w:p w14:paraId="5CC4D44F" w14:textId="77777777" w:rsidR="00057C3A" w:rsidRDefault="00000000">
      <w:r>
        <w:t>歷史事件｜極短篇故事（起因／經過／後續）</w:t>
      </w:r>
    </w:p>
    <w:p w14:paraId="0611D117"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748F1287"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2FC6C792" w14:textId="77777777" w:rsidR="00057C3A" w:rsidRDefault="00000000">
      <w:r>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77E2EFB2" w14:textId="77777777" w:rsidR="00057C3A" w:rsidRDefault="00000000">
      <w:r>
        <w:t>卦義對照｜社群短文</w:t>
      </w:r>
    </w:p>
    <w:p w14:paraId="581280B0" w14:textId="77777777" w:rsidR="00057C3A" w:rsidRDefault="00000000">
      <w:r>
        <w:t>《小象》以「咸臨貞吉」描述第1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外援應先進入哪些最急迫的缺口？歷史材料證實的是經濟事件及其後續，並非當事人曾援引《易傳》。這是當代編輯的事後類比，既非市場預測，也不構成個別投資建議。</w:t>
      </w:r>
    </w:p>
    <w:p w14:paraId="58DFD80C" w14:textId="77777777" w:rsidR="00057C3A" w:rsidRDefault="00000000">
      <w:r>
        <w:t>史料來源：https://en.wikipedia.org/wiki/Marshall_Plan</w:t>
      </w:r>
    </w:p>
    <w:p w14:paraId="1E7024B8" w14:textId="77777777" w:rsidR="00057C3A" w:rsidRDefault="00000000">
      <w:pPr>
        <w:pStyle w:val="21"/>
      </w:pPr>
      <w:r>
        <w:t>第</w:t>
      </w:r>
      <w:r>
        <w:t>110</w:t>
      </w:r>
      <w:r>
        <w:t>爻｜第</w:t>
      </w:r>
      <w:r>
        <w:t>2</w:t>
      </w:r>
      <w:r>
        <w:t>爻｜</w:t>
      </w:r>
      <w:r>
        <w:t>TW-EF-H19-L2</w:t>
      </w:r>
    </w:p>
    <w:p w14:paraId="4F3D70F2" w14:textId="77777777" w:rsidR="00057C3A" w:rsidRDefault="00000000">
      <w:r>
        <w:t>source_unit_id: XIANG-U-19-03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7E8CAC70" w14:textId="77777777">
        <w:tc>
          <w:tcPr>
            <w:tcW w:w="4320" w:type="dxa"/>
          </w:tcPr>
          <w:p w14:paraId="0322E669" w14:textId="77777777" w:rsidR="00057C3A" w:rsidRDefault="00000000">
            <w:r>
              <w:t>小象原文｜zh-Hant</w:t>
            </w:r>
            <w:r>
              <w:br/>
            </w:r>
            <w:r>
              <w:lastRenderedPageBreak/>
              <w:t>咸臨，吉无不利；未順命也。</w:t>
            </w:r>
          </w:p>
        </w:tc>
        <w:tc>
          <w:tcPr>
            <w:tcW w:w="4320" w:type="dxa"/>
          </w:tcPr>
          <w:p w14:paraId="6CEDEC3C" w14:textId="77777777" w:rsidR="00057C3A" w:rsidRDefault="00000000">
            <w:r>
              <w:lastRenderedPageBreak/>
              <w:t>英文譯文｜en</w:t>
            </w:r>
            <w:r>
              <w:br/>
            </w:r>
            <w:r>
              <w:lastRenderedPageBreak/>
              <w:t>The image gives this practical lesson: the good fortune and every possible advantage attending the advance of the person represented by the second line, in company with the person represented by the first, arises from the fact that those to whom the advance is made are not yet obedient to the ordinances of Heaven.</w:t>
            </w:r>
          </w:p>
        </w:tc>
      </w:tr>
    </w:tbl>
    <w:p w14:paraId="75C03228" w14:textId="77777777" w:rsidR="00057C3A" w:rsidRDefault="00000000">
      <w:r>
        <w:lastRenderedPageBreak/>
        <w:t>歷史事件｜極短篇故事（起因／經過／後續）</w:t>
      </w:r>
    </w:p>
    <w:p w14:paraId="695110E7"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66026F2B"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066FAB20" w14:textId="77777777" w:rsidR="00057C3A" w:rsidRDefault="00000000">
      <w:r>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0504B0B0" w14:textId="77777777" w:rsidR="00057C3A" w:rsidRDefault="00000000">
      <w:r>
        <w:t>卦義對照｜社群短文</w:t>
      </w:r>
    </w:p>
    <w:p w14:paraId="1FFAFD0C" w14:textId="77777777" w:rsidR="00057C3A" w:rsidRDefault="00000000">
      <w:r>
        <w:t>《小象》以「咸臨」描述第2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援助條件能否兼顧各國不同需要？歷史材料證實的是經濟事件及其後續，並非當事人曾援引《易傳》。這是當代編輯的事後類比，既非市場預測，也不構成個別投資建議。</w:t>
      </w:r>
    </w:p>
    <w:p w14:paraId="7ACA762B" w14:textId="77777777" w:rsidR="00057C3A" w:rsidRDefault="00000000">
      <w:r>
        <w:t>史料來源：https://en.wikipedia.org/wiki/Marshall_Plan</w:t>
      </w:r>
    </w:p>
    <w:p w14:paraId="44245465" w14:textId="77777777" w:rsidR="00057C3A" w:rsidRDefault="00000000">
      <w:pPr>
        <w:pStyle w:val="21"/>
      </w:pPr>
      <w:r>
        <w:t>第</w:t>
      </w:r>
      <w:r>
        <w:t>111</w:t>
      </w:r>
      <w:r>
        <w:t>爻｜第</w:t>
      </w:r>
      <w:r>
        <w:t>3</w:t>
      </w:r>
      <w:r>
        <w:t>爻｜</w:t>
      </w:r>
      <w:r>
        <w:t>TW-EF-H19-L3</w:t>
      </w:r>
    </w:p>
    <w:p w14:paraId="40C67B70" w14:textId="77777777" w:rsidR="00057C3A" w:rsidRDefault="00000000">
      <w:r>
        <w:t>source_unit_id: XIANG-U-19-04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1E4AB078" w14:textId="77777777">
        <w:tc>
          <w:tcPr>
            <w:tcW w:w="4320" w:type="dxa"/>
          </w:tcPr>
          <w:p w14:paraId="197A3BE0" w14:textId="77777777" w:rsidR="00057C3A" w:rsidRDefault="00000000">
            <w:r>
              <w:t>小象原文｜zh-Hant</w:t>
            </w:r>
            <w:r>
              <w:br/>
              <w:t>甘臨，位不當也。既憂之，咎不長也。</w:t>
            </w:r>
          </w:p>
        </w:tc>
        <w:tc>
          <w:tcPr>
            <w:tcW w:w="4320" w:type="dxa"/>
          </w:tcPr>
          <w:p w14:paraId="0157BF18" w14:textId="77777777" w:rsidR="00057C3A" w:rsidRDefault="00000000">
            <w:r>
              <w:t>英文譯文｜en</w:t>
            </w:r>
            <w:r>
              <w:br/>
              <w:t>The person shows themself well pleased to advance: their position is not that appropriate to them. If the person become anxious, however, about their action, their error will not be continued.</w:t>
            </w:r>
          </w:p>
        </w:tc>
      </w:tr>
    </w:tbl>
    <w:p w14:paraId="3260C0A4" w14:textId="77777777" w:rsidR="00057C3A" w:rsidRDefault="00000000">
      <w:r>
        <w:lastRenderedPageBreak/>
        <w:t>歷史事件｜極短篇故事（起因／經過／後續）</w:t>
      </w:r>
    </w:p>
    <w:p w14:paraId="44CB18C6"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3E82472C"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26F1400C" w14:textId="77777777" w:rsidR="00057C3A" w:rsidRDefault="00000000">
      <w:r>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1032D6C4" w14:textId="77777777" w:rsidR="00057C3A" w:rsidRDefault="00000000">
      <w:r>
        <w:t>卦義對照｜社群短文</w:t>
      </w:r>
    </w:p>
    <w:p w14:paraId="0965DED8" w14:textId="77777777" w:rsidR="00057C3A" w:rsidRDefault="00000000">
      <w:r>
        <w:t>《小象》以「甘臨」描述第3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恢復速度過快是否會遺漏問題？歷史材料證實的是經濟事件及其後續，並非當事人曾援引《易傳》。這是當代編輯的事後類比，既非市場預測，也不構成個別投資建議。</w:t>
      </w:r>
    </w:p>
    <w:p w14:paraId="2422BC71" w14:textId="77777777" w:rsidR="00057C3A" w:rsidRDefault="00000000">
      <w:r>
        <w:t>史料來源：https://en.wikipedia.org/wiki/Marshall_Plan</w:t>
      </w:r>
    </w:p>
    <w:p w14:paraId="63A408D3" w14:textId="77777777" w:rsidR="00057C3A" w:rsidRDefault="00000000">
      <w:pPr>
        <w:pStyle w:val="21"/>
      </w:pPr>
      <w:r>
        <w:t>第</w:t>
      </w:r>
      <w:r>
        <w:t>112</w:t>
      </w:r>
      <w:r>
        <w:t>爻｜第</w:t>
      </w:r>
      <w:r>
        <w:t>4</w:t>
      </w:r>
      <w:r>
        <w:t>爻｜</w:t>
      </w:r>
      <w:r>
        <w:t>TW-EF-H19-L4</w:t>
      </w:r>
    </w:p>
    <w:p w14:paraId="26F37553" w14:textId="77777777" w:rsidR="00057C3A" w:rsidRDefault="00000000">
      <w:r>
        <w:t>source_unit_id: XIANG-U-19-05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4109A66E" w14:textId="77777777">
        <w:tc>
          <w:tcPr>
            <w:tcW w:w="4320" w:type="dxa"/>
          </w:tcPr>
          <w:p w14:paraId="64E8AF7E" w14:textId="77777777" w:rsidR="00057C3A" w:rsidRDefault="00000000">
            <w:r>
              <w:t>小象原文｜zh-Hant</w:t>
            </w:r>
            <w:r>
              <w:br/>
              <w:t>至臨无咎，位當也。</w:t>
            </w:r>
          </w:p>
        </w:tc>
        <w:tc>
          <w:tcPr>
            <w:tcW w:w="4320" w:type="dxa"/>
          </w:tcPr>
          <w:p w14:paraId="4DA15368" w14:textId="77777777" w:rsidR="00057C3A" w:rsidRDefault="00000000">
            <w:r>
              <w:t>英文譯文｜en</w:t>
            </w:r>
            <w:r>
              <w:br/>
              <w:t>The image gives this practical lesson: the freedom from error consequent on the advance in the highest mode is due to the various appropriateness of the position.</w:t>
            </w:r>
          </w:p>
        </w:tc>
      </w:tr>
    </w:tbl>
    <w:p w14:paraId="2A42A826" w14:textId="77777777" w:rsidR="00057C3A" w:rsidRDefault="00000000">
      <w:r>
        <w:t>歷史事件｜極短篇故事（起因／經過／後續）</w:t>
      </w:r>
    </w:p>
    <w:p w14:paraId="5A3979A4"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69FC7F7D"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16B3C25E" w14:textId="77777777" w:rsidR="00057C3A" w:rsidRDefault="00000000">
      <w:r>
        <w:lastRenderedPageBreak/>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09344F77" w14:textId="77777777" w:rsidR="00057C3A" w:rsidRDefault="00000000">
      <w:r>
        <w:t>卦義對照｜社群短文</w:t>
      </w:r>
    </w:p>
    <w:p w14:paraId="36D94E5D" w14:textId="77777777" w:rsidR="00057C3A" w:rsidRDefault="00000000">
      <w:r>
        <w:t>《小象》以「至臨无咎」描述第4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受助國應如何安排自主的後續工作？歷史材料證實的是經濟事件及其後續，並非當事人曾援引《易傳》。這是當代編輯的事後類比，既非市場預測，也不構成個別投資建議。</w:t>
      </w:r>
    </w:p>
    <w:p w14:paraId="49A02039" w14:textId="77777777" w:rsidR="00057C3A" w:rsidRDefault="00000000">
      <w:r>
        <w:t>史料來源：https://en.wikipedia.org/wiki/Marshall_Plan</w:t>
      </w:r>
    </w:p>
    <w:p w14:paraId="1F010DC4" w14:textId="77777777" w:rsidR="00057C3A" w:rsidRDefault="00000000">
      <w:pPr>
        <w:pStyle w:val="21"/>
      </w:pPr>
      <w:r>
        <w:t>第</w:t>
      </w:r>
      <w:r>
        <w:t>113</w:t>
      </w:r>
      <w:r>
        <w:t>爻｜第</w:t>
      </w:r>
      <w:r>
        <w:t>5</w:t>
      </w:r>
      <w:r>
        <w:t>爻｜</w:t>
      </w:r>
      <w:r>
        <w:t>TW-EF-H19-L5</w:t>
      </w:r>
    </w:p>
    <w:p w14:paraId="0679D0A1" w14:textId="77777777" w:rsidR="00057C3A" w:rsidRDefault="00000000">
      <w:r>
        <w:t>source_unit_id: XIANG-U-19-06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7FC4D361" w14:textId="77777777">
        <w:tc>
          <w:tcPr>
            <w:tcW w:w="4320" w:type="dxa"/>
          </w:tcPr>
          <w:p w14:paraId="0A455B5A" w14:textId="77777777" w:rsidR="00057C3A" w:rsidRDefault="00000000">
            <w:r>
              <w:t>小象原文｜zh-Hant</w:t>
            </w:r>
            <w:r>
              <w:br/>
              <w:t>大君之宜，行中之謂也。</w:t>
            </w:r>
          </w:p>
        </w:tc>
        <w:tc>
          <w:tcPr>
            <w:tcW w:w="4320" w:type="dxa"/>
          </w:tcPr>
          <w:p w14:paraId="21CE3B47" w14:textId="77777777" w:rsidR="00057C3A" w:rsidRDefault="00000000">
            <w:r>
              <w:t>英文譯文｜en</w:t>
            </w:r>
            <w:r>
              <w:br/>
              <w:t>This line or image shows that what befits the great ruler means the pursuing the course of the due mean.</w:t>
            </w:r>
          </w:p>
        </w:tc>
      </w:tr>
    </w:tbl>
    <w:p w14:paraId="3CEE201B" w14:textId="77777777" w:rsidR="00057C3A" w:rsidRDefault="00000000">
      <w:r>
        <w:t>歷史事件｜極短篇故事（起因／經過／後續）</w:t>
      </w:r>
    </w:p>
    <w:p w14:paraId="16528CFE"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77F7B64D"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7519937E" w14:textId="77777777" w:rsidR="00057C3A" w:rsidRDefault="00000000">
      <w:r>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713C3BC9" w14:textId="77777777" w:rsidR="00057C3A" w:rsidRDefault="00000000">
      <w:r>
        <w:t>卦義對照｜社群短文</w:t>
      </w:r>
    </w:p>
    <w:p w14:paraId="2ECE8754" w14:textId="77777777" w:rsidR="00057C3A" w:rsidRDefault="00000000">
      <w:r>
        <w:t>《小象》以「大君之宜」描述第5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協調機構如何證明援助發揮效果？歷史材料證實的是經濟事件及其後續，並非當事人曾援引《易傳》。這是當代編輯的事後類比，既非市場預測，也不構成個別投資建議。</w:t>
      </w:r>
    </w:p>
    <w:p w14:paraId="442A7E5A" w14:textId="77777777" w:rsidR="00057C3A" w:rsidRDefault="00000000">
      <w:r>
        <w:lastRenderedPageBreak/>
        <w:t>史料來源：https://en.wikipedia.org/wiki/Marshall_Plan</w:t>
      </w:r>
    </w:p>
    <w:p w14:paraId="2D3E1E8F" w14:textId="77777777" w:rsidR="00057C3A" w:rsidRDefault="00000000">
      <w:pPr>
        <w:pStyle w:val="21"/>
      </w:pPr>
      <w:r>
        <w:t>第</w:t>
      </w:r>
      <w:r>
        <w:t>114</w:t>
      </w:r>
      <w:r>
        <w:t>爻｜第</w:t>
      </w:r>
      <w:r>
        <w:t>6</w:t>
      </w:r>
      <w:r>
        <w:t>爻｜</w:t>
      </w:r>
      <w:r>
        <w:t>TW-EF-H19-L6</w:t>
      </w:r>
    </w:p>
    <w:p w14:paraId="432721F3" w14:textId="77777777" w:rsidR="00057C3A" w:rsidRDefault="00000000">
      <w:r>
        <w:t>source_unit_id: XIANG-U-19-07  |  event_id: EUUS-EF-H19  |  evidence: retrospective_analogy</w:t>
      </w:r>
    </w:p>
    <w:tbl>
      <w:tblPr>
        <w:tblStyle w:val="aff2"/>
        <w:tblW w:w="0" w:type="auto"/>
        <w:tblLook w:val="04A0" w:firstRow="1" w:lastRow="0" w:firstColumn="1" w:lastColumn="0" w:noHBand="0" w:noVBand="1"/>
      </w:tblPr>
      <w:tblGrid>
        <w:gridCol w:w="4320"/>
        <w:gridCol w:w="4320"/>
      </w:tblGrid>
      <w:tr w:rsidR="00057C3A" w14:paraId="6E1B7082" w14:textId="77777777">
        <w:tc>
          <w:tcPr>
            <w:tcW w:w="4320" w:type="dxa"/>
          </w:tcPr>
          <w:p w14:paraId="4F4E447D" w14:textId="77777777" w:rsidR="00057C3A" w:rsidRDefault="00000000">
            <w:r>
              <w:t>小象原文｜zh-Hant</w:t>
            </w:r>
            <w:r>
              <w:br/>
              <w:t>敦臨之吉，志在內也。</w:t>
            </w:r>
          </w:p>
        </w:tc>
        <w:tc>
          <w:tcPr>
            <w:tcW w:w="4320" w:type="dxa"/>
          </w:tcPr>
          <w:p w14:paraId="08A647C1" w14:textId="77777777" w:rsidR="00057C3A" w:rsidRDefault="00000000">
            <w:r>
              <w:t>英文譯文｜en</w:t>
            </w:r>
            <w:r>
              <w:br/>
              <w:t>The image gives this practical lesson: the good fortune consequent on the advance of honesty and generosity is due to the will of the person represented by the line being set on the subjects of the first two lines of the inner trigram.</w:t>
            </w:r>
          </w:p>
        </w:tc>
      </w:tr>
    </w:tbl>
    <w:p w14:paraId="2DB80A50" w14:textId="77777777" w:rsidR="00057C3A" w:rsidRDefault="00000000">
      <w:r>
        <w:t>歷史事件｜極短篇故事（起因／經過／後續）</w:t>
      </w:r>
    </w:p>
    <w:p w14:paraId="087065E0" w14:textId="77777777" w:rsidR="00057C3A" w:rsidRDefault="00000000">
      <w:r>
        <w:t>第二次世界大戰結束後，西歐的鐵路、工廠和住宅受損，食品、燃料、機器與美元短缺，跨國貿易難以恢復。嚴冬與政治不穩定使重建更為迫切。歐洲各國既需要外援，也須恢復國內行政與生產能力。</w:t>
      </w:r>
    </w:p>
    <w:p w14:paraId="5B00E870" w14:textId="77777777" w:rsidR="00057C3A" w:rsidRDefault="00000000">
      <w:r>
        <w:t>美國於一九四八年推行「歐洲復興計畫」，一般稱為馬歇爾計畫。參與國家取得援助，並透過歐洲協調機制提出需求、安排進口和復建。資金用於購買糧食、燃料、設備，並支援投資與技術合作；各國仍須自行處理貨幣、企業生產及公共政策。</w:t>
      </w:r>
    </w:p>
    <w:p w14:paraId="4CE1F504" w14:textId="77777777" w:rsidR="00057C3A" w:rsidRDefault="00000000">
      <w:r>
        <w:t>一九五二年前後計畫告一段落，西歐復甦及跨國合作已取得進展。部分國家在援助實施前便開始恢復，因此戰後成長不能全部歸功於此項計畫。外援緩解特定瓶頸，也促進協調經驗，後續歐洲經濟整合則由更多制度與政策逐步推動。援助計畫的資金運用，仍受各國行政安排、進口需求與產業條件限制。</w:t>
      </w:r>
    </w:p>
    <w:p w14:paraId="13817C9D" w14:textId="77777777" w:rsidR="00057C3A" w:rsidRDefault="00000000">
      <w:r>
        <w:t>卦義對照｜社群短文</w:t>
      </w:r>
    </w:p>
    <w:p w14:paraId="69964490" w14:textId="77777777" w:rsidR="00057C3A" w:rsidRDefault="00000000">
      <w:r>
        <w:t>《小象》以「敦臨之吉」描述第6爻的處境。對照「馬歇爾計畫」，外部援助要結合歐洲自己的生產、物流與行政能力，才能逐漸解除重建瓶頸。本爻可從當時可觀察的制度、契約與資金流動，追問決策是否符合其位置與限制；不能只依最後的成功或失敗倒推原因。今日可問：外援停止後如何維持復甦成果？歷史材料證實的是經濟事件及其後續，並非當事人曾援引《易傳》。這是當代編輯的事後類比，既非市場預測，也不構成個別投資建議。</w:t>
      </w:r>
    </w:p>
    <w:p w14:paraId="44D124A0" w14:textId="77777777" w:rsidR="00057C3A" w:rsidRDefault="00000000">
      <w:r>
        <w:t>史料來源：https://en.wikipedia.org/wiki/Marshall_Plan</w:t>
      </w:r>
    </w:p>
    <w:p w14:paraId="2676DF93" w14:textId="77777777" w:rsidR="00057C3A" w:rsidRDefault="00000000">
      <w:r>
        <w:br w:type="page"/>
      </w:r>
    </w:p>
    <w:p w14:paraId="396BCEE3" w14:textId="77777777" w:rsidR="00057C3A" w:rsidRDefault="00000000">
      <w:pPr>
        <w:pStyle w:val="1"/>
      </w:pPr>
      <w:r>
        <w:lastRenderedPageBreak/>
        <w:t xml:space="preserve">20  </w:t>
      </w:r>
      <w:r>
        <w:t>觀｜美國證券揭露與證管會成立</w:t>
      </w:r>
    </w:p>
    <w:p w14:paraId="77ECB50D" w14:textId="77777777" w:rsidR="00057C3A" w:rsidRDefault="00000000">
      <w:r>
        <w:t>歷史案例：EUUS-EF-H20｜SEC disclosure after the 1929 crash · United States · 1933–1934｜同卦六爻共用故事｜故事325字元</w:t>
      </w:r>
    </w:p>
    <w:p w14:paraId="4EEAA4B7" w14:textId="77777777" w:rsidR="00057C3A" w:rsidRDefault="00000000">
      <w:pPr>
        <w:pStyle w:val="21"/>
      </w:pPr>
      <w:r>
        <w:t>第</w:t>
      </w:r>
      <w:r>
        <w:t>115</w:t>
      </w:r>
      <w:r>
        <w:t>爻｜第</w:t>
      </w:r>
      <w:r>
        <w:t>1</w:t>
      </w:r>
      <w:r>
        <w:t>爻｜</w:t>
      </w:r>
      <w:r>
        <w:t>TW-EF-H20-L1</w:t>
      </w:r>
    </w:p>
    <w:p w14:paraId="1ABDD706" w14:textId="77777777" w:rsidR="00057C3A" w:rsidRDefault="00000000">
      <w:r>
        <w:t>source_unit_id: XIANG-U-20-02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66EAC65A" w14:textId="77777777">
        <w:tc>
          <w:tcPr>
            <w:tcW w:w="4320" w:type="dxa"/>
          </w:tcPr>
          <w:p w14:paraId="7FEED326" w14:textId="77777777" w:rsidR="00057C3A" w:rsidRDefault="00000000">
            <w:r>
              <w:t>小象原文｜zh-Hant</w:t>
            </w:r>
            <w:r>
              <w:br/>
              <w:t>初六童觀，小人道也。</w:t>
            </w:r>
          </w:p>
        </w:tc>
        <w:tc>
          <w:tcPr>
            <w:tcW w:w="4320" w:type="dxa"/>
          </w:tcPr>
          <w:p w14:paraId="08274E12" w14:textId="77777777" w:rsidR="00057C3A" w:rsidRDefault="00000000">
            <w:r>
              <w:t>英文譯文｜en</w:t>
            </w:r>
            <w:r>
              <w:br/>
              <w:t>The looking of a lad shown by the first yielding line, indicates the way of the inferior people.</w:t>
            </w:r>
          </w:p>
        </w:tc>
      </w:tr>
    </w:tbl>
    <w:p w14:paraId="57C86547" w14:textId="77777777" w:rsidR="00057C3A" w:rsidRDefault="00000000">
      <w:r>
        <w:t>歷史事件｜極短篇故事（起因／經過／後續）</w:t>
      </w:r>
    </w:p>
    <w:p w14:paraId="3DE234ED" w14:textId="77777777" w:rsidR="00057C3A" w:rsidRDefault="00000000">
      <w:r>
        <w:t>一九二九年美國股市崩跌後，調查揭露證券銷售資訊不足、操縱交易以及中介機構利益衝突等問題。許多投資人在購買股票與債券時，無法取得標準化的發行人財務資料，資訊落差成為改革焦點。</w:t>
      </w:r>
    </w:p>
    <w:p w14:paraId="2A1543A9"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0CD182E3" w14:textId="77777777" w:rsidR="00057C3A" w:rsidRDefault="00000000">
      <w:r>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5C9705CC" w14:textId="77777777" w:rsidR="00057C3A" w:rsidRDefault="00000000">
      <w:r>
        <w:t>卦義對照｜社群短文</w:t>
      </w:r>
    </w:p>
    <w:p w14:paraId="28C639F4" w14:textId="77777777" w:rsidR="00057C3A" w:rsidRDefault="00000000">
      <w:r>
        <w:t>《小象》以「初六童觀」描述第1爻的處境。對照「美國證券揭露與證管會成立」，證券揭露規則提供共同資訊，但投資成敗仍受企業營運及市場價格影響。從當時的制度與資金流動評估決策，不能只憑事後結果。今日可問：公開資訊如何從制度起點建立？歷史材料證實的是經濟事件及其後續，並非當事人曾援引《易傳》。這是事後類比，並非投資建議。</w:t>
      </w:r>
    </w:p>
    <w:p w14:paraId="57AA0D1F" w14:textId="77777777" w:rsidR="00057C3A" w:rsidRDefault="00000000">
      <w:r>
        <w:t>史料來源：https://en.wikipedia.org/wiki/U.S._Securities_and_Exchange_Commission</w:t>
      </w:r>
    </w:p>
    <w:p w14:paraId="31C6430B" w14:textId="77777777" w:rsidR="00057C3A" w:rsidRDefault="00000000">
      <w:pPr>
        <w:pStyle w:val="21"/>
      </w:pPr>
      <w:r>
        <w:t>第</w:t>
      </w:r>
      <w:r>
        <w:t>116</w:t>
      </w:r>
      <w:r>
        <w:t>爻｜第</w:t>
      </w:r>
      <w:r>
        <w:t>2</w:t>
      </w:r>
      <w:r>
        <w:t>爻｜</w:t>
      </w:r>
      <w:r>
        <w:t>TW-EF-H20-L2</w:t>
      </w:r>
    </w:p>
    <w:p w14:paraId="1E06BC3D" w14:textId="77777777" w:rsidR="00057C3A" w:rsidRDefault="00000000">
      <w:r>
        <w:t>source_unit_id: XIANG-U-20-03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4BB565CC" w14:textId="77777777">
        <w:tc>
          <w:tcPr>
            <w:tcW w:w="4320" w:type="dxa"/>
          </w:tcPr>
          <w:p w14:paraId="03702F54" w14:textId="77777777" w:rsidR="00057C3A" w:rsidRDefault="00000000">
            <w:r>
              <w:t>小象原文｜zh-Hant</w:t>
            </w:r>
            <w:r>
              <w:br/>
              <w:t>窺觀女貞，亦可丑也。</w:t>
            </w:r>
          </w:p>
        </w:tc>
        <w:tc>
          <w:tcPr>
            <w:tcW w:w="4320" w:type="dxa"/>
          </w:tcPr>
          <w:p w14:paraId="01D461B7" w14:textId="77777777" w:rsidR="00057C3A" w:rsidRDefault="00000000">
            <w:r>
              <w:t>英文譯文｜en</w:t>
            </w:r>
            <w:r>
              <w:br/>
              <w:t>The image gives this practical lesson: the steadfastness of a woman, in peeping out from a door is also a thing to be ashamed of in a noble person.</w:t>
            </w:r>
          </w:p>
        </w:tc>
      </w:tr>
    </w:tbl>
    <w:p w14:paraId="090F256C" w14:textId="77777777" w:rsidR="00057C3A" w:rsidRDefault="00000000">
      <w:r>
        <w:lastRenderedPageBreak/>
        <w:t>歷史事件｜極短篇故事（起因／經過／後續）</w:t>
      </w:r>
    </w:p>
    <w:p w14:paraId="251B5057" w14:textId="77777777" w:rsidR="00057C3A" w:rsidRDefault="00000000">
      <w:r>
        <w:t>一九二九年美國股市崩跌後，調查揭露證券銷售資訊不足、操縱交易以及中介機構利益衝突等問題。許多投資人在購買股票與債券時，無法取得標準化的發行人財務資料，資訊落差成為改革焦點。</w:t>
      </w:r>
    </w:p>
    <w:p w14:paraId="23E5E49C"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458007B1" w14:textId="77777777" w:rsidR="00057C3A" w:rsidRDefault="00000000">
      <w:r>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5BB3F507" w14:textId="77777777" w:rsidR="00057C3A" w:rsidRDefault="00000000">
      <w:r>
        <w:t>卦義對照｜社群短文</w:t>
      </w:r>
    </w:p>
    <w:p w14:paraId="21CC04AE" w14:textId="77777777" w:rsidR="00057C3A" w:rsidRDefault="00000000">
      <w:r>
        <w:t>《小象》以「窺觀女貞」描述第2爻的處境。對照「美國證券揭露與證管會成立」，證券揭露規則提供共同資訊，但投資成敗仍受企業營運及市場價格影響。從當時的制度與資金流動評估決策，不能只憑事後結果。今日可問：申報標準是否公平適用不同公司？歷史材料證實的是經濟事件及其後續，並非當事人曾援引《易傳》。這是事後類比，並非投資建議。</w:t>
      </w:r>
    </w:p>
    <w:p w14:paraId="2ADC59B5" w14:textId="77777777" w:rsidR="00057C3A" w:rsidRDefault="00000000">
      <w:r>
        <w:t>史料來源：https://en.wikipedia.org/wiki/U.S._Securities_and_Exchange_Commission</w:t>
      </w:r>
    </w:p>
    <w:p w14:paraId="626A4E11" w14:textId="77777777" w:rsidR="00057C3A" w:rsidRDefault="00000000">
      <w:pPr>
        <w:pStyle w:val="21"/>
      </w:pPr>
      <w:r>
        <w:t>第</w:t>
      </w:r>
      <w:r>
        <w:t>117</w:t>
      </w:r>
      <w:r>
        <w:t>爻｜第</w:t>
      </w:r>
      <w:r>
        <w:t>3</w:t>
      </w:r>
      <w:r>
        <w:t>爻｜</w:t>
      </w:r>
      <w:r>
        <w:t>TW-EF-H20-L3</w:t>
      </w:r>
    </w:p>
    <w:p w14:paraId="2341CFCC" w14:textId="77777777" w:rsidR="00057C3A" w:rsidRDefault="00000000">
      <w:r>
        <w:t>source_unit_id: XIANG-U-20-04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6F57BD35" w14:textId="77777777">
        <w:tc>
          <w:tcPr>
            <w:tcW w:w="4320" w:type="dxa"/>
          </w:tcPr>
          <w:p w14:paraId="2ECD94FC" w14:textId="77777777" w:rsidR="00057C3A" w:rsidRDefault="00000000">
            <w:r>
              <w:t>小象原文｜zh-Hant</w:t>
            </w:r>
            <w:r>
              <w:br/>
              <w:t>觀我生，進退；未失道也。</w:t>
            </w:r>
          </w:p>
        </w:tc>
        <w:tc>
          <w:tcPr>
            <w:tcW w:w="4320" w:type="dxa"/>
          </w:tcPr>
          <w:p w14:paraId="1FD95327" w14:textId="77777777" w:rsidR="00057C3A" w:rsidRDefault="00000000">
            <w:r>
              <w:t>英文譯文｜en</w:t>
            </w:r>
            <w:r>
              <w:br/>
              <w:t>The person looks at the course of their own life, to advance or recede accordingly: the person will not err in the path to be pursued.</w:t>
            </w:r>
          </w:p>
        </w:tc>
      </w:tr>
    </w:tbl>
    <w:p w14:paraId="14028362" w14:textId="77777777" w:rsidR="00057C3A" w:rsidRDefault="00000000">
      <w:r>
        <w:t>歷史事件｜極短篇故事（起因／經過／後續）</w:t>
      </w:r>
    </w:p>
    <w:p w14:paraId="3F76F415" w14:textId="77777777" w:rsidR="00057C3A" w:rsidRDefault="00000000">
      <w:r>
        <w:t>一九二九年美國股市崩跌後，調查揭露證券銷售資訊不足、操縱交易以及中介機構利益衝突等問題。許多投資人在購買股票與債券時，無法取得標準化的發行人財務資料，資訊落差成為改革焦點。</w:t>
      </w:r>
    </w:p>
    <w:p w14:paraId="517EAD48"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03CA9354" w14:textId="77777777" w:rsidR="00057C3A" w:rsidRDefault="00000000">
      <w:r>
        <w:lastRenderedPageBreak/>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0D82ADC6" w14:textId="77777777" w:rsidR="00057C3A" w:rsidRDefault="00000000">
      <w:r>
        <w:t>卦義對照｜社群短文</w:t>
      </w:r>
    </w:p>
    <w:p w14:paraId="69513781" w14:textId="77777777" w:rsidR="00057C3A" w:rsidRDefault="00000000">
      <w:r>
        <w:t>《小象》以「觀我生」描述第3爻的處境。對照「美國證券揭露與證管會成立」，證券揭露規則提供共同資訊，但投資成敗仍受企業營運及市場價格影響。從當時的制度與資金流動評估決策，不能只憑事後結果。今日可問：哪些財務風險容易被過度自信遮蔽？歷史材料證實的是經濟事件及其後續，並非當事人曾援引《易傳》。這是事後類比，並非投資建議。</w:t>
      </w:r>
    </w:p>
    <w:p w14:paraId="6BCB4101" w14:textId="77777777" w:rsidR="00057C3A" w:rsidRDefault="00000000">
      <w:r>
        <w:t>史料來源：https://en.wikipedia.org/wiki/U.S._Securities_and_Exchange_Commission</w:t>
      </w:r>
    </w:p>
    <w:p w14:paraId="6F89A7D7" w14:textId="77777777" w:rsidR="00057C3A" w:rsidRDefault="00000000">
      <w:pPr>
        <w:pStyle w:val="21"/>
      </w:pPr>
      <w:r>
        <w:t>第</w:t>
      </w:r>
      <w:r>
        <w:t>118</w:t>
      </w:r>
      <w:r>
        <w:t>爻｜第</w:t>
      </w:r>
      <w:r>
        <w:t>4</w:t>
      </w:r>
      <w:r>
        <w:t>爻｜</w:t>
      </w:r>
      <w:r>
        <w:t>TW-EF-H20-L4</w:t>
      </w:r>
    </w:p>
    <w:p w14:paraId="0EF8D347" w14:textId="77777777" w:rsidR="00057C3A" w:rsidRDefault="00000000">
      <w:r>
        <w:t>source_unit_id: XIANG-U-20-05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4D37C2A4" w14:textId="77777777">
        <w:tc>
          <w:tcPr>
            <w:tcW w:w="4320" w:type="dxa"/>
          </w:tcPr>
          <w:p w14:paraId="7ACDFB1E" w14:textId="77777777" w:rsidR="00057C3A" w:rsidRDefault="00000000">
            <w:r>
              <w:t>小象原文｜zh-Hant</w:t>
            </w:r>
            <w:r>
              <w:br/>
              <w:t>觀國之光，尚賓也。</w:t>
            </w:r>
          </w:p>
        </w:tc>
        <w:tc>
          <w:tcPr>
            <w:tcW w:w="4320" w:type="dxa"/>
          </w:tcPr>
          <w:p w14:paraId="4B27B42B" w14:textId="77777777" w:rsidR="00057C3A" w:rsidRDefault="00000000">
            <w:r>
              <w:t>英文譯文｜en</w:t>
            </w:r>
            <w:r>
              <w:br/>
              <w:t>The person contemplates the glory of the kingdom: ttherefore arises the wish to be a guest at court.</w:t>
            </w:r>
          </w:p>
        </w:tc>
      </w:tr>
    </w:tbl>
    <w:p w14:paraId="6F32F26E" w14:textId="77777777" w:rsidR="00057C3A" w:rsidRDefault="00000000">
      <w:r>
        <w:t>歷史事件｜極短篇故事（起因／經過／後續）</w:t>
      </w:r>
    </w:p>
    <w:p w14:paraId="108B5289" w14:textId="77777777" w:rsidR="00057C3A" w:rsidRDefault="00000000">
      <w:r>
        <w:t>一九二九年美國股市崩跌後，調查揭露證券銷售資訊不足、操縱交易以及中介機構利益衝突等問題。許多投資人在購買股票與債券時，無法取得標準化的發行人財務資料，資訊落差成為改革焦點。</w:t>
      </w:r>
    </w:p>
    <w:p w14:paraId="4BEA0CE3"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6CFD465D" w14:textId="77777777" w:rsidR="00057C3A" w:rsidRDefault="00000000">
      <w:r>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4B815F30" w14:textId="77777777" w:rsidR="00057C3A" w:rsidRDefault="00000000">
      <w:r>
        <w:t>卦義對照｜社群短文</w:t>
      </w:r>
    </w:p>
    <w:p w14:paraId="3D2D8297" w14:textId="77777777" w:rsidR="00057C3A" w:rsidRDefault="00000000">
      <w:r>
        <w:t>《小象》以「觀國之光」描述第4爻的處境。對照「美國證券揭露與證管會成立」，證券揭露規則提供共同資訊，但投資成敗仍受企業營運及市場價格影響。從當時的制度與資金流動評估決策，不能只憑事後結果。今日可問：發現資訊錯誤時何時應立即更正？歷史材料證實的是經濟事件及其後續，並非當事人曾援引《易傳》。這是事後類比，並非投資建議。</w:t>
      </w:r>
    </w:p>
    <w:p w14:paraId="15F79FA4" w14:textId="77777777" w:rsidR="00057C3A" w:rsidRDefault="00000000">
      <w:r>
        <w:t>史料來源：https://en.wikipedia.org/wiki/U.S._Securities_and_Exchange_Commission</w:t>
      </w:r>
    </w:p>
    <w:p w14:paraId="57B426AD" w14:textId="77777777" w:rsidR="00057C3A" w:rsidRDefault="00000000">
      <w:pPr>
        <w:pStyle w:val="21"/>
      </w:pPr>
      <w:r>
        <w:lastRenderedPageBreak/>
        <w:t>第</w:t>
      </w:r>
      <w:r>
        <w:t>119</w:t>
      </w:r>
      <w:r>
        <w:t>爻｜第</w:t>
      </w:r>
      <w:r>
        <w:t>5</w:t>
      </w:r>
      <w:r>
        <w:t>爻｜</w:t>
      </w:r>
      <w:r>
        <w:t>TW-EF-H20-L5</w:t>
      </w:r>
    </w:p>
    <w:p w14:paraId="353C9B5B" w14:textId="77777777" w:rsidR="00057C3A" w:rsidRDefault="00000000">
      <w:r>
        <w:t>source_unit_id: XIANG-U-20-06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271D853C" w14:textId="77777777">
        <w:tc>
          <w:tcPr>
            <w:tcW w:w="4320" w:type="dxa"/>
          </w:tcPr>
          <w:p w14:paraId="7120CA19" w14:textId="77777777" w:rsidR="00057C3A" w:rsidRDefault="00000000">
            <w:r>
              <w:t>小象原文｜zh-Hant</w:t>
            </w:r>
            <w:r>
              <w:br/>
              <w:t>觀我生，觀民也。</w:t>
            </w:r>
          </w:p>
        </w:tc>
        <w:tc>
          <w:tcPr>
            <w:tcW w:w="4320" w:type="dxa"/>
          </w:tcPr>
          <w:p w14:paraId="11F60B55" w14:textId="77777777" w:rsidR="00057C3A" w:rsidRDefault="00000000">
            <w:r>
              <w:t>英文譯文｜en</w:t>
            </w:r>
            <w:r>
              <w:br/>
              <w:t>The person contemplates their own life-course: the person should for this purpose contemplate the condition of the people.</w:t>
            </w:r>
          </w:p>
        </w:tc>
      </w:tr>
    </w:tbl>
    <w:p w14:paraId="328D21F8" w14:textId="77777777" w:rsidR="00057C3A" w:rsidRDefault="00000000">
      <w:r>
        <w:t>歷史事件｜極短篇故事（起因／經過／後續）</w:t>
      </w:r>
    </w:p>
    <w:p w14:paraId="6B5CF265" w14:textId="77777777" w:rsidR="00057C3A" w:rsidRDefault="00000000">
      <w:r>
        <w:t>一九二九年美國股市崩跌後，調查揭露證券銷售資訊不足、操縱交易以及中介機構利益衝突等問題。許多投資人在購買股票與債券時，無法取得標準化的發行人財務資料，資訊落差成為改革焦點。</w:t>
      </w:r>
    </w:p>
    <w:p w14:paraId="67CBFB95"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177F7CBE" w14:textId="77777777" w:rsidR="00057C3A" w:rsidRDefault="00000000">
      <w:r>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10E130EF" w14:textId="77777777" w:rsidR="00057C3A" w:rsidRDefault="00000000">
      <w:r>
        <w:t>卦義對照｜社群短文</w:t>
      </w:r>
    </w:p>
    <w:p w14:paraId="2A1F053C" w14:textId="77777777" w:rsidR="00057C3A" w:rsidRDefault="00000000">
      <w:r>
        <w:t>《小象》以「觀我生」描述第5爻的處境。對照「美國證券揭露與證管會成立」，證券揭露規則提供共同資訊，但投資成敗仍受企業營運及市場價格影響。本爻可從當時可觀察的制度、契約與資金流動，追問決策是否符合其位置與限制；不能只依最後的成功或失敗倒推原因。今日可問：主管機關怎樣維持中立監督？歷史材料證實的是經濟事件及其後續，並非當事人曾援引《易傳》。這是當代編輯的事後類比，既非市場預測，也不構成個別投資建議。</w:t>
      </w:r>
    </w:p>
    <w:p w14:paraId="0318A26C" w14:textId="77777777" w:rsidR="00057C3A" w:rsidRDefault="00000000">
      <w:r>
        <w:t>史料來源：https://en.wikipedia.org/wiki/U.S._Securities_and_Exchange_Commission</w:t>
      </w:r>
    </w:p>
    <w:p w14:paraId="631BB19E" w14:textId="77777777" w:rsidR="00057C3A" w:rsidRDefault="00000000">
      <w:pPr>
        <w:pStyle w:val="21"/>
      </w:pPr>
      <w:r>
        <w:t>第</w:t>
      </w:r>
      <w:r>
        <w:t>120</w:t>
      </w:r>
      <w:r>
        <w:t>爻｜第</w:t>
      </w:r>
      <w:r>
        <w:t>6</w:t>
      </w:r>
      <w:r>
        <w:t>爻｜</w:t>
      </w:r>
      <w:r>
        <w:t>TW-EF-H20-L6</w:t>
      </w:r>
    </w:p>
    <w:p w14:paraId="3879F6EF" w14:textId="77777777" w:rsidR="00057C3A" w:rsidRDefault="00000000">
      <w:r>
        <w:t>source_unit_id: XIANG-U-20-07  |  event_id: EUUS-EF-H20  |  evidence: retrospective_analogy</w:t>
      </w:r>
    </w:p>
    <w:tbl>
      <w:tblPr>
        <w:tblStyle w:val="aff2"/>
        <w:tblW w:w="0" w:type="auto"/>
        <w:tblLook w:val="04A0" w:firstRow="1" w:lastRow="0" w:firstColumn="1" w:lastColumn="0" w:noHBand="0" w:noVBand="1"/>
      </w:tblPr>
      <w:tblGrid>
        <w:gridCol w:w="4320"/>
        <w:gridCol w:w="4320"/>
      </w:tblGrid>
      <w:tr w:rsidR="00057C3A" w14:paraId="1E1B131C" w14:textId="77777777">
        <w:tc>
          <w:tcPr>
            <w:tcW w:w="4320" w:type="dxa"/>
          </w:tcPr>
          <w:p w14:paraId="3A02F4F5" w14:textId="77777777" w:rsidR="00057C3A" w:rsidRDefault="00000000">
            <w:r>
              <w:t>小象原文｜zh-Hant</w:t>
            </w:r>
            <w:r>
              <w:br/>
              <w:t>觀其生，志未平也。</w:t>
            </w:r>
          </w:p>
        </w:tc>
        <w:tc>
          <w:tcPr>
            <w:tcW w:w="4320" w:type="dxa"/>
          </w:tcPr>
          <w:p w14:paraId="1E7C3572" w14:textId="77777777" w:rsidR="00057C3A" w:rsidRDefault="00000000">
            <w:r>
              <w:t>英文譯文｜en</w:t>
            </w:r>
            <w:r>
              <w:br/>
              <w:t>The person contemplates their own character: the person cannot even yet let their mind be at rest.</w:t>
            </w:r>
          </w:p>
        </w:tc>
      </w:tr>
    </w:tbl>
    <w:p w14:paraId="0FB8D199" w14:textId="77777777" w:rsidR="00057C3A" w:rsidRDefault="00000000">
      <w:r>
        <w:t>歷史事件｜極短篇故事（起因／經過／後續）</w:t>
      </w:r>
    </w:p>
    <w:p w14:paraId="404D8571" w14:textId="77777777" w:rsidR="00057C3A" w:rsidRDefault="00000000">
      <w:r>
        <w:lastRenderedPageBreak/>
        <w:t>一九二九年美國股市崩跌後，調查揭露證券銷售資訊不足、操縱交易以及中介機構利益衝突等問題。許多投資人在購買股票與債券時，無法取得標準化的發行人財務資料，資訊落差成為改革焦點。</w:t>
      </w:r>
    </w:p>
    <w:p w14:paraId="790515FE" w14:textId="77777777" w:rsidR="00057C3A" w:rsidRDefault="00000000">
      <w:r>
        <w:t>國會先於一九三三年通過《證券法》，再於一九三四年通過《證券交易法》，並成立證券交易委員會。新規範要求一定範圍的證券公開註冊、財務及重大事項揭露，也監督交易所、券商及相關市場行為。監理制度以公開資訊和反詐欺規則改善交易條件。</w:t>
      </w:r>
    </w:p>
    <w:p w14:paraId="53299839" w14:textId="77777777" w:rsidR="00057C3A" w:rsidRDefault="00000000">
      <w:r>
        <w:t>此後財務申報、定期揭露和執法逐漸成為美國資本市場基礎。新制度無法保證投資獲利，也不能阻止市場下跌；它主要提供投資人比較證券的資訊與追究不實陳述的程序。隨著金融商品與科技改變，揭露和監管規範仍不斷修訂。申報資料必須持續更新，主管機關也需依規定進行監督及執法。</w:t>
      </w:r>
    </w:p>
    <w:p w14:paraId="7DC1B2B9" w14:textId="77777777" w:rsidR="00057C3A" w:rsidRDefault="00000000">
      <w:r>
        <w:t>卦義對照｜社群短文</w:t>
      </w:r>
    </w:p>
    <w:p w14:paraId="0AF25241" w14:textId="77777777" w:rsidR="00057C3A" w:rsidRDefault="00000000">
      <w:r>
        <w:t>《小象》以「觀其生」描述第6爻的處境。對照「美國證券揭露與證管會成立」，證券揭露規則提供共同資訊，但投資成敗仍受企業營運及市場價格影響。從當時的制度與資金流動評估決策，不能只憑事後結果。今日可問：揭露制度如何接受外部的再檢驗？歷史材料證實的是經濟事件及其後續，並非當事人曾援引《易傳》。這是事後類比，並非投資建議。</w:t>
      </w:r>
    </w:p>
    <w:p w14:paraId="0D4A4296" w14:textId="77777777" w:rsidR="00057C3A" w:rsidRDefault="00000000">
      <w:r>
        <w:t>史料來源：https://en.wikipedia.org/wiki/U.S._Securities_and_Exchange_Commission</w:t>
      </w:r>
    </w:p>
    <w:p w14:paraId="74E92618" w14:textId="77777777" w:rsidR="00057C3A" w:rsidRDefault="00000000">
      <w:r>
        <w:br w:type="page"/>
      </w:r>
    </w:p>
    <w:p w14:paraId="2F674A00" w14:textId="77777777" w:rsidR="00057C3A" w:rsidRDefault="00000000">
      <w:pPr>
        <w:pStyle w:val="1"/>
      </w:pPr>
      <w:r>
        <w:lastRenderedPageBreak/>
        <w:t xml:space="preserve">21  </w:t>
      </w:r>
      <w:r>
        <w:t>噬嗑｜標準石油反托拉斯拆分</w:t>
      </w:r>
    </w:p>
    <w:p w14:paraId="288EAF67" w14:textId="77777777" w:rsidR="00057C3A" w:rsidRDefault="00000000">
      <w:r>
        <w:t>歷史案例：EUUS-EF-H21｜Standard Oil antitrust breakup · United States · 1911｜同卦六爻共用故事｜故事326字元</w:t>
      </w:r>
    </w:p>
    <w:p w14:paraId="04EBCE40" w14:textId="77777777" w:rsidR="00057C3A" w:rsidRDefault="00000000">
      <w:pPr>
        <w:pStyle w:val="21"/>
      </w:pPr>
      <w:r>
        <w:t>第</w:t>
      </w:r>
      <w:r>
        <w:t>121</w:t>
      </w:r>
      <w:r>
        <w:t>爻｜第</w:t>
      </w:r>
      <w:r>
        <w:t>1</w:t>
      </w:r>
      <w:r>
        <w:t>爻｜</w:t>
      </w:r>
      <w:r>
        <w:t>TW-EF-H21-L1</w:t>
      </w:r>
    </w:p>
    <w:p w14:paraId="655419D5" w14:textId="77777777" w:rsidR="00057C3A" w:rsidRDefault="00000000">
      <w:r>
        <w:t>source_unit_id: XIANG-U-21-02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0C445C95" w14:textId="77777777">
        <w:tc>
          <w:tcPr>
            <w:tcW w:w="4320" w:type="dxa"/>
          </w:tcPr>
          <w:p w14:paraId="666FDD23" w14:textId="77777777" w:rsidR="00057C3A" w:rsidRDefault="00000000">
            <w:r>
              <w:t>小象原文｜zh-Hant</w:t>
            </w:r>
            <w:r>
              <w:br/>
              <w:t>屨校滅趾，不行也。</w:t>
            </w:r>
          </w:p>
        </w:tc>
        <w:tc>
          <w:tcPr>
            <w:tcW w:w="4320" w:type="dxa"/>
          </w:tcPr>
          <w:p w14:paraId="6C8382F8" w14:textId="77777777" w:rsidR="00057C3A" w:rsidRDefault="00000000">
            <w:r>
              <w:t>英文譯文｜en</w:t>
            </w:r>
            <w:r>
              <w:br/>
              <w:t>Their feet are in the stocks, and the person is deprived of their toes: there is no walking to do misfortune.</w:t>
            </w:r>
          </w:p>
        </w:tc>
      </w:tr>
    </w:tbl>
    <w:p w14:paraId="35A0769A" w14:textId="77777777" w:rsidR="00057C3A" w:rsidRDefault="00000000">
      <w:r>
        <w:t>歷史事件｜極短篇故事（起因／經過／後續）</w:t>
      </w:r>
    </w:p>
    <w:p w14:paraId="67F2CDCE"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68CE4C33"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4D4E1DBD" w14:textId="77777777" w:rsidR="00057C3A" w:rsidRDefault="00000000">
      <w:r>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48D7B400" w14:textId="77777777" w:rsidR="00057C3A" w:rsidRDefault="00000000">
      <w:r>
        <w:t>卦義對照｜社群短文</w:t>
      </w:r>
    </w:p>
    <w:p w14:paraId="162143C3" w14:textId="77777777" w:rsidR="00057C3A" w:rsidRDefault="00000000">
      <w:r>
        <w:t>《小象》以「屨校滅趾」描述第1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調查壟斷時先要釐清哪種行為？歷史材料證實的是經濟事件及其後續，並非當事人曾援引《易傳》。這是當代編輯的事後類比，既非市場預測，也不構成個別投資建議。</w:t>
      </w:r>
    </w:p>
    <w:p w14:paraId="15314890" w14:textId="77777777" w:rsidR="00057C3A" w:rsidRDefault="00000000">
      <w:r>
        <w:t>史料來源：https://en.wikipedia.org/wiki/Standard_Oil_Co._of_New_Jersey_v._United_States</w:t>
      </w:r>
    </w:p>
    <w:p w14:paraId="1EB9830C" w14:textId="77777777" w:rsidR="00057C3A" w:rsidRDefault="00000000">
      <w:pPr>
        <w:pStyle w:val="21"/>
      </w:pPr>
      <w:r>
        <w:t>第</w:t>
      </w:r>
      <w:r>
        <w:t>122</w:t>
      </w:r>
      <w:r>
        <w:t>爻｜第</w:t>
      </w:r>
      <w:r>
        <w:t>2</w:t>
      </w:r>
      <w:r>
        <w:t>爻｜</w:t>
      </w:r>
      <w:r>
        <w:t>TW-EF-H21-L2</w:t>
      </w:r>
    </w:p>
    <w:p w14:paraId="4DE528D1" w14:textId="77777777" w:rsidR="00057C3A" w:rsidRDefault="00000000">
      <w:r>
        <w:t>source_unit_id: XIANG-U-21-03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476B0E85" w14:textId="77777777">
        <w:tc>
          <w:tcPr>
            <w:tcW w:w="4320" w:type="dxa"/>
          </w:tcPr>
          <w:p w14:paraId="6B5BC260" w14:textId="77777777" w:rsidR="00057C3A" w:rsidRDefault="00000000">
            <w:r>
              <w:t>小象原文｜zh-Hant</w:t>
            </w:r>
            <w:r>
              <w:br/>
              <w:t>噬膚滅鼻，乘剛也。</w:t>
            </w:r>
          </w:p>
        </w:tc>
        <w:tc>
          <w:tcPr>
            <w:tcW w:w="4320" w:type="dxa"/>
          </w:tcPr>
          <w:p w14:paraId="3A3CBEA8" w14:textId="77777777" w:rsidR="00057C3A" w:rsidRDefault="00000000">
            <w:r>
              <w:t>英文譯文｜en</w:t>
            </w:r>
            <w:r>
              <w:br/>
              <w:t xml:space="preserve">This line or image shows that biting through soft flesh until the nose is covered shows that the yielding line is </w:t>
            </w:r>
            <w:r>
              <w:lastRenderedPageBreak/>
              <w:t>riding above a firm line.</w:t>
            </w:r>
          </w:p>
        </w:tc>
      </w:tr>
    </w:tbl>
    <w:p w14:paraId="7118D5D6" w14:textId="77777777" w:rsidR="00057C3A" w:rsidRDefault="00000000">
      <w:r>
        <w:lastRenderedPageBreak/>
        <w:t>歷史事件｜極短篇故事（起因／經過／後續）</w:t>
      </w:r>
    </w:p>
    <w:p w14:paraId="60D0648E"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35AE987E"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061CEBC0" w14:textId="77777777" w:rsidR="00057C3A" w:rsidRDefault="00000000">
      <w:r>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1E8CCD4A" w14:textId="77777777" w:rsidR="00057C3A" w:rsidRDefault="00000000">
      <w:r>
        <w:t>卦義對照｜社群短文</w:t>
      </w:r>
    </w:p>
    <w:p w14:paraId="1AAC4DA0" w14:textId="77777777" w:rsidR="00057C3A" w:rsidRDefault="00000000">
      <w:r>
        <w:t>《小象》以「噬膚滅鼻」描述第2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法律處分如何兼顧效率與競爭？歷史材料證實的是經濟事件及其後續，並非當事人曾援引《易傳》。這是當代編輯的事後類比，既非市場預測，也不構成個別投資建議。</w:t>
      </w:r>
    </w:p>
    <w:p w14:paraId="5F2AC060" w14:textId="77777777" w:rsidR="00057C3A" w:rsidRDefault="00000000">
      <w:r>
        <w:t>史料來源：https://en.wikipedia.org/wiki/Standard_Oil_Co._of_New_Jersey_v._United_States</w:t>
      </w:r>
    </w:p>
    <w:p w14:paraId="06230722" w14:textId="77777777" w:rsidR="00057C3A" w:rsidRDefault="00000000">
      <w:pPr>
        <w:pStyle w:val="21"/>
      </w:pPr>
      <w:r>
        <w:t>第</w:t>
      </w:r>
      <w:r>
        <w:t>123</w:t>
      </w:r>
      <w:r>
        <w:t>爻｜第</w:t>
      </w:r>
      <w:r>
        <w:t>3</w:t>
      </w:r>
      <w:r>
        <w:t>爻｜</w:t>
      </w:r>
      <w:r>
        <w:t>TW-EF-H21-L3</w:t>
      </w:r>
    </w:p>
    <w:p w14:paraId="08D5582E" w14:textId="77777777" w:rsidR="00057C3A" w:rsidRDefault="00000000">
      <w:r>
        <w:t>source_unit_id: XIANG-U-21-04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6A473177" w14:textId="77777777">
        <w:tc>
          <w:tcPr>
            <w:tcW w:w="4320" w:type="dxa"/>
          </w:tcPr>
          <w:p w14:paraId="7BA4925B" w14:textId="77777777" w:rsidR="00057C3A" w:rsidRDefault="00000000">
            <w:r>
              <w:t>小象原文｜zh-Hant</w:t>
            </w:r>
            <w:r>
              <w:br/>
              <w:t>遇毒，位不當也。</w:t>
            </w:r>
          </w:p>
        </w:tc>
        <w:tc>
          <w:tcPr>
            <w:tcW w:w="4320" w:type="dxa"/>
          </w:tcPr>
          <w:p w14:paraId="738FAF5B" w14:textId="77777777" w:rsidR="00057C3A" w:rsidRDefault="00000000">
            <w:r>
              <w:t>英文譯文｜en</w:t>
            </w:r>
            <w:r>
              <w:br/>
              <w:t>The person meets with what is disagreeable and hurtful: their position is not the proper one for them.</w:t>
            </w:r>
          </w:p>
        </w:tc>
      </w:tr>
    </w:tbl>
    <w:p w14:paraId="4841825D" w14:textId="77777777" w:rsidR="00057C3A" w:rsidRDefault="00000000">
      <w:r>
        <w:t>歷史事件｜極短篇故事（起因／經過／後續）</w:t>
      </w:r>
    </w:p>
    <w:p w14:paraId="1433055A"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0460FFD4"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184308FD" w14:textId="77777777" w:rsidR="00057C3A" w:rsidRDefault="00000000">
      <w:r>
        <w:lastRenderedPageBreak/>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5EBC8263" w14:textId="77777777" w:rsidR="00057C3A" w:rsidRDefault="00000000">
      <w:r>
        <w:t>卦義對照｜社群短文</w:t>
      </w:r>
    </w:p>
    <w:p w14:paraId="00E2FDD0" w14:textId="77777777" w:rsidR="00057C3A" w:rsidRDefault="00000000">
      <w:r>
        <w:t>《小象》以「遇毒」描述第3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企業優勢是否掩蓋排除競爭的行為？歷史材料證實的是經濟事件及其後續，並非當事人曾援引《易傳》。這是當代編輯的事後類比，既非市場預測，也不構成個別投資建議。</w:t>
      </w:r>
    </w:p>
    <w:p w14:paraId="1F2FD2FB" w14:textId="77777777" w:rsidR="00057C3A" w:rsidRDefault="00000000">
      <w:r>
        <w:t>史料來源：https://en.wikipedia.org/wiki/Standard_Oil_Co._of_New_Jersey_v._United_States</w:t>
      </w:r>
    </w:p>
    <w:p w14:paraId="08BDA66E" w14:textId="77777777" w:rsidR="00057C3A" w:rsidRDefault="00000000">
      <w:pPr>
        <w:pStyle w:val="21"/>
      </w:pPr>
      <w:r>
        <w:t>第</w:t>
      </w:r>
      <w:r>
        <w:t>124</w:t>
      </w:r>
      <w:r>
        <w:t>爻｜第</w:t>
      </w:r>
      <w:r>
        <w:t>4</w:t>
      </w:r>
      <w:r>
        <w:t>爻｜</w:t>
      </w:r>
      <w:r>
        <w:t>TW-EF-H21-L4</w:t>
      </w:r>
    </w:p>
    <w:p w14:paraId="6EA66E43" w14:textId="77777777" w:rsidR="00057C3A" w:rsidRDefault="00000000">
      <w:r>
        <w:t>source_unit_id: XIANG-U-21-05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58E12DAA" w14:textId="77777777">
        <w:tc>
          <w:tcPr>
            <w:tcW w:w="4320" w:type="dxa"/>
          </w:tcPr>
          <w:p w14:paraId="01E0ED8D" w14:textId="77777777" w:rsidR="00057C3A" w:rsidRDefault="00000000">
            <w:r>
              <w:t>小象原文｜zh-Hant</w:t>
            </w:r>
            <w:r>
              <w:br/>
              <w:t>利艱貞吉，未光也。</w:t>
            </w:r>
          </w:p>
        </w:tc>
        <w:tc>
          <w:tcPr>
            <w:tcW w:w="4320" w:type="dxa"/>
          </w:tcPr>
          <w:p w14:paraId="2D05F6FE" w14:textId="77777777" w:rsidR="00057C3A" w:rsidRDefault="00000000">
            <w:r>
              <w:t>英文譯文｜en</w:t>
            </w:r>
            <w:r>
              <w:br/>
              <w:t>It is favorable to them to realise the difficulty of their task and be firm, in which case this brings good fortune: their light has not yet been sufficiently displayed.</w:t>
            </w:r>
          </w:p>
        </w:tc>
      </w:tr>
    </w:tbl>
    <w:p w14:paraId="51A1B6DC" w14:textId="77777777" w:rsidR="00057C3A" w:rsidRDefault="00000000">
      <w:r>
        <w:t>歷史事件｜極短篇故事（起因／經過／後續）</w:t>
      </w:r>
    </w:p>
    <w:p w14:paraId="43F10989"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1107B107"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6F1F0E5D" w14:textId="77777777" w:rsidR="00057C3A" w:rsidRDefault="00000000">
      <w:r>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1577082A" w14:textId="77777777" w:rsidR="00057C3A" w:rsidRDefault="00000000">
      <w:r>
        <w:t>卦義對照｜社群短文</w:t>
      </w:r>
    </w:p>
    <w:p w14:paraId="1280E8D6" w14:textId="77777777" w:rsidR="00057C3A" w:rsidRDefault="00000000">
      <w:r>
        <w:t>《小象》以「利艱貞吉」描述第4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執法前應確認哪些交易證據？歷史</w:t>
      </w:r>
      <w:r>
        <w:lastRenderedPageBreak/>
        <w:t>材料證實的是經濟事件及其後續，並非當事人曾援引《易傳》。這是當代編輯的事後類比，既非市場預測，也不構成個別投資建議。</w:t>
      </w:r>
    </w:p>
    <w:p w14:paraId="76710858" w14:textId="77777777" w:rsidR="00057C3A" w:rsidRDefault="00000000">
      <w:r>
        <w:t>史料來源：https://en.wikipedia.org/wiki/Standard_Oil_Co._of_New_Jersey_v._United_States</w:t>
      </w:r>
    </w:p>
    <w:p w14:paraId="695A176B" w14:textId="77777777" w:rsidR="00057C3A" w:rsidRDefault="00000000">
      <w:pPr>
        <w:pStyle w:val="21"/>
      </w:pPr>
      <w:r>
        <w:t>第</w:t>
      </w:r>
      <w:r>
        <w:t>125</w:t>
      </w:r>
      <w:r>
        <w:t>爻｜第</w:t>
      </w:r>
      <w:r>
        <w:t>5</w:t>
      </w:r>
      <w:r>
        <w:t>爻｜</w:t>
      </w:r>
      <w:r>
        <w:t>TW-EF-H21-L5</w:t>
      </w:r>
    </w:p>
    <w:p w14:paraId="40416306" w14:textId="77777777" w:rsidR="00057C3A" w:rsidRDefault="00000000">
      <w:r>
        <w:t>source_unit_id: XIANG-U-21-06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5F1FA522" w14:textId="77777777">
        <w:tc>
          <w:tcPr>
            <w:tcW w:w="4320" w:type="dxa"/>
          </w:tcPr>
          <w:p w14:paraId="2780C063" w14:textId="77777777" w:rsidR="00057C3A" w:rsidRDefault="00000000">
            <w:r>
              <w:t>小象原文｜zh-Hant</w:t>
            </w:r>
            <w:r>
              <w:br/>
              <w:t>貞厲无咎，得當也。</w:t>
            </w:r>
          </w:p>
        </w:tc>
        <w:tc>
          <w:tcPr>
            <w:tcW w:w="4320" w:type="dxa"/>
          </w:tcPr>
          <w:p w14:paraId="11615C53" w14:textId="77777777" w:rsidR="00057C3A" w:rsidRDefault="00000000">
            <w:r>
              <w:t>英文譯文｜en</w:t>
            </w:r>
            <w:r>
              <w:br/>
              <w:t>Let them be steadfast and right, realising the danger of their position, and there is no blame: the person will possess every quality appropriate to their position and task.</w:t>
            </w:r>
          </w:p>
        </w:tc>
      </w:tr>
    </w:tbl>
    <w:p w14:paraId="5C0EE00B" w14:textId="77777777" w:rsidR="00057C3A" w:rsidRDefault="00000000">
      <w:r>
        <w:t>歷史事件｜極短篇故事（起因／經過／後續）</w:t>
      </w:r>
    </w:p>
    <w:p w14:paraId="41B5E5E8"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7A41BBEF"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46D3CB0A" w14:textId="77777777" w:rsidR="00057C3A" w:rsidRDefault="00000000">
      <w:r>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46212B5B" w14:textId="77777777" w:rsidR="00057C3A" w:rsidRDefault="00000000">
      <w:r>
        <w:t>卦義對照｜社群短文</w:t>
      </w:r>
    </w:p>
    <w:p w14:paraId="01890B0B" w14:textId="77777777" w:rsidR="00057C3A" w:rsidRDefault="00000000">
      <w:r>
        <w:t>《小象》以「貞厲无咎」描述第5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拆分後市場效果應如何評估？歷史材料證實的是經濟事件及其後續，並非當事人曾援引《易傳》。這是當代編輯的事後類比，既非市場預測，也不構成個別投資建議。</w:t>
      </w:r>
    </w:p>
    <w:p w14:paraId="01795554" w14:textId="77777777" w:rsidR="00057C3A" w:rsidRDefault="00000000">
      <w:r>
        <w:t>史料來源：https://en.wikipedia.org/wiki/Standard_Oil_Co._of_New_Jersey_v._United_States</w:t>
      </w:r>
    </w:p>
    <w:p w14:paraId="26CB3110" w14:textId="77777777" w:rsidR="00057C3A" w:rsidRDefault="00000000">
      <w:pPr>
        <w:pStyle w:val="21"/>
      </w:pPr>
      <w:r>
        <w:t>第</w:t>
      </w:r>
      <w:r>
        <w:t>126</w:t>
      </w:r>
      <w:r>
        <w:t>爻｜第</w:t>
      </w:r>
      <w:r>
        <w:t>6</w:t>
      </w:r>
      <w:r>
        <w:t>爻｜</w:t>
      </w:r>
      <w:r>
        <w:t>TW-EF-H21-L6</w:t>
      </w:r>
    </w:p>
    <w:p w14:paraId="5C2604F8" w14:textId="77777777" w:rsidR="00057C3A" w:rsidRDefault="00000000">
      <w:r>
        <w:t>source_unit_id: XIANG-U-21-07  |  event_id: EUUS-EF-H21  |  evidence: retrospective_analogy</w:t>
      </w:r>
    </w:p>
    <w:tbl>
      <w:tblPr>
        <w:tblStyle w:val="aff2"/>
        <w:tblW w:w="0" w:type="auto"/>
        <w:tblLook w:val="04A0" w:firstRow="1" w:lastRow="0" w:firstColumn="1" w:lastColumn="0" w:noHBand="0" w:noVBand="1"/>
      </w:tblPr>
      <w:tblGrid>
        <w:gridCol w:w="4320"/>
        <w:gridCol w:w="4320"/>
      </w:tblGrid>
      <w:tr w:rsidR="00057C3A" w14:paraId="4DF54994" w14:textId="77777777">
        <w:tc>
          <w:tcPr>
            <w:tcW w:w="4320" w:type="dxa"/>
          </w:tcPr>
          <w:p w14:paraId="39997A98" w14:textId="77777777" w:rsidR="00057C3A" w:rsidRDefault="00000000">
            <w:r>
              <w:t>小象原文｜zh-Hant</w:t>
            </w:r>
            <w:r>
              <w:br/>
            </w:r>
            <w:r>
              <w:lastRenderedPageBreak/>
              <w:t>何校滅耳，聰不明也。</w:t>
            </w:r>
          </w:p>
        </w:tc>
        <w:tc>
          <w:tcPr>
            <w:tcW w:w="4320" w:type="dxa"/>
          </w:tcPr>
          <w:p w14:paraId="5000E8F1" w14:textId="77777777" w:rsidR="00057C3A" w:rsidRDefault="00000000">
            <w:r>
              <w:lastRenderedPageBreak/>
              <w:t>英文譯文｜en</w:t>
            </w:r>
            <w:r>
              <w:br/>
              <w:t xml:space="preserve">The person wears the cangue and is </w:t>
            </w:r>
            <w:r>
              <w:lastRenderedPageBreak/>
              <w:t>deprived of their ears: the person hears, but will not understand.</w:t>
            </w:r>
          </w:p>
        </w:tc>
      </w:tr>
    </w:tbl>
    <w:p w14:paraId="56149F69" w14:textId="77777777" w:rsidR="00057C3A" w:rsidRDefault="00000000">
      <w:r>
        <w:lastRenderedPageBreak/>
        <w:t>歷史事件｜極短篇故事（起因／經過／後續）</w:t>
      </w:r>
    </w:p>
    <w:p w14:paraId="70346784" w14:textId="77777777" w:rsidR="00057C3A" w:rsidRDefault="00000000">
      <w:r>
        <w:t>十九世紀後期，標準石油透過收購、運輸安排、合約及煉油規模成為美國重要石油企業。它在物流及成本方面具有優勢，也因排除競爭者的經營方式遭到批評。聯邦政府須判斷企業效率與限制市場競爭之間的界線。</w:t>
      </w:r>
    </w:p>
    <w:p w14:paraId="25743422" w14:textId="77777777" w:rsidR="00057C3A" w:rsidRDefault="00000000">
      <w:r>
        <w:t>美國政府依《謝爾曼反托拉斯法》提起訴訟。一九一一年最高法院認定標準石油違反反托拉斯規範，命其拆分為多家獨立企業。裁判涉及對不合理貿易限制的判斷，處理的是公司組織及競爭條件，而不是禁止煉油或石油交易。</w:t>
      </w:r>
    </w:p>
    <w:p w14:paraId="7600B585" w14:textId="77777777" w:rsidR="00057C3A" w:rsidRDefault="00000000">
      <w:r>
        <w:t>拆分後各家後繼企業繼續經營，其中數家日後仍成為大型石油公司。判決沒有終結市場集中問題，卻顯示聯邦法律可以對大型整合企業採取結構性救濟。此後美國反托拉斯政策持續發展，在產業規模、價格、競爭與消費者利益間反覆討論。石油資產仍在市場運作，變動的主要是企業間的法律控制關係。</w:t>
      </w:r>
    </w:p>
    <w:p w14:paraId="14409FDD" w14:textId="77777777" w:rsidR="00057C3A" w:rsidRDefault="00000000">
      <w:r>
        <w:t>卦義對照｜社群短文</w:t>
      </w:r>
    </w:p>
    <w:p w14:paraId="0E418E2C" w14:textId="77777777" w:rsidR="00057C3A" w:rsidRDefault="00000000">
      <w:r>
        <w:t>《小象》以「何校滅耳」描述第6爻的處境。對照「標準石油反托拉斯拆分」，大企業可能有規模效率，也可能限制競爭；拆分企業須檢視市場實際結果。本爻可從當時可觀察的制度、契約與資金流動，追問決策是否符合其位置與限制；不能只依最後的成功或失敗倒推原因。今日可問：維持競爭是否需要長期監督？歷史材料證實的是經濟事件及其後續，並非當事人曾援引《易傳》。這是當代編輯的事後類比，既非市場預測，也不構成個別投資建議。</w:t>
      </w:r>
    </w:p>
    <w:p w14:paraId="03F7D9E5" w14:textId="77777777" w:rsidR="00057C3A" w:rsidRDefault="00000000">
      <w:r>
        <w:t>史料來源：https://en.wikipedia.org/wiki/Standard_Oil_Co._of_New_Jersey_v._United_States</w:t>
      </w:r>
    </w:p>
    <w:p w14:paraId="566EEA9A" w14:textId="77777777" w:rsidR="00057C3A" w:rsidRDefault="00000000">
      <w:r>
        <w:br w:type="page"/>
      </w:r>
    </w:p>
    <w:p w14:paraId="782AE990" w14:textId="77777777" w:rsidR="00057C3A" w:rsidRDefault="00000000">
      <w:pPr>
        <w:pStyle w:val="1"/>
      </w:pPr>
      <w:r>
        <w:lastRenderedPageBreak/>
        <w:t xml:space="preserve">22  </w:t>
      </w:r>
      <w:r>
        <w:t>賁｜可口可樂上市與品牌融資</w:t>
      </w:r>
    </w:p>
    <w:p w14:paraId="214F2E6D" w14:textId="77777777" w:rsidR="00057C3A" w:rsidRDefault="00000000">
      <w:r>
        <w:t>歷史案例：EUUS-EF-H22｜Coca-Cola public listing and brand finance · United States · 1919｜同卦六爻共用故事｜故事327字元</w:t>
      </w:r>
    </w:p>
    <w:p w14:paraId="75B4E1D6" w14:textId="77777777" w:rsidR="00057C3A" w:rsidRDefault="00000000">
      <w:pPr>
        <w:pStyle w:val="21"/>
      </w:pPr>
      <w:r>
        <w:t>第</w:t>
      </w:r>
      <w:r>
        <w:t>127</w:t>
      </w:r>
      <w:r>
        <w:t>爻｜第</w:t>
      </w:r>
      <w:r>
        <w:t>1</w:t>
      </w:r>
      <w:r>
        <w:t>爻｜</w:t>
      </w:r>
      <w:r>
        <w:t>TW-EF-H22-L1</w:t>
      </w:r>
    </w:p>
    <w:p w14:paraId="3748D191" w14:textId="77777777" w:rsidR="00057C3A" w:rsidRDefault="00000000">
      <w:r>
        <w:t>source_unit_id: XIANG-U-22-02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05B8215C" w14:textId="77777777">
        <w:tc>
          <w:tcPr>
            <w:tcW w:w="4320" w:type="dxa"/>
          </w:tcPr>
          <w:p w14:paraId="7F9C8735" w14:textId="77777777" w:rsidR="00057C3A" w:rsidRDefault="00000000">
            <w:r>
              <w:t>小象原文｜zh-Hant</w:t>
            </w:r>
            <w:r>
              <w:br/>
              <w:t>舍車而徒，義弗乘也。</w:t>
            </w:r>
          </w:p>
        </w:tc>
        <w:tc>
          <w:tcPr>
            <w:tcW w:w="4320" w:type="dxa"/>
          </w:tcPr>
          <w:p w14:paraId="32FBECCC" w14:textId="77777777" w:rsidR="00057C3A" w:rsidRDefault="00000000">
            <w:r>
              <w:t>英文譯文｜en</w:t>
            </w:r>
            <w:r>
              <w:br/>
              <w:t>This line or image shows that there is no walking: that is, the person represented by the line will not dare to offend any more.</w:t>
            </w:r>
          </w:p>
        </w:tc>
      </w:tr>
    </w:tbl>
    <w:p w14:paraId="03E47255" w14:textId="77777777" w:rsidR="00057C3A" w:rsidRDefault="00000000">
      <w:r>
        <w:t>歷史事件｜極短篇故事（起因／經過／後續）</w:t>
      </w:r>
    </w:p>
    <w:p w14:paraId="6E02EB49" w14:textId="77777777" w:rsidR="00057C3A" w:rsidRDefault="00000000">
      <w:r>
        <w:t>二十世紀初，可口可樂由汽水櫃檯飲品發展成全美知名產品，逐漸建立裝瓶、配送及廣告網絡。業務擴張需要生產設備、通路與資金，商品價值除了飲料本身，也取決於消費者是否辨識品牌。</w:t>
      </w:r>
    </w:p>
    <w:p w14:paraId="01094982" w14:textId="77777777" w:rsidR="00057C3A" w:rsidRDefault="00000000">
      <w:r>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5C55A89D"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5D326534" w14:textId="77777777" w:rsidR="00057C3A" w:rsidRDefault="00000000">
      <w:r>
        <w:t>卦義對照｜社群短文</w:t>
      </w:r>
    </w:p>
    <w:p w14:paraId="71615CD8" w14:textId="77777777" w:rsidR="00057C3A" w:rsidRDefault="00000000">
      <w:r>
        <w:t>《小象》以「舍車而徒」描述第1爻的處境。對照「可口可樂上市與品牌融資」，品牌聲譽、裝瓶體系、廣告及資本相互配合，長期價值不能只憑知名度判斷。從當時的制度與資金流動評估決策，不能只憑事後結果。今日可問：品牌剛擴張時需要什麼資金基礎？歷史材料證實的是經濟事件及其後續，並非當事人曾援引《易傳》。這是事後類比，並非投資建議。</w:t>
      </w:r>
    </w:p>
    <w:p w14:paraId="3F33CC52" w14:textId="77777777" w:rsidR="00057C3A" w:rsidRDefault="00000000">
      <w:r>
        <w:t>史料來源：https://en.wikipedia.org/wiki/The_Coca-Cola_Company</w:t>
      </w:r>
    </w:p>
    <w:p w14:paraId="41323763" w14:textId="77777777" w:rsidR="00057C3A" w:rsidRDefault="00000000">
      <w:pPr>
        <w:pStyle w:val="21"/>
      </w:pPr>
      <w:r>
        <w:t>第</w:t>
      </w:r>
      <w:r>
        <w:t>128</w:t>
      </w:r>
      <w:r>
        <w:t>爻｜第</w:t>
      </w:r>
      <w:r>
        <w:t>2</w:t>
      </w:r>
      <w:r>
        <w:t>爻｜</w:t>
      </w:r>
      <w:r>
        <w:t>TW-EF-H22-L2</w:t>
      </w:r>
    </w:p>
    <w:p w14:paraId="3E83A363" w14:textId="77777777" w:rsidR="00057C3A" w:rsidRDefault="00000000">
      <w:r>
        <w:t>source_unit_id: XIANG-U-22-03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15777D8D" w14:textId="77777777">
        <w:tc>
          <w:tcPr>
            <w:tcW w:w="4320" w:type="dxa"/>
          </w:tcPr>
          <w:p w14:paraId="5B1FDF4F" w14:textId="77777777" w:rsidR="00057C3A" w:rsidRDefault="00000000">
            <w:r>
              <w:t>小象原文｜zh-Hant</w:t>
            </w:r>
            <w:r>
              <w:br/>
              <w:t>賁其須，與上興也。</w:t>
            </w:r>
          </w:p>
        </w:tc>
        <w:tc>
          <w:tcPr>
            <w:tcW w:w="4320" w:type="dxa"/>
          </w:tcPr>
          <w:p w14:paraId="70C6CB70" w14:textId="77777777" w:rsidR="00057C3A" w:rsidRDefault="00000000">
            <w:r>
              <w:t>英文譯文｜en</w:t>
            </w:r>
            <w:r>
              <w:br/>
              <w:t>Their beard is adorned because it rises together with the person above it.</w:t>
            </w:r>
          </w:p>
        </w:tc>
      </w:tr>
    </w:tbl>
    <w:p w14:paraId="2418596D" w14:textId="77777777" w:rsidR="00057C3A" w:rsidRDefault="00000000">
      <w:r>
        <w:t>歷史事件｜極短篇故事（起因／經過／後續）</w:t>
      </w:r>
    </w:p>
    <w:p w14:paraId="552B5DD9" w14:textId="77777777" w:rsidR="00057C3A" w:rsidRDefault="00000000">
      <w:r>
        <w:lastRenderedPageBreak/>
        <w:t>二十世紀初，可口可樂由汽水櫃檯飲品發展成全美知名產品，逐漸建立裝瓶、配送及廣告網絡。業務擴張需要生產設備、通路與資金，商品價值除了飲料本身，也取決於消費者是否辨識品牌。</w:t>
      </w:r>
    </w:p>
    <w:p w14:paraId="7BBC30F5" w14:textId="77777777" w:rsidR="00057C3A" w:rsidRDefault="00000000">
      <w:r>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7DAF331E"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4548F983" w14:textId="77777777" w:rsidR="00057C3A" w:rsidRDefault="00000000">
      <w:r>
        <w:t>卦義對照｜社群短文</w:t>
      </w:r>
    </w:p>
    <w:p w14:paraId="1B98FAEC" w14:textId="77777777" w:rsidR="00057C3A" w:rsidRDefault="00000000">
      <w:r>
        <w:t>《小象》以「賁其須」描述第2爻的處境。對照「可口可樂上市與品牌融資」，品牌聲譽、裝瓶體系、廣告及資本相互配合，長期價值不能只憑知名度判斷。從當時的制度與資金流動評估決策，不能只憑事後結果。今日可問：品牌與經銷夥伴如何建立協作？歷史材料證實的是經濟事件及其後續，並非當事人曾援引《易傳》。這是事後類比，並非投資建議。</w:t>
      </w:r>
    </w:p>
    <w:p w14:paraId="56DEEB87" w14:textId="77777777" w:rsidR="00057C3A" w:rsidRDefault="00000000">
      <w:r>
        <w:t>史料來源：https://en.wikipedia.org/wiki/The_Coca-Cola_Company</w:t>
      </w:r>
    </w:p>
    <w:p w14:paraId="40FE71EF" w14:textId="77777777" w:rsidR="00057C3A" w:rsidRDefault="00000000">
      <w:pPr>
        <w:pStyle w:val="21"/>
      </w:pPr>
      <w:r>
        <w:t>第</w:t>
      </w:r>
      <w:r>
        <w:t>129</w:t>
      </w:r>
      <w:r>
        <w:t>爻｜第</w:t>
      </w:r>
      <w:r>
        <w:t>3</w:t>
      </w:r>
      <w:r>
        <w:t>爻｜</w:t>
      </w:r>
      <w:r>
        <w:t>TW-EF-H22-L3</w:t>
      </w:r>
    </w:p>
    <w:p w14:paraId="7C65BA22" w14:textId="77777777" w:rsidR="00057C3A" w:rsidRDefault="00000000">
      <w:r>
        <w:t>source_unit_id: XIANG-U-22-04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019DD87D" w14:textId="77777777">
        <w:tc>
          <w:tcPr>
            <w:tcW w:w="4320" w:type="dxa"/>
          </w:tcPr>
          <w:p w14:paraId="65A2A229" w14:textId="77777777" w:rsidR="00057C3A" w:rsidRDefault="00000000">
            <w:r>
              <w:t>小象原文｜zh-Hant</w:t>
            </w:r>
            <w:r>
              <w:br/>
              <w:t>永貞之吉，終莫之陵也。</w:t>
            </w:r>
          </w:p>
        </w:tc>
        <w:tc>
          <w:tcPr>
            <w:tcW w:w="4320" w:type="dxa"/>
          </w:tcPr>
          <w:p w14:paraId="2B33E9D2" w14:textId="77777777" w:rsidR="00057C3A" w:rsidRDefault="00000000">
            <w:r>
              <w:t>英文譯文｜en</w:t>
            </w:r>
            <w:r>
              <w:br/>
              <w:t>The good fortune consequent on their ever maintaining steadfastness is due to this,; that to the end no one will insult them.</w:t>
            </w:r>
          </w:p>
        </w:tc>
      </w:tr>
    </w:tbl>
    <w:p w14:paraId="1F86D38F" w14:textId="77777777" w:rsidR="00057C3A" w:rsidRDefault="00000000">
      <w:r>
        <w:t>歷史事件｜極短篇故事（起因／經過／後續）</w:t>
      </w:r>
    </w:p>
    <w:p w14:paraId="126EC582" w14:textId="77777777" w:rsidR="00057C3A" w:rsidRDefault="00000000">
      <w:r>
        <w:t>二十世紀初，可口可樂由汽水櫃檯飲品發展成全美知名產品，逐漸建立裝瓶、配送及廣告網絡。業務擴張需要生產設備、通路與資金，商品價值除了飲料本身，也取決於消費者是否辨識品牌。</w:t>
      </w:r>
    </w:p>
    <w:p w14:paraId="3E9BBFD1" w14:textId="77777777" w:rsidR="00057C3A" w:rsidRDefault="00000000">
      <w:r>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781A7DDE"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2B5B9401" w14:textId="77777777" w:rsidR="00057C3A" w:rsidRDefault="00000000">
      <w:r>
        <w:lastRenderedPageBreak/>
        <w:t>卦義對照｜社群短文</w:t>
      </w:r>
    </w:p>
    <w:p w14:paraId="7349A2A2" w14:textId="77777777" w:rsidR="00057C3A" w:rsidRDefault="00000000">
      <w:r>
        <w:t>《小象》以「永貞之吉」描述第3爻的處境。對照「可口可樂上市與品牌融資」，品牌聲譽、裝瓶體系、廣告及資本相互配合，長期價值不能只憑知名度判斷。從當時的制度與資金流動評估決策，不能只憑事後結果。今日可問：品牌聲望能否掩蓋實際營運問題？歷史材料證實的是經濟事件及其後續，並非當事人曾援引《易傳》。這是事後類比，並非投資建議。</w:t>
      </w:r>
    </w:p>
    <w:p w14:paraId="6AF10A80" w14:textId="77777777" w:rsidR="00057C3A" w:rsidRDefault="00000000">
      <w:r>
        <w:t>史料來源：https://en.wikipedia.org/wiki/The_Coca-Cola_Company</w:t>
      </w:r>
    </w:p>
    <w:p w14:paraId="3C2CAED6" w14:textId="77777777" w:rsidR="00057C3A" w:rsidRDefault="00000000">
      <w:pPr>
        <w:pStyle w:val="21"/>
      </w:pPr>
      <w:r>
        <w:t>第</w:t>
      </w:r>
      <w:r>
        <w:t>130</w:t>
      </w:r>
      <w:r>
        <w:t>爻｜第</w:t>
      </w:r>
      <w:r>
        <w:t>4</w:t>
      </w:r>
      <w:r>
        <w:t>爻｜</w:t>
      </w:r>
      <w:r>
        <w:t>TW-EF-H22-L4</w:t>
      </w:r>
    </w:p>
    <w:p w14:paraId="193C1598" w14:textId="77777777" w:rsidR="00057C3A" w:rsidRDefault="00000000">
      <w:r>
        <w:t>source_unit_id: XIANG-U-22-05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68B32B11" w14:textId="77777777">
        <w:tc>
          <w:tcPr>
            <w:tcW w:w="4320" w:type="dxa"/>
          </w:tcPr>
          <w:p w14:paraId="3115377E" w14:textId="77777777" w:rsidR="00057C3A" w:rsidRDefault="00000000">
            <w:r>
              <w:t>小象原文｜zh-Hant</w:t>
            </w:r>
            <w:r>
              <w:br/>
              <w:t>六四，當位疑也。匪寇婚媾，終无尤也。</w:t>
            </w:r>
          </w:p>
        </w:tc>
        <w:tc>
          <w:tcPr>
            <w:tcW w:w="4320" w:type="dxa"/>
          </w:tcPr>
          <w:p w14:paraId="15FEBD5C" w14:textId="77777777" w:rsidR="00057C3A" w:rsidRDefault="00000000">
            <w:r>
              <w:t>英文譯文｜en</w:t>
            </w:r>
            <w:r>
              <w:br/>
              <w:t>The place occupied by the fourth yielding line, affords ground for doubt as to its subject; but as the person represented by the third pursues not as a robber, but as intent on a matrimonial alliance, the person will in the end have no grudge against them.</w:t>
            </w:r>
          </w:p>
        </w:tc>
      </w:tr>
    </w:tbl>
    <w:p w14:paraId="3C88114E" w14:textId="77777777" w:rsidR="00057C3A" w:rsidRDefault="00000000">
      <w:r>
        <w:t>歷史事件｜極短篇故事（起因／經過／後續）</w:t>
      </w:r>
    </w:p>
    <w:p w14:paraId="4B0CA6EA" w14:textId="77777777" w:rsidR="00057C3A" w:rsidRDefault="00000000">
      <w:r>
        <w:t>二十世紀初，可口可樂由汽水櫃檯飲品發展成全美知名產品，逐漸建立裝瓶、配送及廣告網絡。業務擴張需要生產設備、通路與資金，商品價值除了飲料本身，也取決於消費者是否辨識品牌。</w:t>
      </w:r>
    </w:p>
    <w:p w14:paraId="3F6C4715" w14:textId="77777777" w:rsidR="00057C3A" w:rsidRDefault="00000000">
      <w:r>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37EFD5EF"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06EEFB7C" w14:textId="77777777" w:rsidR="00057C3A" w:rsidRDefault="00000000">
      <w:r>
        <w:t>卦義對照｜社群短文</w:t>
      </w:r>
    </w:p>
    <w:p w14:paraId="1932665E" w14:textId="77777777" w:rsidR="00057C3A" w:rsidRDefault="00000000">
      <w:r>
        <w:t>《小象》以「六四」描述第4爻的處境。對照「可口可樂上市與品牌融資」，品牌聲譽、裝瓶體系、廣告及資本相互配合，長期價值不能只憑知名度判斷。從當時的制度與資金流動評估決策，不能只憑事後結果。今日可問：企業如何在擴張時控制承諾範圍？歷史材料證實的是經濟事件及其後續，並非當事人曾援引《易傳》。這是事後類比，並非投資建議。</w:t>
      </w:r>
    </w:p>
    <w:p w14:paraId="3D8DDEF8" w14:textId="77777777" w:rsidR="00057C3A" w:rsidRDefault="00000000">
      <w:r>
        <w:t>史料來源：https://en.wikipedia.org/wiki/The_Coca-Cola_Company</w:t>
      </w:r>
    </w:p>
    <w:p w14:paraId="06AF9A20" w14:textId="77777777" w:rsidR="00057C3A" w:rsidRDefault="00000000">
      <w:pPr>
        <w:pStyle w:val="21"/>
      </w:pPr>
      <w:r>
        <w:lastRenderedPageBreak/>
        <w:t>第</w:t>
      </w:r>
      <w:r>
        <w:t>131</w:t>
      </w:r>
      <w:r>
        <w:t>爻｜第</w:t>
      </w:r>
      <w:r>
        <w:t>5</w:t>
      </w:r>
      <w:r>
        <w:t>爻｜</w:t>
      </w:r>
      <w:r>
        <w:t>TW-EF-H22-L5</w:t>
      </w:r>
    </w:p>
    <w:p w14:paraId="19B882C9" w14:textId="77777777" w:rsidR="00057C3A" w:rsidRDefault="00000000">
      <w:r>
        <w:t>source_unit_id: XIANG-U-22-06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69EBB0F5" w14:textId="77777777">
        <w:tc>
          <w:tcPr>
            <w:tcW w:w="4320" w:type="dxa"/>
          </w:tcPr>
          <w:p w14:paraId="567E2598" w14:textId="77777777" w:rsidR="00057C3A" w:rsidRDefault="00000000">
            <w:r>
              <w:t>小象原文｜zh-Hant</w:t>
            </w:r>
            <w:r>
              <w:br/>
              <w:t>六五之吉，有喜也。</w:t>
            </w:r>
          </w:p>
        </w:tc>
        <w:tc>
          <w:tcPr>
            <w:tcW w:w="4320" w:type="dxa"/>
          </w:tcPr>
          <w:p w14:paraId="40752A7C" w14:textId="77777777" w:rsidR="00057C3A" w:rsidRDefault="00000000">
            <w:r>
              <w:t>英文譯文｜en</w:t>
            </w:r>
            <w:r>
              <w:br/>
              <w:t>The good fortune falling to the fifth yielding line, affords occasion for joy.</w:t>
            </w:r>
          </w:p>
        </w:tc>
      </w:tr>
    </w:tbl>
    <w:p w14:paraId="11F0A603" w14:textId="77777777" w:rsidR="00057C3A" w:rsidRDefault="00000000">
      <w:r>
        <w:t>歷史事件｜極短篇故事（起因／經過／後續）</w:t>
      </w:r>
    </w:p>
    <w:p w14:paraId="581D6FFE" w14:textId="77777777" w:rsidR="00057C3A" w:rsidRDefault="00000000">
      <w:r>
        <w:t>二十世紀初，可口可樂由汽水櫃檯飲品發展成全美知名產品，逐漸建立裝瓶、配送及廣告網絡。業務擴張需要生產設備、通路與資金，商品價值除了飲料本身，也取決於消費者是否辨識品牌。</w:t>
      </w:r>
    </w:p>
    <w:p w14:paraId="7C5E583C" w14:textId="77777777" w:rsidR="00057C3A" w:rsidRDefault="00000000">
      <w:r>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4A6BE464"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2825AE11" w14:textId="77777777" w:rsidR="00057C3A" w:rsidRDefault="00000000">
      <w:r>
        <w:t>卦義對照｜社群短文</w:t>
      </w:r>
    </w:p>
    <w:p w14:paraId="48937E91" w14:textId="77777777" w:rsidR="00057C3A" w:rsidRDefault="00000000">
      <w:r>
        <w:t>《小象》以「六五之吉」描述第5爻的處境。對照「可口可樂上市與品牌融資」，品牌聲譽、裝瓶體系、廣告及資本相互配合，長期價值不能只憑知名度判斷。從當時的制度與資金流動評估決策，不能只憑事後結果。今日可問：消費者信任應由哪些行動維持？歷史材料證實的是經濟事件及其後續，並非當事人曾援引《易傳》。這是事後類比，並非投資建議。</w:t>
      </w:r>
    </w:p>
    <w:p w14:paraId="5D6B69F3" w14:textId="77777777" w:rsidR="00057C3A" w:rsidRDefault="00000000">
      <w:r>
        <w:t>史料來源：https://en.wikipedia.org/wiki/The_Coca-Cola_Company</w:t>
      </w:r>
    </w:p>
    <w:p w14:paraId="7CCC70FB" w14:textId="77777777" w:rsidR="00057C3A" w:rsidRDefault="00000000">
      <w:pPr>
        <w:pStyle w:val="21"/>
      </w:pPr>
      <w:r>
        <w:t>第</w:t>
      </w:r>
      <w:r>
        <w:t>132</w:t>
      </w:r>
      <w:r>
        <w:t>爻｜第</w:t>
      </w:r>
      <w:r>
        <w:t>6</w:t>
      </w:r>
      <w:r>
        <w:t>爻｜</w:t>
      </w:r>
      <w:r>
        <w:t>TW-EF-H22-L6</w:t>
      </w:r>
    </w:p>
    <w:p w14:paraId="4A1747FE" w14:textId="77777777" w:rsidR="00057C3A" w:rsidRDefault="00000000">
      <w:r>
        <w:t>source_unit_id: XIANG-U-22-07  |  event_id: EUUS-EF-H22  |  evidence: retrospective_analogy</w:t>
      </w:r>
    </w:p>
    <w:tbl>
      <w:tblPr>
        <w:tblStyle w:val="aff2"/>
        <w:tblW w:w="0" w:type="auto"/>
        <w:tblLook w:val="04A0" w:firstRow="1" w:lastRow="0" w:firstColumn="1" w:lastColumn="0" w:noHBand="0" w:noVBand="1"/>
      </w:tblPr>
      <w:tblGrid>
        <w:gridCol w:w="4320"/>
        <w:gridCol w:w="4320"/>
      </w:tblGrid>
      <w:tr w:rsidR="00057C3A" w14:paraId="6A7FF1F9" w14:textId="77777777">
        <w:tc>
          <w:tcPr>
            <w:tcW w:w="4320" w:type="dxa"/>
          </w:tcPr>
          <w:p w14:paraId="7A31AA05" w14:textId="77777777" w:rsidR="00057C3A" w:rsidRDefault="00000000">
            <w:r>
              <w:t>小象原文｜zh-Hant</w:t>
            </w:r>
            <w:r>
              <w:br/>
              <w:t>白賁无咎，上得志也。</w:t>
            </w:r>
          </w:p>
        </w:tc>
        <w:tc>
          <w:tcPr>
            <w:tcW w:w="4320" w:type="dxa"/>
          </w:tcPr>
          <w:p w14:paraId="5E547E59" w14:textId="77777777" w:rsidR="00057C3A" w:rsidRDefault="00000000">
            <w:r>
              <w:t>英文譯文｜en</w:t>
            </w:r>
            <w:r>
              <w:br/>
              <w:t>The freedom from error attached to the person represented by the topmost line, with no ornament but the simple white, shows how the person has attained their aim.</w:t>
            </w:r>
          </w:p>
        </w:tc>
      </w:tr>
    </w:tbl>
    <w:p w14:paraId="4972CEE6" w14:textId="77777777" w:rsidR="00057C3A" w:rsidRDefault="00000000">
      <w:r>
        <w:t>歷史事件｜極短篇故事（起因／經過／後續）</w:t>
      </w:r>
    </w:p>
    <w:p w14:paraId="5478278B" w14:textId="77777777" w:rsidR="00057C3A" w:rsidRDefault="00000000">
      <w:r>
        <w:t>二十世紀初，可口可樂由汽水櫃檯飲品發展成全美知名產品，逐漸建立裝瓶、配送及廣告網絡。業務擴張需要生產設備、通路與資金，商品價值除了飲料本身，也取決於消費者是否辨識品牌。</w:t>
      </w:r>
    </w:p>
    <w:p w14:paraId="2091DF1B" w14:textId="77777777" w:rsidR="00057C3A" w:rsidRDefault="00000000">
      <w:r>
        <w:lastRenderedPageBreak/>
        <w:t>一九一九年投資人集團收購可口可樂公司，並將公司股份推向公開市場。之後企業持續拓展標準化產品、裝瓶合作及宣傳活動。品牌知名度有助產品進入零售通路，而供貨地點增加又提高消費者接觸機會，使實體供應與無形品牌相互支援。</w:t>
      </w:r>
    </w:p>
    <w:p w14:paraId="1728DFF5" w14:textId="77777777" w:rsidR="00057C3A" w:rsidRDefault="00000000">
      <w:r>
        <w:t>公司經歷戰爭、競爭、口味與監管變化後持續經營，產品逐漸銷往世界各地。其股票歷史常被用來討論長期持有、股息及品牌價值，但市場價格與投資成果仍隨時間變動。此案例顯示品牌、配送和企業融資結合，並非單靠廣告便能產生持續回報。銷售成長並非只有品牌名稱，還需要裝瓶商、零售據點及供貨管理。</w:t>
      </w:r>
    </w:p>
    <w:p w14:paraId="162488FB" w14:textId="77777777" w:rsidR="00057C3A" w:rsidRDefault="00000000">
      <w:r>
        <w:t>卦義對照｜社群短文</w:t>
      </w:r>
    </w:p>
    <w:p w14:paraId="12A7C9E5" w14:textId="77777777" w:rsidR="00057C3A" w:rsidRDefault="00000000">
      <w:r>
        <w:t>《小象》以「白賁无咎」描述第6爻的處境。對照「可口可樂上市與品牌融資」，品牌聲譽、裝瓶體系、廣告及資本相互配合，長期價值不能只憑知名度判斷。從當時的制度與資金流動評估決策，不能只憑事後結果。今日可問：長期成功應承認哪些合作與投入？歷史材料證實的是經濟事件及其後續，並非當事人曾援引《易傳》。這是事後類比，並非投資建議。</w:t>
      </w:r>
    </w:p>
    <w:p w14:paraId="49F91F52" w14:textId="77777777" w:rsidR="00057C3A" w:rsidRDefault="00000000">
      <w:r>
        <w:t>史料來源：https://en.wikipedia.org/wiki/The_Coca-Cola_Company</w:t>
      </w:r>
    </w:p>
    <w:p w14:paraId="7533716A" w14:textId="77777777" w:rsidR="00057C3A" w:rsidRDefault="00000000">
      <w:r>
        <w:br w:type="page"/>
      </w:r>
    </w:p>
    <w:p w14:paraId="5192ED89" w14:textId="77777777" w:rsidR="00057C3A" w:rsidRDefault="00000000">
      <w:pPr>
        <w:pStyle w:val="1"/>
      </w:pPr>
      <w:r>
        <w:lastRenderedPageBreak/>
        <w:t xml:space="preserve">23  </w:t>
      </w:r>
      <w:r>
        <w:t>剝｜雷曼兄弟破產</w:t>
      </w:r>
    </w:p>
    <w:p w14:paraId="0CAF8EB1" w14:textId="77777777" w:rsidR="00057C3A" w:rsidRDefault="00000000">
      <w:r>
        <w:t>歷史案例：EUUS-EF-H23｜Lehman Brothers bankruptcy · United States / Europe · 2008｜同卦六爻共用故事｜故事322字元</w:t>
      </w:r>
    </w:p>
    <w:p w14:paraId="4601E1AF" w14:textId="77777777" w:rsidR="00057C3A" w:rsidRDefault="00000000">
      <w:pPr>
        <w:pStyle w:val="21"/>
      </w:pPr>
      <w:r>
        <w:t>第</w:t>
      </w:r>
      <w:r>
        <w:t>133</w:t>
      </w:r>
      <w:r>
        <w:t>爻｜第</w:t>
      </w:r>
      <w:r>
        <w:t>1</w:t>
      </w:r>
      <w:r>
        <w:t>爻｜</w:t>
      </w:r>
      <w:r>
        <w:t>TW-EF-H23-L1</w:t>
      </w:r>
    </w:p>
    <w:p w14:paraId="513BD80E" w14:textId="77777777" w:rsidR="00057C3A" w:rsidRDefault="00000000">
      <w:r>
        <w:t>source_unit_id: XIANG-U-23-02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36F1126E" w14:textId="77777777">
        <w:tc>
          <w:tcPr>
            <w:tcW w:w="4320" w:type="dxa"/>
          </w:tcPr>
          <w:p w14:paraId="7FDC76FC" w14:textId="77777777" w:rsidR="00057C3A" w:rsidRDefault="00000000">
            <w:r>
              <w:t>小象原文｜zh-Hant</w:t>
            </w:r>
            <w:r>
              <w:br/>
              <w:t>剝牀以足，以滅下也。</w:t>
            </w:r>
          </w:p>
        </w:tc>
        <w:tc>
          <w:tcPr>
            <w:tcW w:w="4320" w:type="dxa"/>
          </w:tcPr>
          <w:p w14:paraId="47CDA2F3" w14:textId="77777777" w:rsidR="00057C3A" w:rsidRDefault="00000000">
            <w:r>
              <w:t>英文譯文｜en</w:t>
            </w:r>
            <w:r>
              <w:br/>
              <w:t>The person overthrows the couch by injuring its legs: therefore the person commences their work of ruin with what is lowest in the noble person.</w:t>
            </w:r>
          </w:p>
        </w:tc>
      </w:tr>
    </w:tbl>
    <w:p w14:paraId="595CCABE" w14:textId="77777777" w:rsidR="00057C3A" w:rsidRDefault="00000000">
      <w:r>
        <w:t>歷史事件｜極短篇故事（起因／經過／後續）</w:t>
      </w:r>
    </w:p>
    <w:p w14:paraId="57DAD17C"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00A3628F"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1708B9A1" w14:textId="77777777" w:rsidR="00057C3A" w:rsidRDefault="00000000">
      <w:r>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44C61960" w14:textId="77777777" w:rsidR="00057C3A" w:rsidRDefault="00000000">
      <w:r>
        <w:t>卦義對照｜社群短文</w:t>
      </w:r>
    </w:p>
    <w:p w14:paraId="7EC84C94" w14:textId="77777777" w:rsidR="00057C3A" w:rsidRDefault="00000000">
      <w:r>
        <w:t>《小象》以「剝牀以足」描述第1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財務惡化的第一個訊號是什麼？歷史材料證實的是經濟事件及其後續，並非當事人曾援引《易傳》。這是當代編輯的事後類比，既非市場預測，也不構成個別投資建議。</w:t>
      </w:r>
    </w:p>
    <w:p w14:paraId="652EC40C" w14:textId="77777777" w:rsidR="00057C3A" w:rsidRDefault="00000000">
      <w:r>
        <w:t>史料來源：https://en.wikipedia.org/wiki/Bankruptcy_of_Lehman_Brothers</w:t>
      </w:r>
    </w:p>
    <w:p w14:paraId="4E23EAFB" w14:textId="77777777" w:rsidR="00057C3A" w:rsidRDefault="00000000">
      <w:pPr>
        <w:pStyle w:val="21"/>
      </w:pPr>
      <w:r>
        <w:t>第</w:t>
      </w:r>
      <w:r>
        <w:t>134</w:t>
      </w:r>
      <w:r>
        <w:t>爻｜第</w:t>
      </w:r>
      <w:r>
        <w:t>2</w:t>
      </w:r>
      <w:r>
        <w:t>爻｜</w:t>
      </w:r>
      <w:r>
        <w:t>TW-EF-H23-L2</w:t>
      </w:r>
    </w:p>
    <w:p w14:paraId="52FA8B3B" w14:textId="77777777" w:rsidR="00057C3A" w:rsidRDefault="00000000">
      <w:r>
        <w:t>source_unit_id: XIANG-U-23-03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4D0069FD" w14:textId="77777777">
        <w:tc>
          <w:tcPr>
            <w:tcW w:w="4320" w:type="dxa"/>
          </w:tcPr>
          <w:p w14:paraId="70BC2D6C" w14:textId="77777777" w:rsidR="00057C3A" w:rsidRDefault="00000000">
            <w:r>
              <w:t>小象原文｜zh-Hant</w:t>
            </w:r>
            <w:r>
              <w:br/>
              <w:t>剝牀以辨，未有與也。</w:t>
            </w:r>
          </w:p>
        </w:tc>
        <w:tc>
          <w:tcPr>
            <w:tcW w:w="4320" w:type="dxa"/>
          </w:tcPr>
          <w:p w14:paraId="7E278403" w14:textId="77777777" w:rsidR="00057C3A" w:rsidRDefault="00000000">
            <w:r>
              <w:t>英文譯文｜en</w:t>
            </w:r>
            <w:r>
              <w:br/>
              <w:t xml:space="preserve">The person destroys the couch by </w:t>
            </w:r>
            <w:r>
              <w:lastRenderedPageBreak/>
              <w:t>injuring its frame: the noble person has as yet no associates.</w:t>
            </w:r>
          </w:p>
        </w:tc>
      </w:tr>
    </w:tbl>
    <w:p w14:paraId="23EEF557" w14:textId="77777777" w:rsidR="00057C3A" w:rsidRDefault="00000000">
      <w:r>
        <w:lastRenderedPageBreak/>
        <w:t>歷史事件｜極短篇故事（起因／經過／後續）</w:t>
      </w:r>
    </w:p>
    <w:p w14:paraId="2146C9B3"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33B48942"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3002696B" w14:textId="77777777" w:rsidR="00057C3A" w:rsidRDefault="00000000">
      <w:r>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6792E970" w14:textId="77777777" w:rsidR="00057C3A" w:rsidRDefault="00000000">
      <w:r>
        <w:t>卦義對照｜社群短文</w:t>
      </w:r>
    </w:p>
    <w:p w14:paraId="0A12570A" w14:textId="77777777" w:rsidR="00057C3A" w:rsidRDefault="00000000">
      <w:r>
        <w:t>《小象》以「剝牀以辨」描述第2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哪些交易對手會先受資金問題影響？歷史材料證實的是經濟事件及其後續，並非當事人曾援引《易傳》。這是當代編輯的事後類比，既非市場預測，也不構成個別投資建議。</w:t>
      </w:r>
    </w:p>
    <w:p w14:paraId="7CA1DCF1" w14:textId="77777777" w:rsidR="00057C3A" w:rsidRDefault="00000000">
      <w:r>
        <w:t>史料來源：https://en.wikipedia.org/wiki/Bankruptcy_of_Lehman_Brothers</w:t>
      </w:r>
    </w:p>
    <w:p w14:paraId="68A6003C" w14:textId="77777777" w:rsidR="00057C3A" w:rsidRDefault="00000000">
      <w:pPr>
        <w:pStyle w:val="21"/>
      </w:pPr>
      <w:r>
        <w:t>第</w:t>
      </w:r>
      <w:r>
        <w:t>135</w:t>
      </w:r>
      <w:r>
        <w:t>爻｜第</w:t>
      </w:r>
      <w:r>
        <w:t>3</w:t>
      </w:r>
      <w:r>
        <w:t>爻｜</w:t>
      </w:r>
      <w:r>
        <w:t>TW-EF-H23-L3</w:t>
      </w:r>
    </w:p>
    <w:p w14:paraId="4363F336" w14:textId="77777777" w:rsidR="00057C3A" w:rsidRDefault="00000000">
      <w:r>
        <w:t>source_unit_id: XIANG-U-23-04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44A4147A" w14:textId="77777777">
        <w:tc>
          <w:tcPr>
            <w:tcW w:w="4320" w:type="dxa"/>
          </w:tcPr>
          <w:p w14:paraId="6C762A4B" w14:textId="77777777" w:rsidR="00057C3A" w:rsidRDefault="00000000">
            <w:r>
              <w:t>小象原文｜zh-Hant</w:t>
            </w:r>
            <w:r>
              <w:br/>
              <w:t>剝之无咎，失上下也。</w:t>
            </w:r>
          </w:p>
        </w:tc>
        <w:tc>
          <w:tcPr>
            <w:tcW w:w="4320" w:type="dxa"/>
          </w:tcPr>
          <w:p w14:paraId="0C416A9F" w14:textId="77777777" w:rsidR="00057C3A" w:rsidRDefault="00000000">
            <w:r>
              <w:t>英文譯文｜en</w:t>
            </w:r>
            <w:r>
              <w:br/>
              <w:t>That there is no blame on the part of this one among the overthrowers arises from the difference between them and the others above and below.</w:t>
            </w:r>
          </w:p>
        </w:tc>
      </w:tr>
    </w:tbl>
    <w:p w14:paraId="65B2676E" w14:textId="77777777" w:rsidR="00057C3A" w:rsidRDefault="00000000">
      <w:r>
        <w:t>歷史事件｜極短篇故事（起因／經過／後續）</w:t>
      </w:r>
    </w:p>
    <w:p w14:paraId="0836E25F"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3C971035"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0A5595DA" w14:textId="77777777" w:rsidR="00057C3A" w:rsidRDefault="00000000">
      <w:r>
        <w:lastRenderedPageBreak/>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10628272" w14:textId="77777777" w:rsidR="00057C3A" w:rsidRDefault="00000000">
      <w:r>
        <w:t>卦義對照｜社群短文</w:t>
      </w:r>
    </w:p>
    <w:p w14:paraId="2E33165F" w14:textId="77777777" w:rsidR="00057C3A" w:rsidRDefault="00000000">
      <w:r>
        <w:t>《小象》以「剝之无咎」描述第3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過高槓桿會如何加快風險暴露？歷史材料證實的是經濟事件及其後續，並非當事人曾援引《易傳》。這是當代編輯的事後類比，既非市場預測，也不構成個別投資建議。</w:t>
      </w:r>
    </w:p>
    <w:p w14:paraId="78EE14DF" w14:textId="77777777" w:rsidR="00057C3A" w:rsidRDefault="00000000">
      <w:r>
        <w:t>史料來源：https://en.wikipedia.org/wiki/Bankruptcy_of_Lehman_Brothers</w:t>
      </w:r>
    </w:p>
    <w:p w14:paraId="60A3B176" w14:textId="77777777" w:rsidR="00057C3A" w:rsidRDefault="00000000">
      <w:pPr>
        <w:pStyle w:val="21"/>
      </w:pPr>
      <w:r>
        <w:t>第</w:t>
      </w:r>
      <w:r>
        <w:t>136</w:t>
      </w:r>
      <w:r>
        <w:t>爻｜第</w:t>
      </w:r>
      <w:r>
        <w:t>4</w:t>
      </w:r>
      <w:r>
        <w:t>爻｜</w:t>
      </w:r>
      <w:r>
        <w:t>TW-EF-H23-L4</w:t>
      </w:r>
    </w:p>
    <w:p w14:paraId="02DBDEDA" w14:textId="77777777" w:rsidR="00057C3A" w:rsidRDefault="00000000">
      <w:r>
        <w:t>source_unit_id: XIANG-U-23-05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55FB1FE0" w14:textId="77777777">
        <w:tc>
          <w:tcPr>
            <w:tcW w:w="4320" w:type="dxa"/>
          </w:tcPr>
          <w:p w14:paraId="480102A6" w14:textId="77777777" w:rsidR="00057C3A" w:rsidRDefault="00000000">
            <w:r>
              <w:t>小象原文｜zh-Hant</w:t>
            </w:r>
            <w:r>
              <w:br/>
              <w:t>剝牀以膚，切近災也。</w:t>
            </w:r>
          </w:p>
        </w:tc>
        <w:tc>
          <w:tcPr>
            <w:tcW w:w="4320" w:type="dxa"/>
          </w:tcPr>
          <w:p w14:paraId="69CF6FA6" w14:textId="77777777" w:rsidR="00057C3A" w:rsidRDefault="00000000">
            <w:r>
              <w:t>英文譯文｜en</w:t>
            </w:r>
            <w:r>
              <w:br/>
              <w:t>The person has overthrown the couch, and proceeds to injure the skin of them who lies on it: serious trouble is very near at hand.</w:t>
            </w:r>
          </w:p>
        </w:tc>
      </w:tr>
    </w:tbl>
    <w:p w14:paraId="1E02B5C9" w14:textId="77777777" w:rsidR="00057C3A" w:rsidRDefault="00000000">
      <w:r>
        <w:t>歷史事件｜極短篇故事（起因／經過／後續）</w:t>
      </w:r>
    </w:p>
    <w:p w14:paraId="69049897"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705EB803"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7CC63F26" w14:textId="77777777" w:rsidR="00057C3A" w:rsidRDefault="00000000">
      <w:r>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5C71A2F1" w14:textId="77777777" w:rsidR="00057C3A" w:rsidRDefault="00000000">
      <w:r>
        <w:t>卦義對照｜社群短文</w:t>
      </w:r>
    </w:p>
    <w:p w14:paraId="0E84E76C" w14:textId="77777777" w:rsidR="00057C3A" w:rsidRDefault="00000000">
      <w:r>
        <w:t>《小象》以「剝牀以膚」描述第4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是否存在有紀律地縮減部位的機會？歷史材</w:t>
      </w:r>
      <w:r>
        <w:lastRenderedPageBreak/>
        <w:t>料證實的是經濟事件及其後續，並非當事人曾援引《易傳》。這是當代編輯的事後類比，既非市場預測，也不構成個別投資建議。</w:t>
      </w:r>
    </w:p>
    <w:p w14:paraId="1BAED4FB" w14:textId="77777777" w:rsidR="00057C3A" w:rsidRDefault="00000000">
      <w:r>
        <w:t>史料來源：https://en.wikipedia.org/wiki/Bankruptcy_of_Lehman_Brothers</w:t>
      </w:r>
    </w:p>
    <w:p w14:paraId="1D2D643F" w14:textId="77777777" w:rsidR="00057C3A" w:rsidRDefault="00000000">
      <w:pPr>
        <w:pStyle w:val="21"/>
      </w:pPr>
      <w:r>
        <w:t>第</w:t>
      </w:r>
      <w:r>
        <w:t>137</w:t>
      </w:r>
      <w:r>
        <w:t>爻｜第</w:t>
      </w:r>
      <w:r>
        <w:t>5</w:t>
      </w:r>
      <w:r>
        <w:t>爻｜</w:t>
      </w:r>
      <w:r>
        <w:t>TW-EF-H23-L5</w:t>
      </w:r>
    </w:p>
    <w:p w14:paraId="716B8E2A" w14:textId="77777777" w:rsidR="00057C3A" w:rsidRDefault="00000000">
      <w:r>
        <w:t>source_unit_id: XIANG-U-23-06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53B8484B" w14:textId="77777777">
        <w:tc>
          <w:tcPr>
            <w:tcW w:w="4320" w:type="dxa"/>
          </w:tcPr>
          <w:p w14:paraId="4639D3D3" w14:textId="77777777" w:rsidR="00057C3A" w:rsidRDefault="00000000">
            <w:r>
              <w:t>小象原文｜zh-Hant</w:t>
            </w:r>
            <w:r>
              <w:br/>
              <w:t>以宮人寵，終无尤也。</w:t>
            </w:r>
          </w:p>
        </w:tc>
        <w:tc>
          <w:tcPr>
            <w:tcW w:w="4320" w:type="dxa"/>
          </w:tcPr>
          <w:p w14:paraId="33801527" w14:textId="77777777" w:rsidR="00057C3A" w:rsidRDefault="00000000">
            <w:r>
              <w:t>英文譯文｜en</w:t>
            </w:r>
            <w:r>
              <w:br/>
              <w:t>The person obtains for them the favour that lights on the inmates of the palace: in the end this will bring no grudge against them.</w:t>
            </w:r>
          </w:p>
        </w:tc>
      </w:tr>
    </w:tbl>
    <w:p w14:paraId="5FBA37E4" w14:textId="77777777" w:rsidR="00057C3A" w:rsidRDefault="00000000">
      <w:r>
        <w:t>歷史事件｜極短篇故事（起因／經過／後續）</w:t>
      </w:r>
    </w:p>
    <w:p w14:paraId="05FF0D15"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24A59DA5"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009D9392" w14:textId="77777777" w:rsidR="00057C3A" w:rsidRDefault="00000000">
      <w:r>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3832E63C" w14:textId="77777777" w:rsidR="00057C3A" w:rsidRDefault="00000000">
      <w:r>
        <w:t>卦義對照｜社群短文</w:t>
      </w:r>
    </w:p>
    <w:p w14:paraId="13B76D5C" w14:textId="77777777" w:rsidR="00057C3A" w:rsidRDefault="00000000">
      <w:r>
        <w:t>《小象》以「以宮人寵」描述第5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董事會如何承擔危機時的責任？歷史材料證實的是經濟事件及其後續，並非當事人曾援引《易傳》。這是當代編輯的事後類比，既非市場預測，也不構成個別投資建議。</w:t>
      </w:r>
    </w:p>
    <w:p w14:paraId="7EEB0E07" w14:textId="77777777" w:rsidR="00057C3A" w:rsidRDefault="00000000">
      <w:r>
        <w:t>史料來源：https://en.wikipedia.org/wiki/Bankruptcy_of_Lehman_Brothers</w:t>
      </w:r>
    </w:p>
    <w:p w14:paraId="1A8617CF" w14:textId="77777777" w:rsidR="00057C3A" w:rsidRDefault="00000000">
      <w:pPr>
        <w:pStyle w:val="21"/>
      </w:pPr>
      <w:r>
        <w:t>第</w:t>
      </w:r>
      <w:r>
        <w:t>138</w:t>
      </w:r>
      <w:r>
        <w:t>爻｜第</w:t>
      </w:r>
      <w:r>
        <w:t>6</w:t>
      </w:r>
      <w:r>
        <w:t>爻｜</w:t>
      </w:r>
      <w:r>
        <w:t>TW-EF-H23-L6</w:t>
      </w:r>
    </w:p>
    <w:p w14:paraId="254C1E04" w14:textId="77777777" w:rsidR="00057C3A" w:rsidRDefault="00000000">
      <w:r>
        <w:t>source_unit_id: XIANG-U-23-07  |  event_id: EUUS-EF-H23  |  evidence: retrospective_analogy</w:t>
      </w:r>
    </w:p>
    <w:tbl>
      <w:tblPr>
        <w:tblStyle w:val="aff2"/>
        <w:tblW w:w="0" w:type="auto"/>
        <w:tblLook w:val="04A0" w:firstRow="1" w:lastRow="0" w:firstColumn="1" w:lastColumn="0" w:noHBand="0" w:noVBand="1"/>
      </w:tblPr>
      <w:tblGrid>
        <w:gridCol w:w="4320"/>
        <w:gridCol w:w="4320"/>
      </w:tblGrid>
      <w:tr w:rsidR="00057C3A" w14:paraId="1AC3020A" w14:textId="77777777">
        <w:tc>
          <w:tcPr>
            <w:tcW w:w="4320" w:type="dxa"/>
          </w:tcPr>
          <w:p w14:paraId="742853AB" w14:textId="77777777" w:rsidR="00057C3A" w:rsidRDefault="00000000">
            <w:r>
              <w:t>小象原文｜zh-Hant</w:t>
            </w:r>
            <w:r>
              <w:br/>
              <w:t>君子得輿，民所載也。小人剝廬，終不可用</w:t>
            </w:r>
            <w:r>
              <w:lastRenderedPageBreak/>
              <w:t>也。</w:t>
            </w:r>
          </w:p>
        </w:tc>
        <w:tc>
          <w:tcPr>
            <w:tcW w:w="4320" w:type="dxa"/>
          </w:tcPr>
          <w:p w14:paraId="4A1ECD9E" w14:textId="77777777" w:rsidR="00057C3A" w:rsidRDefault="00000000">
            <w:r>
              <w:lastRenderedPageBreak/>
              <w:t>英文譯文｜en</w:t>
            </w:r>
            <w:r>
              <w:br/>
              <w:t xml:space="preserve">The noble person finds themself in a carriage: the person is carried along by </w:t>
            </w:r>
            <w:r>
              <w:lastRenderedPageBreak/>
              <w:t>the people. The lesser people by their course overthrow their own dwellings: they can never again be of use to them.</w:t>
            </w:r>
          </w:p>
        </w:tc>
      </w:tr>
    </w:tbl>
    <w:p w14:paraId="4631F2BA" w14:textId="77777777" w:rsidR="00057C3A" w:rsidRDefault="00000000">
      <w:r>
        <w:lastRenderedPageBreak/>
        <w:t>歷史事件｜極短篇故事（起因／經過／後續）</w:t>
      </w:r>
    </w:p>
    <w:p w14:paraId="0539B326" w14:textId="77777777" w:rsidR="00057C3A" w:rsidRDefault="00000000">
      <w:r>
        <w:t>二〇〇〇年代，美國房價上漲、房貸增加，金融機構將貸款證券化並以借款擴大持有部位。房貸違約自二〇〇七年起增加，複雜證券估值受到質疑，依靠短期市場籌資的機構承受愈來愈大的壓力。</w:t>
      </w:r>
    </w:p>
    <w:p w14:paraId="119A69A9" w14:textId="77777777" w:rsidR="00057C3A" w:rsidRDefault="00000000">
      <w:r>
        <w:t>雷曼兄弟在二〇〇八年持續揭露虧損，嘗試尋找新資金及買家。緊急協商未能完成救援，公司於九月十五日聲請破產。其融資、衍生商品及交易對手關係遍及全球，倒閉使貨幣市場、金融機構與投資人的信心受到衝擊。</w:t>
      </w:r>
    </w:p>
    <w:p w14:paraId="6BD43C5A" w14:textId="77777777" w:rsidR="00057C3A" w:rsidRDefault="00000000">
      <w:r>
        <w:t>隨後美國與歐洲推出銀行支持、資金流動性及其他緊急政策，全球經濟進入嚴重衰退。雷曼的資產與法律債權經過長期處理，危機亦促使各國檢討銀行資本、金融機構處置及系統性風險。單一公司的倒閉成為相互連結金融市場壓力擴散的重要事件。市場恐慌並非只發生在公司內部，還涉及與其他金融機構的債權債務。</w:t>
      </w:r>
    </w:p>
    <w:p w14:paraId="481C3F3B" w14:textId="77777777" w:rsidR="00057C3A" w:rsidRDefault="00000000">
      <w:r>
        <w:t>卦義對照｜社群短文</w:t>
      </w:r>
    </w:p>
    <w:p w14:paraId="7EB2A20E" w14:textId="77777777" w:rsidR="00057C3A" w:rsidRDefault="00000000">
      <w:r>
        <w:t>《小象》以「君子得輿」描述第6爻的處境。對照「雷曼兄弟破產」，融資、交易對手及衍生商品彼此連結，單一公司的倒閉可能造成更廣泛壓力。本爻可從當時可觀察的制度、契約與資金流動，追問決策是否符合其位置與限制；不能只依最後的成功或失敗倒推原因。今日可問：破產後仍有哪些契約責任需要清理？歷史材料證實的是經濟事件及其後續，並非當事人曾援引《易傳》。這是當代編輯的事後類比，既非市場預測，也不構成個別投資建議。</w:t>
      </w:r>
    </w:p>
    <w:p w14:paraId="25FFFB4F" w14:textId="77777777" w:rsidR="00057C3A" w:rsidRDefault="00000000">
      <w:r>
        <w:t>史料來源：https://en.wikipedia.org/wiki/Bankruptcy_of_Lehman_Brothers</w:t>
      </w:r>
    </w:p>
    <w:p w14:paraId="6858C1DD" w14:textId="77777777" w:rsidR="00057C3A" w:rsidRDefault="00000000">
      <w:r>
        <w:br w:type="page"/>
      </w:r>
    </w:p>
    <w:p w14:paraId="30123605" w14:textId="77777777" w:rsidR="00057C3A" w:rsidRDefault="00000000">
      <w:pPr>
        <w:pStyle w:val="1"/>
      </w:pPr>
      <w:r>
        <w:lastRenderedPageBreak/>
        <w:t xml:space="preserve">24  </w:t>
      </w:r>
      <w:r>
        <w:t>復｜一九〇七年恐慌後的美國金融復甦</w:t>
      </w:r>
    </w:p>
    <w:p w14:paraId="45AF2586" w14:textId="77777777" w:rsidR="00057C3A" w:rsidRDefault="00000000">
      <w:r>
        <w:t>歷史案例：EUUS-EF-H24｜U.S. recovery after the Panic of 1907 · United States · 1907–1908｜同卦六爻共用故事｜故事326字元</w:t>
      </w:r>
    </w:p>
    <w:p w14:paraId="6B3F58FF" w14:textId="77777777" w:rsidR="00057C3A" w:rsidRDefault="00000000">
      <w:pPr>
        <w:pStyle w:val="21"/>
      </w:pPr>
      <w:r>
        <w:t>第</w:t>
      </w:r>
      <w:r>
        <w:t>139</w:t>
      </w:r>
      <w:r>
        <w:t>爻｜第</w:t>
      </w:r>
      <w:r>
        <w:t>1</w:t>
      </w:r>
      <w:r>
        <w:t>爻｜</w:t>
      </w:r>
      <w:r>
        <w:t>TW-EF-H24-L1</w:t>
      </w:r>
    </w:p>
    <w:p w14:paraId="78462E3D" w14:textId="77777777" w:rsidR="00057C3A" w:rsidRDefault="00000000">
      <w:r>
        <w:t>source_unit_id: XIANG-U-24-02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073FE5F1" w14:textId="77777777">
        <w:tc>
          <w:tcPr>
            <w:tcW w:w="4320" w:type="dxa"/>
          </w:tcPr>
          <w:p w14:paraId="3768C0E3" w14:textId="77777777" w:rsidR="00057C3A" w:rsidRDefault="00000000">
            <w:r>
              <w:t>小象原文｜zh-Hant</w:t>
            </w:r>
            <w:r>
              <w:br/>
              <w:t>不遠之復，以修身也。</w:t>
            </w:r>
          </w:p>
        </w:tc>
        <w:tc>
          <w:tcPr>
            <w:tcW w:w="4320" w:type="dxa"/>
          </w:tcPr>
          <w:p w14:paraId="48BC9F81" w14:textId="77777777" w:rsidR="00057C3A" w:rsidRDefault="00000000">
            <w:r>
              <w:t>英文譯文｜en</w:t>
            </w:r>
            <w:r>
              <w:br/>
              <w:t>This line or image shows that returning from an error of no great extent is the prelude to the cultivation of the person.</w:t>
            </w:r>
          </w:p>
        </w:tc>
      </w:tr>
    </w:tbl>
    <w:p w14:paraId="39650C5E" w14:textId="77777777" w:rsidR="00057C3A" w:rsidRDefault="00000000">
      <w:r>
        <w:t>歷史事件｜極短篇故事（起因／經過／後續）</w:t>
      </w:r>
    </w:p>
    <w:p w14:paraId="7498465D"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10D06449" w14:textId="77777777" w:rsidR="00057C3A" w:rsidRDefault="00000000">
      <w:r>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25A3F9CC"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1EB2C035" w14:textId="77777777" w:rsidR="00057C3A" w:rsidRDefault="00000000">
      <w:r>
        <w:t>卦義對照｜社群短文</w:t>
      </w:r>
    </w:p>
    <w:p w14:paraId="4A847477" w14:textId="77777777" w:rsidR="00057C3A" w:rsidRDefault="00000000">
      <w:r>
        <w:t>《小象》以「不遠之復」描述第1爻的處境。對照「一九〇七年恐慌後的美國金融復甦」，危機後恢復信用需立即資金協調，也要建立可持續的銀行支援制度。從當時的制度與資金流動評估決策，不能只憑事後結果。今日可問：金融恐慌中何種交易需要先恢復？歷史材料證實的是經濟事件及其後續，並非當事人曾援引《易傳》。這是事後類比，並非投資建議。</w:t>
      </w:r>
    </w:p>
    <w:p w14:paraId="5674D072" w14:textId="77777777" w:rsidR="00057C3A" w:rsidRDefault="00000000">
      <w:r>
        <w:t>史料來源：https://en.wikipedia.org/wiki/Panic_of_1907</w:t>
      </w:r>
    </w:p>
    <w:p w14:paraId="5A6D8FBC" w14:textId="77777777" w:rsidR="00057C3A" w:rsidRDefault="00000000">
      <w:pPr>
        <w:pStyle w:val="21"/>
      </w:pPr>
      <w:r>
        <w:t>第</w:t>
      </w:r>
      <w:r>
        <w:t>140</w:t>
      </w:r>
      <w:r>
        <w:t>爻｜第</w:t>
      </w:r>
      <w:r>
        <w:t>2</w:t>
      </w:r>
      <w:r>
        <w:t>爻｜</w:t>
      </w:r>
      <w:r>
        <w:t>TW-EF-H24-L2</w:t>
      </w:r>
    </w:p>
    <w:p w14:paraId="383015D6" w14:textId="77777777" w:rsidR="00057C3A" w:rsidRDefault="00000000">
      <w:r>
        <w:t>source_unit_id: XIANG-U-24-03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54C56EF1" w14:textId="77777777">
        <w:tc>
          <w:tcPr>
            <w:tcW w:w="4320" w:type="dxa"/>
          </w:tcPr>
          <w:p w14:paraId="27C273DB" w14:textId="77777777" w:rsidR="00057C3A" w:rsidRDefault="00000000">
            <w:r>
              <w:t>小象原文｜zh-Hant</w:t>
            </w:r>
            <w:r>
              <w:br/>
              <w:t>休復之吉，以下仁也。</w:t>
            </w:r>
          </w:p>
        </w:tc>
        <w:tc>
          <w:tcPr>
            <w:tcW w:w="4320" w:type="dxa"/>
          </w:tcPr>
          <w:p w14:paraId="69E36C7A" w14:textId="77777777" w:rsidR="00057C3A" w:rsidRDefault="00000000">
            <w:r>
              <w:t>英文譯文｜en</w:t>
            </w:r>
            <w:r>
              <w:br/>
              <w:t xml:space="preserve">The good fortune attendant on the admirable return of the person represented by the second line is due to </w:t>
            </w:r>
            <w:r>
              <w:lastRenderedPageBreak/>
              <w:t>their condescension to the virtuous subject of the line below.</w:t>
            </w:r>
          </w:p>
        </w:tc>
      </w:tr>
    </w:tbl>
    <w:p w14:paraId="353DFF99" w14:textId="77777777" w:rsidR="00057C3A" w:rsidRDefault="00000000">
      <w:r>
        <w:lastRenderedPageBreak/>
        <w:t>歷史事件｜極短篇故事（起因／經過／後續）</w:t>
      </w:r>
    </w:p>
    <w:p w14:paraId="26836793"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1A2947D3" w14:textId="77777777" w:rsidR="00057C3A" w:rsidRDefault="00000000">
      <w:r>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3CB51FD3"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0B92C802" w14:textId="77777777" w:rsidR="00057C3A" w:rsidRDefault="00000000">
      <w:r>
        <w:t>卦義對照｜社群短文</w:t>
      </w:r>
    </w:p>
    <w:p w14:paraId="190FACDA" w14:textId="77777777" w:rsidR="00057C3A" w:rsidRDefault="00000000">
      <w:r>
        <w:t>《小象》以「休復之吉」描述第2爻的處境。對照「一九〇七年恐慌後的美國金融復甦」，危機後恢復信用需立即資金協調，也要建立可持續的銀行支援制度。從當時的制度與資金流動評估決策，不能只憑事後結果。今日可問：金融機構如何重新連接支付關係？歷史材料證實的是經濟事件及其後續，並非當事人曾援引《易傳》。這是事後類比，並非投資建議。</w:t>
      </w:r>
    </w:p>
    <w:p w14:paraId="0966DC8C" w14:textId="77777777" w:rsidR="00057C3A" w:rsidRDefault="00000000">
      <w:r>
        <w:t>史料來源：https://en.wikipedia.org/wiki/Panic_of_1907</w:t>
      </w:r>
    </w:p>
    <w:p w14:paraId="4A27A6EC" w14:textId="77777777" w:rsidR="00057C3A" w:rsidRDefault="00000000">
      <w:pPr>
        <w:pStyle w:val="21"/>
      </w:pPr>
      <w:r>
        <w:t>第</w:t>
      </w:r>
      <w:r>
        <w:t>141</w:t>
      </w:r>
      <w:r>
        <w:t>爻｜第</w:t>
      </w:r>
      <w:r>
        <w:t>3</w:t>
      </w:r>
      <w:r>
        <w:t>爻｜</w:t>
      </w:r>
      <w:r>
        <w:t>TW-EF-H24-L3</w:t>
      </w:r>
    </w:p>
    <w:p w14:paraId="6E3B912F" w14:textId="77777777" w:rsidR="00057C3A" w:rsidRDefault="00000000">
      <w:r>
        <w:t>source_unit_id: XIANG-U-24-04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79121ED8" w14:textId="77777777">
        <w:tc>
          <w:tcPr>
            <w:tcW w:w="4320" w:type="dxa"/>
          </w:tcPr>
          <w:p w14:paraId="7E3DB606" w14:textId="77777777" w:rsidR="00057C3A" w:rsidRDefault="00000000">
            <w:r>
              <w:t>小象原文｜zh-Hant</w:t>
            </w:r>
            <w:r>
              <w:br/>
              <w:t>頻復之厲，義无咎也。</w:t>
            </w:r>
          </w:p>
        </w:tc>
        <w:tc>
          <w:tcPr>
            <w:tcW w:w="4320" w:type="dxa"/>
          </w:tcPr>
          <w:p w14:paraId="207D116C" w14:textId="77777777" w:rsidR="00057C3A" w:rsidRDefault="00000000">
            <w:r>
              <w:t>英文譯文｜en</w:t>
            </w:r>
            <w:r>
              <w:br/>
              <w:t>Notwithstanding the dangerous position of them who has made many returns, there is no blame through their aiming after righteousness.</w:t>
            </w:r>
          </w:p>
        </w:tc>
      </w:tr>
    </w:tbl>
    <w:p w14:paraId="473630AA" w14:textId="77777777" w:rsidR="00057C3A" w:rsidRDefault="00000000">
      <w:r>
        <w:t>歷史事件｜極短篇故事（起因／經過／後續）</w:t>
      </w:r>
    </w:p>
    <w:p w14:paraId="04F5CEB1"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6507031D" w14:textId="77777777" w:rsidR="00057C3A" w:rsidRDefault="00000000">
      <w:r>
        <w:lastRenderedPageBreak/>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590F4CD2"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3B02F399" w14:textId="77777777" w:rsidR="00057C3A" w:rsidRDefault="00000000">
      <w:r>
        <w:t>卦義對照｜社群短文</w:t>
      </w:r>
    </w:p>
    <w:p w14:paraId="7B481037" w14:textId="77777777" w:rsidR="00057C3A" w:rsidRDefault="00000000">
      <w:r>
        <w:t>《小象》以「頻復之厲」描述第3爻的處境。對照「一九〇七年恐慌後的美國金融復甦」，危機後恢復信用需立即資金協調，也要建立可持續的銀行支援制度。從當時的制度與資金流動評估決策，不能只憑事後結果。今日可問：市場回穩是否足以證明風險消失？歷史材料證實的是經濟事件及其後續，並非當事人曾援引《易傳》。這是事後類比，並非投資建議。</w:t>
      </w:r>
    </w:p>
    <w:p w14:paraId="16A313CE" w14:textId="77777777" w:rsidR="00057C3A" w:rsidRDefault="00000000">
      <w:r>
        <w:t>史料來源：https://en.wikipedia.org/wiki/Panic_of_1907</w:t>
      </w:r>
    </w:p>
    <w:p w14:paraId="093B8933" w14:textId="77777777" w:rsidR="00057C3A" w:rsidRDefault="00000000">
      <w:pPr>
        <w:pStyle w:val="21"/>
      </w:pPr>
      <w:r>
        <w:t>第</w:t>
      </w:r>
      <w:r>
        <w:t>142</w:t>
      </w:r>
      <w:r>
        <w:t>爻｜第</w:t>
      </w:r>
      <w:r>
        <w:t>4</w:t>
      </w:r>
      <w:r>
        <w:t>爻｜</w:t>
      </w:r>
      <w:r>
        <w:t>TW-EF-H24-L4</w:t>
      </w:r>
    </w:p>
    <w:p w14:paraId="4C0B2851" w14:textId="77777777" w:rsidR="00057C3A" w:rsidRDefault="00000000">
      <w:r>
        <w:t>source_unit_id: XIANG-U-24-05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66E3E33C" w14:textId="77777777">
        <w:tc>
          <w:tcPr>
            <w:tcW w:w="4320" w:type="dxa"/>
          </w:tcPr>
          <w:p w14:paraId="63168D81" w14:textId="77777777" w:rsidR="00057C3A" w:rsidRDefault="00000000">
            <w:r>
              <w:t>小象原文｜zh-Hant</w:t>
            </w:r>
            <w:r>
              <w:br/>
              <w:t>中行獨復，以從道也。</w:t>
            </w:r>
          </w:p>
        </w:tc>
        <w:tc>
          <w:tcPr>
            <w:tcW w:w="4320" w:type="dxa"/>
          </w:tcPr>
          <w:p w14:paraId="733F8525" w14:textId="77777777" w:rsidR="00057C3A" w:rsidRDefault="00000000">
            <w:r>
              <w:t>英文譯文｜en</w:t>
            </w:r>
            <w:r>
              <w:br/>
              <w:t>The person moves right in the centre among those represented by the other divided lines, and yet returns alone: their object is to pursue the proper path.</w:t>
            </w:r>
          </w:p>
        </w:tc>
      </w:tr>
    </w:tbl>
    <w:p w14:paraId="4F916C4F" w14:textId="77777777" w:rsidR="00057C3A" w:rsidRDefault="00000000">
      <w:r>
        <w:t>歷史事件｜極短篇故事（起因／經過／後續）</w:t>
      </w:r>
    </w:p>
    <w:p w14:paraId="18F4E1AD"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05826E90" w14:textId="77777777" w:rsidR="00057C3A" w:rsidRDefault="00000000">
      <w:r>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77D82D13"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3B463CE5" w14:textId="77777777" w:rsidR="00057C3A" w:rsidRDefault="00000000">
      <w:r>
        <w:t>卦義對照｜社群短文</w:t>
      </w:r>
    </w:p>
    <w:p w14:paraId="109AF4F0" w14:textId="77777777" w:rsidR="00057C3A" w:rsidRDefault="00000000">
      <w:r>
        <w:lastRenderedPageBreak/>
        <w:t>《小象》以「中行獨復」描述第4爻的處境。對照「一九〇七年恐慌後的美國金融復甦」，危機後恢復信用需立即資金協調，也要建立可持續的銀行支援制度。從當時的制度與資金流動評估決策，不能只憑事後結果。今日可問：何時應把臨時支援改為制度規則？歷史材料證實的是經濟事件及其後續，並非當事人曾援引《易傳》。這是事後類比，並非投資建議。</w:t>
      </w:r>
    </w:p>
    <w:p w14:paraId="23B34334" w14:textId="77777777" w:rsidR="00057C3A" w:rsidRDefault="00000000">
      <w:r>
        <w:t>史料來源：https://en.wikipedia.org/wiki/Panic_of_1907</w:t>
      </w:r>
    </w:p>
    <w:p w14:paraId="2F25D538" w14:textId="77777777" w:rsidR="00057C3A" w:rsidRDefault="00000000">
      <w:pPr>
        <w:pStyle w:val="21"/>
      </w:pPr>
      <w:r>
        <w:t>第</w:t>
      </w:r>
      <w:r>
        <w:t>143</w:t>
      </w:r>
      <w:r>
        <w:t>爻｜第</w:t>
      </w:r>
      <w:r>
        <w:t>5</w:t>
      </w:r>
      <w:r>
        <w:t>爻｜</w:t>
      </w:r>
      <w:r>
        <w:t>TW-EF-H24-L5</w:t>
      </w:r>
    </w:p>
    <w:p w14:paraId="59718914" w14:textId="77777777" w:rsidR="00057C3A" w:rsidRDefault="00000000">
      <w:r>
        <w:t>source_unit_id: XIANG-U-24-06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748EA3D9" w14:textId="77777777">
        <w:tc>
          <w:tcPr>
            <w:tcW w:w="4320" w:type="dxa"/>
          </w:tcPr>
          <w:p w14:paraId="73A4A5E5" w14:textId="77777777" w:rsidR="00057C3A" w:rsidRDefault="00000000">
            <w:r>
              <w:t>小象原文｜zh-Hant</w:t>
            </w:r>
            <w:r>
              <w:br/>
              <w:t>敦復无悔，中以自考也。</w:t>
            </w:r>
          </w:p>
        </w:tc>
        <w:tc>
          <w:tcPr>
            <w:tcW w:w="4320" w:type="dxa"/>
          </w:tcPr>
          <w:p w14:paraId="0E7D3609" w14:textId="77777777" w:rsidR="00057C3A" w:rsidRDefault="00000000">
            <w:r>
              <w:t>英文譯文｜en</w:t>
            </w:r>
            <w:r>
              <w:br/>
              <w:t>The noble return, giving no ground for repentance, is due to the person represented by the line striving to perfect themself in accordance with their central position.</w:t>
            </w:r>
          </w:p>
        </w:tc>
      </w:tr>
    </w:tbl>
    <w:p w14:paraId="1F30BEF5" w14:textId="77777777" w:rsidR="00057C3A" w:rsidRDefault="00000000">
      <w:r>
        <w:t>歷史事件｜極短篇故事（起因／經過／後續）</w:t>
      </w:r>
    </w:p>
    <w:p w14:paraId="2C1A920D"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1261B66C" w14:textId="77777777" w:rsidR="00057C3A" w:rsidRDefault="00000000">
      <w:r>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499FFB77"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197EE0D8" w14:textId="77777777" w:rsidR="00057C3A" w:rsidRDefault="00000000">
      <w:r>
        <w:t>卦義對照｜社群短文</w:t>
      </w:r>
    </w:p>
    <w:p w14:paraId="3384856D" w14:textId="77777777" w:rsidR="00057C3A" w:rsidRDefault="00000000">
      <w:r>
        <w:t>《小象》以「敦復无悔」描述第5爻的處境。對照「一九〇七年恐慌後的美國金融復甦」，危機後恢復信用需立即資金協調，也要建立可持續的銀行支援制度。從當時的制度與資金流動評估決策，不能只憑事後結果。今日可問：哪種改革有助於維持復原成果？歷史材料證實的是經濟事件及其後續，並非當事人曾援引《易傳》。這是事後類比，並非投資建議。</w:t>
      </w:r>
    </w:p>
    <w:p w14:paraId="7DFF80F5" w14:textId="77777777" w:rsidR="00057C3A" w:rsidRDefault="00000000">
      <w:r>
        <w:t>史料來源：https://en.wikipedia.org/wiki/Panic_of_1907</w:t>
      </w:r>
    </w:p>
    <w:p w14:paraId="4E033974" w14:textId="77777777" w:rsidR="00057C3A" w:rsidRDefault="00000000">
      <w:pPr>
        <w:pStyle w:val="21"/>
      </w:pPr>
      <w:r>
        <w:t>第</w:t>
      </w:r>
      <w:r>
        <w:t>144</w:t>
      </w:r>
      <w:r>
        <w:t>爻｜第</w:t>
      </w:r>
      <w:r>
        <w:t>6</w:t>
      </w:r>
      <w:r>
        <w:t>爻｜</w:t>
      </w:r>
      <w:r>
        <w:t>TW-EF-H24-L6</w:t>
      </w:r>
    </w:p>
    <w:p w14:paraId="6CBFFA1E" w14:textId="77777777" w:rsidR="00057C3A" w:rsidRDefault="00000000">
      <w:r>
        <w:t>source_unit_id: XIANG-U-24-07  |  event_id: EUUS-EF-H24  |  evidence: retrospective_analogy</w:t>
      </w:r>
    </w:p>
    <w:tbl>
      <w:tblPr>
        <w:tblStyle w:val="aff2"/>
        <w:tblW w:w="0" w:type="auto"/>
        <w:tblLook w:val="04A0" w:firstRow="1" w:lastRow="0" w:firstColumn="1" w:lastColumn="0" w:noHBand="0" w:noVBand="1"/>
      </w:tblPr>
      <w:tblGrid>
        <w:gridCol w:w="4320"/>
        <w:gridCol w:w="4320"/>
      </w:tblGrid>
      <w:tr w:rsidR="00057C3A" w14:paraId="5F70413D" w14:textId="77777777">
        <w:tc>
          <w:tcPr>
            <w:tcW w:w="4320" w:type="dxa"/>
          </w:tcPr>
          <w:p w14:paraId="1BEB4F15" w14:textId="77777777" w:rsidR="00057C3A" w:rsidRDefault="00000000">
            <w:r>
              <w:lastRenderedPageBreak/>
              <w:t>小象原文｜zh-Hant</w:t>
            </w:r>
            <w:r>
              <w:br/>
              <w:t>迷復之凶，反君道也。</w:t>
            </w:r>
          </w:p>
        </w:tc>
        <w:tc>
          <w:tcPr>
            <w:tcW w:w="4320" w:type="dxa"/>
          </w:tcPr>
          <w:p w14:paraId="2D45879C" w14:textId="77777777" w:rsidR="00057C3A" w:rsidRDefault="00000000">
            <w:r>
              <w:t>英文譯文｜en</w:t>
            </w:r>
            <w:r>
              <w:br/>
              <w:t>The misfortune consequent on being all astray on the person represented by returning is because the course pursued is contrary to the proper course for a ruler.</w:t>
            </w:r>
          </w:p>
        </w:tc>
      </w:tr>
    </w:tbl>
    <w:p w14:paraId="7083ABA1" w14:textId="77777777" w:rsidR="00057C3A" w:rsidRDefault="00000000">
      <w:r>
        <w:t>歷史事件｜極短篇故事（起因／經過／後續）</w:t>
      </w:r>
    </w:p>
    <w:p w14:paraId="065C43F7" w14:textId="77777777" w:rsidR="00057C3A" w:rsidRDefault="00000000">
      <w:r>
        <w:t>一九〇七年美國經濟走弱，與聯合銅業有關的投機行動失敗，削弱市場對紐約金融機構的信心。當時信託公司快速擴張，現金準備卻比許多國民銀行低，存戶集中提款時格外脆弱。金融體系又欠缺常設的中央流動性支援機構。</w:t>
      </w:r>
    </w:p>
    <w:p w14:paraId="1CA8139B" w14:textId="77777777" w:rsidR="00057C3A" w:rsidRDefault="00000000">
      <w:r>
        <w:t>存戶陸續提領現金，銀行及信託公司間的授信活動受阻。金融家摩根與銀行、信託公司及美國財政部協調籌集資金，支援部分重要機構及紐約證券交易所。危機期間仍有企業倒閉，但透過私人資金協調及官方配合，市場未出現更大範圍的全面崩潰。</w:t>
      </w:r>
    </w:p>
    <w:p w14:paraId="7704CF9C" w14:textId="77777777" w:rsidR="00057C3A" w:rsidRDefault="00000000">
      <w:r>
        <w:t>恐慌逐漸平息，支付及信用活動恢復，但依靠少數私人金融家的方式無法確保下次同樣奏效。政府成立國家貨幣委員會研究銀行改革，國會最後於一九一三年通過法案，設立聯邦準備制度。這場危機的後續不只包括市場回穩，也包括建立常設資金支援架構的政策轉向。</w:t>
      </w:r>
    </w:p>
    <w:p w14:paraId="0E9D9D9E" w14:textId="77777777" w:rsidR="00057C3A" w:rsidRDefault="00000000">
      <w:r>
        <w:t>卦義對照｜社群短文</w:t>
      </w:r>
    </w:p>
    <w:p w14:paraId="4FB4794F" w14:textId="77777777" w:rsidR="00057C3A" w:rsidRDefault="00000000">
      <w:r>
        <w:t>《小象》以「迷復之凶」描述第6爻的處境。對照「一九〇七年恐慌後的美國金融復甦」，危機後恢復信用需立即資金協調，也要建立可持續的銀行支援制度。從當時的制度與資金流動評估決策，不能只憑事後結果。今日可問：危機後應保留哪些具體經驗？歷史材料證實的是經濟事件及其後續，並非當事人曾援引《易傳》。這是事後類比，並非投資建議。</w:t>
      </w:r>
    </w:p>
    <w:p w14:paraId="599EAD68" w14:textId="77777777" w:rsidR="00057C3A" w:rsidRDefault="00000000">
      <w:r>
        <w:t>史料來源：https://en.wikipedia.org/wiki/Panic_of_1907</w:t>
      </w:r>
    </w:p>
    <w:p w14:paraId="376F433A" w14:textId="77777777" w:rsidR="00057C3A" w:rsidRDefault="00000000">
      <w:r>
        <w:br w:type="page"/>
      </w:r>
    </w:p>
    <w:p w14:paraId="4272D6BF" w14:textId="77777777" w:rsidR="00057C3A" w:rsidRDefault="00000000">
      <w:pPr>
        <w:pStyle w:val="1"/>
      </w:pPr>
      <w:r>
        <w:lastRenderedPageBreak/>
        <w:t xml:space="preserve">25  </w:t>
      </w:r>
      <w:r>
        <w:t>无妄｜一九八七年全球股災</w:t>
      </w:r>
    </w:p>
    <w:p w14:paraId="4AA52C96" w14:textId="77777777" w:rsidR="00057C3A" w:rsidRDefault="00000000">
      <w:r>
        <w:t>歷史案例：EUUS-EF-H25｜Black Monday · United States / Europe · 19 October 1987｜同卦六爻共用故事｜故事308字元</w:t>
      </w:r>
    </w:p>
    <w:p w14:paraId="3DAC501B" w14:textId="77777777" w:rsidR="00057C3A" w:rsidRDefault="00000000">
      <w:pPr>
        <w:pStyle w:val="21"/>
      </w:pPr>
      <w:r>
        <w:t>第</w:t>
      </w:r>
      <w:r>
        <w:t>145</w:t>
      </w:r>
      <w:r>
        <w:t>爻｜第</w:t>
      </w:r>
      <w:r>
        <w:t>1</w:t>
      </w:r>
      <w:r>
        <w:t>爻｜</w:t>
      </w:r>
      <w:r>
        <w:t>TW-EF-H25-L1</w:t>
      </w:r>
    </w:p>
    <w:p w14:paraId="1689FEF1" w14:textId="77777777" w:rsidR="00057C3A" w:rsidRDefault="00000000">
      <w:r>
        <w:t>source_unit_id: XIANG-U-25-02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679190FC" w14:textId="77777777">
        <w:tc>
          <w:tcPr>
            <w:tcW w:w="4320" w:type="dxa"/>
          </w:tcPr>
          <w:p w14:paraId="470622F1" w14:textId="77777777" w:rsidR="00057C3A" w:rsidRDefault="00000000">
            <w:r>
              <w:t>小象原文｜zh-Hant</w:t>
            </w:r>
            <w:r>
              <w:br/>
              <w:t>无妄之往，得志也。</w:t>
            </w:r>
          </w:p>
        </w:tc>
        <w:tc>
          <w:tcPr>
            <w:tcW w:w="4320" w:type="dxa"/>
          </w:tcPr>
          <w:p w14:paraId="517744A7" w14:textId="77777777" w:rsidR="00057C3A" w:rsidRDefault="00000000">
            <w:r>
              <w:t>英文譯文｜en</w:t>
            </w:r>
            <w:r>
              <w:br/>
              <w:t>When the person who is free from insincerity makes any movement, the person will get what the person desires.</w:t>
            </w:r>
          </w:p>
        </w:tc>
      </w:tr>
    </w:tbl>
    <w:p w14:paraId="5673F6FA" w14:textId="77777777" w:rsidR="00057C3A" w:rsidRDefault="00000000">
      <w:r>
        <w:t>歷史事件｜極短篇故事（起因／經過／後續）</w:t>
      </w:r>
    </w:p>
    <w:p w14:paraId="39D6B015"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7C2DF89B"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0AA7507E" w14:textId="77777777" w:rsidR="00057C3A" w:rsidRDefault="00000000">
      <w:r>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4FC7A0C1" w14:textId="77777777" w:rsidR="00057C3A" w:rsidRDefault="00000000">
      <w:r>
        <w:t>卦義對照｜社群短文</w:t>
      </w:r>
    </w:p>
    <w:p w14:paraId="386EE1AF" w14:textId="77777777" w:rsidR="00057C3A" w:rsidRDefault="00000000">
      <w:r>
        <w:t>《小象》以「无妄之往」描述第1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既有避險策略是否可能造成意外結果？歷史材料證實的是經濟事件及其後續，並非當事人曾援引《易傳》。這是當代編輯的事後類比，既非市場預測，也不構成個別投資建議。</w:t>
      </w:r>
    </w:p>
    <w:p w14:paraId="10D4BAB0" w14:textId="77777777" w:rsidR="00057C3A" w:rsidRDefault="00000000">
      <w:r>
        <w:t>史料來源：https://en.wikipedia.org/wiki/Black_Monday_(1987)</w:t>
      </w:r>
    </w:p>
    <w:p w14:paraId="4C0AA9AF" w14:textId="77777777" w:rsidR="00057C3A" w:rsidRDefault="00000000">
      <w:pPr>
        <w:pStyle w:val="21"/>
      </w:pPr>
      <w:r>
        <w:t>第</w:t>
      </w:r>
      <w:r>
        <w:t>146</w:t>
      </w:r>
      <w:r>
        <w:t>爻｜第</w:t>
      </w:r>
      <w:r>
        <w:t>2</w:t>
      </w:r>
      <w:r>
        <w:t>爻｜</w:t>
      </w:r>
      <w:r>
        <w:t>TW-EF-H25-L2</w:t>
      </w:r>
    </w:p>
    <w:p w14:paraId="501C7DCF" w14:textId="77777777" w:rsidR="00057C3A" w:rsidRDefault="00000000">
      <w:r>
        <w:t>source_unit_id: XIANG-U-25-03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49A2F458" w14:textId="77777777">
        <w:tc>
          <w:tcPr>
            <w:tcW w:w="4320" w:type="dxa"/>
          </w:tcPr>
          <w:p w14:paraId="701342DE" w14:textId="77777777" w:rsidR="00057C3A" w:rsidRDefault="00000000">
            <w:r>
              <w:t>小象原文｜zh-Hant</w:t>
            </w:r>
            <w:r>
              <w:br/>
              <w:t>不耕穫，未富也。</w:t>
            </w:r>
          </w:p>
        </w:tc>
        <w:tc>
          <w:tcPr>
            <w:tcW w:w="4320" w:type="dxa"/>
          </w:tcPr>
          <w:p w14:paraId="2DF9223B" w14:textId="77777777" w:rsidR="00057C3A" w:rsidRDefault="00000000">
            <w:r>
              <w:t>英文譯文｜en</w:t>
            </w:r>
            <w:r>
              <w:br/>
              <w:t>The person reaps without having ploughed: the thought of riches to be got had not risen in their mind.</w:t>
            </w:r>
          </w:p>
        </w:tc>
      </w:tr>
    </w:tbl>
    <w:p w14:paraId="0B84B5AE" w14:textId="77777777" w:rsidR="00057C3A" w:rsidRDefault="00000000">
      <w:r>
        <w:lastRenderedPageBreak/>
        <w:t>歷史事件｜極短篇故事（起因／經過／後續）</w:t>
      </w:r>
    </w:p>
    <w:p w14:paraId="7D3A824A"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48A545EC"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07783E16" w14:textId="77777777" w:rsidR="00057C3A" w:rsidRDefault="00000000">
      <w:r>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2AF2932E" w14:textId="77777777" w:rsidR="00057C3A" w:rsidRDefault="00000000">
      <w:r>
        <w:t>卦義對照｜社群短文</w:t>
      </w:r>
    </w:p>
    <w:p w14:paraId="3705269A" w14:textId="77777777" w:rsidR="00057C3A" w:rsidRDefault="00000000">
      <w:r>
        <w:t>《小象》以「不耕穫」描述第2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市場下跌時誰承擔共同賣壓？歷史材料證實的是經濟事件及其後續，並非當事人曾援引《易傳》。這是當代編輯的事後類比，既非市場預測，也不構成個別投資建議。</w:t>
      </w:r>
    </w:p>
    <w:p w14:paraId="5BA6A215" w14:textId="77777777" w:rsidR="00057C3A" w:rsidRDefault="00000000">
      <w:r>
        <w:t>史料來源：https://en.wikipedia.org/wiki/Black_Monday_(1987)</w:t>
      </w:r>
    </w:p>
    <w:p w14:paraId="22A4EC0D" w14:textId="77777777" w:rsidR="00057C3A" w:rsidRDefault="00000000">
      <w:pPr>
        <w:pStyle w:val="21"/>
      </w:pPr>
      <w:r>
        <w:t>第</w:t>
      </w:r>
      <w:r>
        <w:t>147</w:t>
      </w:r>
      <w:r>
        <w:t>爻｜第</w:t>
      </w:r>
      <w:r>
        <w:t>3</w:t>
      </w:r>
      <w:r>
        <w:t>爻｜</w:t>
      </w:r>
      <w:r>
        <w:t>TW-EF-H25-L3</w:t>
      </w:r>
    </w:p>
    <w:p w14:paraId="2C008232" w14:textId="77777777" w:rsidR="00057C3A" w:rsidRDefault="00000000">
      <w:r>
        <w:t>source_unit_id: XIANG-U-25-04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5339C52D" w14:textId="77777777">
        <w:tc>
          <w:tcPr>
            <w:tcW w:w="4320" w:type="dxa"/>
          </w:tcPr>
          <w:p w14:paraId="2A8F78FB" w14:textId="77777777" w:rsidR="00057C3A" w:rsidRDefault="00000000">
            <w:r>
              <w:t>小象原文｜zh-Hant</w:t>
            </w:r>
            <w:r>
              <w:br/>
              <w:t>行人得牛，邑人災也。</w:t>
            </w:r>
          </w:p>
        </w:tc>
        <w:tc>
          <w:tcPr>
            <w:tcW w:w="4320" w:type="dxa"/>
          </w:tcPr>
          <w:p w14:paraId="5D20ED3A" w14:textId="77777777" w:rsidR="00057C3A" w:rsidRDefault="00000000">
            <w:r>
              <w:t>英文譯文｜en</w:t>
            </w:r>
            <w:r>
              <w:br/>
              <w:t>The passer-by gets the ox: this proves a serious trouble to the people of the neighbourhood.</w:t>
            </w:r>
          </w:p>
        </w:tc>
      </w:tr>
    </w:tbl>
    <w:p w14:paraId="6A4E39E5" w14:textId="77777777" w:rsidR="00057C3A" w:rsidRDefault="00000000">
      <w:r>
        <w:t>歷史事件｜極短篇故事（起因／經過／後續）</w:t>
      </w:r>
    </w:p>
    <w:p w14:paraId="560FEB45"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3BC1912E"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0BEB66C2" w14:textId="77777777" w:rsidR="00057C3A" w:rsidRDefault="00000000">
      <w:r>
        <w:lastRenderedPageBreak/>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60D1DA2B" w14:textId="77777777" w:rsidR="00057C3A" w:rsidRDefault="00000000">
      <w:r>
        <w:t>卦義對照｜社群短文</w:t>
      </w:r>
    </w:p>
    <w:p w14:paraId="6DAB9E93" w14:textId="77777777" w:rsidR="00057C3A" w:rsidRDefault="00000000">
      <w:r>
        <w:t>《小象》以「行人得牛」描述第3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何時必須承認策略已脫離預期？歷史材料證實的是經濟事件及其後續，並非當事人曾援引《易傳》。這是當代編輯的事後類比，既非市場預測，也不構成個別投資建議。</w:t>
      </w:r>
    </w:p>
    <w:p w14:paraId="6BEF7060" w14:textId="77777777" w:rsidR="00057C3A" w:rsidRDefault="00000000">
      <w:r>
        <w:t>史料來源：https://en.wikipedia.org/wiki/Black_Monday_(1987)</w:t>
      </w:r>
    </w:p>
    <w:p w14:paraId="5BB70032" w14:textId="77777777" w:rsidR="00057C3A" w:rsidRDefault="00000000">
      <w:pPr>
        <w:pStyle w:val="21"/>
      </w:pPr>
      <w:r>
        <w:t>第</w:t>
      </w:r>
      <w:r>
        <w:t>148</w:t>
      </w:r>
      <w:r>
        <w:t>爻｜第</w:t>
      </w:r>
      <w:r>
        <w:t>4</w:t>
      </w:r>
      <w:r>
        <w:t>爻｜</w:t>
      </w:r>
      <w:r>
        <w:t>TW-EF-H25-L4</w:t>
      </w:r>
    </w:p>
    <w:p w14:paraId="168F589B" w14:textId="77777777" w:rsidR="00057C3A" w:rsidRDefault="00000000">
      <w:r>
        <w:t>source_unit_id: XIANG-U-25-05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72F03D3D" w14:textId="77777777">
        <w:tc>
          <w:tcPr>
            <w:tcW w:w="4320" w:type="dxa"/>
          </w:tcPr>
          <w:p w14:paraId="1446EF01" w14:textId="77777777" w:rsidR="00057C3A" w:rsidRDefault="00000000">
            <w:r>
              <w:t>小象原文｜zh-Hant</w:t>
            </w:r>
            <w:r>
              <w:br/>
              <w:t>可貞无咎，固有之也。</w:t>
            </w:r>
          </w:p>
        </w:tc>
        <w:tc>
          <w:tcPr>
            <w:tcW w:w="4320" w:type="dxa"/>
          </w:tcPr>
          <w:p w14:paraId="004BB1CA" w14:textId="77777777" w:rsidR="00057C3A" w:rsidRDefault="00000000">
            <w:r>
              <w:t>英文譯文｜en</w:t>
            </w:r>
            <w:r>
              <w:br/>
              <w:t>If the person can remain steadfast and right there is no blame: the person firmly holds fast their correctness.</w:t>
            </w:r>
          </w:p>
        </w:tc>
      </w:tr>
    </w:tbl>
    <w:p w14:paraId="056A4979" w14:textId="77777777" w:rsidR="00057C3A" w:rsidRDefault="00000000">
      <w:r>
        <w:t>歷史事件｜極短篇故事（起因／經過／後續）</w:t>
      </w:r>
    </w:p>
    <w:p w14:paraId="59914FA4"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36A9389F"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14EDF0C6" w14:textId="77777777" w:rsidR="00057C3A" w:rsidRDefault="00000000">
      <w:r>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073A9A93" w14:textId="77777777" w:rsidR="00057C3A" w:rsidRDefault="00000000">
      <w:r>
        <w:t>卦義對照｜社群短文</w:t>
      </w:r>
    </w:p>
    <w:p w14:paraId="6E48A72E" w14:textId="77777777" w:rsidR="00057C3A" w:rsidRDefault="00000000">
      <w:r>
        <w:t>《小象》以「可貞无咎」描述第4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突發事件中如何調整交易流程？歷史材料證實的是經濟事件及其後續，並非當事人曾援引《易傳》。這是當代編輯的事後類比，既非市場預測，也不構成個別投資建議。</w:t>
      </w:r>
    </w:p>
    <w:p w14:paraId="74428F3C" w14:textId="77777777" w:rsidR="00057C3A" w:rsidRDefault="00000000">
      <w:r>
        <w:lastRenderedPageBreak/>
        <w:t>史料來源：https://en.wikipedia.org/wiki/Black_Monday_(1987)</w:t>
      </w:r>
    </w:p>
    <w:p w14:paraId="387DF6FF" w14:textId="77777777" w:rsidR="00057C3A" w:rsidRDefault="00000000">
      <w:pPr>
        <w:pStyle w:val="21"/>
      </w:pPr>
      <w:r>
        <w:t>第</w:t>
      </w:r>
      <w:r>
        <w:t>149</w:t>
      </w:r>
      <w:r>
        <w:t>爻｜第</w:t>
      </w:r>
      <w:r>
        <w:t>5</w:t>
      </w:r>
      <w:r>
        <w:t>爻｜</w:t>
      </w:r>
      <w:r>
        <w:t>TW-EF-H25-L5</w:t>
      </w:r>
    </w:p>
    <w:p w14:paraId="53795466" w14:textId="77777777" w:rsidR="00057C3A" w:rsidRDefault="00000000">
      <w:r>
        <w:t>source_unit_id: XIANG-U-25-06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20ACAD7F" w14:textId="77777777">
        <w:tc>
          <w:tcPr>
            <w:tcW w:w="4320" w:type="dxa"/>
          </w:tcPr>
          <w:p w14:paraId="70A7BCFF" w14:textId="77777777" w:rsidR="00057C3A" w:rsidRDefault="00000000">
            <w:r>
              <w:t>小象原文｜zh-Hant</w:t>
            </w:r>
            <w:r>
              <w:br/>
              <w:t>无妄之藥，不可試也。</w:t>
            </w:r>
          </w:p>
        </w:tc>
        <w:tc>
          <w:tcPr>
            <w:tcW w:w="4320" w:type="dxa"/>
          </w:tcPr>
          <w:p w14:paraId="6E0A6AB6" w14:textId="77777777" w:rsidR="00057C3A" w:rsidRDefault="00000000">
            <w:r>
              <w:t>英文譯文｜en</w:t>
            </w:r>
            <w:r>
              <w:br/>
              <w:t>The image gives this practical lesson: medicine in the case of one who is free from insincerity!; it should not be tried at all.</w:t>
            </w:r>
          </w:p>
        </w:tc>
      </w:tr>
    </w:tbl>
    <w:p w14:paraId="1B88B1D6" w14:textId="77777777" w:rsidR="00057C3A" w:rsidRDefault="00000000">
      <w:r>
        <w:t>歷史事件｜極短篇故事（起因／經過／後續）</w:t>
      </w:r>
    </w:p>
    <w:p w14:paraId="661B2A45"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3B317681"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739BF9BE" w14:textId="77777777" w:rsidR="00057C3A" w:rsidRDefault="00000000">
      <w:r>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41C8E7C8" w14:textId="77777777" w:rsidR="00057C3A" w:rsidRDefault="00000000">
      <w:r>
        <w:t>卦義對照｜社群短文</w:t>
      </w:r>
    </w:p>
    <w:p w14:paraId="5370C3F0" w14:textId="77777777" w:rsidR="00057C3A" w:rsidRDefault="00000000">
      <w:r>
        <w:t>《小象》以「无妄之藥」描述第5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金融機構怎樣避免集體踩踏？歷史材料證實的是經濟事件及其後續，並非當事人曾援引《易傳》。這是當代編輯的事後類比，既非市場預測，也不構成個別投資建議。</w:t>
      </w:r>
    </w:p>
    <w:p w14:paraId="2819B7B0" w14:textId="77777777" w:rsidR="00057C3A" w:rsidRDefault="00000000">
      <w:r>
        <w:t>史料來源：https://en.wikipedia.org/wiki/Black_Monday_(1987)</w:t>
      </w:r>
    </w:p>
    <w:p w14:paraId="7DA8AB2F" w14:textId="77777777" w:rsidR="00057C3A" w:rsidRDefault="00000000">
      <w:pPr>
        <w:pStyle w:val="21"/>
      </w:pPr>
      <w:r>
        <w:t>第</w:t>
      </w:r>
      <w:r>
        <w:t>150</w:t>
      </w:r>
      <w:r>
        <w:t>爻｜第</w:t>
      </w:r>
      <w:r>
        <w:t>6</w:t>
      </w:r>
      <w:r>
        <w:t>爻｜</w:t>
      </w:r>
      <w:r>
        <w:t>TW-EF-H25-L6</w:t>
      </w:r>
    </w:p>
    <w:p w14:paraId="4ABC1885" w14:textId="77777777" w:rsidR="00057C3A" w:rsidRDefault="00000000">
      <w:r>
        <w:t>source_unit_id: XIANG-U-25-07  |  event_id: EUUS-EF-H25  |  evidence: retrospective_analogy</w:t>
      </w:r>
    </w:p>
    <w:tbl>
      <w:tblPr>
        <w:tblStyle w:val="aff2"/>
        <w:tblW w:w="0" w:type="auto"/>
        <w:tblLook w:val="04A0" w:firstRow="1" w:lastRow="0" w:firstColumn="1" w:lastColumn="0" w:noHBand="0" w:noVBand="1"/>
      </w:tblPr>
      <w:tblGrid>
        <w:gridCol w:w="4320"/>
        <w:gridCol w:w="4320"/>
      </w:tblGrid>
      <w:tr w:rsidR="00057C3A" w14:paraId="484D1AB6" w14:textId="77777777">
        <w:tc>
          <w:tcPr>
            <w:tcW w:w="4320" w:type="dxa"/>
          </w:tcPr>
          <w:p w14:paraId="2D057644" w14:textId="77777777" w:rsidR="00057C3A" w:rsidRDefault="00000000">
            <w:r>
              <w:t>小象原文｜zh-Hant</w:t>
            </w:r>
            <w:r>
              <w:br/>
              <w:t>无妄之行，窮之災也。</w:t>
            </w:r>
          </w:p>
        </w:tc>
        <w:tc>
          <w:tcPr>
            <w:tcW w:w="4320" w:type="dxa"/>
          </w:tcPr>
          <w:p w14:paraId="4596E146" w14:textId="77777777" w:rsidR="00057C3A" w:rsidRDefault="00000000">
            <w:r>
              <w:t>英文譯文｜en</w:t>
            </w:r>
            <w:r>
              <w:br/>
              <w:t>The action in this case of one who is free from insincerity will occasion the serious trouble arisinofrom action when the time for it is exhausted.</w:t>
            </w:r>
          </w:p>
        </w:tc>
      </w:tr>
    </w:tbl>
    <w:p w14:paraId="5106A19E" w14:textId="77777777" w:rsidR="00057C3A" w:rsidRDefault="00000000">
      <w:r>
        <w:lastRenderedPageBreak/>
        <w:t>歷史事件｜極短篇故事（起因／經過／後續）</w:t>
      </w:r>
    </w:p>
    <w:p w14:paraId="0672FAA7" w14:textId="77777777" w:rsidR="00057C3A" w:rsidRDefault="00000000">
      <w:r>
        <w:t>一九八〇年代中期，國際股票市場大幅上漲，機構交易、股價指數期貨與程式化賣出策略日益普遍。市場參與者使用保險式避險方法降低個別投資組合風險，但不同策略在同一時間啟動時，可能增加整體賣壓。</w:t>
      </w:r>
    </w:p>
    <w:p w14:paraId="04067A64" w14:textId="77777777" w:rsidR="00057C3A" w:rsidRDefault="00000000">
      <w:r>
        <w:t>一九八七年十月十九日，美國道瓊工業指數單日下跌百分之二十二點六，歐洲等地股市也遭受重挫。買賣失衡、報價延遲、期貨與現貨市場交互作用，以及自動賣單，加劇交易混亂。原本用於控制風險的賣出策略，在價格急跌時同時觸發。</w:t>
      </w:r>
    </w:p>
    <w:p w14:paraId="0791F7C4" w14:textId="77777777" w:rsidR="00057C3A" w:rsidRDefault="00000000">
      <w:r>
        <w:t>聯邦準備系統公開表示願提供流動性，金融市場逐漸穩定，並未演變為同等規模的銀行倒閉或經濟大蕭條。其後監管機關檢討跨市場交易、清算及資訊傳遞，促進熔斷等交易安排的發展。此次事件使人重視個別避險行為對整體市場可能造成的連鎖效果。</w:t>
      </w:r>
    </w:p>
    <w:p w14:paraId="05DADED7" w14:textId="77777777" w:rsidR="00057C3A" w:rsidRDefault="00000000">
      <w:r>
        <w:t>卦義對照｜社群短文</w:t>
      </w:r>
    </w:p>
    <w:p w14:paraId="38A3A045" w14:textId="77777777" w:rsidR="00057C3A" w:rsidRDefault="00000000">
      <w:r>
        <w:t>《小象》以「无妄之行」描述第6爻的處境。對照「一九八七年全球股災」，當多個投資組合同時依程式賣出，個別避險可能形成市場整體賣壓。本爻可從當時可觀察的制度、契約與資金流動，追問決策是否符合其位置與限制；不能只依最後的成功或失敗倒推原因。今日可問：事後哪些制度應重新檢驗？歷史材料證實的是經濟事件及其後續，並非當事人曾援引《易傳》。這是當代編輯的事後類比，既非市場預測，也不構成個別投資建議。</w:t>
      </w:r>
    </w:p>
    <w:p w14:paraId="78483973" w14:textId="77777777" w:rsidR="00057C3A" w:rsidRDefault="00000000">
      <w:r>
        <w:t>史料來源：https://en.wikipedia.org/wiki/Black_Monday_(1987)</w:t>
      </w:r>
    </w:p>
    <w:p w14:paraId="05D0EE70" w14:textId="77777777" w:rsidR="00057C3A" w:rsidRDefault="00000000">
      <w:r>
        <w:br w:type="page"/>
      </w:r>
    </w:p>
    <w:p w14:paraId="3B57E354" w14:textId="77777777" w:rsidR="00057C3A" w:rsidRDefault="00000000">
      <w:pPr>
        <w:pStyle w:val="1"/>
      </w:pPr>
      <w:r>
        <w:lastRenderedPageBreak/>
        <w:t xml:space="preserve">26  </w:t>
      </w:r>
      <w:r>
        <w:t>大畜｜美國聯邦準備制度成立</w:t>
      </w:r>
    </w:p>
    <w:p w14:paraId="35B8E08A" w14:textId="77777777" w:rsidR="00057C3A" w:rsidRDefault="00000000">
      <w:r>
        <w:t>歷史案例：EUUS-EF-H26｜Creation of the Federal Reserve System · United States · 1913｜同卦六爻共用故事｜故事304字元</w:t>
      </w:r>
    </w:p>
    <w:p w14:paraId="108ACB81" w14:textId="77777777" w:rsidR="00057C3A" w:rsidRDefault="00000000">
      <w:pPr>
        <w:pStyle w:val="21"/>
      </w:pPr>
      <w:r>
        <w:t>第</w:t>
      </w:r>
      <w:r>
        <w:t>151</w:t>
      </w:r>
      <w:r>
        <w:t>爻｜第</w:t>
      </w:r>
      <w:r>
        <w:t>1</w:t>
      </w:r>
      <w:r>
        <w:t>爻｜</w:t>
      </w:r>
      <w:r>
        <w:t>TW-EF-H26-L1</w:t>
      </w:r>
    </w:p>
    <w:p w14:paraId="37ADBE46" w14:textId="77777777" w:rsidR="00057C3A" w:rsidRDefault="00000000">
      <w:r>
        <w:t>source_unit_id: XIANG-U-26-02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01F12FC5" w14:textId="77777777">
        <w:tc>
          <w:tcPr>
            <w:tcW w:w="4320" w:type="dxa"/>
          </w:tcPr>
          <w:p w14:paraId="1F6955EE" w14:textId="77777777" w:rsidR="00057C3A" w:rsidRDefault="00000000">
            <w:r>
              <w:t>小象原文｜zh-Hant</w:t>
            </w:r>
            <w:r>
              <w:br/>
              <w:t>有厲利已，不犯災也。</w:t>
            </w:r>
          </w:p>
        </w:tc>
        <w:tc>
          <w:tcPr>
            <w:tcW w:w="4320" w:type="dxa"/>
          </w:tcPr>
          <w:p w14:paraId="27123E6A" w14:textId="77777777" w:rsidR="00057C3A" w:rsidRDefault="00000000">
            <w:r>
              <w:t>英文譯文｜en</w:t>
            </w:r>
            <w:r>
              <w:br/>
              <w:t>The person is in a position of danger; it will be beneficial for them to stop their advance: the person should not rashly expose themself to serious trouble.</w:t>
            </w:r>
          </w:p>
        </w:tc>
      </w:tr>
    </w:tbl>
    <w:p w14:paraId="1CC24214" w14:textId="77777777" w:rsidR="00057C3A" w:rsidRDefault="00000000">
      <w:r>
        <w:t>歷史事件｜極短篇故事（起因／經過／後續）</w:t>
      </w:r>
    </w:p>
    <w:p w14:paraId="636DC4DE" w14:textId="77777777" w:rsidR="00057C3A" w:rsidRDefault="00000000">
      <w:r>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0526740F"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2F3F1D25" w14:textId="77777777" w:rsidR="00057C3A" w:rsidRDefault="00000000">
      <w:r>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234DE90A" w14:textId="77777777" w:rsidR="00057C3A" w:rsidRDefault="00000000">
      <w:r>
        <w:t>卦義對照｜社群短文</w:t>
      </w:r>
    </w:p>
    <w:p w14:paraId="7EF1DAE1" w14:textId="77777777" w:rsidR="00057C3A" w:rsidRDefault="00000000">
      <w:r>
        <w:t>《小象》以「有厲利已」描述第1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分散資金準備有何系統性不足？歷史材料證實的是經濟事件及其後續，並非當事人曾援引《易傳》。這是當代編輯的事後類比，既非市場預測，也不構成個別投資建議。</w:t>
      </w:r>
    </w:p>
    <w:p w14:paraId="1F66D710" w14:textId="77777777" w:rsidR="00057C3A" w:rsidRDefault="00000000">
      <w:r>
        <w:t>史料來源：https://en.wikipedia.org/wiki/Federal_Reserve</w:t>
      </w:r>
    </w:p>
    <w:p w14:paraId="475534E3" w14:textId="77777777" w:rsidR="00057C3A" w:rsidRDefault="00000000">
      <w:pPr>
        <w:pStyle w:val="21"/>
      </w:pPr>
      <w:r>
        <w:t>第</w:t>
      </w:r>
      <w:r>
        <w:t>152</w:t>
      </w:r>
      <w:r>
        <w:t>爻｜第</w:t>
      </w:r>
      <w:r>
        <w:t>2</w:t>
      </w:r>
      <w:r>
        <w:t>爻｜</w:t>
      </w:r>
      <w:r>
        <w:t>TW-EF-H26-L2</w:t>
      </w:r>
    </w:p>
    <w:p w14:paraId="2ADACB86" w14:textId="77777777" w:rsidR="00057C3A" w:rsidRDefault="00000000">
      <w:r>
        <w:t>source_unit_id: XIANG-U-26-03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78348010" w14:textId="77777777">
        <w:tc>
          <w:tcPr>
            <w:tcW w:w="4320" w:type="dxa"/>
          </w:tcPr>
          <w:p w14:paraId="26BE8C1A" w14:textId="77777777" w:rsidR="00057C3A" w:rsidRDefault="00000000">
            <w:r>
              <w:t>小象原文｜zh-Hant</w:t>
            </w:r>
            <w:r>
              <w:br/>
              <w:t>輿說輹，中无尤也。</w:t>
            </w:r>
          </w:p>
        </w:tc>
        <w:tc>
          <w:tcPr>
            <w:tcW w:w="4320" w:type="dxa"/>
          </w:tcPr>
          <w:p w14:paraId="771192AA" w14:textId="77777777" w:rsidR="00057C3A" w:rsidRDefault="00000000">
            <w:r>
              <w:t>英文譯文｜en</w:t>
            </w:r>
            <w:r>
              <w:br/>
              <w:t xml:space="preserve">The person is as a carriage from which the strap under it has been removed: </w:t>
            </w:r>
            <w:r>
              <w:lastRenderedPageBreak/>
              <w:t>being in the central position, the person will incur no blame.</w:t>
            </w:r>
          </w:p>
        </w:tc>
      </w:tr>
    </w:tbl>
    <w:p w14:paraId="1121CCD8" w14:textId="77777777" w:rsidR="00057C3A" w:rsidRDefault="00000000">
      <w:r>
        <w:lastRenderedPageBreak/>
        <w:t>歷史事件｜極短篇故事（起因／經過／後續）</w:t>
      </w:r>
    </w:p>
    <w:p w14:paraId="58BC24A7" w14:textId="77777777" w:rsidR="00057C3A" w:rsidRDefault="00000000">
      <w:r>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44D6FE9F"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06F2FF71" w14:textId="77777777" w:rsidR="00057C3A" w:rsidRDefault="00000000">
      <w:r>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333E582F" w14:textId="77777777" w:rsidR="00057C3A" w:rsidRDefault="00000000">
      <w:r>
        <w:t>卦義對照｜社群短文</w:t>
      </w:r>
    </w:p>
    <w:p w14:paraId="79C9DD82" w14:textId="77777777" w:rsidR="00057C3A" w:rsidRDefault="00000000">
      <w:r>
        <w:t>《小象》以「輿說輹」描述第2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中央與地區銀行如何協調職權？歷史材料證實的是經濟事件及其後續，並非當事人曾援引《易傳》。這是當代編輯的事後類比，既非市場預測，也不構成個別投資建議。</w:t>
      </w:r>
    </w:p>
    <w:p w14:paraId="5043CDA5" w14:textId="77777777" w:rsidR="00057C3A" w:rsidRDefault="00000000">
      <w:r>
        <w:t>史料來源：https://en.wikipedia.org/wiki/Federal_Reserve</w:t>
      </w:r>
    </w:p>
    <w:p w14:paraId="543511E0" w14:textId="77777777" w:rsidR="00057C3A" w:rsidRDefault="00000000">
      <w:pPr>
        <w:pStyle w:val="21"/>
      </w:pPr>
      <w:r>
        <w:t>第</w:t>
      </w:r>
      <w:r>
        <w:t>153</w:t>
      </w:r>
      <w:r>
        <w:t>爻｜第</w:t>
      </w:r>
      <w:r>
        <w:t>3</w:t>
      </w:r>
      <w:r>
        <w:t>爻｜</w:t>
      </w:r>
      <w:r>
        <w:t>TW-EF-H26-L3</w:t>
      </w:r>
    </w:p>
    <w:p w14:paraId="12FB9D89" w14:textId="77777777" w:rsidR="00057C3A" w:rsidRDefault="00000000">
      <w:r>
        <w:t>source_unit_id: XIANG-U-26-04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37816B12" w14:textId="77777777">
        <w:tc>
          <w:tcPr>
            <w:tcW w:w="4320" w:type="dxa"/>
          </w:tcPr>
          <w:p w14:paraId="59D75E78" w14:textId="77777777" w:rsidR="00057C3A" w:rsidRDefault="00000000">
            <w:r>
              <w:t>小象原文｜zh-Hant</w:t>
            </w:r>
            <w:r>
              <w:br/>
              <w:t>利有攸往，上合志也。</w:t>
            </w:r>
          </w:p>
        </w:tc>
        <w:tc>
          <w:tcPr>
            <w:tcW w:w="4320" w:type="dxa"/>
          </w:tcPr>
          <w:p w14:paraId="3650094C" w14:textId="77777777" w:rsidR="00057C3A" w:rsidRDefault="00000000">
            <w:r>
              <w:t>英文譯文｜en</w:t>
            </w:r>
            <w:r>
              <w:br/>
              <w:t>This will bring advantage in whatever direction the person may advance: the person represented by the topmost line is of the same mind with them.</w:t>
            </w:r>
          </w:p>
        </w:tc>
      </w:tr>
    </w:tbl>
    <w:p w14:paraId="7AF56FCC" w14:textId="77777777" w:rsidR="00057C3A" w:rsidRDefault="00000000">
      <w:r>
        <w:t>歷史事件｜極短篇故事（起因／經過／後續）</w:t>
      </w:r>
    </w:p>
    <w:p w14:paraId="34CED248" w14:textId="77777777" w:rsidR="00057C3A" w:rsidRDefault="00000000">
      <w:r>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7D65E0A8"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48687854" w14:textId="77777777" w:rsidR="00057C3A" w:rsidRDefault="00000000">
      <w:r>
        <w:lastRenderedPageBreak/>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6ADD0C8C" w14:textId="77777777" w:rsidR="00057C3A" w:rsidRDefault="00000000">
      <w:r>
        <w:t>卦義對照｜社群短文</w:t>
      </w:r>
    </w:p>
    <w:p w14:paraId="3D37557D" w14:textId="77777777" w:rsidR="00057C3A" w:rsidRDefault="00000000">
      <w:r>
        <w:t>《小象》以「利有攸往」描述第3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哪類資金調度會帶來新的風險？歷史材料證實的是經濟事件及其後續，並非當事人曾援引《易傳》。這是當代編輯的事後類比，既非市場預測，也不構成個別投資建議。</w:t>
      </w:r>
    </w:p>
    <w:p w14:paraId="0ED7755A" w14:textId="77777777" w:rsidR="00057C3A" w:rsidRDefault="00000000">
      <w:r>
        <w:t>史料來源：https://en.wikipedia.org/wiki/Federal_Reserve</w:t>
      </w:r>
    </w:p>
    <w:p w14:paraId="7ABDC878" w14:textId="77777777" w:rsidR="00057C3A" w:rsidRDefault="00000000">
      <w:pPr>
        <w:pStyle w:val="21"/>
      </w:pPr>
      <w:r>
        <w:t>第</w:t>
      </w:r>
      <w:r>
        <w:t>154</w:t>
      </w:r>
      <w:r>
        <w:t>爻｜第</w:t>
      </w:r>
      <w:r>
        <w:t>4</w:t>
      </w:r>
      <w:r>
        <w:t>爻｜</w:t>
      </w:r>
      <w:r>
        <w:t>TW-EF-H26-L4</w:t>
      </w:r>
    </w:p>
    <w:p w14:paraId="5DC0AE6F" w14:textId="77777777" w:rsidR="00057C3A" w:rsidRDefault="00000000">
      <w:r>
        <w:t>source_unit_id: XIANG-U-26-05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7EA6B544" w14:textId="77777777">
        <w:tc>
          <w:tcPr>
            <w:tcW w:w="4320" w:type="dxa"/>
          </w:tcPr>
          <w:p w14:paraId="43F0C87E" w14:textId="77777777" w:rsidR="00057C3A" w:rsidRDefault="00000000">
            <w:r>
              <w:t>小象原文｜zh-Hant</w:t>
            </w:r>
            <w:r>
              <w:br/>
              <w:t>六四元吉，有喜也。</w:t>
            </w:r>
          </w:p>
        </w:tc>
        <w:tc>
          <w:tcPr>
            <w:tcW w:w="4320" w:type="dxa"/>
          </w:tcPr>
          <w:p w14:paraId="07486065" w14:textId="77777777" w:rsidR="00057C3A" w:rsidRDefault="00000000">
            <w:r>
              <w:t>英文譯文｜en</w:t>
            </w:r>
            <w:r>
              <w:br/>
              <w:t>The great good fortune shown by the fourth yielding line, shows that there is occasion for joy.</w:t>
            </w:r>
          </w:p>
        </w:tc>
      </w:tr>
    </w:tbl>
    <w:p w14:paraId="5C84E2D8" w14:textId="77777777" w:rsidR="00057C3A" w:rsidRDefault="00000000">
      <w:r>
        <w:t>歷史事件｜極短篇故事（起因／經過／後續）</w:t>
      </w:r>
    </w:p>
    <w:p w14:paraId="70FF5D18" w14:textId="77777777" w:rsidR="00057C3A" w:rsidRDefault="00000000">
      <w:r>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0FA35FC0"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099D104F" w14:textId="77777777" w:rsidR="00057C3A" w:rsidRDefault="00000000">
      <w:r>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69876C15" w14:textId="77777777" w:rsidR="00057C3A" w:rsidRDefault="00000000">
      <w:r>
        <w:t>卦義對照｜社群短文</w:t>
      </w:r>
    </w:p>
    <w:p w14:paraId="0B4A431D" w14:textId="77777777" w:rsidR="00057C3A" w:rsidRDefault="00000000">
      <w:r>
        <w:t>《小象》以「六四元吉」描述第4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何時應將資源集中處理危機？歷史材料證實的是經濟事件及其後續，並非當事人曾援引《易傳》。這是當代編輯的事後類比，既非市場預測，也不構成個別投資建議。</w:t>
      </w:r>
    </w:p>
    <w:p w14:paraId="3AFD6F13" w14:textId="77777777" w:rsidR="00057C3A" w:rsidRDefault="00000000">
      <w:r>
        <w:lastRenderedPageBreak/>
        <w:t>史料來源：https://en.wikipedia.org/wiki/Federal_Reserve</w:t>
      </w:r>
    </w:p>
    <w:p w14:paraId="279B06F1" w14:textId="77777777" w:rsidR="00057C3A" w:rsidRDefault="00000000">
      <w:pPr>
        <w:pStyle w:val="21"/>
      </w:pPr>
      <w:r>
        <w:t>第</w:t>
      </w:r>
      <w:r>
        <w:t>155</w:t>
      </w:r>
      <w:r>
        <w:t>爻｜第</w:t>
      </w:r>
      <w:r>
        <w:t>5</w:t>
      </w:r>
      <w:r>
        <w:t>爻｜</w:t>
      </w:r>
      <w:r>
        <w:t>TW-EF-H26-L5</w:t>
      </w:r>
    </w:p>
    <w:p w14:paraId="016619A1" w14:textId="77777777" w:rsidR="00057C3A" w:rsidRDefault="00000000">
      <w:r>
        <w:t>source_unit_id: XIANG-U-26-06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2600F22F" w14:textId="77777777">
        <w:tc>
          <w:tcPr>
            <w:tcW w:w="4320" w:type="dxa"/>
          </w:tcPr>
          <w:p w14:paraId="44F1F34E" w14:textId="77777777" w:rsidR="00057C3A" w:rsidRDefault="00000000">
            <w:r>
              <w:t>小象原文｜zh-Hant</w:t>
            </w:r>
            <w:r>
              <w:br/>
              <w:t>六五之吉，有慶也。</w:t>
            </w:r>
          </w:p>
        </w:tc>
        <w:tc>
          <w:tcPr>
            <w:tcW w:w="4320" w:type="dxa"/>
          </w:tcPr>
          <w:p w14:paraId="110FCB8F" w14:textId="77777777" w:rsidR="00057C3A" w:rsidRDefault="00000000">
            <w:r>
              <w:t>英文譯文｜en</w:t>
            </w:r>
            <w:r>
              <w:br/>
              <w:t>The good fortune shown by the fifth yielding line, shows that there is occasion for congratulation.</w:t>
            </w:r>
          </w:p>
        </w:tc>
      </w:tr>
    </w:tbl>
    <w:p w14:paraId="0D57C89F" w14:textId="77777777" w:rsidR="00057C3A" w:rsidRDefault="00000000">
      <w:r>
        <w:t>歷史事件｜極短篇故事（起因／經過／後續）</w:t>
      </w:r>
    </w:p>
    <w:p w14:paraId="7BB8438A" w14:textId="77777777" w:rsidR="00057C3A" w:rsidRDefault="00000000">
      <w:r>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670405C8"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205EC537" w14:textId="77777777" w:rsidR="00057C3A" w:rsidRDefault="00000000">
      <w:r>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6EC0969C" w14:textId="77777777" w:rsidR="00057C3A" w:rsidRDefault="00000000">
      <w:r>
        <w:t>卦義對照｜社群短文</w:t>
      </w:r>
    </w:p>
    <w:p w14:paraId="6D5ED162" w14:textId="77777777" w:rsidR="00057C3A" w:rsidRDefault="00000000">
      <w:r>
        <w:t>《小象》以「六五之吉」描述第5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準備金是否足以支撐核心任務？歷史材料證實的是經濟事件及其後續，並非當事人曾援引《易傳》。這是當代編輯的事後類比，既非市場預測，也不構成個別投資建議。</w:t>
      </w:r>
    </w:p>
    <w:p w14:paraId="6993A066" w14:textId="77777777" w:rsidR="00057C3A" w:rsidRDefault="00000000">
      <w:r>
        <w:t>史料來源：https://en.wikipedia.org/wiki/Federal_Reserve</w:t>
      </w:r>
    </w:p>
    <w:p w14:paraId="5F7D5660" w14:textId="77777777" w:rsidR="00057C3A" w:rsidRDefault="00000000">
      <w:pPr>
        <w:pStyle w:val="21"/>
      </w:pPr>
      <w:r>
        <w:t>第</w:t>
      </w:r>
      <w:r>
        <w:t>156</w:t>
      </w:r>
      <w:r>
        <w:t>爻｜第</w:t>
      </w:r>
      <w:r>
        <w:t>6</w:t>
      </w:r>
      <w:r>
        <w:t>爻｜</w:t>
      </w:r>
      <w:r>
        <w:t>TW-EF-H26-L6</w:t>
      </w:r>
    </w:p>
    <w:p w14:paraId="66677B3D" w14:textId="77777777" w:rsidR="00057C3A" w:rsidRDefault="00000000">
      <w:r>
        <w:t>source_unit_id: XIANG-U-26-07  |  event_id: EUUS-EF-H26  |  evidence: retrospective_analogy</w:t>
      </w:r>
    </w:p>
    <w:tbl>
      <w:tblPr>
        <w:tblStyle w:val="aff2"/>
        <w:tblW w:w="0" w:type="auto"/>
        <w:tblLook w:val="04A0" w:firstRow="1" w:lastRow="0" w:firstColumn="1" w:lastColumn="0" w:noHBand="0" w:noVBand="1"/>
      </w:tblPr>
      <w:tblGrid>
        <w:gridCol w:w="4320"/>
        <w:gridCol w:w="4320"/>
      </w:tblGrid>
      <w:tr w:rsidR="00057C3A" w14:paraId="7DFCCA97" w14:textId="77777777">
        <w:tc>
          <w:tcPr>
            <w:tcW w:w="4320" w:type="dxa"/>
          </w:tcPr>
          <w:p w14:paraId="2AEFAF40" w14:textId="77777777" w:rsidR="00057C3A" w:rsidRDefault="00000000">
            <w:r>
              <w:t>小象原文｜zh-Hant</w:t>
            </w:r>
            <w:r>
              <w:br/>
              <w:t>何天之衢，道大行也。</w:t>
            </w:r>
          </w:p>
        </w:tc>
        <w:tc>
          <w:tcPr>
            <w:tcW w:w="4320" w:type="dxa"/>
          </w:tcPr>
          <w:p w14:paraId="4822E6CB" w14:textId="77777777" w:rsidR="00057C3A" w:rsidRDefault="00000000">
            <w:r>
              <w:t>英文譯文｜en</w:t>
            </w:r>
            <w:r>
              <w:br/>
              <w:t>In command of the firmament of heaven: the way is clearly open for movement.</w:t>
            </w:r>
          </w:p>
        </w:tc>
      </w:tr>
    </w:tbl>
    <w:p w14:paraId="65F502AE" w14:textId="77777777" w:rsidR="00057C3A" w:rsidRDefault="00000000">
      <w:r>
        <w:t>歷史事件｜極短篇故事（起因／經過／後續）</w:t>
      </w:r>
    </w:p>
    <w:p w14:paraId="0374C8EC" w14:textId="77777777" w:rsidR="00057C3A" w:rsidRDefault="00000000">
      <w:r>
        <w:lastRenderedPageBreak/>
        <w:t>十九世紀至二十世紀初，美國銀行體系分散，季節性現金需求與金融恐慌常使資金供應突然緊縮。缺乏常設的中央流動性機制，使銀行在存戶擠兌時難以共同應對。一九〇七年恐慌後，改革銀行制度的討論更趨迫切。</w:t>
      </w:r>
    </w:p>
    <w:p w14:paraId="324CB4F1" w14:textId="77777777" w:rsidR="00057C3A" w:rsidRDefault="00000000">
      <w:r>
        <w:t>一九一三年國會通過《聯邦準備法》，設立地區聯邦準備銀行與中央管理機構。制度設計在集中協調和地方金融利益間求取折衷，將部分準備金、支付清算、銀行資訊及流動性支援功能組織起來。聯邦準備體系於一九一四年開始運作。</w:t>
      </w:r>
    </w:p>
    <w:p w14:paraId="43C645A9" w14:textId="77777777" w:rsidR="00057C3A" w:rsidRDefault="00000000">
      <w:r>
        <w:t>往後經歷大蕭條、戰爭及多次金融危機，聯準會職權和實務逐步調整，成為美國貨幣政策與緊急流動性的重要機構。其成立沒有消除所有銀行風險，卻改變信用緊縮時金融體系取得資金及協調支付的方式，也持續引發中央權力與問責的討論。</w:t>
      </w:r>
    </w:p>
    <w:p w14:paraId="286B4282" w14:textId="77777777" w:rsidR="00057C3A" w:rsidRDefault="00000000">
      <w:r>
        <w:t>卦義對照｜社群短文</w:t>
      </w:r>
    </w:p>
    <w:p w14:paraId="35E32E19" w14:textId="77777777" w:rsidR="00057C3A" w:rsidRDefault="00000000">
      <w:r>
        <w:t>《小象》以「何天之衢」描述第6爻的處境。對照「美國聯邦準備制度成立」，中央銀行的資金支援有賴清算制度、區域機構與明確的權責分工。本爻可從當時可觀察的制度、契約與資金流動，追問決策是否符合其位置與限制；不能只依最後的成功或失敗倒推原因。今日可問：制度擴大後還需哪些權力制衡？歷史材料證實的是經濟事件及其後續，並非當事人曾援引《易傳》。這是當代編輯的事後類比，既非市場預測，也不構成個別投資建議。</w:t>
      </w:r>
    </w:p>
    <w:p w14:paraId="676C49C0" w14:textId="77777777" w:rsidR="00057C3A" w:rsidRDefault="00000000">
      <w:r>
        <w:t>史料來源：https://en.wikipedia.org/wiki/Federal_Reserve</w:t>
      </w:r>
    </w:p>
    <w:p w14:paraId="40562E54" w14:textId="77777777" w:rsidR="00057C3A" w:rsidRDefault="00000000">
      <w:r>
        <w:br w:type="page"/>
      </w:r>
    </w:p>
    <w:p w14:paraId="453C35B7" w14:textId="77777777" w:rsidR="00057C3A" w:rsidRDefault="00000000">
      <w:pPr>
        <w:pStyle w:val="1"/>
      </w:pPr>
      <w:r>
        <w:lastRenderedPageBreak/>
        <w:t xml:space="preserve">27  </w:t>
      </w:r>
      <w:r>
        <w:t>頤｜羅馬城市糧食分配制度</w:t>
      </w:r>
    </w:p>
    <w:p w14:paraId="31E58838" w14:textId="77777777" w:rsidR="00057C3A" w:rsidRDefault="00000000">
      <w:r>
        <w:t>歷史案例：EUUS-EF-H27｜Roman grain distribution to the urban population · Rome, Europe · 1st century BCE–3rd century CE｜同卦六爻共用故事｜故事325字元</w:t>
      </w:r>
    </w:p>
    <w:p w14:paraId="4DA7A4E9" w14:textId="77777777" w:rsidR="00057C3A" w:rsidRDefault="00000000">
      <w:pPr>
        <w:pStyle w:val="21"/>
      </w:pPr>
      <w:r>
        <w:t>第</w:t>
      </w:r>
      <w:r>
        <w:t>157</w:t>
      </w:r>
      <w:r>
        <w:t>爻｜第</w:t>
      </w:r>
      <w:r>
        <w:t>1</w:t>
      </w:r>
      <w:r>
        <w:t>爻｜</w:t>
      </w:r>
      <w:r>
        <w:t>TW-EF-H27-L1</w:t>
      </w:r>
    </w:p>
    <w:p w14:paraId="336E4CF2" w14:textId="77777777" w:rsidR="00057C3A" w:rsidRDefault="00000000">
      <w:r>
        <w:t>source_unit_id: XIANG-U-27-02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4EC196CC" w14:textId="77777777">
        <w:tc>
          <w:tcPr>
            <w:tcW w:w="4320" w:type="dxa"/>
          </w:tcPr>
          <w:p w14:paraId="298AB2A3" w14:textId="77777777" w:rsidR="00057C3A" w:rsidRDefault="00000000">
            <w:r>
              <w:t>小象原文｜zh-Hant</w:t>
            </w:r>
            <w:r>
              <w:br/>
              <w:t>觀我朵頤，亦不足貴也。</w:t>
            </w:r>
          </w:p>
        </w:tc>
        <w:tc>
          <w:tcPr>
            <w:tcW w:w="4320" w:type="dxa"/>
          </w:tcPr>
          <w:p w14:paraId="48F3DF12" w14:textId="77777777" w:rsidR="00057C3A" w:rsidRDefault="00000000">
            <w:r>
              <w:t>英文譯文｜en</w:t>
            </w:r>
            <w:r>
              <w:br/>
              <w:t>You look at me till your lower jaw hangs down: the person represented by the line is therefore shown unfit to be thought noble.</w:t>
            </w:r>
          </w:p>
        </w:tc>
      </w:tr>
    </w:tbl>
    <w:p w14:paraId="73C2E11B" w14:textId="77777777" w:rsidR="00057C3A" w:rsidRDefault="00000000">
      <w:r>
        <w:t>歷史事件｜極短篇故事（起因／經過／後續）</w:t>
      </w:r>
    </w:p>
    <w:p w14:paraId="1642B036"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176ED492" w14:textId="77777777" w:rsidR="00057C3A" w:rsidRDefault="00000000">
      <w:r>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11DDAD6C"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也取決於持續運作的運輸與分配體系。管理制度需要長期支付運費與維護倉庫，並持續確認供給與受配者資格。</w:t>
      </w:r>
    </w:p>
    <w:p w14:paraId="0052CD8C" w14:textId="77777777" w:rsidR="00057C3A" w:rsidRDefault="00000000">
      <w:r>
        <w:t>卦義對照｜社群短文</w:t>
      </w:r>
    </w:p>
    <w:p w14:paraId="03A42803" w14:textId="77777777" w:rsidR="00057C3A" w:rsidRDefault="00000000">
      <w:r>
        <w:t>《小象》以「觀我朵頤」描述第1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城市糧食不足首先出現在哪一環？歷史材料證實的是經濟事件及其後續，並非當事人曾援引《易傳》。這是當代編輯的事後類比，既非市場預測，也不構成個別投資建議。</w:t>
      </w:r>
    </w:p>
    <w:p w14:paraId="4B9FBEC0" w14:textId="77777777" w:rsidR="00057C3A" w:rsidRDefault="00000000">
      <w:r>
        <w:t>史料來源：https://en.wikipedia.org/wiki/Cura_Annonae</w:t>
      </w:r>
    </w:p>
    <w:p w14:paraId="4A65B4C9" w14:textId="77777777" w:rsidR="00057C3A" w:rsidRDefault="00000000">
      <w:pPr>
        <w:pStyle w:val="21"/>
      </w:pPr>
      <w:r>
        <w:t>第</w:t>
      </w:r>
      <w:r>
        <w:t>158</w:t>
      </w:r>
      <w:r>
        <w:t>爻｜第</w:t>
      </w:r>
      <w:r>
        <w:t>2</w:t>
      </w:r>
      <w:r>
        <w:t>爻｜</w:t>
      </w:r>
      <w:r>
        <w:t>TW-EF-H27-L2</w:t>
      </w:r>
    </w:p>
    <w:p w14:paraId="3AD55F55" w14:textId="77777777" w:rsidR="00057C3A" w:rsidRDefault="00000000">
      <w:r>
        <w:t>source_unit_id: XIANG-U-27-03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730E4296" w14:textId="77777777">
        <w:tc>
          <w:tcPr>
            <w:tcW w:w="4320" w:type="dxa"/>
          </w:tcPr>
          <w:p w14:paraId="26B71154" w14:textId="77777777" w:rsidR="00057C3A" w:rsidRDefault="00000000">
            <w:r>
              <w:t>小象原文｜zh-Hant</w:t>
            </w:r>
            <w:r>
              <w:br/>
            </w:r>
            <w:r>
              <w:lastRenderedPageBreak/>
              <w:t>六二征凶，行失類也。</w:t>
            </w:r>
          </w:p>
        </w:tc>
        <w:tc>
          <w:tcPr>
            <w:tcW w:w="4320" w:type="dxa"/>
          </w:tcPr>
          <w:p w14:paraId="58208800" w14:textId="77777777" w:rsidR="00057C3A" w:rsidRDefault="00000000">
            <w:r>
              <w:lastRenderedPageBreak/>
              <w:t>英文譯文｜en</w:t>
            </w:r>
            <w:r>
              <w:br/>
              <w:t xml:space="preserve">The misfortune of advance by the person </w:t>
            </w:r>
            <w:r>
              <w:lastRenderedPageBreak/>
              <w:t>represented by the second yielding line, is because of their leaving in their movements their proper associates.</w:t>
            </w:r>
          </w:p>
        </w:tc>
      </w:tr>
    </w:tbl>
    <w:p w14:paraId="051D657D" w14:textId="77777777" w:rsidR="00057C3A" w:rsidRDefault="00000000">
      <w:r>
        <w:lastRenderedPageBreak/>
        <w:t>歷史事件｜極短篇故事（起因／經過／後續）</w:t>
      </w:r>
    </w:p>
    <w:p w14:paraId="53CB1C97"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32149ED4" w14:textId="77777777" w:rsidR="00057C3A" w:rsidRDefault="00000000">
      <w:r>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5C1DF9EA"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也取決於持續運作的運輸與分配體系。管理制度需要長期支付運費與維護倉庫，並持續確認供給與受配者資格。</w:t>
      </w:r>
    </w:p>
    <w:p w14:paraId="05096A1E" w14:textId="77777777" w:rsidR="00057C3A" w:rsidRDefault="00000000">
      <w:r>
        <w:t>卦義對照｜社群短文</w:t>
      </w:r>
    </w:p>
    <w:p w14:paraId="5538A7C9" w14:textId="77777777" w:rsidR="00057C3A" w:rsidRDefault="00000000">
      <w:r>
        <w:t>《小象》以「六二征凶」描述第2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生產與運輸者如何分配責任？歷史材料證實的是經濟事件及其後續，並非當事人曾援引《易傳》。這是當代編輯的事後類比，既非市場預測，也不構成個別投資建議。</w:t>
      </w:r>
    </w:p>
    <w:p w14:paraId="7989AE45" w14:textId="77777777" w:rsidR="00057C3A" w:rsidRDefault="00000000">
      <w:r>
        <w:t>史料來源：https://en.wikipedia.org/wiki/Cura_Annonae</w:t>
      </w:r>
    </w:p>
    <w:p w14:paraId="31EF8E9E" w14:textId="77777777" w:rsidR="00057C3A" w:rsidRDefault="00000000">
      <w:pPr>
        <w:pStyle w:val="21"/>
      </w:pPr>
      <w:r>
        <w:t>第</w:t>
      </w:r>
      <w:r>
        <w:t>159</w:t>
      </w:r>
      <w:r>
        <w:t>爻｜第</w:t>
      </w:r>
      <w:r>
        <w:t>3</w:t>
      </w:r>
      <w:r>
        <w:t>爻｜</w:t>
      </w:r>
      <w:r>
        <w:t>TW-EF-H27-L3</w:t>
      </w:r>
    </w:p>
    <w:p w14:paraId="4E3F1F7C" w14:textId="77777777" w:rsidR="00057C3A" w:rsidRDefault="00000000">
      <w:r>
        <w:t>source_unit_id: XIANG-U-27-04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0478DBE1" w14:textId="77777777">
        <w:tc>
          <w:tcPr>
            <w:tcW w:w="4320" w:type="dxa"/>
          </w:tcPr>
          <w:p w14:paraId="66A7BAF3" w14:textId="77777777" w:rsidR="00057C3A" w:rsidRDefault="00000000">
            <w:r>
              <w:t>小象原文｜zh-Hant</w:t>
            </w:r>
            <w:r>
              <w:br/>
              <w:t>十年勿用，道大悖也。</w:t>
            </w:r>
          </w:p>
        </w:tc>
        <w:tc>
          <w:tcPr>
            <w:tcW w:w="4320" w:type="dxa"/>
          </w:tcPr>
          <w:p w14:paraId="4BBBF37D" w14:textId="77777777" w:rsidR="00057C3A" w:rsidRDefault="00000000">
            <w:r>
              <w:t>英文譯文｜en</w:t>
            </w:r>
            <w:r>
              <w:br/>
              <w:t>For ten years let them not take any action: their course is greatly opposed to what is right.</w:t>
            </w:r>
          </w:p>
        </w:tc>
      </w:tr>
    </w:tbl>
    <w:p w14:paraId="2B97F592" w14:textId="77777777" w:rsidR="00057C3A" w:rsidRDefault="00000000">
      <w:r>
        <w:t>歷史事件｜極短篇故事（起因／經過／後續）</w:t>
      </w:r>
    </w:p>
    <w:p w14:paraId="7FB4A9AB"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50DDF7D6" w14:textId="77777777" w:rsidR="00057C3A" w:rsidRDefault="00000000">
      <w:r>
        <w:lastRenderedPageBreak/>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6E79AA2D"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也取決於持續運作的運輸與分配體系。管理制度需要長期支付運費與維護倉庫，並持續確認供給與受配者資格。</w:t>
      </w:r>
    </w:p>
    <w:p w14:paraId="4C826D98" w14:textId="77777777" w:rsidR="00057C3A" w:rsidRDefault="00000000">
      <w:r>
        <w:t>卦義對照｜社群短文</w:t>
      </w:r>
    </w:p>
    <w:p w14:paraId="42B333C4" w14:textId="77777777" w:rsidR="00057C3A" w:rsidRDefault="00000000">
      <w:r>
        <w:t>《小象》以「十年勿用」描述第3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若運輸中斷，哪種備援最重要？歷史材料證實的是經濟事件及其後續，並非當事人曾援引《易傳》。這是當代編輯的事後類比，既非市場預測，也不構成個別投資建議。</w:t>
      </w:r>
    </w:p>
    <w:p w14:paraId="6FD5ADFB" w14:textId="77777777" w:rsidR="00057C3A" w:rsidRDefault="00000000">
      <w:r>
        <w:t>史料來源：https://en.wikipedia.org/wiki/Cura_Annonae</w:t>
      </w:r>
    </w:p>
    <w:p w14:paraId="738076D5" w14:textId="77777777" w:rsidR="00057C3A" w:rsidRDefault="00000000">
      <w:pPr>
        <w:pStyle w:val="21"/>
      </w:pPr>
      <w:r>
        <w:t>第</w:t>
      </w:r>
      <w:r>
        <w:t>160</w:t>
      </w:r>
      <w:r>
        <w:t>爻｜第</w:t>
      </w:r>
      <w:r>
        <w:t>4</w:t>
      </w:r>
      <w:r>
        <w:t>爻｜</w:t>
      </w:r>
      <w:r>
        <w:t>TW-EF-H27-L4</w:t>
      </w:r>
    </w:p>
    <w:p w14:paraId="225BC4F0" w14:textId="77777777" w:rsidR="00057C3A" w:rsidRDefault="00000000">
      <w:r>
        <w:t>source_unit_id: XIANG-U-27-05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7B0E90D3" w14:textId="77777777">
        <w:tc>
          <w:tcPr>
            <w:tcW w:w="4320" w:type="dxa"/>
          </w:tcPr>
          <w:p w14:paraId="359EF2E5" w14:textId="77777777" w:rsidR="00057C3A" w:rsidRDefault="00000000">
            <w:r>
              <w:t>小象原文｜zh-Hant</w:t>
            </w:r>
            <w:r>
              <w:br/>
              <w:t>顛頤之吉，上施光也。</w:t>
            </w:r>
          </w:p>
        </w:tc>
        <w:tc>
          <w:tcPr>
            <w:tcW w:w="4320" w:type="dxa"/>
          </w:tcPr>
          <w:p w14:paraId="2DD90E83" w14:textId="77777777" w:rsidR="00057C3A" w:rsidRDefault="00000000">
            <w:r>
              <w:t>英文譯文｜en</w:t>
            </w:r>
            <w:r>
              <w:br/>
              <w:t>This line or image shows that the good fortune attached to looking downwards for the power to nourish, shows how brilliant will be the diffusion of that power from the person represented by the lines superior position.</w:t>
            </w:r>
          </w:p>
        </w:tc>
      </w:tr>
    </w:tbl>
    <w:p w14:paraId="78D6FBAA" w14:textId="77777777" w:rsidR="00057C3A" w:rsidRDefault="00000000">
      <w:r>
        <w:t>歷史事件｜極短篇故事（起因／經過／後續）</w:t>
      </w:r>
    </w:p>
    <w:p w14:paraId="6A81A343"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0A6140F2" w14:textId="77777777" w:rsidR="00057C3A" w:rsidRDefault="00000000">
      <w:r>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50054434"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w:t>
      </w:r>
      <w:r>
        <w:lastRenderedPageBreak/>
        <w:t>也取決於持續運作的運輸與分配體系。管理制度需要長期支付運費與維護倉庫，並持續確認供給與受配者資格。</w:t>
      </w:r>
    </w:p>
    <w:p w14:paraId="751652E2" w14:textId="77777777" w:rsidR="00057C3A" w:rsidRDefault="00000000">
      <w:r>
        <w:t>卦義對照｜社群短文</w:t>
      </w:r>
    </w:p>
    <w:p w14:paraId="747699B1" w14:textId="77777777" w:rsidR="00057C3A" w:rsidRDefault="00000000">
      <w:r>
        <w:t>《小象》以「顛頤之吉」描述第4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配給制度如何接近真正有需要者？歷史材料證實的是經濟事件及其後續，並非當事人曾援引《易傳》。這是當代編輯的事後類比，既非市場預測，也不構成個別投資建議。</w:t>
      </w:r>
    </w:p>
    <w:p w14:paraId="04F3033B" w14:textId="77777777" w:rsidR="00057C3A" w:rsidRDefault="00000000">
      <w:r>
        <w:t>史料來源：https://en.wikipedia.org/wiki/Cura_Annonae</w:t>
      </w:r>
    </w:p>
    <w:p w14:paraId="79CF9F82" w14:textId="77777777" w:rsidR="00057C3A" w:rsidRDefault="00000000">
      <w:pPr>
        <w:pStyle w:val="21"/>
      </w:pPr>
      <w:r>
        <w:t>第</w:t>
      </w:r>
      <w:r>
        <w:t>161</w:t>
      </w:r>
      <w:r>
        <w:t>爻｜第</w:t>
      </w:r>
      <w:r>
        <w:t>5</w:t>
      </w:r>
      <w:r>
        <w:t>爻｜</w:t>
      </w:r>
      <w:r>
        <w:t>TW-EF-H27-L5</w:t>
      </w:r>
    </w:p>
    <w:p w14:paraId="2D273D75" w14:textId="77777777" w:rsidR="00057C3A" w:rsidRDefault="00000000">
      <w:r>
        <w:t>source_unit_id: XIANG-U-27-06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2F0E24E5" w14:textId="77777777">
        <w:tc>
          <w:tcPr>
            <w:tcW w:w="4320" w:type="dxa"/>
          </w:tcPr>
          <w:p w14:paraId="556D7576" w14:textId="77777777" w:rsidR="00057C3A" w:rsidRDefault="00000000">
            <w:r>
              <w:t>小象原文｜zh-Hant</w:t>
            </w:r>
            <w:r>
              <w:br/>
              <w:t>居貞之吉，順以從上也。</w:t>
            </w:r>
          </w:p>
        </w:tc>
        <w:tc>
          <w:tcPr>
            <w:tcW w:w="4320" w:type="dxa"/>
          </w:tcPr>
          <w:p w14:paraId="63402667" w14:textId="77777777" w:rsidR="00057C3A" w:rsidRDefault="00000000">
            <w:r>
              <w:t>英文譯文｜en</w:t>
            </w:r>
            <w:r>
              <w:br/>
              <w:t>The image gives this practical lesson: the good fortune from abiding in firmness is due to the docility of the person represented by the line in following the person represented by the line above.</w:t>
            </w:r>
          </w:p>
        </w:tc>
      </w:tr>
    </w:tbl>
    <w:p w14:paraId="4CAA391C" w14:textId="77777777" w:rsidR="00057C3A" w:rsidRDefault="00000000">
      <w:r>
        <w:t>歷史事件｜極短篇故事（起因／經過／後續）</w:t>
      </w:r>
    </w:p>
    <w:p w14:paraId="395DD1CC"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5F4644CB" w14:textId="77777777" w:rsidR="00057C3A" w:rsidRDefault="00000000">
      <w:r>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25C9F6BD"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也取決於持續運作的運輸與分配體系。管理制度需要長期支付運費與維護倉庫，並持續確認供給與受配者資格。</w:t>
      </w:r>
    </w:p>
    <w:p w14:paraId="500B8614" w14:textId="77777777" w:rsidR="00057C3A" w:rsidRDefault="00000000">
      <w:r>
        <w:t>卦義對照｜社群短文</w:t>
      </w:r>
    </w:p>
    <w:p w14:paraId="652389CD" w14:textId="77777777" w:rsidR="00057C3A" w:rsidRDefault="00000000">
      <w:r>
        <w:t>《小象》以「居貞之吉」描述第5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糧食行政如何確保供應不中斷？歷史材</w:t>
      </w:r>
      <w:r>
        <w:lastRenderedPageBreak/>
        <w:t>料證實的是經濟事件及其後續，並非當事人曾援引《易傳》。這是當代編輯的事後類比，既非市場預測，也不構成個別投資建議。</w:t>
      </w:r>
    </w:p>
    <w:p w14:paraId="1F6A63D4" w14:textId="77777777" w:rsidR="00057C3A" w:rsidRDefault="00000000">
      <w:r>
        <w:t>史料來源：https://en.wikipedia.org/wiki/Cura_Annonae</w:t>
      </w:r>
    </w:p>
    <w:p w14:paraId="4F847423" w14:textId="77777777" w:rsidR="00057C3A" w:rsidRDefault="00000000">
      <w:pPr>
        <w:pStyle w:val="21"/>
      </w:pPr>
      <w:r>
        <w:t>第</w:t>
      </w:r>
      <w:r>
        <w:t>162</w:t>
      </w:r>
      <w:r>
        <w:t>爻｜第</w:t>
      </w:r>
      <w:r>
        <w:t>6</w:t>
      </w:r>
      <w:r>
        <w:t>爻｜</w:t>
      </w:r>
      <w:r>
        <w:t>TW-EF-H27-L6</w:t>
      </w:r>
    </w:p>
    <w:p w14:paraId="27683E6E" w14:textId="77777777" w:rsidR="00057C3A" w:rsidRDefault="00000000">
      <w:r>
        <w:t>source_unit_id: XIANG-U-27-07  |  event_id: EUUS-EF-H27  |  evidence: retrospective_analogy</w:t>
      </w:r>
    </w:p>
    <w:tbl>
      <w:tblPr>
        <w:tblStyle w:val="aff2"/>
        <w:tblW w:w="0" w:type="auto"/>
        <w:tblLook w:val="04A0" w:firstRow="1" w:lastRow="0" w:firstColumn="1" w:lastColumn="0" w:noHBand="0" w:noVBand="1"/>
      </w:tblPr>
      <w:tblGrid>
        <w:gridCol w:w="4320"/>
        <w:gridCol w:w="4320"/>
      </w:tblGrid>
      <w:tr w:rsidR="00057C3A" w14:paraId="6E032F71" w14:textId="77777777">
        <w:tc>
          <w:tcPr>
            <w:tcW w:w="4320" w:type="dxa"/>
          </w:tcPr>
          <w:p w14:paraId="652FC206" w14:textId="77777777" w:rsidR="00057C3A" w:rsidRDefault="00000000">
            <w:r>
              <w:t>小象原文｜zh-Hant</w:t>
            </w:r>
            <w:r>
              <w:br/>
              <w:t>由頤厲吉，大有慶也。</w:t>
            </w:r>
          </w:p>
        </w:tc>
        <w:tc>
          <w:tcPr>
            <w:tcW w:w="4320" w:type="dxa"/>
          </w:tcPr>
          <w:p w14:paraId="743345A1" w14:textId="77777777" w:rsidR="00057C3A" w:rsidRDefault="00000000">
            <w:r>
              <w:t>英文譯文｜en</w:t>
            </w:r>
            <w:r>
              <w:br/>
              <w:t>The good fortune, notwithstanding the danger of their position, of them from whom comes the nourishing, affords great cause for congratulation.</w:t>
            </w:r>
          </w:p>
        </w:tc>
      </w:tr>
    </w:tbl>
    <w:p w14:paraId="0B3FE8EE" w14:textId="77777777" w:rsidR="00057C3A" w:rsidRDefault="00000000">
      <w:r>
        <w:t>歷史事件｜極短篇故事（起因／經過／後續）</w:t>
      </w:r>
    </w:p>
    <w:p w14:paraId="2DD7B513" w14:textId="77777777" w:rsidR="00057C3A" w:rsidRDefault="00000000">
      <w:r>
        <w:t>古羅馬人口擴大後，市民仰賴地中海各地運來的穀物、食用油與其他必需品。歉收、戰事或船運中斷，都可能使城市糧價上升並影響居民生計。僅靠羅馬周邊農地，已難穩定供應龐大人口。</w:t>
      </w:r>
    </w:p>
    <w:p w14:paraId="474A5FBC" w14:textId="77777777" w:rsidR="00057C3A" w:rsidRDefault="00000000">
      <w:r>
        <w:t>羅馬政府逐步設立符合資格者名冊、穀物分配地點、港口與倉儲設施，並安排運輸誘因和管理人員。制度在共和末期及帝國時代不斷變化。糧食從產地經採購、徵收、運送、保存到分發，每一步都需要人力、費用及行政管理。</w:t>
      </w:r>
    </w:p>
    <w:p w14:paraId="0B47943B" w14:textId="77777777" w:rsidR="00057C3A" w:rsidRDefault="00000000">
      <w:r>
        <w:t>糧食配給有助維持城市生活，但也使首都倚重西西里、北非和埃及等地的生產及海運路線。後來帝國政治分裂、貿易網絡受損，供應規模和可靠程度隨之變化。這段長期制度史顯示，維持基本物資不僅取決於產量，也取決於持續運作的運輸與分配體系。管理制度需要長期支付運費與維護倉庫，並持續確認供給與受配者資格。</w:t>
      </w:r>
    </w:p>
    <w:p w14:paraId="540E423F" w14:textId="77777777" w:rsidR="00057C3A" w:rsidRDefault="00000000">
      <w:r>
        <w:t>卦義對照｜社群短文</w:t>
      </w:r>
    </w:p>
    <w:p w14:paraId="4210482C" w14:textId="77777777" w:rsidR="00057C3A" w:rsidRDefault="00000000">
      <w:r>
        <w:t>《小象》以「由頤厲吉」描述第6爻的處境。對照「羅馬城市糧食分配制度」，糧食穩定供應涉及生產、採購、海運、倉儲與分發，不能只計算產量。本爻可從當時可觀察的制度、契約與資金流動，追問決策是否符合其位置與限制；不能只依最後的成功或失敗倒推原因。今日可問：制度成本過高時應如何調整？歷史材料證實的是經濟事件及其後續，並非當事人曾援引《易傳》。這是當代編輯的事後類比，既非市場預測，也不構成個別投資建議。</w:t>
      </w:r>
    </w:p>
    <w:p w14:paraId="05AD9F4C" w14:textId="77777777" w:rsidR="00057C3A" w:rsidRDefault="00000000">
      <w:r>
        <w:t>史料來源：https://en.wikipedia.org/wiki/Cura_Annonae</w:t>
      </w:r>
    </w:p>
    <w:p w14:paraId="70C4DBE1" w14:textId="77777777" w:rsidR="00057C3A" w:rsidRDefault="00000000">
      <w:r>
        <w:br w:type="page"/>
      </w:r>
    </w:p>
    <w:p w14:paraId="4B344C8F" w14:textId="77777777" w:rsidR="00057C3A" w:rsidRDefault="00000000">
      <w:pPr>
        <w:pStyle w:val="1"/>
      </w:pPr>
      <w:r>
        <w:lastRenderedPageBreak/>
        <w:t xml:space="preserve">28  </w:t>
      </w:r>
      <w:r>
        <w:t>大過｜二〇〇八年全球槓桿危機</w:t>
      </w:r>
    </w:p>
    <w:p w14:paraId="3069F3AD" w14:textId="77777777" w:rsidR="00057C3A" w:rsidRDefault="00000000">
      <w:r>
        <w:t>歷史案例：EUUS-EF-H28｜The 2008 global leverage crisis · United States / Europe · 2007–2009｜同卦六爻共用故事｜故事329字元</w:t>
      </w:r>
    </w:p>
    <w:p w14:paraId="6BB5F2A3" w14:textId="77777777" w:rsidR="00057C3A" w:rsidRDefault="00000000">
      <w:pPr>
        <w:pStyle w:val="21"/>
      </w:pPr>
      <w:r>
        <w:t>第</w:t>
      </w:r>
      <w:r>
        <w:t>163</w:t>
      </w:r>
      <w:r>
        <w:t>爻｜第</w:t>
      </w:r>
      <w:r>
        <w:t>1</w:t>
      </w:r>
      <w:r>
        <w:t>爻｜</w:t>
      </w:r>
      <w:r>
        <w:t>TW-EF-H28-L1</w:t>
      </w:r>
    </w:p>
    <w:p w14:paraId="3E2A394C" w14:textId="77777777" w:rsidR="00057C3A" w:rsidRDefault="00000000">
      <w:r>
        <w:t>source_unit_id: XIANG-U-28-02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72EE0111" w14:textId="77777777">
        <w:tc>
          <w:tcPr>
            <w:tcW w:w="4320" w:type="dxa"/>
          </w:tcPr>
          <w:p w14:paraId="74E4E99B" w14:textId="77777777" w:rsidR="00057C3A" w:rsidRDefault="00000000">
            <w:r>
              <w:t>小象原文｜zh-Hant</w:t>
            </w:r>
            <w:r>
              <w:br/>
              <w:t>藉用白茅，柔在下也。</w:t>
            </w:r>
          </w:p>
        </w:tc>
        <w:tc>
          <w:tcPr>
            <w:tcW w:w="4320" w:type="dxa"/>
          </w:tcPr>
          <w:p w14:paraId="0CE2C6B7" w14:textId="77777777" w:rsidR="00057C3A" w:rsidRDefault="00000000">
            <w:r>
              <w:t>英文譯文｜en</w:t>
            </w:r>
            <w:r>
              <w:br/>
              <w:t>The person places mats of the white ma.3 grass under things set on the ground: the person feels their weakness and their being in the lowest place, and uses extraordinary care.</w:t>
            </w:r>
          </w:p>
        </w:tc>
      </w:tr>
    </w:tbl>
    <w:p w14:paraId="2FABD7EC" w14:textId="77777777" w:rsidR="00057C3A" w:rsidRDefault="00000000">
      <w:r>
        <w:t>歷史事件｜極短篇故事（起因／經過／後續）</w:t>
      </w:r>
    </w:p>
    <w:p w14:paraId="6E873E31"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5569C640"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55E7672E" w14:textId="77777777" w:rsidR="00057C3A" w:rsidRDefault="00000000">
      <w:r>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296E3910" w14:textId="77777777" w:rsidR="00057C3A" w:rsidRDefault="00000000">
      <w:r>
        <w:t>卦義對照｜社群短文</w:t>
      </w:r>
    </w:p>
    <w:p w14:paraId="048FDD21" w14:textId="77777777" w:rsidR="00057C3A" w:rsidRDefault="00000000">
      <w:r>
        <w:t>《小象》以「藉用白茅」描述第1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哪種融資結構已接近承載上限？歷史材料證實的是經濟事件及其後續，並非當事人曾援引《易傳》。這是當代編輯的事後類比，既非市場預測，也不構成個別投資建議。</w:t>
      </w:r>
    </w:p>
    <w:p w14:paraId="1E22E4F3" w14:textId="77777777" w:rsidR="00057C3A" w:rsidRDefault="00000000">
      <w:r>
        <w:t>史料來源：https://en.wikipedia.org/wiki/2007–2008_financial_crisis</w:t>
      </w:r>
    </w:p>
    <w:p w14:paraId="3BB60D54" w14:textId="77777777" w:rsidR="00057C3A" w:rsidRDefault="00000000">
      <w:pPr>
        <w:pStyle w:val="21"/>
      </w:pPr>
      <w:r>
        <w:t>第</w:t>
      </w:r>
      <w:r>
        <w:t>164</w:t>
      </w:r>
      <w:r>
        <w:t>爻｜第</w:t>
      </w:r>
      <w:r>
        <w:t>2</w:t>
      </w:r>
      <w:r>
        <w:t>爻｜</w:t>
      </w:r>
      <w:r>
        <w:t>TW-EF-H28-L2</w:t>
      </w:r>
    </w:p>
    <w:p w14:paraId="522A1B31" w14:textId="77777777" w:rsidR="00057C3A" w:rsidRDefault="00000000">
      <w:r>
        <w:t>source_unit_id: XIANG-U-28-03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4BF8EC0E" w14:textId="77777777">
        <w:tc>
          <w:tcPr>
            <w:tcW w:w="4320" w:type="dxa"/>
          </w:tcPr>
          <w:p w14:paraId="3462122D" w14:textId="77777777" w:rsidR="00057C3A" w:rsidRDefault="00000000">
            <w:r>
              <w:t>小象原文｜zh-Hant</w:t>
            </w:r>
            <w:r>
              <w:br/>
              <w:t>老夫女妻，過以相與也。</w:t>
            </w:r>
          </w:p>
        </w:tc>
        <w:tc>
          <w:tcPr>
            <w:tcW w:w="4320" w:type="dxa"/>
          </w:tcPr>
          <w:p w14:paraId="316006FD" w14:textId="77777777" w:rsidR="00057C3A" w:rsidRDefault="00000000">
            <w:r>
              <w:t>英文譯文｜en</w:t>
            </w:r>
            <w:r>
              <w:br/>
              <w:t xml:space="preserve">The image gives this practical lesson: an </w:t>
            </w:r>
            <w:r>
              <w:lastRenderedPageBreak/>
              <w:t>old husband and a young wife: such association is extraordinary.</w:t>
            </w:r>
          </w:p>
        </w:tc>
      </w:tr>
    </w:tbl>
    <w:p w14:paraId="2784AE41" w14:textId="77777777" w:rsidR="00057C3A" w:rsidRDefault="00000000">
      <w:r>
        <w:lastRenderedPageBreak/>
        <w:t>歷史事件｜極短篇故事（起因／經過／後續）</w:t>
      </w:r>
    </w:p>
    <w:p w14:paraId="281DACEF"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158024F1"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7015FC67" w14:textId="77777777" w:rsidR="00057C3A" w:rsidRDefault="00000000">
      <w:r>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1680E6DE" w14:textId="77777777" w:rsidR="00057C3A" w:rsidRDefault="00000000">
      <w:r>
        <w:t>卦義對照｜社群短文</w:t>
      </w:r>
    </w:p>
    <w:p w14:paraId="6A259868" w14:textId="77777777" w:rsidR="00057C3A" w:rsidRDefault="00000000">
      <w:r>
        <w:t>《小象》以「老夫女妻」描述第2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資金過度集中會帶來何種失衡？歷史材料證實的是經濟事件及其後續，並非當事人曾援引《易傳》。這是當代編輯的事後類比，既非市場預測，也不構成個別投資建議。</w:t>
      </w:r>
    </w:p>
    <w:p w14:paraId="3F54ABBE" w14:textId="77777777" w:rsidR="00057C3A" w:rsidRDefault="00000000">
      <w:r>
        <w:t>史料來源：https://en.wikipedia.org/wiki/2007–2008_financial_crisis</w:t>
      </w:r>
    </w:p>
    <w:p w14:paraId="2E4D6952" w14:textId="77777777" w:rsidR="00057C3A" w:rsidRDefault="00000000">
      <w:pPr>
        <w:pStyle w:val="21"/>
      </w:pPr>
      <w:r>
        <w:t>第</w:t>
      </w:r>
      <w:r>
        <w:t>165</w:t>
      </w:r>
      <w:r>
        <w:t>爻｜第</w:t>
      </w:r>
      <w:r>
        <w:t>3</w:t>
      </w:r>
      <w:r>
        <w:t>爻｜</w:t>
      </w:r>
      <w:r>
        <w:t>TW-EF-H28-L3</w:t>
      </w:r>
    </w:p>
    <w:p w14:paraId="6ACE4BB3" w14:textId="77777777" w:rsidR="00057C3A" w:rsidRDefault="00000000">
      <w:r>
        <w:t>source_unit_id: XIANG-U-28-04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04E126EF" w14:textId="77777777">
        <w:tc>
          <w:tcPr>
            <w:tcW w:w="4320" w:type="dxa"/>
          </w:tcPr>
          <w:p w14:paraId="073AF4DD" w14:textId="77777777" w:rsidR="00057C3A" w:rsidRDefault="00000000">
            <w:r>
              <w:t>小象原文｜zh-Hant</w:t>
            </w:r>
            <w:r>
              <w:br/>
              <w:t>棟橈之凶，不可以有輔也。</w:t>
            </w:r>
          </w:p>
        </w:tc>
        <w:tc>
          <w:tcPr>
            <w:tcW w:w="4320" w:type="dxa"/>
          </w:tcPr>
          <w:p w14:paraId="7BD065DF" w14:textId="77777777" w:rsidR="00057C3A" w:rsidRDefault="00000000">
            <w:r>
              <w:t>英文譯文｜en</w:t>
            </w:r>
            <w:r>
              <w:br/>
              <w:t>c The misfortune connected with the beam that is weak arises from this, that no help can be given to the condition therefore represented.</w:t>
            </w:r>
          </w:p>
        </w:tc>
      </w:tr>
    </w:tbl>
    <w:p w14:paraId="4C9F494F" w14:textId="77777777" w:rsidR="00057C3A" w:rsidRDefault="00000000">
      <w:r>
        <w:t>歷史事件｜極短篇故事（起因／經過／後續）</w:t>
      </w:r>
    </w:p>
    <w:p w14:paraId="15CC352B"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56206173"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334766C6" w14:textId="77777777" w:rsidR="00057C3A" w:rsidRDefault="00000000">
      <w:r>
        <w:lastRenderedPageBreak/>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553E8648" w14:textId="77777777" w:rsidR="00057C3A" w:rsidRDefault="00000000">
      <w:r>
        <w:t>卦義對照｜社群短文</w:t>
      </w:r>
    </w:p>
    <w:p w14:paraId="5AB25584" w14:textId="77777777" w:rsidR="00057C3A" w:rsidRDefault="00000000">
      <w:r>
        <w:t>《小象》以「棟橈之凶」描述第3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風險擴大時應先處理哪類部位？歷史材料證實的是經濟事件及其後續，並非當事人曾援引《易傳》。這是當代編輯的事後類比，既非市場預測，也不構成個別投資建議。</w:t>
      </w:r>
    </w:p>
    <w:p w14:paraId="06878F3C" w14:textId="77777777" w:rsidR="00057C3A" w:rsidRDefault="00000000">
      <w:r>
        <w:t>史料來源：https://en.wikipedia.org/wiki/2007–2008_financial_crisis</w:t>
      </w:r>
    </w:p>
    <w:p w14:paraId="198EA1F4" w14:textId="77777777" w:rsidR="00057C3A" w:rsidRDefault="00000000">
      <w:pPr>
        <w:pStyle w:val="21"/>
      </w:pPr>
      <w:r>
        <w:t>第</w:t>
      </w:r>
      <w:r>
        <w:t>166</w:t>
      </w:r>
      <w:r>
        <w:t>爻｜第</w:t>
      </w:r>
      <w:r>
        <w:t>4</w:t>
      </w:r>
      <w:r>
        <w:t>爻｜</w:t>
      </w:r>
      <w:r>
        <w:t>TW-EF-H28-L4</w:t>
      </w:r>
    </w:p>
    <w:p w14:paraId="0FE7C71D" w14:textId="77777777" w:rsidR="00057C3A" w:rsidRDefault="00000000">
      <w:r>
        <w:t>source_unit_id: XIANG-U-28-05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50268168" w14:textId="77777777">
        <w:tc>
          <w:tcPr>
            <w:tcW w:w="4320" w:type="dxa"/>
          </w:tcPr>
          <w:p w14:paraId="49CE6339" w14:textId="77777777" w:rsidR="00057C3A" w:rsidRDefault="00000000">
            <w:r>
              <w:t>小象原文｜zh-Hant</w:t>
            </w:r>
            <w:r>
              <w:br/>
              <w:t>棟隆之吉，不橈乎下也。</w:t>
            </w:r>
          </w:p>
        </w:tc>
        <w:tc>
          <w:tcPr>
            <w:tcW w:w="4320" w:type="dxa"/>
          </w:tcPr>
          <w:p w14:paraId="0DC16AAF" w14:textId="77777777" w:rsidR="00057C3A" w:rsidRDefault="00000000">
            <w:r>
              <w:t>英文譯文｜en</w:t>
            </w:r>
            <w:r>
              <w:br/>
              <w:t>The image gives this practical lesson: the good fortune connected with the beam curving upwards arises from this, that it does not bend towards what is below.</w:t>
            </w:r>
          </w:p>
        </w:tc>
      </w:tr>
    </w:tbl>
    <w:p w14:paraId="703F57B5" w14:textId="77777777" w:rsidR="00057C3A" w:rsidRDefault="00000000">
      <w:r>
        <w:t>歷史事件｜極短篇故事（起因／經過／後續）</w:t>
      </w:r>
    </w:p>
    <w:p w14:paraId="4914AE4B"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396F50AF"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7E771074" w14:textId="77777777" w:rsidR="00057C3A" w:rsidRDefault="00000000">
      <w:r>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38BF2BE6" w14:textId="77777777" w:rsidR="00057C3A" w:rsidRDefault="00000000">
      <w:r>
        <w:t>卦義對照｜社群短文</w:t>
      </w:r>
    </w:p>
    <w:p w14:paraId="1903F6D7" w14:textId="77777777" w:rsidR="00057C3A" w:rsidRDefault="00000000">
      <w:r>
        <w:t>《小象》以「棟隆之吉」描述第4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如何辨認被負債放大的脆弱性？歷史材料證</w:t>
      </w:r>
      <w:r>
        <w:lastRenderedPageBreak/>
        <w:t>實的是經濟事件及其後續，並非當事人曾援引《易傳》。這是當代編輯的事後類比，既非市場預測，也不構成個別投資建議。</w:t>
      </w:r>
    </w:p>
    <w:p w14:paraId="4821593E" w14:textId="77777777" w:rsidR="00057C3A" w:rsidRDefault="00000000">
      <w:r>
        <w:t>史料來源：https://en.wikipedia.org/wiki/2007–2008_financial_crisis</w:t>
      </w:r>
    </w:p>
    <w:p w14:paraId="42696FC6" w14:textId="77777777" w:rsidR="00057C3A" w:rsidRDefault="00000000">
      <w:pPr>
        <w:pStyle w:val="21"/>
      </w:pPr>
      <w:r>
        <w:t>第</w:t>
      </w:r>
      <w:r>
        <w:t>167</w:t>
      </w:r>
      <w:r>
        <w:t>爻｜第</w:t>
      </w:r>
      <w:r>
        <w:t>5</w:t>
      </w:r>
      <w:r>
        <w:t>爻｜</w:t>
      </w:r>
      <w:r>
        <w:t>TW-EF-H28-L5</w:t>
      </w:r>
    </w:p>
    <w:p w14:paraId="61F1C702" w14:textId="77777777" w:rsidR="00057C3A" w:rsidRDefault="00000000">
      <w:r>
        <w:t>source_unit_id: XIANG-U-28-06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09F91F65" w14:textId="77777777">
        <w:tc>
          <w:tcPr>
            <w:tcW w:w="4320" w:type="dxa"/>
          </w:tcPr>
          <w:p w14:paraId="136C8DE4" w14:textId="77777777" w:rsidR="00057C3A" w:rsidRDefault="00000000">
            <w:r>
              <w:t>小象原文｜zh-Hant</w:t>
            </w:r>
            <w:r>
              <w:br/>
              <w:t>枯楊生華，何可久也。老婦士夫，亦可丑也。</w:t>
            </w:r>
          </w:p>
        </w:tc>
        <w:tc>
          <w:tcPr>
            <w:tcW w:w="4320" w:type="dxa"/>
          </w:tcPr>
          <w:p w14:paraId="468C2876" w14:textId="77777777" w:rsidR="00057C3A" w:rsidRDefault="00000000">
            <w:r>
              <w:t>英文譯文｜en</w:t>
            </w:r>
            <w:r>
              <w:br/>
              <w:t>This line or image shows that a decayed willow produces flowers: but how can this secure its long continuance? An old wife and a young husband: this also is a thing to be ashamed of.</w:t>
            </w:r>
          </w:p>
        </w:tc>
      </w:tr>
    </w:tbl>
    <w:p w14:paraId="35362814" w14:textId="77777777" w:rsidR="00057C3A" w:rsidRDefault="00000000">
      <w:r>
        <w:t>歷史事件｜極短篇故事（起因／經過／後續）</w:t>
      </w:r>
    </w:p>
    <w:p w14:paraId="79AC5E8E"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64B45EE0"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76A8A9CA" w14:textId="77777777" w:rsidR="00057C3A" w:rsidRDefault="00000000">
      <w:r>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3F86923C" w14:textId="77777777" w:rsidR="00057C3A" w:rsidRDefault="00000000">
      <w:r>
        <w:t>卦義對照｜社群短文</w:t>
      </w:r>
    </w:p>
    <w:p w14:paraId="28A4D859" w14:textId="77777777" w:rsidR="00057C3A" w:rsidRDefault="00000000">
      <w:r>
        <w:t>《小象》以「枯楊生華」描述第5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管理者應如何限制整體承擔能力？歷史材料證實的是經濟事件及其後續，並非當事人曾援引《易傳》。這是當代編輯的事後類比，既非市場預測，也不構成個別投資建議。</w:t>
      </w:r>
    </w:p>
    <w:p w14:paraId="570C8BEC" w14:textId="77777777" w:rsidR="00057C3A" w:rsidRDefault="00000000">
      <w:r>
        <w:t>史料來源：https://en.wikipedia.org/wiki/2007–2008_financial_crisis</w:t>
      </w:r>
    </w:p>
    <w:p w14:paraId="1760C26A" w14:textId="77777777" w:rsidR="00057C3A" w:rsidRDefault="00000000">
      <w:pPr>
        <w:pStyle w:val="21"/>
      </w:pPr>
      <w:r>
        <w:t>第</w:t>
      </w:r>
      <w:r>
        <w:t>168</w:t>
      </w:r>
      <w:r>
        <w:t>爻｜第</w:t>
      </w:r>
      <w:r>
        <w:t>6</w:t>
      </w:r>
      <w:r>
        <w:t>爻｜</w:t>
      </w:r>
      <w:r>
        <w:t>TW-EF-H28-L6</w:t>
      </w:r>
    </w:p>
    <w:p w14:paraId="760F22A3" w14:textId="77777777" w:rsidR="00057C3A" w:rsidRDefault="00000000">
      <w:r>
        <w:t>source_unit_id: XIANG-U-28-07  |  event_id: EUUS-EF-H28  |  evidence: retrospective_analogy</w:t>
      </w:r>
    </w:p>
    <w:tbl>
      <w:tblPr>
        <w:tblStyle w:val="aff2"/>
        <w:tblW w:w="0" w:type="auto"/>
        <w:tblLook w:val="04A0" w:firstRow="1" w:lastRow="0" w:firstColumn="1" w:lastColumn="0" w:noHBand="0" w:noVBand="1"/>
      </w:tblPr>
      <w:tblGrid>
        <w:gridCol w:w="4320"/>
        <w:gridCol w:w="4320"/>
      </w:tblGrid>
      <w:tr w:rsidR="00057C3A" w14:paraId="1AE64DE2" w14:textId="77777777">
        <w:tc>
          <w:tcPr>
            <w:tcW w:w="4320" w:type="dxa"/>
          </w:tcPr>
          <w:p w14:paraId="3DB0C804" w14:textId="77777777" w:rsidR="00057C3A" w:rsidRDefault="00000000">
            <w:r>
              <w:t>小象原文｜zh-Hant</w:t>
            </w:r>
            <w:r>
              <w:br/>
            </w:r>
            <w:r>
              <w:lastRenderedPageBreak/>
              <w:t>過涉之凶，不可咎也。</w:t>
            </w:r>
          </w:p>
        </w:tc>
        <w:tc>
          <w:tcPr>
            <w:tcW w:w="4320" w:type="dxa"/>
          </w:tcPr>
          <w:p w14:paraId="41F62495" w14:textId="77777777" w:rsidR="00057C3A" w:rsidRDefault="00000000">
            <w:r>
              <w:lastRenderedPageBreak/>
              <w:t>英文譯文｜en</w:t>
            </w:r>
            <w:r>
              <w:br/>
              <w:t xml:space="preserve">The image gives this practical lesson: evil </w:t>
            </w:r>
            <w:r>
              <w:lastRenderedPageBreak/>
              <w:t>follows wading with extraordinary boldness through the stream: but the act affords no ground for blame.</w:t>
            </w:r>
          </w:p>
        </w:tc>
      </w:tr>
    </w:tbl>
    <w:p w14:paraId="1046A435" w14:textId="77777777" w:rsidR="00057C3A" w:rsidRDefault="00000000">
      <w:r>
        <w:lastRenderedPageBreak/>
        <w:t>歷史事件｜極短篇故事（起因／經過／後續）</w:t>
      </w:r>
    </w:p>
    <w:p w14:paraId="01163536" w14:textId="77777777" w:rsidR="00057C3A" w:rsidRDefault="00000000">
      <w:r>
        <w:t>二〇〇七年前，美國房價上漲，抵押貸款證券需求增加，銀行與非銀行機構以大量借款持有房貸相關資產。短期籌資、證券化及複雜金融商品使風險分散於多個機構，卻也讓市場難以迅速辨認最終承擔者。</w:t>
      </w:r>
    </w:p>
    <w:p w14:paraId="4C0415AF" w14:textId="77777777" w:rsidR="00057C3A" w:rsidRDefault="00000000">
      <w:r>
        <w:t>房貸拖欠增加後，結構型商品跌價，金融機構不願互相放款。二〇〇八年三月貝爾斯登陷入危機並被收購，九月雷曼兄弟破產，美國國際集團接受政府援助；歐洲銀行亦面臨重大壓力。市場要求補繳資金或縮減部位時，許多機構同時出售資產。</w:t>
      </w:r>
    </w:p>
    <w:p w14:paraId="53C0B5D6" w14:textId="77777777" w:rsidR="00057C3A" w:rsidRDefault="00000000">
      <w:r>
        <w:t>各國政府推出存款及債務保障、銀行注資、資產收購和流動性措施，並使用財政政策因應衰退。失業與公共債務上升，復甦歷經多年。事件顯示資產看似充足時，過高槓桿與短期融資仍可能使金融系統在價格下跌時快速收縮。資產價格與融資條件相互牽連，使分別採取的自保措施合成全面信用緊縮。</w:t>
      </w:r>
    </w:p>
    <w:p w14:paraId="230CC130" w14:textId="77777777" w:rsidR="00057C3A" w:rsidRDefault="00000000">
      <w:r>
        <w:t>卦義對照｜社群短文</w:t>
      </w:r>
    </w:p>
    <w:p w14:paraId="3B5C1E3D" w14:textId="77777777" w:rsidR="00057C3A" w:rsidRDefault="00000000">
      <w:r>
        <w:t>《小象》以「過涉之凶」描述第6爻的處境。對照「二〇〇八年全球槓桿危機」，高槓桿加上短期借款，使資產價格下跌時資產負債表同步收縮。本爻可從當時可觀察的制度、契約與資金流動，追問決策是否符合其位置與限制；不能只依最後的成功或失敗倒推原因。今日可問：過度負荷解除後留下哪些後果？歷史材料證實的是經濟事件及其後續，並非當事人曾援引《易傳》。這是當代編輯的事後類比，既非市場預測，也不構成個別投資建議。</w:t>
      </w:r>
    </w:p>
    <w:p w14:paraId="5800CECB" w14:textId="77777777" w:rsidR="00057C3A" w:rsidRDefault="00000000">
      <w:r>
        <w:t>史料來源：https://en.wikipedia.org/wiki/2007–2008_financial_crisis</w:t>
      </w:r>
    </w:p>
    <w:p w14:paraId="320A2A46" w14:textId="77777777" w:rsidR="00057C3A" w:rsidRDefault="00000000">
      <w:r>
        <w:br w:type="page"/>
      </w:r>
    </w:p>
    <w:p w14:paraId="4B0481D1" w14:textId="77777777" w:rsidR="00057C3A" w:rsidRDefault="00000000">
      <w:pPr>
        <w:pStyle w:val="1"/>
      </w:pPr>
      <w:r>
        <w:lastRenderedPageBreak/>
        <w:t xml:space="preserve">29  </w:t>
      </w:r>
      <w:r>
        <w:t>坎｜大蕭條期間的美國銀行倒閉</w:t>
      </w:r>
    </w:p>
    <w:p w14:paraId="06F50639" w14:textId="77777777" w:rsidR="00057C3A" w:rsidRDefault="00000000">
      <w:r>
        <w:t>歷史案例：EUUS-EF-H29｜Bank failures during the Great Depression · United States · 1930–1933｜同卦六爻共用故事｜故事300字元</w:t>
      </w:r>
    </w:p>
    <w:p w14:paraId="00FC5D47" w14:textId="77777777" w:rsidR="00057C3A" w:rsidRDefault="00000000">
      <w:pPr>
        <w:pStyle w:val="21"/>
      </w:pPr>
      <w:r>
        <w:t>第</w:t>
      </w:r>
      <w:r>
        <w:t>169</w:t>
      </w:r>
      <w:r>
        <w:t>爻｜第</w:t>
      </w:r>
      <w:r>
        <w:t>1</w:t>
      </w:r>
      <w:r>
        <w:t>爻｜</w:t>
      </w:r>
      <w:r>
        <w:t>TW-EF-H29-L1</w:t>
      </w:r>
    </w:p>
    <w:p w14:paraId="6C93127B" w14:textId="77777777" w:rsidR="00057C3A" w:rsidRDefault="00000000">
      <w:r>
        <w:t>source_unit_id: XIANG-U-29-02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5E02CBB9" w14:textId="77777777">
        <w:tc>
          <w:tcPr>
            <w:tcW w:w="4320" w:type="dxa"/>
          </w:tcPr>
          <w:p w14:paraId="6138E089" w14:textId="77777777" w:rsidR="00057C3A" w:rsidRDefault="00000000">
            <w:r>
              <w:t>小象原文｜zh-Hant</w:t>
            </w:r>
            <w:r>
              <w:br/>
              <w:t>習坎入坎，失道凶也。</w:t>
            </w:r>
          </w:p>
        </w:tc>
        <w:tc>
          <w:tcPr>
            <w:tcW w:w="4320" w:type="dxa"/>
          </w:tcPr>
          <w:p w14:paraId="5E0AC3B4" w14:textId="77777777" w:rsidR="00057C3A" w:rsidRDefault="00000000">
            <w:r>
              <w:t>英文譯文｜en</w:t>
            </w:r>
            <w:r>
              <w:br/>
              <w:t>Tn the double defile, the person enters a cavern within it: the person has missed their proper way, and this brings misfortune.</w:t>
            </w:r>
          </w:p>
        </w:tc>
      </w:tr>
    </w:tbl>
    <w:p w14:paraId="2C4E514C" w14:textId="77777777" w:rsidR="00057C3A" w:rsidRDefault="00000000">
      <w:r>
        <w:t>歷史事件｜極短篇故事（起因／經過／後續）</w:t>
      </w:r>
    </w:p>
    <w:p w14:paraId="5391A953" w14:textId="77777777" w:rsidR="00057C3A" w:rsidRDefault="00000000">
      <w:r>
        <w:t>一九二九年後美國經濟衰退，企業貸款損失增加，存戶對銀行資產的信心下滑。當時尚無聯邦存款保險，許多地方銀行依靠本地貸款和不易即刻變現的資產營運，遇到集中提款便容易陷入困境。</w:t>
      </w:r>
    </w:p>
    <w:p w14:paraId="1619B164"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72B713CE" w14:textId="77777777" w:rsidR="00057C3A" w:rsidRDefault="00000000">
      <w:r>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747FB4CD" w14:textId="77777777" w:rsidR="00057C3A" w:rsidRDefault="00000000">
      <w:r>
        <w:t>卦義對照｜社群短文</w:t>
      </w:r>
    </w:p>
    <w:p w14:paraId="62481D1F" w14:textId="77777777" w:rsidR="00057C3A" w:rsidRDefault="00000000">
      <w:r>
        <w:t>《小象》以「習坎入坎」描述第1爻的處境。對照「大蕭條期間的美國銀行倒閉」，銀行擠兌使長期資產無法即刻支付提款，存款保障與流動性因此格外重要。從當時的制度與資金流動評估決策，不能只憑事後結果。今日可問：銀行資金缺口最早從何處顯現？歷史材料證實的是經濟事件及其後續，並非當事人曾援引《易傳》。這是事後類比，並非投資建議。</w:t>
      </w:r>
    </w:p>
    <w:p w14:paraId="039229D3" w14:textId="77777777" w:rsidR="00057C3A" w:rsidRDefault="00000000">
      <w:r>
        <w:t>史料來源：https://en.wikipedia.org/wiki/Banking_crisis_of_1933</w:t>
      </w:r>
    </w:p>
    <w:p w14:paraId="195B24EC" w14:textId="77777777" w:rsidR="00057C3A" w:rsidRDefault="00000000">
      <w:pPr>
        <w:pStyle w:val="21"/>
      </w:pPr>
      <w:r>
        <w:t>第</w:t>
      </w:r>
      <w:r>
        <w:t>170</w:t>
      </w:r>
      <w:r>
        <w:t>爻｜第</w:t>
      </w:r>
      <w:r>
        <w:t>2</w:t>
      </w:r>
      <w:r>
        <w:t>爻｜</w:t>
      </w:r>
      <w:r>
        <w:t>TW-EF-H29-L2</w:t>
      </w:r>
    </w:p>
    <w:p w14:paraId="58A43E16" w14:textId="77777777" w:rsidR="00057C3A" w:rsidRDefault="00000000">
      <w:r>
        <w:t>source_unit_id: XIANG-U-29-03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48EE28F9" w14:textId="77777777">
        <w:tc>
          <w:tcPr>
            <w:tcW w:w="4320" w:type="dxa"/>
          </w:tcPr>
          <w:p w14:paraId="2FEEAF5B" w14:textId="77777777" w:rsidR="00057C3A" w:rsidRDefault="00000000">
            <w:r>
              <w:t>小象原文｜zh-Hant</w:t>
            </w:r>
            <w:r>
              <w:br/>
              <w:t>求小得，未出中也。</w:t>
            </w:r>
          </w:p>
        </w:tc>
        <w:tc>
          <w:tcPr>
            <w:tcW w:w="4320" w:type="dxa"/>
          </w:tcPr>
          <w:p w14:paraId="72C9F5F8" w14:textId="77777777" w:rsidR="00057C3A" w:rsidRDefault="00000000">
            <w:r>
              <w:t>英文譯文｜en</w:t>
            </w:r>
            <w:r>
              <w:br/>
              <w:t xml:space="preserve">The person will get a little of the deliverance that the person seeks: the person will not yet escape from their </w:t>
            </w:r>
            <w:r>
              <w:lastRenderedPageBreak/>
              <w:t>environed position.</w:t>
            </w:r>
          </w:p>
        </w:tc>
      </w:tr>
    </w:tbl>
    <w:p w14:paraId="73A6B84A" w14:textId="77777777" w:rsidR="00057C3A" w:rsidRDefault="00000000">
      <w:r>
        <w:lastRenderedPageBreak/>
        <w:t>歷史事件｜極短篇故事（起因／經過／後續）</w:t>
      </w:r>
    </w:p>
    <w:p w14:paraId="5DF8D4EF" w14:textId="77777777" w:rsidR="00057C3A" w:rsidRDefault="00000000">
      <w:r>
        <w:t>一九二九年後美國經濟衰退，企業貸款損失增加，存戶對銀行資產的信心下滑。當時尚無聯邦存款保險，許多地方銀行依靠本地貸款和不易即刻變現的資產營運，遇到集中提款便容易陷入困境。</w:t>
      </w:r>
    </w:p>
    <w:p w14:paraId="2E0DBDF3"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603CE70C" w14:textId="77777777" w:rsidR="00057C3A" w:rsidRDefault="00000000">
      <w:r>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1B78940C" w14:textId="77777777" w:rsidR="00057C3A" w:rsidRDefault="00000000">
      <w:r>
        <w:t>卦義對照｜社群短文</w:t>
      </w:r>
    </w:p>
    <w:p w14:paraId="7BD45E48" w14:textId="77777777" w:rsidR="00057C3A" w:rsidRDefault="00000000">
      <w:r>
        <w:t>《小象》以「求小得」描述第2爻的處境。對照「大蕭條期間的美國銀行倒閉」，銀行擠兌使長期資產無法即刻支付提款，存款保障與流動性因此格外重要。從當時的制度與資金流動評估決策，不能只憑事後結果。今日可問：存戶信心怎樣影響同業資金往來？歷史材料證實的是經濟事件及其後續，並非當事人曾援引《易傳》。這是事後類比，並非投資建議。</w:t>
      </w:r>
    </w:p>
    <w:p w14:paraId="1D31ECC4" w14:textId="77777777" w:rsidR="00057C3A" w:rsidRDefault="00000000">
      <w:r>
        <w:t>史料來源：https://en.wikipedia.org/wiki/Banking_crisis_of_1933</w:t>
      </w:r>
    </w:p>
    <w:p w14:paraId="1F54D161" w14:textId="77777777" w:rsidR="00057C3A" w:rsidRDefault="00000000">
      <w:pPr>
        <w:pStyle w:val="21"/>
      </w:pPr>
      <w:r>
        <w:t>第</w:t>
      </w:r>
      <w:r>
        <w:t>171</w:t>
      </w:r>
      <w:r>
        <w:t>爻｜第</w:t>
      </w:r>
      <w:r>
        <w:t>3</w:t>
      </w:r>
      <w:r>
        <w:t>爻｜</w:t>
      </w:r>
      <w:r>
        <w:t>TW-EF-H29-L3</w:t>
      </w:r>
    </w:p>
    <w:p w14:paraId="13F1363B" w14:textId="77777777" w:rsidR="00057C3A" w:rsidRDefault="00000000">
      <w:r>
        <w:t>source_unit_id: XIANG-U-29-04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3F175609" w14:textId="77777777">
        <w:tc>
          <w:tcPr>
            <w:tcW w:w="4320" w:type="dxa"/>
          </w:tcPr>
          <w:p w14:paraId="27BA2D8F" w14:textId="77777777" w:rsidR="00057C3A" w:rsidRDefault="00000000">
            <w:r>
              <w:t>小象原文｜zh-Hant</w:t>
            </w:r>
            <w:r>
              <w:br/>
              <w:t>來之坎坎，終无功也。</w:t>
            </w:r>
          </w:p>
        </w:tc>
        <w:tc>
          <w:tcPr>
            <w:tcW w:w="4320" w:type="dxa"/>
          </w:tcPr>
          <w:p w14:paraId="2C727C4D" w14:textId="77777777" w:rsidR="00057C3A" w:rsidRDefault="00000000">
            <w:r>
              <w:t>英文譯文｜en</w:t>
            </w:r>
            <w:r>
              <w:br/>
              <w:t>Whether the person comes or goes, the person is confronted by a defile: the person will never in such circumstances achieve any success.</w:t>
            </w:r>
          </w:p>
        </w:tc>
      </w:tr>
    </w:tbl>
    <w:p w14:paraId="7D4C7CB8" w14:textId="77777777" w:rsidR="00057C3A" w:rsidRDefault="00000000">
      <w:r>
        <w:t>歷史事件｜極短篇故事（起因／經過／後續）</w:t>
      </w:r>
    </w:p>
    <w:p w14:paraId="7A599CCC" w14:textId="77777777" w:rsidR="00057C3A" w:rsidRDefault="00000000">
      <w:r>
        <w:t>一九二九年後美國經濟衰退，企業貸款損失增加，存戶對銀行資產的信心下滑。當時尚無聯邦存款保險，許多地方銀行依靠本地貸款和不易即刻變現的資產營運，遇到集中提款便容易陷入困境。</w:t>
      </w:r>
    </w:p>
    <w:p w14:paraId="5AE124FC"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0A54C086" w14:textId="77777777" w:rsidR="00057C3A" w:rsidRDefault="00000000">
      <w:r>
        <w:lastRenderedPageBreak/>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706A9A83" w14:textId="77777777" w:rsidR="00057C3A" w:rsidRDefault="00000000">
      <w:r>
        <w:t>卦義對照｜社群短文</w:t>
      </w:r>
    </w:p>
    <w:p w14:paraId="44B67885" w14:textId="77777777" w:rsidR="00057C3A" w:rsidRDefault="00000000">
      <w:r>
        <w:t>《小象》以「來之坎坎」描述第3爻的處境。對照「大蕭條期間的美國銀行倒閉」，銀行擠兌使長期資產無法即刻支付提款，存款保障與流動性因此格外重要。從當時的制度與資金流動評估決策，不能只憑事後結果。今日可問：銀行遇到連續提款時如何應變？歷史材料證實的是經濟事件及其後續，並非當事人曾援引《易傳》。這是事後類比，並非投資建議。</w:t>
      </w:r>
    </w:p>
    <w:p w14:paraId="273A5392" w14:textId="77777777" w:rsidR="00057C3A" w:rsidRDefault="00000000">
      <w:r>
        <w:t>史料來源：https://en.wikipedia.org/wiki/Banking_crisis_of_1933</w:t>
      </w:r>
    </w:p>
    <w:p w14:paraId="03A4C5EF" w14:textId="77777777" w:rsidR="00057C3A" w:rsidRDefault="00000000">
      <w:pPr>
        <w:pStyle w:val="21"/>
      </w:pPr>
      <w:r>
        <w:t>第</w:t>
      </w:r>
      <w:r>
        <w:t>172</w:t>
      </w:r>
      <w:r>
        <w:t>爻｜第</w:t>
      </w:r>
      <w:r>
        <w:t>4</w:t>
      </w:r>
      <w:r>
        <w:t>爻｜</w:t>
      </w:r>
      <w:r>
        <w:t>TW-EF-H29-L4</w:t>
      </w:r>
    </w:p>
    <w:p w14:paraId="634A16A6" w14:textId="77777777" w:rsidR="00057C3A" w:rsidRDefault="00000000">
      <w:r>
        <w:t>source_unit_id: XIANG-U-29-05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0D1871C2" w14:textId="77777777">
        <w:tc>
          <w:tcPr>
            <w:tcW w:w="4320" w:type="dxa"/>
          </w:tcPr>
          <w:p w14:paraId="2C53BA51" w14:textId="77777777" w:rsidR="00057C3A" w:rsidRDefault="00000000">
            <w:r>
              <w:t>小象原文｜zh-Hant</w:t>
            </w:r>
            <w:r>
              <w:br/>
              <w:t>樽酒簋貳，剛柔济也。</w:t>
            </w:r>
          </w:p>
        </w:tc>
        <w:tc>
          <w:tcPr>
            <w:tcW w:w="4320" w:type="dxa"/>
          </w:tcPr>
          <w:p w14:paraId="231F915D" w14:textId="77777777" w:rsidR="00057C3A" w:rsidRDefault="00000000">
            <w:r>
              <w:t>英文譯文｜en</w:t>
            </w:r>
            <w:r>
              <w:br/>
              <w:t>This line or image shows that nothing but a bottle of spirits and a subsidiary basket of rice: these describe the meeting at this point of those who are represented by the strong and weak lines.</w:t>
            </w:r>
          </w:p>
        </w:tc>
      </w:tr>
    </w:tbl>
    <w:p w14:paraId="7DD0D233" w14:textId="77777777" w:rsidR="00057C3A" w:rsidRDefault="00000000">
      <w:r>
        <w:t>歷史事件｜極短篇故事（起因／經過／後續）</w:t>
      </w:r>
    </w:p>
    <w:p w14:paraId="4F1CED9B" w14:textId="77777777" w:rsidR="00057C3A" w:rsidRDefault="00000000">
      <w:r>
        <w:t>一九二九年後美國經濟衰退，企業貸款損失增加，存戶對銀行資產的信心下滑。當時尚無聯邦存款保險，許多地方銀行依靠本地貸款和不易即刻變現的資產營運，遇到集中提款便容易陷入困境。</w:t>
      </w:r>
    </w:p>
    <w:p w14:paraId="23D42F8C"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1E30D857" w14:textId="77777777" w:rsidR="00057C3A" w:rsidRDefault="00000000">
      <w:r>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52E84A36" w14:textId="77777777" w:rsidR="00057C3A" w:rsidRDefault="00000000">
      <w:r>
        <w:t>卦義對照｜社群短文</w:t>
      </w:r>
    </w:p>
    <w:p w14:paraId="3473D3D5" w14:textId="77777777" w:rsidR="00057C3A" w:rsidRDefault="00000000">
      <w:r>
        <w:t>《小象》以「樽酒簋貳」描述第4爻的處境。對照「大蕭條期間的美國銀行倒閉」，銀行擠兌使長期資產無法即刻支付提款，存款保障與流動性因此格外重要。從當時的制度與資金流動評估決策，不能只憑事後結果。今日可問：哪些資產不能短時間變成現金？歷史材料證實的是經濟事件及其後續，並非當事人曾援引《易傳》。這是事後類比，並非投資建議。</w:t>
      </w:r>
    </w:p>
    <w:p w14:paraId="5A926087" w14:textId="77777777" w:rsidR="00057C3A" w:rsidRDefault="00000000">
      <w:r>
        <w:lastRenderedPageBreak/>
        <w:t>史料來源：https://en.wikipedia.org/wiki/Banking_crisis_of_1933</w:t>
      </w:r>
    </w:p>
    <w:p w14:paraId="3C8E0631" w14:textId="77777777" w:rsidR="00057C3A" w:rsidRDefault="00000000">
      <w:pPr>
        <w:pStyle w:val="21"/>
      </w:pPr>
      <w:r>
        <w:t>第</w:t>
      </w:r>
      <w:r>
        <w:t>173</w:t>
      </w:r>
      <w:r>
        <w:t>爻｜第</w:t>
      </w:r>
      <w:r>
        <w:t>5</w:t>
      </w:r>
      <w:r>
        <w:t>爻｜</w:t>
      </w:r>
      <w:r>
        <w:t>TW-EF-H29-L5</w:t>
      </w:r>
    </w:p>
    <w:p w14:paraId="2F9055E7" w14:textId="77777777" w:rsidR="00057C3A" w:rsidRDefault="00000000">
      <w:r>
        <w:t>source_unit_id: XIANG-U-29-06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66227F71" w14:textId="77777777">
        <w:tc>
          <w:tcPr>
            <w:tcW w:w="4320" w:type="dxa"/>
          </w:tcPr>
          <w:p w14:paraId="4F3C3910" w14:textId="77777777" w:rsidR="00057C3A" w:rsidRDefault="00000000">
            <w:r>
              <w:t>小象原文｜zh-Hant</w:t>
            </w:r>
            <w:r>
              <w:br/>
              <w:t>坎不盈，中未大也。</w:t>
            </w:r>
          </w:p>
        </w:tc>
        <w:tc>
          <w:tcPr>
            <w:tcW w:w="4320" w:type="dxa"/>
          </w:tcPr>
          <w:p w14:paraId="5465F2DA" w14:textId="77777777" w:rsidR="00057C3A" w:rsidRDefault="00000000">
            <w:r>
              <w:t>英文譯文｜en</w:t>
            </w:r>
            <w:r>
              <w:br/>
              <w:t>The water in the defile is not full so as to flow away: the virtue shown by the central situation is not yet sufficiently great.</w:t>
            </w:r>
          </w:p>
        </w:tc>
      </w:tr>
    </w:tbl>
    <w:p w14:paraId="5480019E" w14:textId="77777777" w:rsidR="00057C3A" w:rsidRDefault="00000000">
      <w:r>
        <w:t>歷史事件｜極短篇故事（起因／經過／後續）</w:t>
      </w:r>
    </w:p>
    <w:p w14:paraId="4DCAF5FF" w14:textId="77777777" w:rsidR="00057C3A" w:rsidRDefault="00000000">
      <w:r>
        <w:t>一九二九年後美國經濟衰退，企業貸款損失增加，存戶對銀行資產的信心下滑。當時尚無聯邦存款保險，許多地方銀行依靠本地貸款和不易即刻變現的資產營運，遇到集中提款便容易陷入困境。</w:t>
      </w:r>
    </w:p>
    <w:p w14:paraId="7E4C0B2E"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4655D1DB" w14:textId="77777777" w:rsidR="00057C3A" w:rsidRDefault="00000000">
      <w:r>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656098FF" w14:textId="77777777" w:rsidR="00057C3A" w:rsidRDefault="00000000">
      <w:r>
        <w:t>卦義對照｜社群短文</w:t>
      </w:r>
    </w:p>
    <w:p w14:paraId="45DA51B1" w14:textId="77777777" w:rsidR="00057C3A" w:rsidRDefault="00000000">
      <w:r>
        <w:t>《小象》以「坎不盈」描述第5爻的處境。對照「大蕭條期間的美國銀行倒閉」，銀行擠兌使長期資產無法即刻支付提款，存款保障與流動性因此格外重要。從當時的制度與資金流動評估決策，不能只憑事後結果。今日可問：公共介入須符合哪些責任原則？歷史材料證實的是經濟事件及其後續，並非當事人曾援引《易傳》。這是事後類比，並非投資建議。</w:t>
      </w:r>
    </w:p>
    <w:p w14:paraId="637CD215" w14:textId="77777777" w:rsidR="00057C3A" w:rsidRDefault="00000000">
      <w:r>
        <w:t>史料來源：https://en.wikipedia.org/wiki/Banking_crisis_of_1933</w:t>
      </w:r>
    </w:p>
    <w:p w14:paraId="46946737" w14:textId="77777777" w:rsidR="00057C3A" w:rsidRDefault="00000000">
      <w:pPr>
        <w:pStyle w:val="21"/>
      </w:pPr>
      <w:r>
        <w:t>第</w:t>
      </w:r>
      <w:r>
        <w:t>174</w:t>
      </w:r>
      <w:r>
        <w:t>爻｜第</w:t>
      </w:r>
      <w:r>
        <w:t>6</w:t>
      </w:r>
      <w:r>
        <w:t>爻｜</w:t>
      </w:r>
      <w:r>
        <w:t>TW-EF-H29-L6</w:t>
      </w:r>
    </w:p>
    <w:p w14:paraId="46487EEC" w14:textId="77777777" w:rsidR="00057C3A" w:rsidRDefault="00000000">
      <w:r>
        <w:t>source_unit_id: XIANG-U-29-07  |  event_id: EUUS-EF-H29  |  evidence: retrospective_analogy</w:t>
      </w:r>
    </w:p>
    <w:tbl>
      <w:tblPr>
        <w:tblStyle w:val="aff2"/>
        <w:tblW w:w="0" w:type="auto"/>
        <w:tblLook w:val="04A0" w:firstRow="1" w:lastRow="0" w:firstColumn="1" w:lastColumn="0" w:noHBand="0" w:noVBand="1"/>
      </w:tblPr>
      <w:tblGrid>
        <w:gridCol w:w="4320"/>
        <w:gridCol w:w="4320"/>
      </w:tblGrid>
      <w:tr w:rsidR="00057C3A" w14:paraId="5B618F28" w14:textId="77777777">
        <w:tc>
          <w:tcPr>
            <w:tcW w:w="4320" w:type="dxa"/>
          </w:tcPr>
          <w:p w14:paraId="663A0AAF" w14:textId="77777777" w:rsidR="00057C3A" w:rsidRDefault="00000000">
            <w:r>
              <w:t>小象原文｜zh-Hant</w:t>
            </w:r>
            <w:r>
              <w:br/>
              <w:t>上六失道，凶三歲也。</w:t>
            </w:r>
          </w:p>
        </w:tc>
        <w:tc>
          <w:tcPr>
            <w:tcW w:w="4320" w:type="dxa"/>
          </w:tcPr>
          <w:p w14:paraId="5BB8CB71" w14:textId="77777777" w:rsidR="00057C3A" w:rsidRDefault="00000000">
            <w:r>
              <w:t>英文譯文｜en</w:t>
            </w:r>
            <w:r>
              <w:br/>
              <w:t>The sixth line, divided, shows its subject missing their proper course: this brings misfortune for three years.</w:t>
            </w:r>
          </w:p>
        </w:tc>
      </w:tr>
    </w:tbl>
    <w:p w14:paraId="48BDDAF5" w14:textId="77777777" w:rsidR="00057C3A" w:rsidRDefault="00000000">
      <w:r>
        <w:t>歷史事件｜極短篇故事（起因／經過／後續）</w:t>
      </w:r>
    </w:p>
    <w:p w14:paraId="3685B249" w14:textId="77777777" w:rsidR="00057C3A" w:rsidRDefault="00000000">
      <w:r>
        <w:lastRenderedPageBreak/>
        <w:t>一九二九年後美國經濟衰退，企業貸款損失增加，存戶對銀行資產的信心下滑。當時尚無聯邦存款保險，許多地方銀行依靠本地貸款和不易即刻變現的資產營運，遇到集中提款便容易陷入困境。</w:t>
      </w:r>
    </w:p>
    <w:p w14:paraId="421566B9" w14:textId="77777777" w:rsidR="00057C3A" w:rsidRDefault="00000000">
      <w:r>
        <w:t>一九三〇年至一九三三年間，多波擠兌使銀行急需現金。無法支付提款的機構停止營業或倒閉，存款損失和信用緊縮又影響企業與家庭。一九三三年初，多州宣布銀行休業；羅斯福就任後實施全國銀行假期，政府檢查銀行並安排可營運者重新開門。</w:t>
      </w:r>
    </w:p>
    <w:p w14:paraId="4A1296A1" w14:textId="77777777" w:rsidR="00057C3A" w:rsidRDefault="00000000">
      <w:r>
        <w:t>國會通過緊急銀行措施，同年建立聯邦存款保險，存戶信心逐步恢復。此前倒閉造成的資金損失與放款萎縮，仍加深經濟大蕭條。此事成為銀行監管和存款安全的重要教材，也顯示流動性不足可能使原本需時間回收的資產無法應付短期提款。</w:t>
      </w:r>
    </w:p>
    <w:p w14:paraId="46298D02" w14:textId="77777777" w:rsidR="00057C3A" w:rsidRDefault="00000000">
      <w:r>
        <w:t>卦義對照｜社群短文</w:t>
      </w:r>
    </w:p>
    <w:p w14:paraId="43135C7E" w14:textId="77777777" w:rsidR="00057C3A" w:rsidRDefault="00000000">
      <w:r>
        <w:t>《小象》以「上六失道」描述第6爻的處境。對照「大蕭條期間的美國銀行倒閉」，銀行擠兌使長期資產無法即刻支付提款，存款保障與流動性因此格外重要。從當時的制度與資金流動評估決策，不能只憑事後結果。今日可問：如何防止類似擠兌再次發生？歷史材料證實的是經濟事件及其後續，並非當事人曾援引《易傳》。這是事後類比，並非投資建議。</w:t>
      </w:r>
    </w:p>
    <w:p w14:paraId="58D034A6" w14:textId="77777777" w:rsidR="00057C3A" w:rsidRDefault="00000000">
      <w:r>
        <w:t>史料來源：https://en.wikipedia.org/wiki/Banking_crisis_of_1933</w:t>
      </w:r>
    </w:p>
    <w:p w14:paraId="4680AD34" w14:textId="77777777" w:rsidR="00057C3A" w:rsidRDefault="00000000">
      <w:r>
        <w:br w:type="page"/>
      </w:r>
    </w:p>
    <w:p w14:paraId="5181891E" w14:textId="77777777" w:rsidR="00057C3A" w:rsidRDefault="00000000">
      <w:pPr>
        <w:pStyle w:val="1"/>
      </w:pPr>
      <w:r>
        <w:lastRenderedPageBreak/>
        <w:t xml:space="preserve">30  </w:t>
      </w:r>
      <w:r>
        <w:t>離｜國際金本位制度的興衰</w:t>
      </w:r>
    </w:p>
    <w:p w14:paraId="71762CF2" w14:textId="77777777" w:rsidR="00057C3A" w:rsidRDefault="00000000">
      <w:r>
        <w:t>歷史案例：EUUS-EF-H30｜The international gold standard · United States / Europe · 1870s–1930s｜同卦六爻共用故事｜故事314字元</w:t>
      </w:r>
    </w:p>
    <w:p w14:paraId="5DA73314" w14:textId="77777777" w:rsidR="00057C3A" w:rsidRDefault="00000000">
      <w:pPr>
        <w:pStyle w:val="21"/>
      </w:pPr>
      <w:r>
        <w:t>第</w:t>
      </w:r>
      <w:r>
        <w:t>175</w:t>
      </w:r>
      <w:r>
        <w:t>爻｜第</w:t>
      </w:r>
      <w:r>
        <w:t>1</w:t>
      </w:r>
      <w:r>
        <w:t>爻｜</w:t>
      </w:r>
      <w:r>
        <w:t>TW-EF-H30-L1</w:t>
      </w:r>
    </w:p>
    <w:p w14:paraId="725F6725" w14:textId="77777777" w:rsidR="00057C3A" w:rsidRDefault="00000000">
      <w:r>
        <w:t>source_unit_id: XIANG-U-30-02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4565A730" w14:textId="77777777">
        <w:tc>
          <w:tcPr>
            <w:tcW w:w="4320" w:type="dxa"/>
          </w:tcPr>
          <w:p w14:paraId="5104F153" w14:textId="77777777" w:rsidR="00057C3A" w:rsidRDefault="00000000">
            <w:r>
              <w:t>小象原文｜zh-Hant</w:t>
            </w:r>
            <w:r>
              <w:br/>
              <w:t>履錯之敬，以辟咎也。</w:t>
            </w:r>
          </w:p>
        </w:tc>
        <w:tc>
          <w:tcPr>
            <w:tcW w:w="4320" w:type="dxa"/>
          </w:tcPr>
          <w:p w14:paraId="45AAD2CC" w14:textId="77777777" w:rsidR="00057C3A" w:rsidRDefault="00000000">
            <w:r>
              <w:t>英文譯文｜en</w:t>
            </w:r>
            <w:r>
              <w:br/>
              <w:t>The reverent attention directed to their confused steps is the way by which error is avoided.</w:t>
            </w:r>
          </w:p>
        </w:tc>
      </w:tr>
    </w:tbl>
    <w:p w14:paraId="67CBB66D" w14:textId="77777777" w:rsidR="00057C3A" w:rsidRDefault="00000000">
      <w:r>
        <w:t>歷史事件｜極短篇故事（起因／經過／後續）</w:t>
      </w:r>
    </w:p>
    <w:p w14:paraId="0D225336" w14:textId="77777777" w:rsidR="00057C3A" w:rsidRDefault="00000000">
      <w:r>
        <w:t>十九世紀後期，歐美多個主要經濟體將貨幣價值固定於一定重量黃金，藉此減少匯率波動並便利跨國貿易與投資。中央銀行與財政當局必須持有黃金準備，並維持貨幣兌換的可信度。</w:t>
      </w:r>
    </w:p>
    <w:p w14:paraId="78DEE966"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1AACE365" w14:textId="77777777" w:rsidR="00057C3A" w:rsidRDefault="00000000">
      <w:r>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759C5E8C" w14:textId="77777777" w:rsidR="00057C3A" w:rsidRDefault="00000000">
      <w:r>
        <w:t>卦義對照｜社群短文</w:t>
      </w:r>
    </w:p>
    <w:p w14:paraId="0AE41E4B" w14:textId="77777777" w:rsidR="00057C3A" w:rsidRDefault="00000000">
      <w:r>
        <w:t>《小象》以「履錯之敬」描述第1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固定匯率帶來哪種可見的秩序？歷史材料證實的是經濟事件及其後續，並非當事人曾援引《易傳》。這是當代編輯的事後類比，既非市場預測，也不構成個別投資建議。</w:t>
      </w:r>
    </w:p>
    <w:p w14:paraId="6C6AD96B" w14:textId="77777777" w:rsidR="00057C3A" w:rsidRDefault="00000000">
      <w:r>
        <w:t>史料來源：https://en.wikipedia.org/wiki/Gold_standard</w:t>
      </w:r>
    </w:p>
    <w:p w14:paraId="5A23C439" w14:textId="77777777" w:rsidR="00057C3A" w:rsidRDefault="00000000">
      <w:pPr>
        <w:pStyle w:val="21"/>
      </w:pPr>
      <w:r>
        <w:t>第</w:t>
      </w:r>
      <w:r>
        <w:t>176</w:t>
      </w:r>
      <w:r>
        <w:t>爻｜第</w:t>
      </w:r>
      <w:r>
        <w:t>2</w:t>
      </w:r>
      <w:r>
        <w:t>爻｜</w:t>
      </w:r>
      <w:r>
        <w:t>TW-EF-H30-L2</w:t>
      </w:r>
    </w:p>
    <w:p w14:paraId="292B9D58" w14:textId="77777777" w:rsidR="00057C3A" w:rsidRDefault="00000000">
      <w:r>
        <w:t>source_unit_id: XIANG-U-30-03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51ACA350" w14:textId="77777777">
        <w:tc>
          <w:tcPr>
            <w:tcW w:w="4320" w:type="dxa"/>
          </w:tcPr>
          <w:p w14:paraId="093FFC42" w14:textId="77777777" w:rsidR="00057C3A" w:rsidRDefault="00000000">
            <w:r>
              <w:t>小象原文｜zh-Hant</w:t>
            </w:r>
            <w:r>
              <w:br/>
              <w:t>黃離元吉，得中道也。</w:t>
            </w:r>
          </w:p>
        </w:tc>
        <w:tc>
          <w:tcPr>
            <w:tcW w:w="4320" w:type="dxa"/>
          </w:tcPr>
          <w:p w14:paraId="76BD27CC" w14:textId="77777777" w:rsidR="00057C3A" w:rsidRDefault="00000000">
            <w:r>
              <w:t>英文譯文｜en</w:t>
            </w:r>
            <w:r>
              <w:br/>
              <w:t xml:space="preserve">The great good fortune from the person represented by the second line occupying their place in yellow is because </w:t>
            </w:r>
            <w:r>
              <w:lastRenderedPageBreak/>
              <w:t>of their holding the course of the due mean.</w:t>
            </w:r>
          </w:p>
        </w:tc>
      </w:tr>
    </w:tbl>
    <w:p w14:paraId="6702049C" w14:textId="77777777" w:rsidR="00057C3A" w:rsidRDefault="00000000">
      <w:r>
        <w:lastRenderedPageBreak/>
        <w:t>歷史事件｜極短篇故事（起因／經過／後續）</w:t>
      </w:r>
    </w:p>
    <w:p w14:paraId="5377B8A0" w14:textId="77777777" w:rsidR="00057C3A" w:rsidRDefault="00000000">
      <w:r>
        <w:t>十九世紀後期，歐美多個主要經濟體將貨幣價值固定於一定重量黃金，藉此減少匯率波動並便利跨國貿易與投資。中央銀行與財政當局必須持有黃金準備，並維持貨幣兌換的可信度。</w:t>
      </w:r>
    </w:p>
    <w:p w14:paraId="32F2B7CE"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24821FF9" w14:textId="77777777" w:rsidR="00057C3A" w:rsidRDefault="00000000">
      <w:r>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2F114789" w14:textId="77777777" w:rsidR="00057C3A" w:rsidRDefault="00000000">
      <w:r>
        <w:t>卦義對照｜社群短文</w:t>
      </w:r>
    </w:p>
    <w:p w14:paraId="44F20F76" w14:textId="77777777" w:rsidR="00057C3A" w:rsidRDefault="00000000">
      <w:r>
        <w:t>《小象》以「黃離元吉」描述第2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金流變動時應如何回應國內衝擊？歷史材料證實的是經濟事件及其後續，並非當事人曾援引《易傳》。這是當代編輯的事後類比，既非市場預測，也不構成個別投資建議。</w:t>
      </w:r>
    </w:p>
    <w:p w14:paraId="154800A8" w14:textId="77777777" w:rsidR="00057C3A" w:rsidRDefault="00000000">
      <w:r>
        <w:t>史料來源：https://en.wikipedia.org/wiki/Gold_standard</w:t>
      </w:r>
    </w:p>
    <w:p w14:paraId="064DD7E5" w14:textId="77777777" w:rsidR="00057C3A" w:rsidRDefault="00000000">
      <w:pPr>
        <w:pStyle w:val="21"/>
      </w:pPr>
      <w:r>
        <w:t>第</w:t>
      </w:r>
      <w:r>
        <w:t>177</w:t>
      </w:r>
      <w:r>
        <w:t>爻｜第</w:t>
      </w:r>
      <w:r>
        <w:t>3</w:t>
      </w:r>
      <w:r>
        <w:t>爻｜</w:t>
      </w:r>
      <w:r>
        <w:t>TW-EF-H30-L3</w:t>
      </w:r>
    </w:p>
    <w:p w14:paraId="73601BC5" w14:textId="77777777" w:rsidR="00057C3A" w:rsidRDefault="00000000">
      <w:r>
        <w:t>source_unit_id: XIANG-U-30-04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2241E724" w14:textId="77777777">
        <w:tc>
          <w:tcPr>
            <w:tcW w:w="4320" w:type="dxa"/>
          </w:tcPr>
          <w:p w14:paraId="49163B85" w14:textId="77777777" w:rsidR="00057C3A" w:rsidRDefault="00000000">
            <w:r>
              <w:t>小象原文｜zh-Hant</w:t>
            </w:r>
            <w:r>
              <w:br/>
              <w:t>日昃之離，何可久也。</w:t>
            </w:r>
          </w:p>
        </w:tc>
        <w:tc>
          <w:tcPr>
            <w:tcW w:w="4320" w:type="dxa"/>
          </w:tcPr>
          <w:p w14:paraId="74F626F8" w14:textId="77777777" w:rsidR="00057C3A" w:rsidRDefault="00000000">
            <w:r>
              <w:t>英文譯文｜en</w:t>
            </w:r>
            <w:r>
              <w:br/>
              <w:t>The image gives this practical lesson: a position like that of the declining sun: how can it continue long?</w:t>
            </w:r>
          </w:p>
        </w:tc>
      </w:tr>
    </w:tbl>
    <w:p w14:paraId="554D0B0C" w14:textId="77777777" w:rsidR="00057C3A" w:rsidRDefault="00000000">
      <w:r>
        <w:t>歷史事件｜極短篇故事（起因／經過／後續）</w:t>
      </w:r>
    </w:p>
    <w:p w14:paraId="07ADA354" w14:textId="77777777" w:rsidR="00057C3A" w:rsidRDefault="00000000">
      <w:r>
        <w:t>十九世紀後期，歐美多個主要經濟體將貨幣價值固定於一定重量黃金，藉此減少匯率波動並便利跨國貿易與投資。中央銀行與財政當局必須持有黃金準備，並維持貨幣兌換的可信度。</w:t>
      </w:r>
    </w:p>
    <w:p w14:paraId="2B5F8A6F"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0B4E91A7" w14:textId="77777777" w:rsidR="00057C3A" w:rsidRDefault="00000000">
      <w:r>
        <w:lastRenderedPageBreak/>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60367887" w14:textId="77777777" w:rsidR="00057C3A" w:rsidRDefault="00000000">
      <w:r>
        <w:t>卦義對照｜社群短文</w:t>
      </w:r>
    </w:p>
    <w:p w14:paraId="24BAAA1D" w14:textId="77777777" w:rsidR="00057C3A" w:rsidRDefault="00000000">
      <w:r>
        <w:t>《小象》以「日昃之離」描述第3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何時匯率承諾會造成政策困境？歷史材料證實的是經濟事件及其後續，並非當事人曾援引《易傳》。這是當代編輯的事後類比，既非市場預測，也不構成個別投資建議。</w:t>
      </w:r>
    </w:p>
    <w:p w14:paraId="281CD08F" w14:textId="77777777" w:rsidR="00057C3A" w:rsidRDefault="00000000">
      <w:r>
        <w:t>史料來源：https://en.wikipedia.org/wiki/Gold_standard</w:t>
      </w:r>
    </w:p>
    <w:p w14:paraId="7479D65D" w14:textId="77777777" w:rsidR="00057C3A" w:rsidRDefault="00000000">
      <w:pPr>
        <w:pStyle w:val="21"/>
      </w:pPr>
      <w:r>
        <w:t>第</w:t>
      </w:r>
      <w:r>
        <w:t>178</w:t>
      </w:r>
      <w:r>
        <w:t>爻｜第</w:t>
      </w:r>
      <w:r>
        <w:t>4</w:t>
      </w:r>
      <w:r>
        <w:t>爻｜</w:t>
      </w:r>
      <w:r>
        <w:t>TW-EF-H30-L4</w:t>
      </w:r>
    </w:p>
    <w:p w14:paraId="01219484" w14:textId="77777777" w:rsidR="00057C3A" w:rsidRDefault="00000000">
      <w:r>
        <w:t>source_unit_id: XIANG-U-30-05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7C3639FD" w14:textId="77777777">
        <w:tc>
          <w:tcPr>
            <w:tcW w:w="4320" w:type="dxa"/>
          </w:tcPr>
          <w:p w14:paraId="004B40A2" w14:textId="77777777" w:rsidR="00057C3A" w:rsidRDefault="00000000">
            <w:r>
              <w:t>小象原文｜zh-Hant</w:t>
            </w:r>
            <w:r>
              <w:br/>
              <w:t>突如其來如，无所容也。</w:t>
            </w:r>
          </w:p>
        </w:tc>
        <w:tc>
          <w:tcPr>
            <w:tcW w:w="4320" w:type="dxa"/>
          </w:tcPr>
          <w:p w14:paraId="61FB2E90" w14:textId="77777777" w:rsidR="00057C3A" w:rsidRDefault="00000000">
            <w:r>
              <w:t>英文譯文｜en</w:t>
            </w:r>
            <w:r>
              <w:br/>
              <w:t>How abrupt is the manner of their coming!; none can bear with them.</w:t>
            </w:r>
          </w:p>
        </w:tc>
      </w:tr>
    </w:tbl>
    <w:p w14:paraId="475B9406" w14:textId="77777777" w:rsidR="00057C3A" w:rsidRDefault="00000000">
      <w:r>
        <w:t>歷史事件｜極短篇故事（起因／經過／後續）</w:t>
      </w:r>
    </w:p>
    <w:p w14:paraId="1F4A806D" w14:textId="77777777" w:rsidR="00057C3A" w:rsidRDefault="00000000">
      <w:r>
        <w:t>十九世紀後期，歐美多個主要經濟體將貨幣價值固定於一定重量黃金，藉此減少匯率波動並便利跨國貿易與投資。中央銀行與財政當局必須持有黃金準備，並維持貨幣兌換的可信度。</w:t>
      </w:r>
    </w:p>
    <w:p w14:paraId="082D8BB3"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56550B0C" w14:textId="77777777" w:rsidR="00057C3A" w:rsidRDefault="00000000">
      <w:r>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1795ADF8" w14:textId="77777777" w:rsidR="00057C3A" w:rsidRDefault="00000000">
      <w:r>
        <w:t>卦義對照｜社群短文</w:t>
      </w:r>
    </w:p>
    <w:p w14:paraId="643FB811" w14:textId="77777777" w:rsidR="00057C3A" w:rsidRDefault="00000000">
      <w:r>
        <w:t>《小象》以「突如其來如」描述第4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制度調整需承認哪些現實限制？歷史材料證實的是經濟事件及其後續，並非當事人曾援引《易傳》。這是當代編輯的事後類比，既非市場預測，也不構成個別投資建議。</w:t>
      </w:r>
    </w:p>
    <w:p w14:paraId="7B854E1F" w14:textId="77777777" w:rsidR="00057C3A" w:rsidRDefault="00000000">
      <w:r>
        <w:lastRenderedPageBreak/>
        <w:t>史料來源：https://en.wikipedia.org/wiki/Gold_standard</w:t>
      </w:r>
    </w:p>
    <w:p w14:paraId="4412F552" w14:textId="77777777" w:rsidR="00057C3A" w:rsidRDefault="00000000">
      <w:pPr>
        <w:pStyle w:val="21"/>
      </w:pPr>
      <w:r>
        <w:t>第</w:t>
      </w:r>
      <w:r>
        <w:t>179</w:t>
      </w:r>
      <w:r>
        <w:t>爻｜第</w:t>
      </w:r>
      <w:r>
        <w:t>5</w:t>
      </w:r>
      <w:r>
        <w:t>爻｜</w:t>
      </w:r>
      <w:r>
        <w:t>TW-EF-H30-L5</w:t>
      </w:r>
    </w:p>
    <w:p w14:paraId="265A2095" w14:textId="77777777" w:rsidR="00057C3A" w:rsidRDefault="00000000">
      <w:r>
        <w:t>source_unit_id: XIANG-U-30-06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0D27CFCC" w14:textId="77777777">
        <w:tc>
          <w:tcPr>
            <w:tcW w:w="4320" w:type="dxa"/>
          </w:tcPr>
          <w:p w14:paraId="6AA0CD24" w14:textId="77777777" w:rsidR="00057C3A" w:rsidRDefault="00000000">
            <w:r>
              <w:t>小象原文｜zh-Hant</w:t>
            </w:r>
            <w:r>
              <w:br/>
              <w:t>六五之吉，離王公也。</w:t>
            </w:r>
          </w:p>
        </w:tc>
        <w:tc>
          <w:tcPr>
            <w:tcW w:w="4320" w:type="dxa"/>
          </w:tcPr>
          <w:p w14:paraId="35EAD630" w14:textId="77777777" w:rsidR="00057C3A" w:rsidRDefault="00000000">
            <w:r>
              <w:t>英文譯文｜en</w:t>
            </w:r>
            <w:r>
              <w:br/>
              <w:t>The good fortune attached to the fifth yielding line, is due to its occupying the place of a king or a prince.</w:t>
            </w:r>
          </w:p>
        </w:tc>
      </w:tr>
    </w:tbl>
    <w:p w14:paraId="4B5B8F37" w14:textId="77777777" w:rsidR="00057C3A" w:rsidRDefault="00000000">
      <w:r>
        <w:t>歷史事件｜極短篇故事（起因／經過／後續）</w:t>
      </w:r>
    </w:p>
    <w:p w14:paraId="1291FD1C" w14:textId="77777777" w:rsidR="00057C3A" w:rsidRDefault="00000000">
      <w:r>
        <w:t>十九世紀後期，歐美多個主要經濟體將貨幣價值固定於一定重量黃金，藉此減少匯率波動並便利跨國貿易與投資。中央銀行與財政當局必須持有黃金準備，並維持貨幣兌換的可信度。</w:t>
      </w:r>
    </w:p>
    <w:p w14:paraId="05A7E3A2"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14D463C5" w14:textId="77777777" w:rsidR="00057C3A" w:rsidRDefault="00000000">
      <w:r>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33042C99" w14:textId="77777777" w:rsidR="00057C3A" w:rsidRDefault="00000000">
      <w:r>
        <w:t>卦義對照｜社群短文</w:t>
      </w:r>
    </w:p>
    <w:p w14:paraId="422FAD9E" w14:textId="77777777" w:rsidR="00057C3A" w:rsidRDefault="00000000">
      <w:r>
        <w:t>《小象》以「六五之吉」描述第5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維持金本位是否仍符合公共利益？歷史材料證實的是經濟事件及其後續，並非當事人曾援引《易傳》。這是當代編輯的事後類比，既非市場預測，也不構成個別投資建議。</w:t>
      </w:r>
    </w:p>
    <w:p w14:paraId="3A245D8A" w14:textId="77777777" w:rsidR="00057C3A" w:rsidRDefault="00000000">
      <w:r>
        <w:t>史料來源：https://en.wikipedia.org/wiki/Gold_standard</w:t>
      </w:r>
    </w:p>
    <w:p w14:paraId="20255A7D" w14:textId="77777777" w:rsidR="00057C3A" w:rsidRDefault="00000000">
      <w:pPr>
        <w:pStyle w:val="21"/>
      </w:pPr>
      <w:r>
        <w:t>第</w:t>
      </w:r>
      <w:r>
        <w:t>180</w:t>
      </w:r>
      <w:r>
        <w:t>爻｜第</w:t>
      </w:r>
      <w:r>
        <w:t>6</w:t>
      </w:r>
      <w:r>
        <w:t>爻｜</w:t>
      </w:r>
      <w:r>
        <w:t>TW-EF-H30-L6</w:t>
      </w:r>
    </w:p>
    <w:p w14:paraId="540D41B4" w14:textId="77777777" w:rsidR="00057C3A" w:rsidRDefault="00000000">
      <w:r>
        <w:t>source_unit_id: XIANG-U-30-07  |  event_id: EUUS-EF-H30  |  evidence: retrospective_analogy</w:t>
      </w:r>
    </w:p>
    <w:tbl>
      <w:tblPr>
        <w:tblStyle w:val="aff2"/>
        <w:tblW w:w="0" w:type="auto"/>
        <w:tblLook w:val="04A0" w:firstRow="1" w:lastRow="0" w:firstColumn="1" w:lastColumn="0" w:noHBand="0" w:noVBand="1"/>
      </w:tblPr>
      <w:tblGrid>
        <w:gridCol w:w="4320"/>
        <w:gridCol w:w="4320"/>
      </w:tblGrid>
      <w:tr w:rsidR="00057C3A" w14:paraId="1FCA70D9" w14:textId="77777777">
        <w:tc>
          <w:tcPr>
            <w:tcW w:w="4320" w:type="dxa"/>
          </w:tcPr>
          <w:p w14:paraId="1B9E7D7F" w14:textId="77777777" w:rsidR="00057C3A" w:rsidRDefault="00000000">
            <w:r>
              <w:t>小象原文｜zh-Hant</w:t>
            </w:r>
            <w:r>
              <w:br/>
              <w:t>王用出征，以正邦也。</w:t>
            </w:r>
          </w:p>
        </w:tc>
        <w:tc>
          <w:tcPr>
            <w:tcW w:w="4320" w:type="dxa"/>
          </w:tcPr>
          <w:p w14:paraId="2A412237" w14:textId="77777777" w:rsidR="00057C3A" w:rsidRDefault="00000000">
            <w:r>
              <w:t>英文譯文｜en</w:t>
            </w:r>
            <w:r>
              <w:br/>
              <w:t>The king employs them in their punitive expeditions: the object is to bring the regions to a correct state.</w:t>
            </w:r>
          </w:p>
        </w:tc>
      </w:tr>
    </w:tbl>
    <w:p w14:paraId="3457F8A5" w14:textId="77777777" w:rsidR="00057C3A" w:rsidRDefault="00000000">
      <w:r>
        <w:t>歷史事件｜極短篇故事（起因／經過／後續）</w:t>
      </w:r>
    </w:p>
    <w:p w14:paraId="2DEA942E" w14:textId="77777777" w:rsidR="00057C3A" w:rsidRDefault="00000000">
      <w:r>
        <w:lastRenderedPageBreak/>
        <w:t>十九世紀後期，歐美多個主要經濟體將貨幣價值固定於一定重量黃金，藉此減少匯率波動並便利跨國貿易與投資。中央銀行與財政當局必須持有黃金準備，並維持貨幣兌換的可信度。</w:t>
      </w:r>
    </w:p>
    <w:p w14:paraId="1B437211" w14:textId="77777777" w:rsidR="00057C3A" w:rsidRDefault="00000000">
      <w:r>
        <w:t>當黃金跨境流動時，各國透過利率及信用政策調整，以維持法定平價。此安排能在信任穩固時穩定匯率，卻也限制國內因應失業、金融緊縮的政策空間。第一次世界大戰打亂兌換，戰後各國試圖恢復，但條件已不同於戰前。</w:t>
      </w:r>
    </w:p>
    <w:p w14:paraId="057BC95A" w14:textId="77777777" w:rsidR="00057C3A" w:rsidRDefault="00000000">
      <w:r>
        <w:t>一九三〇年代大蕭條使捍衛金本位與支持銀行及就業發生衝突。英國於一九三一年脫離金本位，美國之後也改變黃金政策，舊制度逐漸瓦解。金本位對國際貨幣史影響深遠，同時說明固定規則在危機中可能向國內經濟傳遞通貨緊縮壓力。不同國家退出的時間與政策安排並不一致，貨幣調整的效果也各有差異。</w:t>
      </w:r>
    </w:p>
    <w:p w14:paraId="78E826A2" w14:textId="77777777" w:rsidR="00057C3A" w:rsidRDefault="00000000">
      <w:r>
        <w:t>卦義對照｜社群短文</w:t>
      </w:r>
    </w:p>
    <w:p w14:paraId="7D1F03BE" w14:textId="77777777" w:rsidR="00057C3A" w:rsidRDefault="00000000">
      <w:r>
        <w:t>《小象》以「王用出征」描述第6爻的處境。對照「國際金本位制度的興衰」，金本位維繫固定匯率，也使各國面臨黃金外流時必須調整信用與利率。本爻可從當時可觀察的制度、契約與資金流動，追問決策是否符合其位置與限制；不能只依最後的成功或失敗倒推原因。今日可問：脫離舊規則後如何建立新信任？歷史材料證實的是經濟事件及其後續，並非當事人曾援引《易傳》。這是當代編輯的事後類比，既非市場預測，也不構成個別投資建議。</w:t>
      </w:r>
    </w:p>
    <w:p w14:paraId="29DF89A2" w14:textId="77777777" w:rsidR="00057C3A" w:rsidRDefault="00000000">
      <w:r>
        <w:t>史料來源：https://en.wikipedia.org/wiki/Gold_standard</w:t>
      </w:r>
    </w:p>
    <w:p w14:paraId="7FAFDE32" w14:textId="77777777" w:rsidR="00057C3A" w:rsidRDefault="00000000">
      <w:r>
        <w:br w:type="page"/>
      </w:r>
    </w:p>
    <w:p w14:paraId="18EC15E8" w14:textId="77777777" w:rsidR="00057C3A" w:rsidRDefault="00000000">
      <w:pPr>
        <w:pStyle w:val="1"/>
      </w:pPr>
      <w:r>
        <w:lastRenderedPageBreak/>
        <w:t xml:space="preserve">31  </w:t>
      </w:r>
      <w:r>
        <w:t>咸｜羅斯柴爾德跨國銀行網絡</w:t>
      </w:r>
    </w:p>
    <w:p w14:paraId="341134EE" w14:textId="77777777" w:rsidR="00057C3A" w:rsidRDefault="00000000">
      <w:r>
        <w:t>歷史案例：EUUS-EF-H31｜The Rothschild banking network · Britain / France / Europe · late 18th–19th century｜同卦六爻共用故事｜故事308字元</w:t>
      </w:r>
    </w:p>
    <w:p w14:paraId="13286B86" w14:textId="77777777" w:rsidR="00057C3A" w:rsidRDefault="00000000">
      <w:pPr>
        <w:pStyle w:val="21"/>
      </w:pPr>
      <w:r>
        <w:t>第</w:t>
      </w:r>
      <w:r>
        <w:t>181</w:t>
      </w:r>
      <w:r>
        <w:t>爻｜第</w:t>
      </w:r>
      <w:r>
        <w:t>1</w:t>
      </w:r>
      <w:r>
        <w:t>爻｜</w:t>
      </w:r>
      <w:r>
        <w:t>TW-EF-H31-L1</w:t>
      </w:r>
    </w:p>
    <w:p w14:paraId="10B1BE16" w14:textId="77777777" w:rsidR="00057C3A" w:rsidRDefault="00000000">
      <w:r>
        <w:t>source_unit_id: XIANG-U-31-02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0B6C9D6E" w14:textId="77777777">
        <w:tc>
          <w:tcPr>
            <w:tcW w:w="4320" w:type="dxa"/>
          </w:tcPr>
          <w:p w14:paraId="0DD613A2" w14:textId="77777777" w:rsidR="00057C3A" w:rsidRDefault="00000000">
            <w:r>
              <w:t>小象原文｜zh-Hant</w:t>
            </w:r>
            <w:r>
              <w:br/>
              <w:t>咸其拇，志在外也。</w:t>
            </w:r>
          </w:p>
        </w:tc>
        <w:tc>
          <w:tcPr>
            <w:tcW w:w="4320" w:type="dxa"/>
          </w:tcPr>
          <w:p w14:paraId="68BBE5D2" w14:textId="77777777" w:rsidR="00057C3A" w:rsidRDefault="00000000">
            <w:r>
              <w:t>英文譯文｜en</w:t>
            </w:r>
            <w:r>
              <w:br/>
              <w:t>The person moves their great toe: their mind is set on what is beyond themself.</w:t>
            </w:r>
          </w:p>
        </w:tc>
      </w:tr>
    </w:tbl>
    <w:p w14:paraId="60E04D44" w14:textId="77777777" w:rsidR="00057C3A" w:rsidRDefault="00000000">
      <w:r>
        <w:t>歷史事件｜極短篇故事（起因／經過／後續）</w:t>
      </w:r>
    </w:p>
    <w:p w14:paraId="18010E69"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7B928A6A" w14:textId="77777777" w:rsidR="00057C3A" w:rsidRDefault="00000000">
      <w:r>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3FD4EE28" w14:textId="77777777" w:rsidR="00057C3A" w:rsidRDefault="00000000">
      <w:r>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66C152DD" w14:textId="77777777" w:rsidR="00057C3A" w:rsidRDefault="00000000">
      <w:r>
        <w:t>卦義對照｜社群短文</w:t>
      </w:r>
    </w:p>
    <w:p w14:paraId="2194DC6D" w14:textId="77777777" w:rsidR="00057C3A" w:rsidRDefault="00000000">
      <w:r>
        <w:t>《小象》以「咸其拇」描述第1爻的處境。對照「羅斯柴爾德跨國銀行網絡」，跨境銀行的價值來自資訊、匯票、結算與信用，但網絡信任不等於無風險。從當時的制度與資金流動評估決策，不能只憑事後結果。今日可問：跨國銀行網絡如何開始建立信任？歷史材料證實的是經濟事件及其後續，並非當事人曾援引《易傳》。這是事後類比，並非投資建議。</w:t>
      </w:r>
    </w:p>
    <w:p w14:paraId="66D909E7" w14:textId="77777777" w:rsidR="00057C3A" w:rsidRDefault="00000000">
      <w:r>
        <w:t>史料來源：https://en.wikipedia.org/wiki/Rothschild_family</w:t>
      </w:r>
    </w:p>
    <w:p w14:paraId="2F5DC79F" w14:textId="77777777" w:rsidR="00057C3A" w:rsidRDefault="00000000">
      <w:pPr>
        <w:pStyle w:val="21"/>
      </w:pPr>
      <w:r>
        <w:t>第</w:t>
      </w:r>
      <w:r>
        <w:t>182</w:t>
      </w:r>
      <w:r>
        <w:t>爻｜第</w:t>
      </w:r>
      <w:r>
        <w:t>2</w:t>
      </w:r>
      <w:r>
        <w:t>爻｜</w:t>
      </w:r>
      <w:r>
        <w:t>TW-EF-H31-L2</w:t>
      </w:r>
    </w:p>
    <w:p w14:paraId="3BBFFD66" w14:textId="77777777" w:rsidR="00057C3A" w:rsidRDefault="00000000">
      <w:r>
        <w:t>source_unit_id: XIANG-U-31-03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6D277395" w14:textId="77777777">
        <w:tc>
          <w:tcPr>
            <w:tcW w:w="4320" w:type="dxa"/>
          </w:tcPr>
          <w:p w14:paraId="4F68F557" w14:textId="77777777" w:rsidR="00057C3A" w:rsidRDefault="00000000">
            <w:r>
              <w:t>小象原文｜zh-Hant</w:t>
            </w:r>
            <w:r>
              <w:br/>
              <w:t>雖凶，居吉，順不害也。</w:t>
            </w:r>
          </w:p>
        </w:tc>
        <w:tc>
          <w:tcPr>
            <w:tcW w:w="4320" w:type="dxa"/>
          </w:tcPr>
          <w:p w14:paraId="0898E8CB" w14:textId="77777777" w:rsidR="00057C3A" w:rsidRDefault="00000000">
            <w:r>
              <w:t>英文譯文｜en</w:t>
            </w:r>
            <w:r>
              <w:br/>
              <w:t xml:space="preserve">Though there would be misfortune; yet, if the person abide quiet in their place, this brings good fortune: through compliance with the circumstances of their condition </w:t>
            </w:r>
            <w:r>
              <w:lastRenderedPageBreak/>
              <w:t>and place this will bring no injury.</w:t>
            </w:r>
          </w:p>
        </w:tc>
      </w:tr>
    </w:tbl>
    <w:p w14:paraId="1D8A120B" w14:textId="77777777" w:rsidR="00057C3A" w:rsidRDefault="00000000">
      <w:r>
        <w:lastRenderedPageBreak/>
        <w:t>歷史事件｜極短篇故事（起因／經過／後續）</w:t>
      </w:r>
    </w:p>
    <w:p w14:paraId="54E2EDA9"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20C4590B" w14:textId="77777777" w:rsidR="00057C3A" w:rsidRDefault="00000000">
      <w:r>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2798BD02" w14:textId="77777777" w:rsidR="00057C3A" w:rsidRDefault="00000000">
      <w:r>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2997D08B" w14:textId="77777777" w:rsidR="00057C3A" w:rsidRDefault="00000000">
      <w:r>
        <w:t>卦義對照｜社群短文</w:t>
      </w:r>
    </w:p>
    <w:p w14:paraId="40281DAB" w14:textId="77777777" w:rsidR="00057C3A" w:rsidRDefault="00000000">
      <w:r>
        <w:t>《小象》以「雖凶」描述第2爻的處境。對照「羅斯柴爾德跨國銀行網絡」，跨境銀行的價值來自資訊、匯票、結算與信用，但網絡信任不等於無風險。本爻可從當時可觀察的制度、契約與資金流動，追問決策是否符合其位置與限制；不能只依最後的成功或失敗倒推原因。今日可問：距離與資訊延遲會造成哪些困難？歷史材料證實的是經濟事件及其後續，並非當事人曾援引《易傳》。這是當代編輯的事後類比，既非市場預測，也不構成個別投資建議。</w:t>
      </w:r>
    </w:p>
    <w:p w14:paraId="5E06F34C" w14:textId="77777777" w:rsidR="00057C3A" w:rsidRDefault="00000000">
      <w:r>
        <w:t>史料來源：https://en.wikipedia.org/wiki/Rothschild_family</w:t>
      </w:r>
    </w:p>
    <w:p w14:paraId="4BB0A411" w14:textId="77777777" w:rsidR="00057C3A" w:rsidRDefault="00000000">
      <w:pPr>
        <w:pStyle w:val="21"/>
      </w:pPr>
      <w:r>
        <w:t>第</w:t>
      </w:r>
      <w:r>
        <w:t>183</w:t>
      </w:r>
      <w:r>
        <w:t>爻｜第</w:t>
      </w:r>
      <w:r>
        <w:t>3</w:t>
      </w:r>
      <w:r>
        <w:t>爻｜</w:t>
      </w:r>
      <w:r>
        <w:t>TW-EF-H31-L3</w:t>
      </w:r>
    </w:p>
    <w:p w14:paraId="52930ADF" w14:textId="77777777" w:rsidR="00057C3A" w:rsidRDefault="00000000">
      <w:r>
        <w:t>source_unit_id: XIANG-U-31-04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6DBDBB73" w14:textId="77777777">
        <w:tc>
          <w:tcPr>
            <w:tcW w:w="4320" w:type="dxa"/>
          </w:tcPr>
          <w:p w14:paraId="6E150006" w14:textId="77777777" w:rsidR="00057C3A" w:rsidRDefault="00000000">
            <w:r>
              <w:t>小象原文｜zh-Hant</w:t>
            </w:r>
            <w:r>
              <w:br/>
              <w:t>咸其股，亦不處也。志在隨人，所執下也。</w:t>
            </w:r>
          </w:p>
        </w:tc>
        <w:tc>
          <w:tcPr>
            <w:tcW w:w="4320" w:type="dxa"/>
          </w:tcPr>
          <w:p w14:paraId="36AEDF6A" w14:textId="77777777" w:rsidR="00057C3A" w:rsidRDefault="00000000">
            <w:r>
              <w:t>英文譯文｜en</w:t>
            </w:r>
            <w:r>
              <w:br/>
              <w:t>The person moves their thighs: the person still does not want to rest in their place. Their will is set on following others: what the person holds in their grasp is low.</w:t>
            </w:r>
          </w:p>
        </w:tc>
      </w:tr>
    </w:tbl>
    <w:p w14:paraId="22CD11BB" w14:textId="77777777" w:rsidR="00057C3A" w:rsidRDefault="00000000">
      <w:r>
        <w:t>歷史事件｜極短篇故事（起因／經過／後續）</w:t>
      </w:r>
    </w:p>
    <w:p w14:paraId="302DFC97"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6F3FF589" w14:textId="77777777" w:rsidR="00057C3A" w:rsidRDefault="00000000">
      <w:r>
        <w:lastRenderedPageBreak/>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03BB69F5" w14:textId="77777777" w:rsidR="00057C3A" w:rsidRDefault="00000000">
      <w:r>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47DC7FBF" w14:textId="77777777" w:rsidR="00057C3A" w:rsidRDefault="00000000">
      <w:r>
        <w:t>卦義對照｜社群短文</w:t>
      </w:r>
    </w:p>
    <w:p w14:paraId="711D8E83" w14:textId="77777777" w:rsidR="00057C3A" w:rsidRDefault="00000000">
      <w:r>
        <w:t>《小象》以「咸其股」描述第3爻的處境。對照「羅斯柴爾德跨國銀行網絡」，跨境銀行的價值來自資訊、匯票、結算與信用，但網絡信任不等於無風險。本爻可從當時可觀察的制度、契約與資金流動，追問決策是否符合其位置與限制；不能只依最後的成功或失敗倒推原因。今日可問：信用網絡中誰應承擔結算責任？歷史材料證實的是經濟事件及其後續，並非當事人曾援引《易傳》。這是當代編輯的事後類比，既非市場預測，也不構成個別投資建議。</w:t>
      </w:r>
    </w:p>
    <w:p w14:paraId="15F12669" w14:textId="77777777" w:rsidR="00057C3A" w:rsidRDefault="00000000">
      <w:r>
        <w:t>史料來源：https://en.wikipedia.org/wiki/Rothschild_family</w:t>
      </w:r>
    </w:p>
    <w:p w14:paraId="5F5B567F" w14:textId="77777777" w:rsidR="00057C3A" w:rsidRDefault="00000000">
      <w:pPr>
        <w:pStyle w:val="21"/>
      </w:pPr>
      <w:r>
        <w:t>第</w:t>
      </w:r>
      <w:r>
        <w:t>184</w:t>
      </w:r>
      <w:r>
        <w:t>爻｜第</w:t>
      </w:r>
      <w:r>
        <w:t>4</w:t>
      </w:r>
      <w:r>
        <w:t>爻｜</w:t>
      </w:r>
      <w:r>
        <w:t>TW-EF-H31-L4</w:t>
      </w:r>
    </w:p>
    <w:p w14:paraId="4E12237F" w14:textId="77777777" w:rsidR="00057C3A" w:rsidRDefault="00000000">
      <w:r>
        <w:t>source_unit_id: XIANG-U-31-05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3393E504" w14:textId="77777777">
        <w:tc>
          <w:tcPr>
            <w:tcW w:w="4320" w:type="dxa"/>
          </w:tcPr>
          <w:p w14:paraId="28E8A56A" w14:textId="77777777" w:rsidR="00057C3A" w:rsidRDefault="00000000">
            <w:r>
              <w:t>小象原文｜zh-Hant</w:t>
            </w:r>
            <w:r>
              <w:br/>
              <w:t>貞吉悔亡，未感害也。憧憧往來，未光大也。</w:t>
            </w:r>
          </w:p>
        </w:tc>
        <w:tc>
          <w:tcPr>
            <w:tcW w:w="4320" w:type="dxa"/>
          </w:tcPr>
          <w:p w14:paraId="001EAB07" w14:textId="77777777" w:rsidR="00057C3A" w:rsidRDefault="00000000">
            <w:r>
              <w:t>英文譯文｜en</w:t>
            </w:r>
            <w:r>
              <w:br/>
              <w:t>Firm correctness will lead to good fortune, and prevent all cause for regret: there has not yet been any harm from a selfish wish to influence. The person is unsettled in their movements: their power to influence is not yet either brilliant or great.</w:t>
            </w:r>
          </w:p>
        </w:tc>
      </w:tr>
    </w:tbl>
    <w:p w14:paraId="4BC58A25" w14:textId="77777777" w:rsidR="00057C3A" w:rsidRDefault="00000000">
      <w:r>
        <w:t>歷史事件｜極短篇故事（起因／經過／後續）</w:t>
      </w:r>
    </w:p>
    <w:p w14:paraId="74517E70"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756C7616" w14:textId="77777777" w:rsidR="00057C3A" w:rsidRDefault="00000000">
      <w:r>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5CFB1D4E" w14:textId="77777777" w:rsidR="00057C3A" w:rsidRDefault="00000000">
      <w:r>
        <w:lastRenderedPageBreak/>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28A02828" w14:textId="77777777" w:rsidR="00057C3A" w:rsidRDefault="00000000">
      <w:r>
        <w:t>卦義對照｜社群短文</w:t>
      </w:r>
    </w:p>
    <w:p w14:paraId="233152CF" w14:textId="77777777" w:rsidR="00057C3A" w:rsidRDefault="00000000">
      <w:r>
        <w:t>《小象》以「貞吉悔亡」描述第4爻的處境。對照「羅斯柴爾德跨國銀行網絡」，跨境銀行的價值來自資訊、匯票、結算與信用，但網絡信任不等於無風險。本爻可從當時可觀察的制度、契約與資金流動，追問決策是否符合其位置與限制；不能只依最後的成功或失敗倒推原因。今日可問：何種資訊有助網絡可靠運行？歷史材料證實的是經濟事件及其後續，並非當事人曾援引《易傳》。這是當代編輯的事後類比，既非市場預測，也不構成個別投資建議。</w:t>
      </w:r>
    </w:p>
    <w:p w14:paraId="3642A598" w14:textId="77777777" w:rsidR="00057C3A" w:rsidRDefault="00000000">
      <w:r>
        <w:t>史料來源：https://en.wikipedia.org/wiki/Rothschild_family</w:t>
      </w:r>
    </w:p>
    <w:p w14:paraId="35D77C41" w14:textId="77777777" w:rsidR="00057C3A" w:rsidRDefault="00000000">
      <w:pPr>
        <w:pStyle w:val="21"/>
      </w:pPr>
      <w:r>
        <w:t>第</w:t>
      </w:r>
      <w:r>
        <w:t>185</w:t>
      </w:r>
      <w:r>
        <w:t>爻｜第</w:t>
      </w:r>
      <w:r>
        <w:t>5</w:t>
      </w:r>
      <w:r>
        <w:t>爻｜</w:t>
      </w:r>
      <w:r>
        <w:t>TW-EF-H31-L5</w:t>
      </w:r>
    </w:p>
    <w:p w14:paraId="26C6A0C2" w14:textId="77777777" w:rsidR="00057C3A" w:rsidRDefault="00000000">
      <w:r>
        <w:t>source_unit_id: XIANG-U-31-06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79A1C590" w14:textId="77777777">
        <w:tc>
          <w:tcPr>
            <w:tcW w:w="4320" w:type="dxa"/>
          </w:tcPr>
          <w:p w14:paraId="2D11EF78" w14:textId="77777777" w:rsidR="00057C3A" w:rsidRDefault="00000000">
            <w:r>
              <w:t>小象原文｜zh-Hant</w:t>
            </w:r>
            <w:r>
              <w:br/>
              <w:t>咸其脢，志末也。</w:t>
            </w:r>
          </w:p>
        </w:tc>
        <w:tc>
          <w:tcPr>
            <w:tcW w:w="4320" w:type="dxa"/>
          </w:tcPr>
          <w:p w14:paraId="241CA2E4" w14:textId="77777777" w:rsidR="00057C3A" w:rsidRDefault="00000000">
            <w:r>
              <w:t>英文譯文｜en</w:t>
            </w:r>
            <w:r>
              <w:br/>
              <w:t>The person tries to move the flesh along the spine above the heart: their aim is trivial.</w:t>
            </w:r>
          </w:p>
        </w:tc>
      </w:tr>
    </w:tbl>
    <w:p w14:paraId="4E25231E" w14:textId="77777777" w:rsidR="00057C3A" w:rsidRDefault="00000000">
      <w:r>
        <w:t>歷史事件｜極短篇故事（起因／經過／後續）</w:t>
      </w:r>
    </w:p>
    <w:p w14:paraId="01C10ED8"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666318E2" w14:textId="77777777" w:rsidR="00057C3A" w:rsidRDefault="00000000">
      <w:r>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02BE7A96" w14:textId="77777777" w:rsidR="00057C3A" w:rsidRDefault="00000000">
      <w:r>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607186DC" w14:textId="77777777" w:rsidR="00057C3A" w:rsidRDefault="00000000">
      <w:r>
        <w:t>卦義對照｜社群短文</w:t>
      </w:r>
    </w:p>
    <w:p w14:paraId="7E4F92DE" w14:textId="77777777" w:rsidR="00057C3A" w:rsidRDefault="00000000">
      <w:r>
        <w:t>《小象》以「咸其脢」描述第5爻的處境。對照「羅斯柴爾德跨國銀行網絡」，跨境銀行的價值來自資訊、匯票、結算與信用，但網絡信任不等於無風險。本爻可從當時可觀察的制度、契約與資金流動，追問決策是否符合其位置與限制；不能只依最後的成功或失敗倒推原因。今日可問：業務擴大時如何維持共同信用？歷</w:t>
      </w:r>
      <w:r>
        <w:lastRenderedPageBreak/>
        <w:t>史材料證實的是經濟事件及其後續，並非當事人曾援引《易傳》。這是當代編輯的事後類比，既非市場預測，也不構成個別投資建議。</w:t>
      </w:r>
    </w:p>
    <w:p w14:paraId="4DC24389" w14:textId="77777777" w:rsidR="00057C3A" w:rsidRDefault="00000000">
      <w:r>
        <w:t>史料來源：https://en.wikipedia.org/wiki/Rothschild_family</w:t>
      </w:r>
    </w:p>
    <w:p w14:paraId="30A5C666" w14:textId="77777777" w:rsidR="00057C3A" w:rsidRDefault="00000000">
      <w:pPr>
        <w:pStyle w:val="21"/>
      </w:pPr>
      <w:r>
        <w:t>第</w:t>
      </w:r>
      <w:r>
        <w:t>186</w:t>
      </w:r>
      <w:r>
        <w:t>爻｜第</w:t>
      </w:r>
      <w:r>
        <w:t>6</w:t>
      </w:r>
      <w:r>
        <w:t>爻｜</w:t>
      </w:r>
      <w:r>
        <w:t>TW-EF-H31-L6</w:t>
      </w:r>
    </w:p>
    <w:p w14:paraId="62B8F28C" w14:textId="77777777" w:rsidR="00057C3A" w:rsidRDefault="00000000">
      <w:r>
        <w:t>source_unit_id: XIANG-U-31-07  |  event_id: EUUS-EF-H31  |  evidence: retrospective_analogy</w:t>
      </w:r>
    </w:p>
    <w:tbl>
      <w:tblPr>
        <w:tblStyle w:val="aff2"/>
        <w:tblW w:w="0" w:type="auto"/>
        <w:tblLook w:val="04A0" w:firstRow="1" w:lastRow="0" w:firstColumn="1" w:lastColumn="0" w:noHBand="0" w:noVBand="1"/>
      </w:tblPr>
      <w:tblGrid>
        <w:gridCol w:w="4320"/>
        <w:gridCol w:w="4320"/>
      </w:tblGrid>
      <w:tr w:rsidR="00057C3A" w14:paraId="4A0195F4" w14:textId="77777777">
        <w:tc>
          <w:tcPr>
            <w:tcW w:w="4320" w:type="dxa"/>
          </w:tcPr>
          <w:p w14:paraId="6C3DC73D" w14:textId="77777777" w:rsidR="00057C3A" w:rsidRDefault="00000000">
            <w:r>
              <w:t>小象原文｜zh-Hant</w:t>
            </w:r>
            <w:r>
              <w:br/>
              <w:t>咸其輔，頰，舌，滕口說也。</w:t>
            </w:r>
          </w:p>
        </w:tc>
        <w:tc>
          <w:tcPr>
            <w:tcW w:w="4320" w:type="dxa"/>
          </w:tcPr>
          <w:p w14:paraId="19115BF5" w14:textId="77777777" w:rsidR="00057C3A" w:rsidRDefault="00000000">
            <w:r>
              <w:t>英文譯文｜en</w:t>
            </w:r>
            <w:r>
              <w:br/>
              <w:t>The person moves their jaws and tongue: the person only talks with loquacious mouth.</w:t>
            </w:r>
          </w:p>
        </w:tc>
      </w:tr>
    </w:tbl>
    <w:p w14:paraId="39E28436" w14:textId="77777777" w:rsidR="00057C3A" w:rsidRDefault="00000000">
      <w:r>
        <w:t>歷史事件｜極短篇故事（起因／經過／後續）</w:t>
      </w:r>
    </w:p>
    <w:p w14:paraId="41F6EBE6" w14:textId="77777777" w:rsidR="00057C3A" w:rsidRDefault="00000000">
      <w:r>
        <w:t>十八世紀末至十九世紀，歐洲各國政府與商人經常需要跨境借貸及移轉資金。不同貨幣、漫長旅程與戰爭風險，使可靠的通訊、匯票及結算網絡變得重要。分布各地的代理人和家族關係能降低與陌生交易對手往來的成本。</w:t>
      </w:r>
    </w:p>
    <w:p w14:paraId="38C4C00E" w14:textId="77777777" w:rsidR="00057C3A" w:rsidRDefault="00000000">
      <w:r>
        <w:t>梅耶・阿姆謝爾・羅斯柴爾德的兒子們，在倫敦、巴黎、維也納、拿坡里及法蘭克福建立銀行據點。各據點交換市場資訊、運送金銀、處理匯票及承辦政府借款。交易能夠完成，依靠各地銀行對共同信用、文件與付款義務的長期維繫。</w:t>
      </w:r>
    </w:p>
    <w:p w14:paraId="6F08A955" w14:textId="77777777" w:rsidR="00057C3A" w:rsidRDefault="00000000">
      <w:r>
        <w:t>這個網絡在十九世紀主權融資及鐵路等基礎建設籌資具有影響力。後來股份制銀行、公開市場和其他金融機構成長，其相對地位亦出現改變。該家族歷史常被神話或陰謀說法扭曲，應以可查證的業務與制度資料，理解跨國資訊和聲譽的經濟作用。</w:t>
      </w:r>
    </w:p>
    <w:p w14:paraId="3A551053" w14:textId="77777777" w:rsidR="00057C3A" w:rsidRDefault="00000000">
      <w:r>
        <w:t>卦義對照｜社群短文</w:t>
      </w:r>
    </w:p>
    <w:p w14:paraId="6C601019" w14:textId="77777777" w:rsidR="00057C3A" w:rsidRDefault="00000000">
      <w:r>
        <w:t>《小象》以「咸其輔」描述第6爻的處境。對照「羅斯柴爾德跨國銀行網絡」，跨境銀行的價值來自資訊、匯票、結算與信用，但網絡信任不等於無風險。本爻可從當時可觀察的制度、契約與資金流動，追問決策是否符合其位置與限制；不能只依最後的成功或失敗倒推原因。今日可問：跨境信任超出能力時有何風險？歷史材料證實的是經濟事件及其後續，並非當事人曾援引《易傳》。這是當代編輯的事後類比，既非市場預測，也不構成個別投資建議。</w:t>
      </w:r>
    </w:p>
    <w:p w14:paraId="3C568804" w14:textId="77777777" w:rsidR="00057C3A" w:rsidRDefault="00000000">
      <w:r>
        <w:t>史料來源：https://en.wikipedia.org/wiki/Rothschild_family</w:t>
      </w:r>
    </w:p>
    <w:p w14:paraId="5EACE1E2" w14:textId="77777777" w:rsidR="00057C3A" w:rsidRDefault="00000000">
      <w:r>
        <w:br w:type="page"/>
      </w:r>
    </w:p>
    <w:p w14:paraId="2962928A" w14:textId="77777777" w:rsidR="00057C3A" w:rsidRDefault="00000000">
      <w:pPr>
        <w:pStyle w:val="1"/>
      </w:pPr>
      <w:r>
        <w:lastRenderedPageBreak/>
        <w:t xml:space="preserve">32  </w:t>
      </w:r>
      <w:r>
        <w:t>恆｜英格蘭銀行的長期演變</w:t>
      </w:r>
    </w:p>
    <w:p w14:paraId="459C8024" w14:textId="77777777" w:rsidR="00057C3A" w:rsidRDefault="00000000">
      <w:r>
        <w:t>歷史案例：EUUS-EF-H32｜The Bank of England as a long-lived institution · Britain, Europe · 1694 onward｜同卦六爻共用故事｜故事325字元</w:t>
      </w:r>
    </w:p>
    <w:p w14:paraId="1FECADE9" w14:textId="77777777" w:rsidR="00057C3A" w:rsidRDefault="00000000">
      <w:pPr>
        <w:pStyle w:val="21"/>
      </w:pPr>
      <w:r>
        <w:t>第</w:t>
      </w:r>
      <w:r>
        <w:t>187</w:t>
      </w:r>
      <w:r>
        <w:t>爻｜第</w:t>
      </w:r>
      <w:r>
        <w:t>1</w:t>
      </w:r>
      <w:r>
        <w:t>爻｜</w:t>
      </w:r>
      <w:r>
        <w:t>TW-EF-H32-L1</w:t>
      </w:r>
    </w:p>
    <w:p w14:paraId="55D88C66" w14:textId="77777777" w:rsidR="00057C3A" w:rsidRDefault="00000000">
      <w:r>
        <w:t>source_unit_id: XIANG-U-32-02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6BADC0DD" w14:textId="77777777">
        <w:tc>
          <w:tcPr>
            <w:tcW w:w="4320" w:type="dxa"/>
          </w:tcPr>
          <w:p w14:paraId="6F8F0D34" w14:textId="77777777" w:rsidR="00057C3A" w:rsidRDefault="00000000">
            <w:r>
              <w:t>小象原文｜zh-Hant</w:t>
            </w:r>
            <w:r>
              <w:br/>
              <w:t>浚恆之凶，始求深也。</w:t>
            </w:r>
          </w:p>
        </w:tc>
        <w:tc>
          <w:tcPr>
            <w:tcW w:w="4320" w:type="dxa"/>
          </w:tcPr>
          <w:p w14:paraId="5DFA7029" w14:textId="77777777" w:rsidR="00057C3A" w:rsidRDefault="00000000">
            <w:r>
              <w:t>英文譯文｜en</w:t>
            </w:r>
            <w:r>
              <w:br/>
              <w:t>The misfortune attached to the deep desire for long continuance in the person represented by the first line arises from the deep seeking for it at the commencement of things.</w:t>
            </w:r>
          </w:p>
        </w:tc>
      </w:tr>
    </w:tbl>
    <w:p w14:paraId="03CCD4AD" w14:textId="77777777" w:rsidR="00057C3A" w:rsidRDefault="00000000">
      <w:r>
        <w:t>歷史事件｜極短篇故事（起因／經過／後續）</w:t>
      </w:r>
    </w:p>
    <w:p w14:paraId="6407A406" w14:textId="77777777" w:rsidR="00057C3A" w:rsidRDefault="00000000">
      <w:r>
        <w:t>十七世紀九〇年代，英國政府面臨龐大戰爭費用，亟需借款。投資人認購政府貸款，國會於一六九四年特許成立英格蘭銀行，銀行因提供財政融資而取得特定經營權。起初它並非今日所見的中央銀行。</w:t>
      </w:r>
    </w:p>
    <w:p w14:paraId="142C5658"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03F9317C" w14:textId="77777777" w:rsidR="00057C3A" w:rsidRDefault="00000000">
      <w:r>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09EC086A" w14:textId="77777777" w:rsidR="00057C3A" w:rsidRDefault="00000000">
      <w:r>
        <w:t>卦義對照｜社群短文</w:t>
      </w:r>
    </w:p>
    <w:p w14:paraId="3F0B7DFC" w14:textId="77777777" w:rsidR="00057C3A" w:rsidRDefault="00000000">
      <w:r>
        <w:t>《小象》以「浚恆之凶」描述第1爻的處境。對照「英格蘭銀行的長期演變」，英格蘭銀行歷經多次改制，靠調整功能維持運作，而不是永遠使用同一規則。從當時的制度與資金流動評估決策，不能只憑事後結果。今日可問：銀行創立時承諾了哪種公共任務？歷史材料證實的是經濟事件及其後續，並非當事人曾援引《易傳》。這是事後類比，並非投資建議。</w:t>
      </w:r>
    </w:p>
    <w:p w14:paraId="36ECFE38" w14:textId="77777777" w:rsidR="00057C3A" w:rsidRDefault="00000000">
      <w:r>
        <w:t>史料來源：https://en.wikipedia.org/wiki/Bank_of_England</w:t>
      </w:r>
    </w:p>
    <w:p w14:paraId="3CE183BC" w14:textId="77777777" w:rsidR="00057C3A" w:rsidRDefault="00000000">
      <w:pPr>
        <w:pStyle w:val="21"/>
      </w:pPr>
      <w:r>
        <w:t>第</w:t>
      </w:r>
      <w:r>
        <w:t>188</w:t>
      </w:r>
      <w:r>
        <w:t>爻｜第</w:t>
      </w:r>
      <w:r>
        <w:t>2</w:t>
      </w:r>
      <w:r>
        <w:t>爻｜</w:t>
      </w:r>
      <w:r>
        <w:t>TW-EF-H32-L2</w:t>
      </w:r>
    </w:p>
    <w:p w14:paraId="32879186" w14:textId="77777777" w:rsidR="00057C3A" w:rsidRDefault="00000000">
      <w:r>
        <w:t>source_unit_id: XIANG-U-32-03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6E3B15DA" w14:textId="77777777">
        <w:tc>
          <w:tcPr>
            <w:tcW w:w="4320" w:type="dxa"/>
          </w:tcPr>
          <w:p w14:paraId="15E68D6F" w14:textId="77777777" w:rsidR="00057C3A" w:rsidRDefault="00000000">
            <w:r>
              <w:t>小象原文｜zh-Hant</w:t>
            </w:r>
            <w:r>
              <w:br/>
              <w:t>九二悔亡，能久中也。</w:t>
            </w:r>
          </w:p>
        </w:tc>
        <w:tc>
          <w:tcPr>
            <w:tcW w:w="4320" w:type="dxa"/>
          </w:tcPr>
          <w:p w14:paraId="48CCA74D" w14:textId="77777777" w:rsidR="00057C3A" w:rsidRDefault="00000000">
            <w:r>
              <w:t>英文譯文｜en</w:t>
            </w:r>
            <w:r>
              <w:br/>
              <w:t xml:space="preserve">All cause for regret? on the part of the person represented by the second firm </w:t>
            </w:r>
            <w:r>
              <w:lastRenderedPageBreak/>
              <w:t>line, disappears: the person can abide long in the due mean.</w:t>
            </w:r>
          </w:p>
        </w:tc>
      </w:tr>
    </w:tbl>
    <w:p w14:paraId="6BC24713" w14:textId="77777777" w:rsidR="00057C3A" w:rsidRDefault="00000000">
      <w:r>
        <w:lastRenderedPageBreak/>
        <w:t>歷史事件｜極短篇故事（起因／經過／後續）</w:t>
      </w:r>
    </w:p>
    <w:p w14:paraId="172D9FE9" w14:textId="77777777" w:rsidR="00057C3A" w:rsidRDefault="00000000">
      <w:r>
        <w:t>十七世紀九〇年代，英國政府面臨龐大戰爭費用，亟需借款。投資人認購政府貸款，國會於一六九四年特許成立英格蘭銀行，銀行因提供財政融資而取得特定經營權。起初它並非今日所見的中央銀行。</w:t>
      </w:r>
    </w:p>
    <w:p w14:paraId="4C5C78CC"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12930B12" w14:textId="77777777" w:rsidR="00057C3A" w:rsidRDefault="00000000">
      <w:r>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2E1C66AA" w14:textId="77777777" w:rsidR="00057C3A" w:rsidRDefault="00000000">
      <w:r>
        <w:t>卦義對照｜社群短文</w:t>
      </w:r>
    </w:p>
    <w:p w14:paraId="129B5948" w14:textId="77777777" w:rsidR="00057C3A" w:rsidRDefault="00000000">
      <w:r>
        <w:t>《小象》以「九二悔亡」描述第2爻的處境。對照「英格蘭銀行的長期演變」，英格蘭銀行歷經多次改制，靠調整功能維持運作，而不是永遠使用同一規則。從當時的制度與資金流動評估決策，不能只憑事後結果。今日可問：法規變化後如何維持連續經營？歷史材料證實的是經濟事件及其後續，並非當事人曾援引《易傳》。這是事後類比，並非投資建議。</w:t>
      </w:r>
    </w:p>
    <w:p w14:paraId="6CBCEA9B" w14:textId="77777777" w:rsidR="00057C3A" w:rsidRDefault="00000000">
      <w:r>
        <w:t>史料來源：https://en.wikipedia.org/wiki/Bank_of_England</w:t>
      </w:r>
    </w:p>
    <w:p w14:paraId="26813924" w14:textId="77777777" w:rsidR="00057C3A" w:rsidRDefault="00000000">
      <w:pPr>
        <w:pStyle w:val="21"/>
      </w:pPr>
      <w:r>
        <w:t>第</w:t>
      </w:r>
      <w:r>
        <w:t>189</w:t>
      </w:r>
      <w:r>
        <w:t>爻｜第</w:t>
      </w:r>
      <w:r>
        <w:t>3</w:t>
      </w:r>
      <w:r>
        <w:t>爻｜</w:t>
      </w:r>
      <w:r>
        <w:t>TW-EF-H32-L3</w:t>
      </w:r>
    </w:p>
    <w:p w14:paraId="4679E53B" w14:textId="77777777" w:rsidR="00057C3A" w:rsidRDefault="00000000">
      <w:r>
        <w:t>source_unit_id: XIANG-U-32-04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05622F74" w14:textId="77777777">
        <w:tc>
          <w:tcPr>
            <w:tcW w:w="4320" w:type="dxa"/>
          </w:tcPr>
          <w:p w14:paraId="4D5BE964" w14:textId="77777777" w:rsidR="00057C3A" w:rsidRDefault="00000000">
            <w:r>
              <w:t>小象原文｜zh-Hant</w:t>
            </w:r>
            <w:r>
              <w:br/>
              <w:t>不恆其德，无所容也。</w:t>
            </w:r>
          </w:p>
        </w:tc>
        <w:tc>
          <w:tcPr>
            <w:tcW w:w="4320" w:type="dxa"/>
          </w:tcPr>
          <w:p w14:paraId="5A157CD0" w14:textId="77777777" w:rsidR="00057C3A" w:rsidRDefault="00000000">
            <w:r>
              <w:t>英文譯文｜en</w:t>
            </w:r>
            <w:r>
              <w:br/>
              <w:t>The person does not continuously maintain their virtue: nowhere will the person be borne with.</w:t>
            </w:r>
          </w:p>
        </w:tc>
      </w:tr>
    </w:tbl>
    <w:p w14:paraId="22C31A3B" w14:textId="77777777" w:rsidR="00057C3A" w:rsidRDefault="00000000">
      <w:r>
        <w:t>歷史事件｜極短篇故事（起因／經過／後續）</w:t>
      </w:r>
    </w:p>
    <w:p w14:paraId="31D21FE7" w14:textId="77777777" w:rsidR="00057C3A" w:rsidRDefault="00000000">
      <w:r>
        <w:t>十七世紀九〇年代，英國政府面臨龐大戰爭費用，亟需借款。投資人認購政府貸款，國會於一六九四年特許成立英格蘭銀行，銀行因提供財政融資而取得特定經營權。起初它並非今日所見的中央銀行。</w:t>
      </w:r>
    </w:p>
    <w:p w14:paraId="651EABEB"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64B64FC1" w14:textId="77777777" w:rsidR="00057C3A" w:rsidRDefault="00000000">
      <w:r>
        <w:lastRenderedPageBreak/>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411E82D8" w14:textId="77777777" w:rsidR="00057C3A" w:rsidRDefault="00000000">
      <w:r>
        <w:t>卦義對照｜社群短文</w:t>
      </w:r>
    </w:p>
    <w:p w14:paraId="4A8E693E" w14:textId="77777777" w:rsidR="00057C3A" w:rsidRDefault="00000000">
      <w:r>
        <w:t>《小象》以「不恆其德」描述第3爻的處境。對照「英格蘭銀行的長期演變」，英格蘭銀行歷經多次改制，靠調整功能維持運作，而不是永遠使用同一規則。從當時的制度與資金流動評估決策，不能只憑事後結果。今日可問：維持傳統是否會阻礙必要修正？歷史材料證實的是經濟事件及其後續，並非當事人曾援引《易傳》。這是事後類比，並非投資建議。</w:t>
      </w:r>
    </w:p>
    <w:p w14:paraId="54684205" w14:textId="77777777" w:rsidR="00057C3A" w:rsidRDefault="00000000">
      <w:r>
        <w:t>史料來源：https://en.wikipedia.org/wiki/Bank_of_England</w:t>
      </w:r>
    </w:p>
    <w:p w14:paraId="3EB99322" w14:textId="77777777" w:rsidR="00057C3A" w:rsidRDefault="00000000">
      <w:pPr>
        <w:pStyle w:val="21"/>
      </w:pPr>
      <w:r>
        <w:t>第</w:t>
      </w:r>
      <w:r>
        <w:t>190</w:t>
      </w:r>
      <w:r>
        <w:t>爻｜第</w:t>
      </w:r>
      <w:r>
        <w:t>4</w:t>
      </w:r>
      <w:r>
        <w:t>爻｜</w:t>
      </w:r>
      <w:r>
        <w:t>TW-EF-H32-L4</w:t>
      </w:r>
    </w:p>
    <w:p w14:paraId="704E469B" w14:textId="77777777" w:rsidR="00057C3A" w:rsidRDefault="00000000">
      <w:r>
        <w:t>source_unit_id: XIANG-U-32-05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5ADE4F03" w14:textId="77777777">
        <w:tc>
          <w:tcPr>
            <w:tcW w:w="4320" w:type="dxa"/>
          </w:tcPr>
          <w:p w14:paraId="05F79E8D" w14:textId="77777777" w:rsidR="00057C3A" w:rsidRDefault="00000000">
            <w:r>
              <w:t>小象原文｜zh-Hant</w:t>
            </w:r>
            <w:r>
              <w:br/>
              <w:t>久非其位，安得禽也。</w:t>
            </w:r>
          </w:p>
        </w:tc>
        <w:tc>
          <w:tcPr>
            <w:tcW w:w="4320" w:type="dxa"/>
          </w:tcPr>
          <w:p w14:paraId="078A2C9E" w14:textId="77777777" w:rsidR="00057C3A" w:rsidRDefault="00000000">
            <w:r>
              <w:t>英文譯文｜en</w:t>
            </w:r>
            <w:r>
              <w:br/>
              <w:t>Going for long to what is not their proper place, how can the person get game?</w:t>
            </w:r>
          </w:p>
        </w:tc>
      </w:tr>
    </w:tbl>
    <w:p w14:paraId="1D8A06F9" w14:textId="77777777" w:rsidR="00057C3A" w:rsidRDefault="00000000">
      <w:r>
        <w:t>歷史事件｜極短篇故事（起因／經過／後續）</w:t>
      </w:r>
    </w:p>
    <w:p w14:paraId="533A52FA" w14:textId="77777777" w:rsidR="00057C3A" w:rsidRDefault="00000000">
      <w:r>
        <w:t>十七世紀九〇年代，英國政府面臨龐大戰爭費用，亟需借款。投資人認購政府貸款，國會於一六九四年特許成立英格蘭銀行，銀行因提供財政融資而取得特定經營權。起初它並非今日所見的中央銀行。</w:t>
      </w:r>
    </w:p>
    <w:p w14:paraId="7F8E1676"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09009E50" w14:textId="77777777" w:rsidR="00057C3A" w:rsidRDefault="00000000">
      <w:r>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77C616D6" w14:textId="77777777" w:rsidR="00057C3A" w:rsidRDefault="00000000">
      <w:r>
        <w:t>卦義對照｜社群短文</w:t>
      </w:r>
    </w:p>
    <w:p w14:paraId="0566FD4B" w14:textId="77777777" w:rsidR="00057C3A" w:rsidRDefault="00000000">
      <w:r>
        <w:t>《小象》以「久非其位」描述第4爻的處境。對照「英格蘭銀行的長期演變」，英格蘭銀行歷經多次改制，靠調整功能維持運作，而不是永遠使用同一規則。從當時的制度與資金流動評估決策，不能只憑事後結果。今日可問：制度應在哪些領域保持長期紀律？歷史材料證實的是經濟事件及其後續，並非當事人曾援引《易傳》。這是事後類比，並非投資建議。</w:t>
      </w:r>
    </w:p>
    <w:p w14:paraId="5B0FC8F0" w14:textId="77777777" w:rsidR="00057C3A" w:rsidRDefault="00000000">
      <w:r>
        <w:t>史料來源：https://en.wikipedia.org/wiki/Bank_of_England</w:t>
      </w:r>
    </w:p>
    <w:p w14:paraId="079C7CDA" w14:textId="77777777" w:rsidR="00057C3A" w:rsidRDefault="00000000">
      <w:pPr>
        <w:pStyle w:val="21"/>
      </w:pPr>
      <w:r>
        <w:lastRenderedPageBreak/>
        <w:t>第</w:t>
      </w:r>
      <w:r>
        <w:t>191</w:t>
      </w:r>
      <w:r>
        <w:t>爻｜第</w:t>
      </w:r>
      <w:r>
        <w:t>5</w:t>
      </w:r>
      <w:r>
        <w:t>爻｜</w:t>
      </w:r>
      <w:r>
        <w:t>TW-EF-H32-L5</w:t>
      </w:r>
    </w:p>
    <w:p w14:paraId="196E6C9F" w14:textId="77777777" w:rsidR="00057C3A" w:rsidRDefault="00000000">
      <w:r>
        <w:t>source_unit_id: XIANG-U-32-06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6A2FD63B" w14:textId="77777777">
        <w:tc>
          <w:tcPr>
            <w:tcW w:w="4320" w:type="dxa"/>
          </w:tcPr>
          <w:p w14:paraId="3C49D6CB" w14:textId="77777777" w:rsidR="00057C3A" w:rsidRDefault="00000000">
            <w:r>
              <w:t>小象原文｜zh-Hant</w:t>
            </w:r>
            <w:r>
              <w:br/>
              <w:t>婦人貞吉，從一而終也。夫子制義，從婦凶也。</w:t>
            </w:r>
          </w:p>
        </w:tc>
        <w:tc>
          <w:tcPr>
            <w:tcW w:w="4320" w:type="dxa"/>
          </w:tcPr>
          <w:p w14:paraId="77C20B13" w14:textId="77777777" w:rsidR="00057C3A" w:rsidRDefault="00000000">
            <w:r>
              <w:t>英文譯文｜en</w:t>
            </w:r>
            <w:r>
              <w:br/>
              <w:t>Such steadfastness in a wife will be fortunate: it is hers to the end of life to follow with an unchanged mind. The husband must decide what is right, and lay down the rule accordingly: for them to follow like a wife is misfortune.</w:t>
            </w:r>
          </w:p>
        </w:tc>
      </w:tr>
    </w:tbl>
    <w:p w14:paraId="483A78DD" w14:textId="77777777" w:rsidR="00057C3A" w:rsidRDefault="00000000">
      <w:r>
        <w:t>歷史事件｜極短篇故事（起因／經過／後續）</w:t>
      </w:r>
    </w:p>
    <w:p w14:paraId="063B918D" w14:textId="77777777" w:rsidR="00057C3A" w:rsidRDefault="00000000">
      <w:r>
        <w:t>十七世紀九〇年代，英國政府面臨龐大戰爭費用，亟需借款。投資人認購政府貸款，國會於一六九四年特許成立英格蘭銀行，銀行因提供財政融資而取得特定經營權。起初它並非今日所見的中央銀行。</w:t>
      </w:r>
    </w:p>
    <w:p w14:paraId="364B8AD7"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0B1A31ED" w14:textId="77777777" w:rsidR="00057C3A" w:rsidRDefault="00000000">
      <w:r>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06FA0015" w14:textId="77777777" w:rsidR="00057C3A" w:rsidRDefault="00000000">
      <w:r>
        <w:t>卦義對照｜社群短文</w:t>
      </w:r>
    </w:p>
    <w:p w14:paraId="3FE1D4D6" w14:textId="77777777" w:rsidR="00057C3A" w:rsidRDefault="00000000">
      <w:r>
        <w:t>《小象》以「婦人貞吉」描述第5爻的處境。對照「英格蘭銀行的長期演變」，英格蘭銀行歷經多次改制，靠調整功能維持運作，而不是永遠使用同一規則。從當時的制度與資金流動評估決策，不能只憑事後結果。今日可問：中央銀行如何回應新的市場環境？歷史材料證實的是經濟事件及其後續，並非當事人曾援引《易傳》。這是事後類比，並非投資建議。</w:t>
      </w:r>
    </w:p>
    <w:p w14:paraId="55AED9DA" w14:textId="77777777" w:rsidR="00057C3A" w:rsidRDefault="00000000">
      <w:r>
        <w:t>史料來源：https://en.wikipedia.org/wiki/Bank_of_England</w:t>
      </w:r>
    </w:p>
    <w:p w14:paraId="2FE85E4E" w14:textId="77777777" w:rsidR="00057C3A" w:rsidRDefault="00000000">
      <w:pPr>
        <w:pStyle w:val="21"/>
      </w:pPr>
      <w:r>
        <w:t>第</w:t>
      </w:r>
      <w:r>
        <w:t>192</w:t>
      </w:r>
      <w:r>
        <w:t>爻｜第</w:t>
      </w:r>
      <w:r>
        <w:t>6</w:t>
      </w:r>
      <w:r>
        <w:t>爻｜</w:t>
      </w:r>
      <w:r>
        <w:t>TW-EF-H32-L6</w:t>
      </w:r>
    </w:p>
    <w:p w14:paraId="0076B593" w14:textId="77777777" w:rsidR="00057C3A" w:rsidRDefault="00000000">
      <w:r>
        <w:t>source_unit_id: XIANG-U-32-07  |  event_id: EUUS-EF-H32  |  evidence: retrospective_analogy</w:t>
      </w:r>
    </w:p>
    <w:tbl>
      <w:tblPr>
        <w:tblStyle w:val="aff2"/>
        <w:tblW w:w="0" w:type="auto"/>
        <w:tblLook w:val="04A0" w:firstRow="1" w:lastRow="0" w:firstColumn="1" w:lastColumn="0" w:noHBand="0" w:noVBand="1"/>
      </w:tblPr>
      <w:tblGrid>
        <w:gridCol w:w="4320"/>
        <w:gridCol w:w="4320"/>
      </w:tblGrid>
      <w:tr w:rsidR="00057C3A" w14:paraId="50AF6E8B" w14:textId="77777777">
        <w:tc>
          <w:tcPr>
            <w:tcW w:w="4320" w:type="dxa"/>
          </w:tcPr>
          <w:p w14:paraId="652076B5" w14:textId="77777777" w:rsidR="00057C3A" w:rsidRDefault="00000000">
            <w:r>
              <w:t>小象原文｜zh-Hant</w:t>
            </w:r>
            <w:r>
              <w:br/>
              <w:t>振恆在上，大无功也。</w:t>
            </w:r>
          </w:p>
        </w:tc>
        <w:tc>
          <w:tcPr>
            <w:tcW w:w="4320" w:type="dxa"/>
          </w:tcPr>
          <w:p w14:paraId="2976E156" w14:textId="77777777" w:rsidR="00057C3A" w:rsidRDefault="00000000">
            <w:r>
              <w:t>英文譯文｜en</w:t>
            </w:r>
            <w:r>
              <w:br/>
              <w:t>The subject of the topmost line is exciting themself to long continuance: far will the person be from achieving merit.</w:t>
            </w:r>
          </w:p>
        </w:tc>
      </w:tr>
    </w:tbl>
    <w:p w14:paraId="75309D37" w14:textId="77777777" w:rsidR="00057C3A" w:rsidRDefault="00000000">
      <w:r>
        <w:t>歷史事件｜極短篇故事（起因／經過／後續）</w:t>
      </w:r>
    </w:p>
    <w:p w14:paraId="650C3533" w14:textId="77777777" w:rsidR="00057C3A" w:rsidRDefault="00000000">
      <w:r>
        <w:lastRenderedPageBreak/>
        <w:t>十七世紀九〇年代，英國政府面臨龐大戰爭費用，亟需借款。投資人認購政府貸款，國會於一六九四年特許成立英格蘭銀行，銀行因提供財政融資而取得特定經營權。起初它並非今日所見的中央銀行。</w:t>
      </w:r>
    </w:p>
    <w:p w14:paraId="2061C6DD" w14:textId="77777777" w:rsidR="00057C3A" w:rsidRDefault="00000000">
      <w:r>
        <w:t>之後英格蘭銀行逐步參與政府債務管理、紙幣發行及商業銀行結算。十九世紀的金融危機推動其流動性支援角色演變；一八四四年《銀行特許法》調整發鈔制度。隨著法律和市場環境改變，銀行職權持續修訂而未中斷營運。</w:t>
      </w:r>
    </w:p>
    <w:p w14:paraId="6216BDE3" w14:textId="77777777" w:rsidR="00057C3A" w:rsidRDefault="00000000">
      <w:r>
        <w:t>英格蘭銀行經歷戰爭、金融恐慌、金本位終止、一九四六年國有化及一九九七年貨幣政策操作獨立。今天的功能與一六九四年特許成立時已有很大差異。它的延續不是規則始終不變，而是組織在調整任務時仍維持支付、信用與公共問責的制度基礎。銀行維持同一名稱與組織，實際承擔的職責則因制度改革持續改變。</w:t>
      </w:r>
    </w:p>
    <w:p w14:paraId="1D7F90BF" w14:textId="77777777" w:rsidR="00057C3A" w:rsidRDefault="00000000">
      <w:r>
        <w:t>卦義對照｜社群短文</w:t>
      </w:r>
    </w:p>
    <w:p w14:paraId="41E0BCB7" w14:textId="77777777" w:rsidR="00057C3A" w:rsidRDefault="00000000">
      <w:r>
        <w:t>《小象》以「振恆在上」描述第6爻的處境。對照「英格蘭銀行的長期演變」，英格蘭銀行歷經多次改制，靠調整功能維持運作，而不是永遠使用同一規則。從當時的制度與資金流動評估決策，不能只憑事後結果。今日可問：歷經多次改制後哪些責任不應消失？歷史材料證實的是經濟事件及其後續，並非當事人曾援引《易傳》。這是事後類比，並非投資建議。</w:t>
      </w:r>
    </w:p>
    <w:p w14:paraId="65B47D56" w14:textId="77777777" w:rsidR="00057C3A" w:rsidRDefault="00000000">
      <w:r>
        <w:t>史料來源：https://en.wikipedia.org/wiki/Bank_of_England</w:t>
      </w:r>
    </w:p>
    <w:p w14:paraId="583949AC" w14:textId="77777777" w:rsidR="00057C3A" w:rsidRDefault="00000000">
      <w:r>
        <w:br w:type="page"/>
      </w:r>
    </w:p>
    <w:p w14:paraId="28CC27DF" w14:textId="77777777" w:rsidR="00057C3A" w:rsidRDefault="00000000">
      <w:pPr>
        <w:pStyle w:val="1"/>
      </w:pPr>
      <w:r>
        <w:lastRenderedPageBreak/>
        <w:t>第</w:t>
      </w:r>
      <w:r>
        <w:t>33–48</w:t>
      </w:r>
      <w:r>
        <w:t>卦｜第</w:t>
      </w:r>
      <w:r>
        <w:t>193–288</w:t>
      </w:r>
      <w:r>
        <w:t>爻</w:t>
      </w:r>
    </w:p>
    <w:p w14:paraId="3B226E6D" w14:textId="77777777" w:rsidR="00057C3A" w:rsidRDefault="00000000">
      <w:pPr>
        <w:pStyle w:val="1"/>
      </w:pPr>
      <w:r>
        <w:t xml:space="preserve">33  </w:t>
      </w:r>
      <w:r>
        <w:t>遯｜英國退出金本位</w:t>
      </w:r>
    </w:p>
    <w:p w14:paraId="32F33253" w14:textId="77777777" w:rsidR="00057C3A" w:rsidRDefault="00000000">
      <w:r>
        <w:t>歷史案例：EUUS-EF-H33｜Britain leaves the gold standard · Britain, Europe · 1931｜同卦六爻共用故事｜故事357字元</w:t>
      </w:r>
    </w:p>
    <w:p w14:paraId="36DE751E" w14:textId="77777777" w:rsidR="00057C3A" w:rsidRDefault="00000000">
      <w:pPr>
        <w:pStyle w:val="21"/>
      </w:pPr>
      <w:r>
        <w:t>第</w:t>
      </w:r>
      <w:r>
        <w:t>193</w:t>
      </w:r>
      <w:r>
        <w:t>爻｜第</w:t>
      </w:r>
      <w:r>
        <w:t>1</w:t>
      </w:r>
      <w:r>
        <w:t>爻｜</w:t>
      </w:r>
      <w:r>
        <w:t>TW-EF-H33-L1</w:t>
      </w:r>
    </w:p>
    <w:p w14:paraId="0F3FC702" w14:textId="77777777" w:rsidR="00057C3A" w:rsidRDefault="00000000">
      <w:r>
        <w:t>source_unit_id: XIANG-U-33-02  |  event_id: EUUS-EF-H33  |  evidence: retrospective_analogy</w:t>
      </w:r>
    </w:p>
    <w:tbl>
      <w:tblPr>
        <w:tblStyle w:val="aff2"/>
        <w:tblW w:w="0" w:type="auto"/>
        <w:tblLook w:val="04A0" w:firstRow="1" w:lastRow="0" w:firstColumn="1" w:lastColumn="0" w:noHBand="0" w:noVBand="1"/>
      </w:tblPr>
      <w:tblGrid>
        <w:gridCol w:w="4981"/>
        <w:gridCol w:w="4981"/>
      </w:tblGrid>
      <w:tr w:rsidR="00057C3A" w14:paraId="1EC8D19A" w14:textId="77777777">
        <w:tc>
          <w:tcPr>
            <w:tcW w:w="4986" w:type="dxa"/>
          </w:tcPr>
          <w:p w14:paraId="1CC259AA" w14:textId="77777777" w:rsidR="00057C3A" w:rsidRDefault="00000000">
            <w:r>
              <w:t>小象原文｜zh-Hant</w:t>
            </w:r>
            <w:r>
              <w:br/>
              <w:t>遯尾之厲，不往何災也。</w:t>
            </w:r>
          </w:p>
        </w:tc>
        <w:tc>
          <w:tcPr>
            <w:tcW w:w="4986" w:type="dxa"/>
          </w:tcPr>
          <w:p w14:paraId="66F6A29A" w14:textId="77777777" w:rsidR="00057C3A" w:rsidRDefault="00000000">
            <w:r>
              <w:t>英文譯文｜en</w:t>
            </w:r>
            <w:r>
              <w:br/>
              <w:t>The image gives this practical lesson: there is the danger of the position shown by the retiring tail: but if no movement be made, what disaster can there be?</w:t>
            </w:r>
          </w:p>
        </w:tc>
      </w:tr>
    </w:tbl>
    <w:p w14:paraId="191DCAC1" w14:textId="77777777" w:rsidR="00057C3A" w:rsidRDefault="00000000">
      <w:r>
        <w:t>歷史事件｜極短篇故事（起因／經過／後續）</w:t>
      </w:r>
    </w:p>
    <w:p w14:paraId="26F7FE5E" w14:textId="77777777" w:rsidR="00057C3A" w:rsidRDefault="00000000">
      <w:r>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12E63517"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248F7E23"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2FE6C2D5" w14:textId="77777777" w:rsidR="00057C3A" w:rsidRDefault="00000000">
      <w:r>
        <w:t>卦義對照｜社群短文</w:t>
      </w:r>
    </w:p>
    <w:p w14:paraId="42CD2F1C" w14:textId="77777777" w:rsidR="00057C3A" w:rsidRDefault="00000000">
      <w:r>
        <w:t>《小象》提到「遯尾之厲」，可從第1爻的位置理解決策的條件與限度。對照「英國退出金本位」，焦點是維持固定匯率與恢復經濟調整能力的取捨。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549514D2" w14:textId="77777777" w:rsidR="00057C3A" w:rsidRDefault="00000000">
      <w:r>
        <w:t>史料來源：https://en.wikipedia.org/wiki/1931_United_Kingdom_general_election</w:t>
      </w:r>
    </w:p>
    <w:p w14:paraId="764C9959" w14:textId="77777777" w:rsidR="00057C3A" w:rsidRDefault="00000000">
      <w:pPr>
        <w:pStyle w:val="21"/>
      </w:pPr>
      <w:r>
        <w:t>第</w:t>
      </w:r>
      <w:r>
        <w:t>194</w:t>
      </w:r>
      <w:r>
        <w:t>爻｜第</w:t>
      </w:r>
      <w:r>
        <w:t>2</w:t>
      </w:r>
      <w:r>
        <w:t>爻｜</w:t>
      </w:r>
      <w:r>
        <w:t>TW-EF-H33-L2</w:t>
      </w:r>
    </w:p>
    <w:p w14:paraId="73A3DC19" w14:textId="77777777" w:rsidR="00057C3A" w:rsidRDefault="00000000">
      <w:r>
        <w:t>source_unit_id: XIANG-U-33-03  |  event_id: EUUS-EF-H33  |  evidence: retrospective_analogy</w:t>
      </w:r>
    </w:p>
    <w:tbl>
      <w:tblPr>
        <w:tblStyle w:val="aff2"/>
        <w:tblW w:w="0" w:type="auto"/>
        <w:tblLook w:val="04A0" w:firstRow="1" w:lastRow="0" w:firstColumn="1" w:lastColumn="0" w:noHBand="0" w:noVBand="1"/>
      </w:tblPr>
      <w:tblGrid>
        <w:gridCol w:w="4981"/>
        <w:gridCol w:w="4981"/>
      </w:tblGrid>
      <w:tr w:rsidR="00057C3A" w14:paraId="7D2F9D57" w14:textId="77777777">
        <w:tc>
          <w:tcPr>
            <w:tcW w:w="4986" w:type="dxa"/>
          </w:tcPr>
          <w:p w14:paraId="703F9328" w14:textId="77777777" w:rsidR="00057C3A" w:rsidRDefault="00000000">
            <w:r>
              <w:lastRenderedPageBreak/>
              <w:t>小象原文｜zh-Hant</w:t>
            </w:r>
            <w:r>
              <w:br/>
              <w:t>執用黃牛，固志也。</w:t>
            </w:r>
          </w:p>
        </w:tc>
        <w:tc>
          <w:tcPr>
            <w:tcW w:w="4986" w:type="dxa"/>
          </w:tcPr>
          <w:p w14:paraId="51FD4AE9" w14:textId="77777777" w:rsidR="00057C3A" w:rsidRDefault="00000000">
            <w:r>
              <w:t>英文譯文｜en</w:t>
            </w:r>
            <w:r>
              <w:br/>
              <w:t>The person holds it*as by a thong from the hide of a yellow ox: their purpose is firm.</w:t>
            </w:r>
          </w:p>
        </w:tc>
      </w:tr>
    </w:tbl>
    <w:p w14:paraId="26B40480" w14:textId="77777777" w:rsidR="00057C3A" w:rsidRDefault="00000000">
      <w:r>
        <w:t>歷史事件｜極短篇故事（起因／經過／後續）</w:t>
      </w:r>
    </w:p>
    <w:p w14:paraId="631D5992" w14:textId="77777777" w:rsidR="00057C3A" w:rsidRDefault="00000000">
      <w:r>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78022348"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05107AEB"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6448434A" w14:textId="77777777" w:rsidR="00057C3A" w:rsidRDefault="00000000">
      <w:r>
        <w:t>卦義對照｜社群短文</w:t>
      </w:r>
    </w:p>
    <w:p w14:paraId="434A5762" w14:textId="77777777" w:rsidR="00057C3A" w:rsidRDefault="00000000">
      <w:r>
        <w:t>《小象》提到「執用黃牛」，可從第2爻的位置理解決策的條件與限度。對照「英國退出金本位」，焦點是維持固定匯率與恢復經濟調整能力的取捨。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16071ADA" w14:textId="77777777" w:rsidR="00057C3A" w:rsidRDefault="00000000">
      <w:r>
        <w:t>史料來源：https://en.wikipedia.org/wiki/1931_United_Kingdom_general_election</w:t>
      </w:r>
    </w:p>
    <w:p w14:paraId="299DE547" w14:textId="77777777" w:rsidR="00057C3A" w:rsidRDefault="00000000">
      <w:pPr>
        <w:pStyle w:val="21"/>
      </w:pPr>
      <w:r>
        <w:t>第</w:t>
      </w:r>
      <w:r>
        <w:t>195</w:t>
      </w:r>
      <w:r>
        <w:t>爻｜第</w:t>
      </w:r>
      <w:r>
        <w:t>3</w:t>
      </w:r>
      <w:r>
        <w:t>爻｜</w:t>
      </w:r>
      <w:r>
        <w:t>TW-EF-H33-L3</w:t>
      </w:r>
    </w:p>
    <w:p w14:paraId="2971A498" w14:textId="77777777" w:rsidR="00057C3A" w:rsidRDefault="00000000">
      <w:r>
        <w:t>source_unit_id: XIANG-U-33-04  |  event_id: EUUS-EF-H33  |  evidence: retrospective_analogy</w:t>
      </w:r>
    </w:p>
    <w:tbl>
      <w:tblPr>
        <w:tblStyle w:val="aff2"/>
        <w:tblW w:w="0" w:type="auto"/>
        <w:tblLook w:val="04A0" w:firstRow="1" w:lastRow="0" w:firstColumn="1" w:lastColumn="0" w:noHBand="0" w:noVBand="1"/>
      </w:tblPr>
      <w:tblGrid>
        <w:gridCol w:w="4981"/>
        <w:gridCol w:w="4981"/>
      </w:tblGrid>
      <w:tr w:rsidR="00057C3A" w14:paraId="43683998" w14:textId="77777777">
        <w:tc>
          <w:tcPr>
            <w:tcW w:w="4986" w:type="dxa"/>
          </w:tcPr>
          <w:p w14:paraId="07C41FDB" w14:textId="77777777" w:rsidR="00057C3A" w:rsidRDefault="00000000">
            <w:r>
              <w:t>小象原文｜zh-Hant</w:t>
            </w:r>
            <w:r>
              <w:br/>
              <w:t>系遯之厲，有疾憊也。畜臣妾吉，不可大事也。</w:t>
            </w:r>
          </w:p>
        </w:tc>
        <w:tc>
          <w:tcPr>
            <w:tcW w:w="4986" w:type="dxa"/>
          </w:tcPr>
          <w:p w14:paraId="0A06D6B9" w14:textId="77777777" w:rsidR="00057C3A" w:rsidRDefault="00000000">
            <w:r>
              <w:t>英文譯文｜en</w:t>
            </w:r>
            <w:r>
              <w:br/>
              <w:t>The danger connected with the case of one retiring, though bound, is due to the consequent distress and exhaustion. If the person were to deal as in nourishing a servant or concubine, it would be fortunate for them: but a great affair cannot be dealt with in this way.</w:t>
            </w:r>
          </w:p>
        </w:tc>
      </w:tr>
    </w:tbl>
    <w:p w14:paraId="10765383" w14:textId="77777777" w:rsidR="00057C3A" w:rsidRDefault="00000000">
      <w:r>
        <w:t>歷史事件｜極短篇故事（起因／經過／後續）</w:t>
      </w:r>
    </w:p>
    <w:p w14:paraId="266E9385" w14:textId="77777777" w:rsidR="00057C3A" w:rsidRDefault="00000000">
      <w:r>
        <w:lastRenderedPageBreak/>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7B1E215E"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4DF2FB00"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7D93FF8B" w14:textId="77777777" w:rsidR="00057C3A" w:rsidRDefault="00000000">
      <w:r>
        <w:t>卦義對照｜社群短文</w:t>
      </w:r>
    </w:p>
    <w:p w14:paraId="31BF81D1" w14:textId="77777777" w:rsidR="00057C3A" w:rsidRDefault="00000000">
      <w:r>
        <w:t>《小象》提到「系遯之厲」，可從第3爻的位置理解決策的條件與限度。對照「英國退出金本位」，焦點是維持固定匯率與恢復經濟調整能力的取捨。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1AE3EE65" w14:textId="77777777" w:rsidR="00057C3A" w:rsidRDefault="00000000">
      <w:r>
        <w:t>史料來源：https://en.wikipedia.org/wiki/1931_United_Kingdom_general_election</w:t>
      </w:r>
    </w:p>
    <w:p w14:paraId="353D4666" w14:textId="77777777" w:rsidR="00057C3A" w:rsidRDefault="00000000">
      <w:pPr>
        <w:pStyle w:val="21"/>
      </w:pPr>
      <w:r>
        <w:t>第</w:t>
      </w:r>
      <w:r>
        <w:t>196</w:t>
      </w:r>
      <w:r>
        <w:t>爻｜第</w:t>
      </w:r>
      <w:r>
        <w:t>4</w:t>
      </w:r>
      <w:r>
        <w:t>爻｜</w:t>
      </w:r>
      <w:r>
        <w:t>TW-EF-H33-L4</w:t>
      </w:r>
    </w:p>
    <w:p w14:paraId="0AC28941" w14:textId="77777777" w:rsidR="00057C3A" w:rsidRDefault="00000000">
      <w:r>
        <w:t>source_unit_id: XIANG-U-33-05  |  event_id: EUUS-EF-H33  |  evidence: retrospective_analogy</w:t>
      </w:r>
    </w:p>
    <w:tbl>
      <w:tblPr>
        <w:tblStyle w:val="aff2"/>
        <w:tblW w:w="0" w:type="auto"/>
        <w:tblLook w:val="04A0" w:firstRow="1" w:lastRow="0" w:firstColumn="1" w:lastColumn="0" w:noHBand="0" w:noVBand="1"/>
      </w:tblPr>
      <w:tblGrid>
        <w:gridCol w:w="4980"/>
        <w:gridCol w:w="4982"/>
      </w:tblGrid>
      <w:tr w:rsidR="00057C3A" w14:paraId="65840363" w14:textId="77777777">
        <w:tc>
          <w:tcPr>
            <w:tcW w:w="4986" w:type="dxa"/>
          </w:tcPr>
          <w:p w14:paraId="6418400D" w14:textId="77777777" w:rsidR="00057C3A" w:rsidRDefault="00000000">
            <w:r>
              <w:t>小象原文｜zh-Hant</w:t>
            </w:r>
            <w:r>
              <w:br/>
              <w:t>君子好遯，小人否也。</w:t>
            </w:r>
          </w:p>
        </w:tc>
        <w:tc>
          <w:tcPr>
            <w:tcW w:w="4986" w:type="dxa"/>
          </w:tcPr>
          <w:p w14:paraId="115E30D5" w14:textId="77777777" w:rsidR="00057C3A" w:rsidRDefault="00000000">
            <w:r>
              <w:t>英文譯文｜en</w:t>
            </w:r>
            <w:r>
              <w:br/>
              <w:t>A noble person retires notwithstanding their likings; a petty person cannot attain to this.</w:t>
            </w:r>
          </w:p>
        </w:tc>
      </w:tr>
    </w:tbl>
    <w:p w14:paraId="1482ED05" w14:textId="77777777" w:rsidR="00057C3A" w:rsidRDefault="00000000">
      <w:r>
        <w:t>歷史事件｜極短篇故事（起因／經過／後續）</w:t>
      </w:r>
    </w:p>
    <w:p w14:paraId="7DCB9C8C" w14:textId="77777777" w:rsidR="00057C3A" w:rsidRDefault="00000000">
      <w:r>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0741AEDC"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7DDDD51B"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42456CF0" w14:textId="77777777" w:rsidR="00057C3A" w:rsidRDefault="00000000">
      <w:r>
        <w:lastRenderedPageBreak/>
        <w:t>卦義對照｜社群短文</w:t>
      </w:r>
    </w:p>
    <w:p w14:paraId="7C70FE0A" w14:textId="77777777" w:rsidR="00057C3A" w:rsidRDefault="00000000">
      <w:r>
        <w:t>《小象》提到「君子好遯」，可從第4爻的位置理解決策的條件與限度。對照「英國退出金本位」，焦點是維持固定匯率與恢復經濟調整能力的取捨。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15CEB115" w14:textId="77777777" w:rsidR="00057C3A" w:rsidRDefault="00000000">
      <w:r>
        <w:t>史料來源：https://en.wikipedia.org/wiki/1931_United_Kingdom_general_election</w:t>
      </w:r>
    </w:p>
    <w:p w14:paraId="356C3863" w14:textId="77777777" w:rsidR="00057C3A" w:rsidRDefault="00000000">
      <w:pPr>
        <w:pStyle w:val="21"/>
      </w:pPr>
      <w:r>
        <w:t>第</w:t>
      </w:r>
      <w:r>
        <w:t>197</w:t>
      </w:r>
      <w:r>
        <w:t>爻｜第</w:t>
      </w:r>
      <w:r>
        <w:t>5</w:t>
      </w:r>
      <w:r>
        <w:t>爻｜</w:t>
      </w:r>
      <w:r>
        <w:t>TW-EF-H33-L5</w:t>
      </w:r>
    </w:p>
    <w:p w14:paraId="13BC0BEE" w14:textId="77777777" w:rsidR="00057C3A" w:rsidRDefault="00000000">
      <w:r>
        <w:t>source_unit_id: XIANG-U-33-06  |  event_id: EUUS-EF-H33  |  evidence: retrospective_analogy</w:t>
      </w:r>
    </w:p>
    <w:tbl>
      <w:tblPr>
        <w:tblStyle w:val="aff2"/>
        <w:tblW w:w="0" w:type="auto"/>
        <w:tblLook w:val="04A0" w:firstRow="1" w:lastRow="0" w:firstColumn="1" w:lastColumn="0" w:noHBand="0" w:noVBand="1"/>
      </w:tblPr>
      <w:tblGrid>
        <w:gridCol w:w="4980"/>
        <w:gridCol w:w="4982"/>
      </w:tblGrid>
      <w:tr w:rsidR="00057C3A" w14:paraId="6B218DC6" w14:textId="77777777">
        <w:tc>
          <w:tcPr>
            <w:tcW w:w="4986" w:type="dxa"/>
          </w:tcPr>
          <w:p w14:paraId="30225465" w14:textId="77777777" w:rsidR="00057C3A" w:rsidRDefault="00000000">
            <w:r>
              <w:t>小象原文｜zh-Hant</w:t>
            </w:r>
            <w:r>
              <w:br/>
              <w:t>嘉遯貞吉，以正志也。</w:t>
            </w:r>
          </w:p>
        </w:tc>
        <w:tc>
          <w:tcPr>
            <w:tcW w:w="4986" w:type="dxa"/>
          </w:tcPr>
          <w:p w14:paraId="300C839B" w14:textId="77777777" w:rsidR="00057C3A" w:rsidRDefault="00000000">
            <w:r>
              <w:t>英文譯文｜en</w:t>
            </w:r>
            <w:r>
              <w:br/>
              <w:t>The person retires in an admirable way, and with steadfastness this brings good fortune: this is due to the rectitude of their purpose.</w:t>
            </w:r>
          </w:p>
        </w:tc>
      </w:tr>
    </w:tbl>
    <w:p w14:paraId="0148D52D" w14:textId="77777777" w:rsidR="00057C3A" w:rsidRDefault="00000000">
      <w:r>
        <w:t>歷史事件｜極短篇故事（起因／經過／後續）</w:t>
      </w:r>
    </w:p>
    <w:p w14:paraId="6226D6B8" w14:textId="77777777" w:rsidR="00057C3A" w:rsidRDefault="00000000">
      <w:r>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0708339B"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60B06952"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6AC5487A" w14:textId="77777777" w:rsidR="00057C3A" w:rsidRDefault="00000000">
      <w:r>
        <w:t>卦義對照｜社群短文</w:t>
      </w:r>
    </w:p>
    <w:p w14:paraId="2D7A5A6C" w14:textId="77777777" w:rsidR="00057C3A" w:rsidRDefault="00000000">
      <w:r>
        <w:t>《小象》提到「嘉遯貞吉」，可從第5爻的位置理解決策的條件與限度。對照「英國退出金本位」，焦點是維持固定匯率與恢復經濟調整能力的取捨。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49EB9C81" w14:textId="77777777" w:rsidR="00057C3A" w:rsidRDefault="00000000">
      <w:r>
        <w:t>史料來源：https://en.wikipedia.org/wiki/1931_United_Kingdom_general_election</w:t>
      </w:r>
    </w:p>
    <w:p w14:paraId="6EDFCE56" w14:textId="77777777" w:rsidR="00057C3A" w:rsidRDefault="00000000">
      <w:pPr>
        <w:pStyle w:val="21"/>
      </w:pPr>
      <w:r>
        <w:t>第</w:t>
      </w:r>
      <w:r>
        <w:t>198</w:t>
      </w:r>
      <w:r>
        <w:t>爻｜第</w:t>
      </w:r>
      <w:r>
        <w:t>6</w:t>
      </w:r>
      <w:r>
        <w:t>爻｜</w:t>
      </w:r>
      <w:r>
        <w:t>TW-EF-H33-L6</w:t>
      </w:r>
    </w:p>
    <w:p w14:paraId="1AFBB267" w14:textId="77777777" w:rsidR="00057C3A" w:rsidRDefault="00000000">
      <w:r>
        <w:t>source_unit_id: XIANG-U-33-07  |  event_id: EUUS-EF-H33  |  evidence: retrospective_analogy</w:t>
      </w:r>
    </w:p>
    <w:tbl>
      <w:tblPr>
        <w:tblStyle w:val="aff2"/>
        <w:tblW w:w="0" w:type="auto"/>
        <w:tblLook w:val="04A0" w:firstRow="1" w:lastRow="0" w:firstColumn="1" w:lastColumn="0" w:noHBand="0" w:noVBand="1"/>
      </w:tblPr>
      <w:tblGrid>
        <w:gridCol w:w="4981"/>
        <w:gridCol w:w="4981"/>
      </w:tblGrid>
      <w:tr w:rsidR="00057C3A" w14:paraId="6F2FE1A8" w14:textId="77777777">
        <w:tc>
          <w:tcPr>
            <w:tcW w:w="4986" w:type="dxa"/>
          </w:tcPr>
          <w:p w14:paraId="44F7E851" w14:textId="77777777" w:rsidR="00057C3A" w:rsidRDefault="00000000">
            <w:r>
              <w:lastRenderedPageBreak/>
              <w:t>小象原文｜zh-Hant</w:t>
            </w:r>
            <w:r>
              <w:br/>
              <w:t>肥遯，无不利；无所疑也。</w:t>
            </w:r>
          </w:p>
        </w:tc>
        <w:tc>
          <w:tcPr>
            <w:tcW w:w="4986" w:type="dxa"/>
          </w:tcPr>
          <w:p w14:paraId="75984F87" w14:textId="77777777" w:rsidR="00057C3A" w:rsidRDefault="00000000">
            <w:r>
              <w:t>英文譯文｜en</w:t>
            </w:r>
            <w:r>
              <w:br/>
              <w:t>The person retires in a noble way, and their doing so will be beneficial in every respect: the person who does so has no doubts about their course.</w:t>
            </w:r>
          </w:p>
        </w:tc>
      </w:tr>
    </w:tbl>
    <w:p w14:paraId="1AF0CE5D" w14:textId="77777777" w:rsidR="00057C3A" w:rsidRDefault="00000000">
      <w:r>
        <w:t>歷史事件｜極短篇故事（起因／經過／後續）</w:t>
      </w:r>
    </w:p>
    <w:p w14:paraId="232981A8" w14:textId="77777777" w:rsidR="00057C3A" w:rsidRDefault="00000000">
      <w:r>
        <w:t>1925年英國以戰前平價恢復金本位，英鎊按固定比率兌換黃金。然而英國出口競爭力偏弱，失業偏高，維持匯率需要緊縮貨幣及物價。1929年後大蕭條擴散，全球貿易減少，英國國際收支與金融市場壓力增加。政府面對維持原有兌換承諾與支持國內經濟的兩難。</w:t>
      </w:r>
    </w:p>
    <w:p w14:paraId="0A5FC288" w14:textId="77777777" w:rsidR="00057C3A" w:rsidRDefault="00000000">
      <w:r>
        <w:t>1931年市場對英鎊信心下滑，資金與黃金持續外流。英格蘭銀行提高利率，政府也尋求外國信貸支援，但儲備仍然減少。9月英國宣布停止英鎊兌換黃金，放棄維持原有金平價，讓英鎊貶值。原有貨幣制度因此改變，持有英鎊資產者面臨新的匯率變動。</w:t>
      </w:r>
    </w:p>
    <w:p w14:paraId="16B68D3D" w14:textId="77777777" w:rsidR="00057C3A" w:rsidRDefault="00000000">
      <w:r>
        <w:t>脫離金本位後，英國不必再為固定兌換率持續採取同等程度的通貨緊縮，貨幣政策取得較大調整空間。貶值改善部分出口條件，也帶來新的價格與匯率風險。大蕭條延續期間，其他國家陸續退出金本位。這次轉折結束英國維持戰前平價的努力，成為戰間期國際金本位瓦解的重要事件。</w:t>
      </w:r>
    </w:p>
    <w:p w14:paraId="7455089E" w14:textId="77777777" w:rsidR="00057C3A" w:rsidRDefault="00000000">
      <w:r>
        <w:t>卦義對照｜社群短文</w:t>
      </w:r>
    </w:p>
    <w:p w14:paraId="7D387CB9" w14:textId="77777777" w:rsidR="00057C3A" w:rsidRDefault="00000000">
      <w:r>
        <w:t>《小象》提到「肥遯」，可從第6爻的位置理解決策的條件與限度。對照「英國退出金本位」，焦點是維持固定匯率與恢復經濟調整能力的取捨。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7B15B1A0" w14:textId="77777777" w:rsidR="00057C3A" w:rsidRDefault="00000000">
      <w:r>
        <w:t>史料來源：https://en.wikipedia.org/wiki/1931_United_Kingdom_general_election</w:t>
      </w:r>
    </w:p>
    <w:p w14:paraId="0A4C4109" w14:textId="77777777" w:rsidR="00057C3A" w:rsidRDefault="00000000">
      <w:r>
        <w:br w:type="page"/>
      </w:r>
    </w:p>
    <w:p w14:paraId="2A67BE21" w14:textId="77777777" w:rsidR="00057C3A" w:rsidRDefault="00000000">
      <w:pPr>
        <w:pStyle w:val="1"/>
      </w:pPr>
      <w:r>
        <w:lastRenderedPageBreak/>
        <w:t xml:space="preserve">34  </w:t>
      </w:r>
      <w:r>
        <w:t>大壯｜以美元為中心的布列敦森林體系</w:t>
      </w:r>
    </w:p>
    <w:p w14:paraId="68F5B2E1" w14:textId="77777777" w:rsidR="00057C3A" w:rsidRDefault="00000000">
      <w:r>
        <w:t>歷史案例：EUUS-EF-H34｜The dollar-centered Bretton Woods order · United States / Europe · 1944–1971｜同卦六爻共用故事｜故事345字元</w:t>
      </w:r>
    </w:p>
    <w:p w14:paraId="34DC591A" w14:textId="77777777" w:rsidR="00057C3A" w:rsidRDefault="00000000">
      <w:pPr>
        <w:pStyle w:val="21"/>
      </w:pPr>
      <w:r>
        <w:t>第</w:t>
      </w:r>
      <w:r>
        <w:t>199</w:t>
      </w:r>
      <w:r>
        <w:t>爻｜第</w:t>
      </w:r>
      <w:r>
        <w:t>1</w:t>
      </w:r>
      <w:r>
        <w:t>爻｜</w:t>
      </w:r>
      <w:r>
        <w:t>TW-EF-H34-L1</w:t>
      </w:r>
    </w:p>
    <w:p w14:paraId="0452FB7D" w14:textId="77777777" w:rsidR="00057C3A" w:rsidRDefault="00000000">
      <w:r>
        <w:t>source_unit_id: XIANG-U-34-02  |  event_id: EUUS-EF-H34  |  evidence: retrospective_analogy</w:t>
      </w:r>
    </w:p>
    <w:tbl>
      <w:tblPr>
        <w:tblStyle w:val="aff2"/>
        <w:tblW w:w="0" w:type="auto"/>
        <w:tblLook w:val="04A0" w:firstRow="1" w:lastRow="0" w:firstColumn="1" w:lastColumn="0" w:noHBand="0" w:noVBand="1"/>
      </w:tblPr>
      <w:tblGrid>
        <w:gridCol w:w="4981"/>
        <w:gridCol w:w="4981"/>
      </w:tblGrid>
      <w:tr w:rsidR="00057C3A" w14:paraId="3424F610" w14:textId="77777777">
        <w:tc>
          <w:tcPr>
            <w:tcW w:w="4986" w:type="dxa"/>
          </w:tcPr>
          <w:p w14:paraId="7E8690FF" w14:textId="77777777" w:rsidR="00057C3A" w:rsidRDefault="00000000">
            <w:r>
              <w:t>小象原文｜zh-Hant</w:t>
            </w:r>
            <w:r>
              <w:br/>
              <w:t>壯于趾，其孚窮也。</w:t>
            </w:r>
          </w:p>
        </w:tc>
        <w:tc>
          <w:tcPr>
            <w:tcW w:w="4986" w:type="dxa"/>
          </w:tcPr>
          <w:p w14:paraId="0B757562" w14:textId="77777777" w:rsidR="00057C3A" w:rsidRDefault="00000000">
            <w:r>
              <w:t>英文譯文｜en</w:t>
            </w:r>
            <w:r>
              <w:br/>
              <w:t>The person manifests their vigour in their toes: this will certainly lead to exhaustion.</w:t>
            </w:r>
          </w:p>
        </w:tc>
      </w:tr>
    </w:tbl>
    <w:p w14:paraId="090085E7" w14:textId="77777777" w:rsidR="00057C3A" w:rsidRDefault="00000000">
      <w:r>
        <w:t>歷史事件｜極短篇故事（起因／經過／後續）</w:t>
      </w:r>
    </w:p>
    <w:p w14:paraId="741DAA55" w14:textId="77777777" w:rsidR="00057C3A" w:rsidRDefault="00000000">
      <w:r>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311C80A8"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2D807796" w14:textId="77777777" w:rsidR="00057C3A" w:rsidRDefault="00000000">
      <w:r>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34788511" w14:textId="77777777" w:rsidR="00057C3A" w:rsidRDefault="00000000">
      <w:r>
        <w:t>卦義對照｜社群短文</w:t>
      </w:r>
    </w:p>
    <w:p w14:paraId="0E95B346" w14:textId="77777777" w:rsidR="00057C3A" w:rsidRDefault="00000000">
      <w:r>
        <w:t>《小象》提到「壯于趾」，可從第1爻的位置理解決策的條件與限度。對照「以美元為中心的布列敦森林體系」，焦點是全球儲備貨幣的影響力與兌金承諾的限制。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200B2C98" w14:textId="77777777" w:rsidR="00057C3A" w:rsidRDefault="00000000">
      <w:r>
        <w:t>史料來源：https://en.wikipedia.org/wiki/Bretton_Woods_system</w:t>
      </w:r>
    </w:p>
    <w:p w14:paraId="67BA847B" w14:textId="77777777" w:rsidR="00057C3A" w:rsidRDefault="00000000">
      <w:pPr>
        <w:pStyle w:val="21"/>
      </w:pPr>
      <w:r>
        <w:t>第</w:t>
      </w:r>
      <w:r>
        <w:t>200</w:t>
      </w:r>
      <w:r>
        <w:t>爻｜第</w:t>
      </w:r>
      <w:r>
        <w:t>2</w:t>
      </w:r>
      <w:r>
        <w:t>爻｜</w:t>
      </w:r>
      <w:r>
        <w:t>TW-EF-H34-L2</w:t>
      </w:r>
    </w:p>
    <w:p w14:paraId="79794489" w14:textId="77777777" w:rsidR="00057C3A" w:rsidRDefault="00000000">
      <w:r>
        <w:t>source_unit_id: XIANG-U-34-03  |  event_id: EUUS-EF-H34  |  evidence: retrospective_analogy</w:t>
      </w:r>
    </w:p>
    <w:tbl>
      <w:tblPr>
        <w:tblStyle w:val="aff2"/>
        <w:tblW w:w="0" w:type="auto"/>
        <w:tblLook w:val="04A0" w:firstRow="1" w:lastRow="0" w:firstColumn="1" w:lastColumn="0" w:noHBand="0" w:noVBand="1"/>
      </w:tblPr>
      <w:tblGrid>
        <w:gridCol w:w="4980"/>
        <w:gridCol w:w="4982"/>
      </w:tblGrid>
      <w:tr w:rsidR="00057C3A" w14:paraId="782E7FC8" w14:textId="77777777">
        <w:tc>
          <w:tcPr>
            <w:tcW w:w="4986" w:type="dxa"/>
          </w:tcPr>
          <w:p w14:paraId="3C474484" w14:textId="77777777" w:rsidR="00057C3A" w:rsidRDefault="00000000">
            <w:r>
              <w:t>小象原文｜zh-Hant</w:t>
            </w:r>
            <w:r>
              <w:br/>
              <w:t>九二貞吉，以中也。</w:t>
            </w:r>
          </w:p>
        </w:tc>
        <w:tc>
          <w:tcPr>
            <w:tcW w:w="4986" w:type="dxa"/>
          </w:tcPr>
          <w:p w14:paraId="151C4277" w14:textId="77777777" w:rsidR="00057C3A" w:rsidRDefault="00000000">
            <w:r>
              <w:t>英文譯文｜en</w:t>
            </w:r>
            <w:r>
              <w:br/>
              <w:t>The second line, undivided, shows that with steadfastness this brings good fortune: this is due to its being in the centre, and its subject exemplifying the due mean.</w:t>
            </w:r>
          </w:p>
        </w:tc>
      </w:tr>
    </w:tbl>
    <w:p w14:paraId="2AE91079" w14:textId="77777777" w:rsidR="00057C3A" w:rsidRDefault="00000000">
      <w:r>
        <w:lastRenderedPageBreak/>
        <w:t>歷史事件｜極短篇故事（起因／經過／後續）</w:t>
      </w:r>
    </w:p>
    <w:p w14:paraId="4A29AC53" w14:textId="77777777" w:rsidR="00057C3A" w:rsidRDefault="00000000">
      <w:r>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3BC4D919"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09C971F9" w14:textId="77777777" w:rsidR="00057C3A" w:rsidRDefault="00000000">
      <w:r>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1026016D" w14:textId="77777777" w:rsidR="00057C3A" w:rsidRDefault="00000000">
      <w:r>
        <w:t>卦義對照｜社群短文</w:t>
      </w:r>
    </w:p>
    <w:p w14:paraId="1D116D45" w14:textId="77777777" w:rsidR="00057C3A" w:rsidRDefault="00000000">
      <w:r>
        <w:t>《小象》提到「九二貞吉」，可從第2爻的位置理解決策的條件與限度。對照「以美元為中心的布列敦森林體系」，焦點是全球儲備貨幣的影響力與兌金承諾的限制。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4099AC29" w14:textId="77777777" w:rsidR="00057C3A" w:rsidRDefault="00000000">
      <w:r>
        <w:t>史料來源：https://en.wikipedia.org/wiki/Bretton_Woods_system</w:t>
      </w:r>
    </w:p>
    <w:p w14:paraId="626E6E4B" w14:textId="77777777" w:rsidR="00057C3A" w:rsidRDefault="00000000">
      <w:pPr>
        <w:pStyle w:val="21"/>
      </w:pPr>
      <w:r>
        <w:t>第</w:t>
      </w:r>
      <w:r>
        <w:t>201</w:t>
      </w:r>
      <w:r>
        <w:t>爻｜第</w:t>
      </w:r>
      <w:r>
        <w:t>3</w:t>
      </w:r>
      <w:r>
        <w:t>爻｜</w:t>
      </w:r>
      <w:r>
        <w:t>TW-EF-H34-L3</w:t>
      </w:r>
    </w:p>
    <w:p w14:paraId="418A2570" w14:textId="77777777" w:rsidR="00057C3A" w:rsidRDefault="00000000">
      <w:r>
        <w:t>source_unit_id: XIANG-U-34-04  |  event_id: EUUS-EF-H34  |  evidence: retrospective_analogy</w:t>
      </w:r>
    </w:p>
    <w:tbl>
      <w:tblPr>
        <w:tblStyle w:val="aff2"/>
        <w:tblW w:w="0" w:type="auto"/>
        <w:tblLook w:val="04A0" w:firstRow="1" w:lastRow="0" w:firstColumn="1" w:lastColumn="0" w:noHBand="0" w:noVBand="1"/>
      </w:tblPr>
      <w:tblGrid>
        <w:gridCol w:w="4981"/>
        <w:gridCol w:w="4981"/>
      </w:tblGrid>
      <w:tr w:rsidR="00057C3A" w14:paraId="791C7F13" w14:textId="77777777">
        <w:tc>
          <w:tcPr>
            <w:tcW w:w="4986" w:type="dxa"/>
          </w:tcPr>
          <w:p w14:paraId="6BCB0CA1" w14:textId="77777777" w:rsidR="00057C3A" w:rsidRDefault="00000000">
            <w:r>
              <w:t>小象原文｜zh-Hant</w:t>
            </w:r>
            <w:r>
              <w:br/>
              <w:t>小人用壯，君子罔也。</w:t>
            </w:r>
          </w:p>
        </w:tc>
        <w:tc>
          <w:tcPr>
            <w:tcW w:w="4986" w:type="dxa"/>
          </w:tcPr>
          <w:p w14:paraId="67B07F9C" w14:textId="77777777" w:rsidR="00057C3A" w:rsidRDefault="00000000">
            <w:r>
              <w:t>英文譯文｜en</w:t>
            </w:r>
            <w:r>
              <w:br/>
              <w:t>The petty person uses all their strength; in the case of the noble person it is their rule not to do so.</w:t>
            </w:r>
          </w:p>
        </w:tc>
      </w:tr>
    </w:tbl>
    <w:p w14:paraId="55440253" w14:textId="77777777" w:rsidR="00057C3A" w:rsidRDefault="00000000">
      <w:r>
        <w:t>歷史事件｜極短篇故事（起因／經過／後續）</w:t>
      </w:r>
    </w:p>
    <w:p w14:paraId="2D19FEE6" w14:textId="77777777" w:rsidR="00057C3A" w:rsidRDefault="00000000">
      <w:r>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595481BD"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1A0214BE" w14:textId="77777777" w:rsidR="00057C3A" w:rsidRDefault="00000000">
      <w:r>
        <w:lastRenderedPageBreak/>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5CE271C6" w14:textId="77777777" w:rsidR="00057C3A" w:rsidRDefault="00000000">
      <w:r>
        <w:t>卦義對照｜社群短文</w:t>
      </w:r>
    </w:p>
    <w:p w14:paraId="76338DF8" w14:textId="77777777" w:rsidR="00057C3A" w:rsidRDefault="00000000">
      <w:r>
        <w:t>《小象》提到「小人用壯」，可從第3爻的位置理解決策的條件與限度。對照「以美元為中心的布列敦森林體系」，焦點是全球儲備貨幣的影響力與兌金承諾的限制。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32DA6984" w14:textId="77777777" w:rsidR="00057C3A" w:rsidRDefault="00000000">
      <w:r>
        <w:t>史料來源：https://en.wikipedia.org/wiki/Bretton_Woods_system</w:t>
      </w:r>
    </w:p>
    <w:p w14:paraId="000EC1B4" w14:textId="77777777" w:rsidR="00057C3A" w:rsidRDefault="00000000">
      <w:pPr>
        <w:pStyle w:val="21"/>
      </w:pPr>
      <w:r>
        <w:t>第</w:t>
      </w:r>
      <w:r>
        <w:t>202</w:t>
      </w:r>
      <w:r>
        <w:t>爻｜第</w:t>
      </w:r>
      <w:r>
        <w:t>4</w:t>
      </w:r>
      <w:r>
        <w:t>爻｜</w:t>
      </w:r>
      <w:r>
        <w:t>TW-EF-H34-L4</w:t>
      </w:r>
    </w:p>
    <w:p w14:paraId="5129B436" w14:textId="77777777" w:rsidR="00057C3A" w:rsidRDefault="00000000">
      <w:r>
        <w:t>source_unit_id: XIANG-U-34-05  |  event_id: EUUS-EF-H34  |  evidence: retrospective_analogy</w:t>
      </w:r>
    </w:p>
    <w:tbl>
      <w:tblPr>
        <w:tblStyle w:val="aff2"/>
        <w:tblW w:w="0" w:type="auto"/>
        <w:tblLook w:val="04A0" w:firstRow="1" w:lastRow="0" w:firstColumn="1" w:lastColumn="0" w:noHBand="0" w:noVBand="1"/>
      </w:tblPr>
      <w:tblGrid>
        <w:gridCol w:w="4981"/>
        <w:gridCol w:w="4981"/>
      </w:tblGrid>
      <w:tr w:rsidR="00057C3A" w14:paraId="24923ACD" w14:textId="77777777">
        <w:tc>
          <w:tcPr>
            <w:tcW w:w="4986" w:type="dxa"/>
          </w:tcPr>
          <w:p w14:paraId="47F360B2" w14:textId="77777777" w:rsidR="00057C3A" w:rsidRDefault="00000000">
            <w:r>
              <w:t>小象原文｜zh-Hant</w:t>
            </w:r>
            <w:r>
              <w:br/>
              <w:t>藩決不羸，尚往也。</w:t>
            </w:r>
          </w:p>
        </w:tc>
        <w:tc>
          <w:tcPr>
            <w:tcW w:w="4986" w:type="dxa"/>
          </w:tcPr>
          <w:p w14:paraId="5ED1756A" w14:textId="77777777" w:rsidR="00057C3A" w:rsidRDefault="00000000">
            <w:r>
              <w:t>英文譯文｜en</w:t>
            </w:r>
            <w:r>
              <w:br/>
              <w:t>The image gives this practical lesson: the fence is opened and the horns are not entangled: the person represented by the line still advances.</w:t>
            </w:r>
          </w:p>
        </w:tc>
      </w:tr>
    </w:tbl>
    <w:p w14:paraId="18E69567" w14:textId="77777777" w:rsidR="00057C3A" w:rsidRDefault="00000000">
      <w:r>
        <w:t>歷史事件｜極短篇故事（起因／經過／後續）</w:t>
      </w:r>
    </w:p>
    <w:p w14:paraId="60FE5C78" w14:textId="77777777" w:rsidR="00057C3A" w:rsidRDefault="00000000">
      <w:r>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192E4F72"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20AA98D0" w14:textId="77777777" w:rsidR="00057C3A" w:rsidRDefault="00000000">
      <w:r>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4BB53994" w14:textId="77777777" w:rsidR="00057C3A" w:rsidRDefault="00000000">
      <w:r>
        <w:t>卦義對照｜社群短文</w:t>
      </w:r>
    </w:p>
    <w:p w14:paraId="026ED0B1" w14:textId="77777777" w:rsidR="00057C3A" w:rsidRDefault="00000000">
      <w:r>
        <w:t>《小象》提到「藩決不羸」，可從第4爻的位置理解決策的條件與限度。對照「以美元為中心的布列敦森林體系」，焦點是全球儲備貨幣的影響力與兌金承諾的限制。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7048B552" w14:textId="77777777" w:rsidR="00057C3A" w:rsidRDefault="00000000">
      <w:r>
        <w:lastRenderedPageBreak/>
        <w:t>史料來源：https://en.wikipedia.org/wiki/Bretton_Woods_system</w:t>
      </w:r>
    </w:p>
    <w:p w14:paraId="3060EC46" w14:textId="77777777" w:rsidR="00057C3A" w:rsidRDefault="00000000">
      <w:pPr>
        <w:pStyle w:val="21"/>
      </w:pPr>
      <w:r>
        <w:t>第</w:t>
      </w:r>
      <w:r>
        <w:t>203</w:t>
      </w:r>
      <w:r>
        <w:t>爻｜第</w:t>
      </w:r>
      <w:r>
        <w:t>5</w:t>
      </w:r>
      <w:r>
        <w:t>爻｜</w:t>
      </w:r>
      <w:r>
        <w:t>TW-EF-H34-L5</w:t>
      </w:r>
    </w:p>
    <w:p w14:paraId="11550FFA" w14:textId="77777777" w:rsidR="00057C3A" w:rsidRDefault="00000000">
      <w:r>
        <w:t>source_unit_id: XIANG-U-34-06  |  event_id: EUUS-EF-H34  |  evidence: retrospective_analogy</w:t>
      </w:r>
    </w:p>
    <w:tbl>
      <w:tblPr>
        <w:tblStyle w:val="aff2"/>
        <w:tblW w:w="0" w:type="auto"/>
        <w:tblLook w:val="04A0" w:firstRow="1" w:lastRow="0" w:firstColumn="1" w:lastColumn="0" w:noHBand="0" w:noVBand="1"/>
      </w:tblPr>
      <w:tblGrid>
        <w:gridCol w:w="4981"/>
        <w:gridCol w:w="4981"/>
      </w:tblGrid>
      <w:tr w:rsidR="00057C3A" w14:paraId="30A5BB07" w14:textId="77777777">
        <w:tc>
          <w:tcPr>
            <w:tcW w:w="4986" w:type="dxa"/>
          </w:tcPr>
          <w:p w14:paraId="0752956F" w14:textId="77777777" w:rsidR="00057C3A" w:rsidRDefault="00000000">
            <w:r>
              <w:t>小象原文｜zh-Hant</w:t>
            </w:r>
            <w:r>
              <w:br/>
              <w:t>喪羊于易，位不當也。</w:t>
            </w:r>
          </w:p>
        </w:tc>
        <w:tc>
          <w:tcPr>
            <w:tcW w:w="4986" w:type="dxa"/>
          </w:tcPr>
          <w:p w14:paraId="063B6BDD" w14:textId="77777777" w:rsidR="00057C3A" w:rsidRDefault="00000000">
            <w:r>
              <w:t>英文譯文｜en</w:t>
            </w:r>
            <w:r>
              <w:br/>
              <w:t>The person loses their ram and hardly perceives it: the person is not in their appropriate place.</w:t>
            </w:r>
          </w:p>
        </w:tc>
      </w:tr>
    </w:tbl>
    <w:p w14:paraId="6104C8CB" w14:textId="77777777" w:rsidR="00057C3A" w:rsidRDefault="00000000">
      <w:r>
        <w:t>歷史事件｜極短篇故事（起因／經過／後續）</w:t>
      </w:r>
    </w:p>
    <w:p w14:paraId="0F97F801" w14:textId="77777777" w:rsidR="00057C3A" w:rsidRDefault="00000000">
      <w:r>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5411F330"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4FAB5473" w14:textId="77777777" w:rsidR="00057C3A" w:rsidRDefault="00000000">
      <w:r>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7AD39BB6" w14:textId="77777777" w:rsidR="00057C3A" w:rsidRDefault="00000000">
      <w:r>
        <w:t>卦義對照｜社群短文</w:t>
      </w:r>
    </w:p>
    <w:p w14:paraId="23099074" w14:textId="77777777" w:rsidR="00057C3A" w:rsidRDefault="00000000">
      <w:r>
        <w:t>《小象》提到「喪羊于易」，可從第5爻的位置理解決策的條件與限度。對照「以美元為中心的布列敦森林體系」，焦點是全球儲備貨幣的影響力與兌金承諾的限制。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40F76504" w14:textId="77777777" w:rsidR="00057C3A" w:rsidRDefault="00000000">
      <w:r>
        <w:t>史料來源：https://en.wikipedia.org/wiki/Bretton_Woods_system</w:t>
      </w:r>
    </w:p>
    <w:p w14:paraId="6DEB311A" w14:textId="77777777" w:rsidR="00057C3A" w:rsidRDefault="00000000">
      <w:pPr>
        <w:pStyle w:val="21"/>
      </w:pPr>
      <w:r>
        <w:t>第</w:t>
      </w:r>
      <w:r>
        <w:t>204</w:t>
      </w:r>
      <w:r>
        <w:t>爻｜第</w:t>
      </w:r>
      <w:r>
        <w:t>6</w:t>
      </w:r>
      <w:r>
        <w:t>爻｜</w:t>
      </w:r>
      <w:r>
        <w:t>TW-EF-H34-L6</w:t>
      </w:r>
    </w:p>
    <w:p w14:paraId="72C7ACCD" w14:textId="77777777" w:rsidR="00057C3A" w:rsidRDefault="00000000">
      <w:r>
        <w:t>source_unit_id: XIANG-U-34-07  |  event_id: EUUS-EF-H34  |  evidence: retrospective_analogy</w:t>
      </w:r>
    </w:p>
    <w:tbl>
      <w:tblPr>
        <w:tblStyle w:val="aff2"/>
        <w:tblW w:w="0" w:type="auto"/>
        <w:tblLook w:val="04A0" w:firstRow="1" w:lastRow="0" w:firstColumn="1" w:lastColumn="0" w:noHBand="0" w:noVBand="1"/>
      </w:tblPr>
      <w:tblGrid>
        <w:gridCol w:w="4981"/>
        <w:gridCol w:w="4981"/>
      </w:tblGrid>
      <w:tr w:rsidR="00057C3A" w14:paraId="0B8042DE" w14:textId="77777777">
        <w:tc>
          <w:tcPr>
            <w:tcW w:w="4986" w:type="dxa"/>
          </w:tcPr>
          <w:p w14:paraId="713D2623" w14:textId="77777777" w:rsidR="00057C3A" w:rsidRDefault="00000000">
            <w:r>
              <w:t>小象原文｜zh-Hant</w:t>
            </w:r>
            <w:r>
              <w:br/>
              <w:t>不能退，不能遂，不詳也。艱則吉，咎不長也。</w:t>
            </w:r>
          </w:p>
        </w:tc>
        <w:tc>
          <w:tcPr>
            <w:tcW w:w="4986" w:type="dxa"/>
          </w:tcPr>
          <w:p w14:paraId="51ECFBAF" w14:textId="77777777" w:rsidR="00057C3A" w:rsidRDefault="00000000">
            <w:r>
              <w:t>英文譯文｜en</w:t>
            </w:r>
            <w:r>
              <w:br/>
              <w:t>The person is unable either to retreat or to advance: this is because of their want of care. If the person realise the difficulty of their position, this brings good fortune: their error will not be prolonged.</w:t>
            </w:r>
          </w:p>
        </w:tc>
      </w:tr>
    </w:tbl>
    <w:p w14:paraId="5291ED67" w14:textId="77777777" w:rsidR="00057C3A" w:rsidRDefault="00000000">
      <w:r>
        <w:t>歷史事件｜極短篇故事（起因／經過／後續）</w:t>
      </w:r>
    </w:p>
    <w:p w14:paraId="434D6F72" w14:textId="77777777" w:rsidR="00057C3A" w:rsidRDefault="00000000">
      <w:r>
        <w:lastRenderedPageBreak/>
        <w:t>第二次世界大戰接近尾聲，美國持有大量黃金儲備及工業生產能力。各國希望重建國際支付與貿易秩序，避免戰間期競相貶值及匯率混亂重演。1944年布列敦森林會議協商固定但可調整的匯率制度，美元逐漸成為主要國際貨幣與各國貨幣的重要參照。</w:t>
      </w:r>
    </w:p>
    <w:p w14:paraId="0CB938E4" w14:textId="77777777" w:rsidR="00057C3A" w:rsidRDefault="00000000">
      <w:r>
        <w:t>參與國貨幣與美元維持約定平價，美國則向外國貨幣當局承諾以每盎司35美元兌換黃金。美元因此成為國際儲備及結算核心。歐洲和日本復甦後，國際貿易與美元持有量擴大；美國必須同時提供全球流動性，又維持美元可兌黃金的信心。</w:t>
      </w:r>
    </w:p>
    <w:p w14:paraId="38C83974" w14:textId="77777777" w:rsidR="00057C3A" w:rsidRDefault="00000000">
      <w:r>
        <w:t>1960年代，海外美元債權相對美國黃金儲備持續增加，制度壓力累積。1971年8月，美國總統尼克森宣布暫停美元兌換黃金，固定匯率架構隨後結束。美元雖失去原有兌金承諾，仍在國際貿易與金融中占有核心地位。這段歷史顯示，貨幣影響力與支撐它的制度規則不一定同時延續。</w:t>
      </w:r>
    </w:p>
    <w:p w14:paraId="7450DA93" w14:textId="77777777" w:rsidR="00057C3A" w:rsidRDefault="00000000">
      <w:r>
        <w:t>卦義對照｜社群短文</w:t>
      </w:r>
    </w:p>
    <w:p w14:paraId="5CDE2586" w14:textId="77777777" w:rsidR="00057C3A" w:rsidRDefault="00000000">
      <w:r>
        <w:t>《小象》提到「不能退」，可從第6爻的位置理解決策的條件與限度。對照「以美元為中心的布列敦森林體系」，焦點是全球儲備貨幣的影響力與兌金承諾的限制。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515263B7" w14:textId="77777777" w:rsidR="00057C3A" w:rsidRDefault="00000000">
      <w:r>
        <w:t>史料來源：https://en.wikipedia.org/wiki/Bretton_Woods_system</w:t>
      </w:r>
    </w:p>
    <w:p w14:paraId="60C83BBF" w14:textId="77777777" w:rsidR="00057C3A" w:rsidRDefault="00000000">
      <w:r>
        <w:br w:type="page"/>
      </w:r>
    </w:p>
    <w:p w14:paraId="7CA8E72C" w14:textId="77777777" w:rsidR="00057C3A" w:rsidRDefault="00000000">
      <w:pPr>
        <w:pStyle w:val="1"/>
      </w:pPr>
      <w:r>
        <w:lastRenderedPageBreak/>
        <w:t xml:space="preserve">35  </w:t>
      </w:r>
      <w:r>
        <w:t>晉｜伊利運河與公共建設經濟</w:t>
      </w:r>
    </w:p>
    <w:p w14:paraId="76B98C8D" w14:textId="77777777" w:rsidR="00057C3A" w:rsidRDefault="00000000">
      <w:r>
        <w:t>歷史案例：EUUS-EF-H35｜The Erie Canal and the economics of internal improvement · New York, United States · 1817–1825｜同卦六爻共用故事｜故事365字元</w:t>
      </w:r>
    </w:p>
    <w:p w14:paraId="4751E9F2" w14:textId="77777777" w:rsidR="00057C3A" w:rsidRDefault="00000000">
      <w:pPr>
        <w:pStyle w:val="21"/>
      </w:pPr>
      <w:r>
        <w:t>第</w:t>
      </w:r>
      <w:r>
        <w:t>205</w:t>
      </w:r>
      <w:r>
        <w:t>爻｜第</w:t>
      </w:r>
      <w:r>
        <w:t>1</w:t>
      </w:r>
      <w:r>
        <w:t>爻｜</w:t>
      </w:r>
      <w:r>
        <w:t>TW-EF-H35-L1</w:t>
      </w:r>
    </w:p>
    <w:p w14:paraId="2C88B1F8" w14:textId="77777777" w:rsidR="00057C3A" w:rsidRDefault="00000000">
      <w:r>
        <w:t>source_unit_id: XIANG-U-35-02  |  event_id: EUUS-EF-H35  |  evidence: retrospective_analogy</w:t>
      </w:r>
    </w:p>
    <w:tbl>
      <w:tblPr>
        <w:tblStyle w:val="aff2"/>
        <w:tblW w:w="0" w:type="auto"/>
        <w:tblLook w:val="04A0" w:firstRow="1" w:lastRow="0" w:firstColumn="1" w:lastColumn="0" w:noHBand="0" w:noVBand="1"/>
      </w:tblPr>
      <w:tblGrid>
        <w:gridCol w:w="4981"/>
        <w:gridCol w:w="4981"/>
      </w:tblGrid>
      <w:tr w:rsidR="00057C3A" w14:paraId="3B4CA3F3" w14:textId="77777777">
        <w:tc>
          <w:tcPr>
            <w:tcW w:w="4986" w:type="dxa"/>
          </w:tcPr>
          <w:p w14:paraId="132054C2" w14:textId="77777777" w:rsidR="00057C3A" w:rsidRDefault="00000000">
            <w:r>
              <w:t>小象原文｜zh-Hant</w:t>
            </w:r>
            <w:r>
              <w:br/>
              <w:t>晉如，摧如；獨行正也。裕无咎；未受命也。</w:t>
            </w:r>
          </w:p>
        </w:tc>
        <w:tc>
          <w:tcPr>
            <w:tcW w:w="4986" w:type="dxa"/>
          </w:tcPr>
          <w:p w14:paraId="5A604BE6" w14:textId="77777777" w:rsidR="00057C3A" w:rsidRDefault="00000000">
            <w:r>
              <w:t>英文譯文｜en</w:t>
            </w:r>
            <w:r>
              <w:br/>
              <w:t>The person appears wishing to advance, but at the same time being kept back: all-alone the person pursues the correct course. Let them maintain a larofe and generous mind, and there is no blame: the person has not yet received an official charge.</w:t>
            </w:r>
          </w:p>
        </w:tc>
      </w:tr>
    </w:tbl>
    <w:p w14:paraId="063A829D" w14:textId="77777777" w:rsidR="00057C3A" w:rsidRDefault="00000000">
      <w:r>
        <w:t>歷史事件｜極短篇故事（起因／經過／後續）</w:t>
      </w:r>
    </w:p>
    <w:p w14:paraId="0DB172A4" w14:textId="77777777" w:rsidR="00057C3A" w:rsidRDefault="00000000">
      <w:r>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6B87BA7E"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510A6776" w14:textId="77777777" w:rsidR="00057C3A" w:rsidRDefault="00000000">
      <w:r>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17300518" w14:textId="77777777" w:rsidR="00057C3A" w:rsidRDefault="00000000">
      <w:r>
        <w:t>卦義對照｜社群短文</w:t>
      </w:r>
    </w:p>
    <w:p w14:paraId="28401A6D" w14:textId="77777777" w:rsidR="00057C3A" w:rsidRDefault="00000000">
      <w:r>
        <w:t>《小象》提到「晉如」，可從第1爻的位置理解決策的條件與限度。對照「伊利運河與公共建設經濟」，焦點是公共借款建設運河與實際運輸需求的關係。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3E427D9F" w14:textId="77777777" w:rsidR="00057C3A" w:rsidRDefault="00000000">
      <w:r>
        <w:t>史料來源：https://en.wikipedia.org/wiki/Erie_Canal</w:t>
      </w:r>
    </w:p>
    <w:p w14:paraId="17DA152E" w14:textId="77777777" w:rsidR="00057C3A" w:rsidRDefault="00000000">
      <w:pPr>
        <w:pStyle w:val="21"/>
      </w:pPr>
      <w:r>
        <w:t>第</w:t>
      </w:r>
      <w:r>
        <w:t>206</w:t>
      </w:r>
      <w:r>
        <w:t>爻｜第</w:t>
      </w:r>
      <w:r>
        <w:t>2</w:t>
      </w:r>
      <w:r>
        <w:t>爻｜</w:t>
      </w:r>
      <w:r>
        <w:t>TW-EF-H35-L2</w:t>
      </w:r>
    </w:p>
    <w:p w14:paraId="246B4614" w14:textId="77777777" w:rsidR="00057C3A" w:rsidRDefault="00000000">
      <w:r>
        <w:t>source_unit_id: XIANG-U-35-03  |  event_id: EUUS-EF-H35  |  evidence: retrospective_analogy</w:t>
      </w:r>
    </w:p>
    <w:tbl>
      <w:tblPr>
        <w:tblStyle w:val="aff2"/>
        <w:tblW w:w="0" w:type="auto"/>
        <w:tblLook w:val="04A0" w:firstRow="1" w:lastRow="0" w:firstColumn="1" w:lastColumn="0" w:noHBand="0" w:noVBand="1"/>
      </w:tblPr>
      <w:tblGrid>
        <w:gridCol w:w="4981"/>
        <w:gridCol w:w="4981"/>
      </w:tblGrid>
      <w:tr w:rsidR="00057C3A" w14:paraId="6AC8BC69" w14:textId="77777777">
        <w:tc>
          <w:tcPr>
            <w:tcW w:w="4986" w:type="dxa"/>
          </w:tcPr>
          <w:p w14:paraId="426C21DE" w14:textId="77777777" w:rsidR="00057C3A" w:rsidRDefault="00000000">
            <w:r>
              <w:t>小象原文｜zh-Hant</w:t>
            </w:r>
            <w:r>
              <w:br/>
            </w:r>
            <w:r>
              <w:lastRenderedPageBreak/>
              <w:t>受茲介福，以中正也。</w:t>
            </w:r>
          </w:p>
        </w:tc>
        <w:tc>
          <w:tcPr>
            <w:tcW w:w="4986" w:type="dxa"/>
          </w:tcPr>
          <w:p w14:paraId="495C08C1" w14:textId="77777777" w:rsidR="00057C3A" w:rsidRDefault="00000000">
            <w:r>
              <w:lastRenderedPageBreak/>
              <w:t>英文譯文｜en</w:t>
            </w:r>
            <w:r>
              <w:br/>
            </w:r>
            <w:r>
              <w:lastRenderedPageBreak/>
              <w:t>The person will receive this great blessing: for the person is in the central place and the correct position for them.</w:t>
            </w:r>
          </w:p>
        </w:tc>
      </w:tr>
    </w:tbl>
    <w:p w14:paraId="31F1025B" w14:textId="77777777" w:rsidR="00057C3A" w:rsidRDefault="00000000">
      <w:r>
        <w:lastRenderedPageBreak/>
        <w:t>歷史事件｜極短篇故事（起因／經過／後續）</w:t>
      </w:r>
    </w:p>
    <w:p w14:paraId="05F41A6E" w14:textId="77777777" w:rsidR="00057C3A" w:rsidRDefault="00000000">
      <w:r>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00A69860"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12304703" w14:textId="77777777" w:rsidR="00057C3A" w:rsidRDefault="00000000">
      <w:r>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6120F10A" w14:textId="77777777" w:rsidR="00057C3A" w:rsidRDefault="00000000">
      <w:r>
        <w:t>卦義對照｜社群短文</w:t>
      </w:r>
    </w:p>
    <w:p w14:paraId="47CC05C1" w14:textId="77777777" w:rsidR="00057C3A" w:rsidRDefault="00000000">
      <w:r>
        <w:t>《小象》提到「受茲介福」，可從第2爻的位置理解決策的條件與限度。對照「伊利運河與公共建設經濟」，焦點是公共借款建設運河與實際運輸需求的關係。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79059BAB" w14:textId="77777777" w:rsidR="00057C3A" w:rsidRDefault="00000000">
      <w:r>
        <w:t>史料來源：https://en.wikipedia.org/wiki/Erie_Canal</w:t>
      </w:r>
    </w:p>
    <w:p w14:paraId="6731F82A" w14:textId="77777777" w:rsidR="00057C3A" w:rsidRDefault="00000000">
      <w:pPr>
        <w:pStyle w:val="21"/>
      </w:pPr>
      <w:r>
        <w:t>第</w:t>
      </w:r>
      <w:r>
        <w:t>207</w:t>
      </w:r>
      <w:r>
        <w:t>爻｜第</w:t>
      </w:r>
      <w:r>
        <w:t>3</w:t>
      </w:r>
      <w:r>
        <w:t>爻｜</w:t>
      </w:r>
      <w:r>
        <w:t>TW-EF-H35-L3</w:t>
      </w:r>
    </w:p>
    <w:p w14:paraId="030A45A5" w14:textId="77777777" w:rsidR="00057C3A" w:rsidRDefault="00000000">
      <w:r>
        <w:t>source_unit_id: XIANG-U-35-04  |  event_id: EUUS-EF-H35  |  evidence: retrospective_analogy</w:t>
      </w:r>
    </w:p>
    <w:tbl>
      <w:tblPr>
        <w:tblStyle w:val="aff2"/>
        <w:tblW w:w="0" w:type="auto"/>
        <w:tblLook w:val="04A0" w:firstRow="1" w:lastRow="0" w:firstColumn="1" w:lastColumn="0" w:noHBand="0" w:noVBand="1"/>
      </w:tblPr>
      <w:tblGrid>
        <w:gridCol w:w="4981"/>
        <w:gridCol w:w="4981"/>
      </w:tblGrid>
      <w:tr w:rsidR="00057C3A" w14:paraId="64B2C334" w14:textId="77777777">
        <w:tc>
          <w:tcPr>
            <w:tcW w:w="4986" w:type="dxa"/>
          </w:tcPr>
          <w:p w14:paraId="3C1E6B03" w14:textId="77777777" w:rsidR="00057C3A" w:rsidRDefault="00000000">
            <w:r>
              <w:t>小象原文｜zh-Hant</w:t>
            </w:r>
            <w:r>
              <w:br/>
              <w:t>眾允之志，上行也。</w:t>
            </w:r>
          </w:p>
        </w:tc>
        <w:tc>
          <w:tcPr>
            <w:tcW w:w="4986" w:type="dxa"/>
          </w:tcPr>
          <w:p w14:paraId="75FC220A" w14:textId="77777777" w:rsidR="00057C3A" w:rsidRDefault="00000000">
            <w:r>
              <w:t>英文譯文｜en</w:t>
            </w:r>
            <w:r>
              <w:br/>
              <w:t>All around trust them: their common aim is to move upwards and act.</w:t>
            </w:r>
          </w:p>
        </w:tc>
      </w:tr>
    </w:tbl>
    <w:p w14:paraId="38F79F8C" w14:textId="77777777" w:rsidR="00057C3A" w:rsidRDefault="00000000">
      <w:r>
        <w:t>歷史事件｜極短篇故事（起因／經過／後續）</w:t>
      </w:r>
    </w:p>
    <w:p w14:paraId="0EB088CA" w14:textId="77777777" w:rsidR="00057C3A" w:rsidRDefault="00000000">
      <w:r>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257C7970"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334B7F2D" w14:textId="77777777" w:rsidR="00057C3A" w:rsidRDefault="00000000">
      <w:r>
        <w:lastRenderedPageBreak/>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725AB1BE" w14:textId="77777777" w:rsidR="00057C3A" w:rsidRDefault="00000000">
      <w:r>
        <w:t>卦義對照｜社群短文</w:t>
      </w:r>
    </w:p>
    <w:p w14:paraId="1C61C268" w14:textId="77777777" w:rsidR="00057C3A" w:rsidRDefault="00000000">
      <w:r>
        <w:t>《小象》提到「眾允之志」，可從第3爻的位置理解決策的條件與限度。對照「伊利運河與公共建設經濟」，焦點是公共借款建設運河與實際運輸需求的關係。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D6BD756" w14:textId="77777777" w:rsidR="00057C3A" w:rsidRDefault="00000000">
      <w:r>
        <w:t>史料來源：https://en.wikipedia.org/wiki/Erie_Canal</w:t>
      </w:r>
    </w:p>
    <w:p w14:paraId="5D30E9FD" w14:textId="77777777" w:rsidR="00057C3A" w:rsidRDefault="00000000">
      <w:pPr>
        <w:pStyle w:val="21"/>
      </w:pPr>
      <w:r>
        <w:t>第</w:t>
      </w:r>
      <w:r>
        <w:t>208</w:t>
      </w:r>
      <w:r>
        <w:t>爻｜第</w:t>
      </w:r>
      <w:r>
        <w:t>4</w:t>
      </w:r>
      <w:r>
        <w:t>爻｜</w:t>
      </w:r>
      <w:r>
        <w:t>TW-EF-H35-L4</w:t>
      </w:r>
    </w:p>
    <w:p w14:paraId="388D708B" w14:textId="77777777" w:rsidR="00057C3A" w:rsidRDefault="00000000">
      <w:r>
        <w:t>source_unit_id: XIANG-U-35-05  |  event_id: EUUS-EF-H35  |  evidence: retrospective_analogy</w:t>
      </w:r>
    </w:p>
    <w:tbl>
      <w:tblPr>
        <w:tblStyle w:val="aff2"/>
        <w:tblW w:w="0" w:type="auto"/>
        <w:tblLook w:val="04A0" w:firstRow="1" w:lastRow="0" w:firstColumn="1" w:lastColumn="0" w:noHBand="0" w:noVBand="1"/>
      </w:tblPr>
      <w:tblGrid>
        <w:gridCol w:w="4981"/>
        <w:gridCol w:w="4981"/>
      </w:tblGrid>
      <w:tr w:rsidR="00057C3A" w14:paraId="1806DC71" w14:textId="77777777">
        <w:tc>
          <w:tcPr>
            <w:tcW w:w="4986" w:type="dxa"/>
          </w:tcPr>
          <w:p w14:paraId="252351F9" w14:textId="77777777" w:rsidR="00057C3A" w:rsidRDefault="00000000">
            <w:r>
              <w:t>小象原文｜zh-Hant</w:t>
            </w:r>
            <w:r>
              <w:br/>
              <w:t>鼫鼠貞厲，位不當也。</w:t>
            </w:r>
          </w:p>
        </w:tc>
        <w:tc>
          <w:tcPr>
            <w:tcW w:w="4986" w:type="dxa"/>
          </w:tcPr>
          <w:p w14:paraId="570C9040" w14:textId="77777777" w:rsidR="00057C3A" w:rsidRDefault="00000000">
            <w:r>
              <w:t>英文譯文｜en</w:t>
            </w:r>
            <w:r>
              <w:br/>
              <w:t>The person advances like a marmot. However steadfast and right the person may be, their position is one of danger: their place is not that appropriate for them.</w:t>
            </w:r>
          </w:p>
        </w:tc>
      </w:tr>
    </w:tbl>
    <w:p w14:paraId="5A4391D2" w14:textId="77777777" w:rsidR="00057C3A" w:rsidRDefault="00000000">
      <w:r>
        <w:t>歷史事件｜極短篇故事（起因／經過／後續）</w:t>
      </w:r>
    </w:p>
    <w:p w14:paraId="6D3E1D06" w14:textId="77777777" w:rsidR="00057C3A" w:rsidRDefault="00000000">
      <w:r>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02EC5310"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3F3B453C" w14:textId="77777777" w:rsidR="00057C3A" w:rsidRDefault="00000000">
      <w:r>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5FDBE005" w14:textId="77777777" w:rsidR="00057C3A" w:rsidRDefault="00000000">
      <w:r>
        <w:t>卦義對照｜社群短文</w:t>
      </w:r>
    </w:p>
    <w:p w14:paraId="112E0CC4" w14:textId="77777777" w:rsidR="00057C3A" w:rsidRDefault="00000000">
      <w:r>
        <w:t>《小象》提到「鼫鼠貞厲」，可從第4爻的位置理解決策的條件與限度。對照「伊利運河與公共建設經濟」，焦點是公共借款建設運河與實際運輸需求的關係。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2EAC72BA" w14:textId="77777777" w:rsidR="00057C3A" w:rsidRDefault="00000000">
      <w:r>
        <w:lastRenderedPageBreak/>
        <w:t>史料來源：https://en.wikipedia.org/wiki/Erie_Canal</w:t>
      </w:r>
    </w:p>
    <w:p w14:paraId="28BA13E7" w14:textId="77777777" w:rsidR="00057C3A" w:rsidRDefault="00000000">
      <w:pPr>
        <w:pStyle w:val="21"/>
      </w:pPr>
      <w:r>
        <w:t>第</w:t>
      </w:r>
      <w:r>
        <w:t>209</w:t>
      </w:r>
      <w:r>
        <w:t>爻｜第</w:t>
      </w:r>
      <w:r>
        <w:t>5</w:t>
      </w:r>
      <w:r>
        <w:t>爻｜</w:t>
      </w:r>
      <w:r>
        <w:t>TW-EF-H35-L5</w:t>
      </w:r>
    </w:p>
    <w:p w14:paraId="059A3F97" w14:textId="77777777" w:rsidR="00057C3A" w:rsidRDefault="00000000">
      <w:r>
        <w:t>source_unit_id: XIANG-U-35-06  |  event_id: EUUS-EF-H35  |  evidence: retrospective_analogy</w:t>
      </w:r>
    </w:p>
    <w:tbl>
      <w:tblPr>
        <w:tblStyle w:val="aff2"/>
        <w:tblW w:w="0" w:type="auto"/>
        <w:tblLook w:val="04A0" w:firstRow="1" w:lastRow="0" w:firstColumn="1" w:lastColumn="0" w:noHBand="0" w:noVBand="1"/>
      </w:tblPr>
      <w:tblGrid>
        <w:gridCol w:w="4980"/>
        <w:gridCol w:w="4982"/>
      </w:tblGrid>
      <w:tr w:rsidR="00057C3A" w14:paraId="621C5109" w14:textId="77777777">
        <w:tc>
          <w:tcPr>
            <w:tcW w:w="4986" w:type="dxa"/>
          </w:tcPr>
          <w:p w14:paraId="09863FF4" w14:textId="77777777" w:rsidR="00057C3A" w:rsidRDefault="00000000">
            <w:r>
              <w:t>小象原文｜zh-Hant</w:t>
            </w:r>
            <w:r>
              <w:br/>
              <w:t>失得勿恤，往有慶也。</w:t>
            </w:r>
          </w:p>
        </w:tc>
        <w:tc>
          <w:tcPr>
            <w:tcW w:w="4986" w:type="dxa"/>
          </w:tcPr>
          <w:p w14:paraId="7E501AAD" w14:textId="77777777" w:rsidR="00057C3A" w:rsidRDefault="00000000">
            <w:r>
              <w:t>英文譯文｜en</w:t>
            </w:r>
            <w:r>
              <w:br/>
              <w:t>Let them not concern themself whether the person fails or succeeds: their movement in advance will afford ground for congratulation.</w:t>
            </w:r>
          </w:p>
        </w:tc>
      </w:tr>
    </w:tbl>
    <w:p w14:paraId="735DBF93" w14:textId="77777777" w:rsidR="00057C3A" w:rsidRDefault="00000000">
      <w:r>
        <w:t>歷史事件｜極短篇故事（起因／經過／後續）</w:t>
      </w:r>
    </w:p>
    <w:p w14:paraId="6E8B6D86" w14:textId="77777777" w:rsidR="00057C3A" w:rsidRDefault="00000000">
      <w:r>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75F5A915"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6C64911F" w14:textId="77777777" w:rsidR="00057C3A" w:rsidRDefault="00000000">
      <w:r>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69205443" w14:textId="77777777" w:rsidR="00057C3A" w:rsidRDefault="00000000">
      <w:r>
        <w:t>卦義對照｜社群短文</w:t>
      </w:r>
    </w:p>
    <w:p w14:paraId="184D6DE0" w14:textId="77777777" w:rsidR="00057C3A" w:rsidRDefault="00000000">
      <w:r>
        <w:t>《小象》提到「失得勿恤」，可從第5爻的位置理解決策的條件與限度。對照「伊利運河與公共建設經濟」，焦點是公共借款建設運河與實際運輸需求的關係。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6D7CF48D" w14:textId="77777777" w:rsidR="00057C3A" w:rsidRDefault="00000000">
      <w:r>
        <w:t>史料來源：https://en.wikipedia.org/wiki/Erie_Canal</w:t>
      </w:r>
    </w:p>
    <w:p w14:paraId="6DBEBEAE" w14:textId="77777777" w:rsidR="00057C3A" w:rsidRDefault="00000000">
      <w:pPr>
        <w:pStyle w:val="21"/>
      </w:pPr>
      <w:r>
        <w:t>第</w:t>
      </w:r>
      <w:r>
        <w:t>210</w:t>
      </w:r>
      <w:r>
        <w:t>爻｜第</w:t>
      </w:r>
      <w:r>
        <w:t>6</w:t>
      </w:r>
      <w:r>
        <w:t>爻｜</w:t>
      </w:r>
      <w:r>
        <w:t>TW-EF-H35-L6</w:t>
      </w:r>
    </w:p>
    <w:p w14:paraId="49A603FC" w14:textId="77777777" w:rsidR="00057C3A" w:rsidRDefault="00000000">
      <w:r>
        <w:t>source_unit_id: XIANG-U-35-07  |  event_id: EUUS-EF-H35  |  evidence: retrospective_analogy</w:t>
      </w:r>
    </w:p>
    <w:tbl>
      <w:tblPr>
        <w:tblStyle w:val="aff2"/>
        <w:tblW w:w="0" w:type="auto"/>
        <w:tblLook w:val="04A0" w:firstRow="1" w:lastRow="0" w:firstColumn="1" w:lastColumn="0" w:noHBand="0" w:noVBand="1"/>
      </w:tblPr>
      <w:tblGrid>
        <w:gridCol w:w="4981"/>
        <w:gridCol w:w="4981"/>
      </w:tblGrid>
      <w:tr w:rsidR="00057C3A" w14:paraId="33A95A92" w14:textId="77777777">
        <w:tc>
          <w:tcPr>
            <w:tcW w:w="4986" w:type="dxa"/>
          </w:tcPr>
          <w:p w14:paraId="00F3AE3F" w14:textId="77777777" w:rsidR="00057C3A" w:rsidRDefault="00000000">
            <w:r>
              <w:t>小象原文｜zh-Hant</w:t>
            </w:r>
            <w:r>
              <w:br/>
              <w:t>維用伐邑，道未光也。</w:t>
            </w:r>
          </w:p>
        </w:tc>
        <w:tc>
          <w:tcPr>
            <w:tcW w:w="4986" w:type="dxa"/>
          </w:tcPr>
          <w:p w14:paraId="1F70563E" w14:textId="77777777" w:rsidR="00057C3A" w:rsidRDefault="00000000">
            <w:r>
              <w:t>英文譯文｜en</w:t>
            </w:r>
            <w:r>
              <w:br/>
              <w:t>The person uses their horns only to punish the rebellious people of their city: their course of procedure is not yet brilliant.</w:t>
            </w:r>
          </w:p>
        </w:tc>
      </w:tr>
    </w:tbl>
    <w:p w14:paraId="0304746A" w14:textId="77777777" w:rsidR="00057C3A" w:rsidRDefault="00000000">
      <w:r>
        <w:t>歷史事件｜極短篇故事（起因／經過／後續）</w:t>
      </w:r>
    </w:p>
    <w:p w14:paraId="5CF2A869" w14:textId="77777777" w:rsidR="00057C3A" w:rsidRDefault="00000000">
      <w:r>
        <w:lastRenderedPageBreak/>
        <w:t>十九世紀初，美國大西洋沿岸與五大湖地區間的陸路運輸緩慢而昂貴，農產品與貨物難以大量往返。紐約州主張興建運河，連接哈德遜河與五大湖，使內陸貨物可以經紐約港出海。這項工程需跨越地形障礙，建造船閘與水道，前期借款龐大，未來能否以通行費回收成本尚不確定。</w:t>
      </w:r>
    </w:p>
    <w:p w14:paraId="6433B88C" w14:textId="77777777" w:rsidR="00057C3A" w:rsidRDefault="00000000">
      <w:r>
        <w:t>1817年工程開工，州政府以債券及指定收入籌措經費。工程人員逐段開挖水道，建造船閘、橋梁與渡槽。1825年伊利運河通航後，五大湖與大西洋間的運輸時間及成本大幅降低。內陸農民與商人獲得新的市場通道，運量及通行費收入增加，紐約市的商業地位也隨之增強。</w:t>
      </w:r>
    </w:p>
    <w:p w14:paraId="2F3BB757" w14:textId="77777777" w:rsidR="00057C3A" w:rsidRDefault="00000000">
      <w:r>
        <w:t>運河沿線城鎮與交易活動擴張，美國內陸與沿海市場連結更加緊密；開發與移居也對原住民族土地及社群造成重大影響。日後鐵路逐步取代部分運河運輸，但伊利運河已改變區域貿易路線。這件事留下公共借款建設交通設施、再由長期運輸需求決定資產價值的歷史案例。</w:t>
      </w:r>
    </w:p>
    <w:p w14:paraId="20F54E56" w14:textId="77777777" w:rsidR="00057C3A" w:rsidRDefault="00000000">
      <w:r>
        <w:t>卦義對照｜社群短文</w:t>
      </w:r>
    </w:p>
    <w:p w14:paraId="7DCB08E3" w14:textId="77777777" w:rsidR="00057C3A" w:rsidRDefault="00000000">
      <w:r>
        <w:t>《小象》提到「維用伐邑」，可從第6爻的位置理解決策的條件與限度。對照「伊利運河與公共建設經濟」，焦點是公共借款建設運河與實際運輸需求的關係。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7120EFE3" w14:textId="77777777" w:rsidR="00057C3A" w:rsidRDefault="00000000">
      <w:r>
        <w:t>史料來源：https://en.wikipedia.org/wiki/Erie_Canal</w:t>
      </w:r>
    </w:p>
    <w:p w14:paraId="179FC862" w14:textId="77777777" w:rsidR="00057C3A" w:rsidRDefault="00000000">
      <w:r>
        <w:br w:type="page"/>
      </w:r>
    </w:p>
    <w:p w14:paraId="67D72740" w14:textId="77777777" w:rsidR="00057C3A" w:rsidRDefault="00000000">
      <w:pPr>
        <w:pStyle w:val="1"/>
      </w:pPr>
      <w:r>
        <w:lastRenderedPageBreak/>
        <w:t xml:space="preserve">36  </w:t>
      </w:r>
      <w:r>
        <w:t>明夷｜德國惡性通貨膨脹</w:t>
      </w:r>
    </w:p>
    <w:p w14:paraId="44099F50" w14:textId="77777777" w:rsidR="00057C3A" w:rsidRDefault="00000000">
      <w:r>
        <w:t>歷史案例：EUUS-EF-H36｜German hyperinflation · Germany, Europe · 1921–1923｜同卦六爻共用故事｜故事365字元</w:t>
      </w:r>
    </w:p>
    <w:p w14:paraId="40318A77" w14:textId="77777777" w:rsidR="00057C3A" w:rsidRDefault="00000000">
      <w:pPr>
        <w:pStyle w:val="21"/>
      </w:pPr>
      <w:r>
        <w:t>第</w:t>
      </w:r>
      <w:r>
        <w:t>211</w:t>
      </w:r>
      <w:r>
        <w:t>爻｜第</w:t>
      </w:r>
      <w:r>
        <w:t>1</w:t>
      </w:r>
      <w:r>
        <w:t>爻｜</w:t>
      </w:r>
      <w:r>
        <w:t>TW-EF-H36-L1</w:t>
      </w:r>
    </w:p>
    <w:p w14:paraId="4799DF3B" w14:textId="77777777" w:rsidR="00057C3A" w:rsidRDefault="00000000">
      <w:r>
        <w:t>source_unit_id: XIANG-U-36-02  |  event_id: EUUS-EF-H36  |  evidence: retrospective_analogy</w:t>
      </w:r>
    </w:p>
    <w:tbl>
      <w:tblPr>
        <w:tblStyle w:val="aff2"/>
        <w:tblW w:w="0" w:type="auto"/>
        <w:tblLook w:val="04A0" w:firstRow="1" w:lastRow="0" w:firstColumn="1" w:lastColumn="0" w:noHBand="0" w:noVBand="1"/>
      </w:tblPr>
      <w:tblGrid>
        <w:gridCol w:w="4981"/>
        <w:gridCol w:w="4981"/>
      </w:tblGrid>
      <w:tr w:rsidR="00057C3A" w14:paraId="00B1976E" w14:textId="77777777">
        <w:tc>
          <w:tcPr>
            <w:tcW w:w="4986" w:type="dxa"/>
          </w:tcPr>
          <w:p w14:paraId="7515B8C4" w14:textId="77777777" w:rsidR="00057C3A" w:rsidRDefault="00000000">
            <w:r>
              <w:t>小象原文｜zh-Hant</w:t>
            </w:r>
            <w:r>
              <w:br/>
              <w:t>君子于行，義不食也。</w:t>
            </w:r>
          </w:p>
        </w:tc>
        <w:tc>
          <w:tcPr>
            <w:tcW w:w="4986" w:type="dxa"/>
          </w:tcPr>
          <w:p w14:paraId="5D5E2B57" w14:textId="77777777" w:rsidR="00057C3A" w:rsidRDefault="00000000">
            <w:r>
              <w:t>英文譯文｜en</w:t>
            </w:r>
            <w:r>
              <w:br/>
              <w:t>The noble person is revolving their going away: in such a case the person feels it right not to eat.</w:t>
            </w:r>
          </w:p>
        </w:tc>
      </w:tr>
    </w:tbl>
    <w:p w14:paraId="380AFCE0" w14:textId="77777777" w:rsidR="00057C3A" w:rsidRDefault="00000000">
      <w:r>
        <w:t>歷史事件｜極短篇故事（起因／經過／後續）</w:t>
      </w:r>
    </w:p>
    <w:p w14:paraId="1893F3C5" w14:textId="77777777" w:rsidR="00057C3A" w:rsidRDefault="00000000">
      <w:r>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7EFB9C10"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159F074E" w14:textId="77777777" w:rsidR="00057C3A" w:rsidRDefault="00000000">
      <w:r>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10E7E79F" w14:textId="77777777" w:rsidR="00057C3A" w:rsidRDefault="00000000">
      <w:r>
        <w:t>卦義對照｜社群短文</w:t>
      </w:r>
    </w:p>
    <w:p w14:paraId="2BAD7FA7" w14:textId="77777777" w:rsidR="00057C3A" w:rsidRDefault="00000000">
      <w:r>
        <w:t>《小象》提到「君子于行」，可從第1爻的位置理解決策的條件與限度。對照「德國惡性通貨膨脹」，焦點是貨幣失去購買力後儲蓄與契約遭遇的困境。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3A06E8AF" w14:textId="77777777" w:rsidR="00057C3A" w:rsidRDefault="00000000">
      <w:r>
        <w:t>史料來源：https://en.wikipedia.org/wiki/Hyperinflation_in_the_Weimar_Republic</w:t>
      </w:r>
    </w:p>
    <w:p w14:paraId="36195233" w14:textId="77777777" w:rsidR="00057C3A" w:rsidRDefault="00000000">
      <w:pPr>
        <w:pStyle w:val="21"/>
      </w:pPr>
      <w:r>
        <w:t>第</w:t>
      </w:r>
      <w:r>
        <w:t>212</w:t>
      </w:r>
      <w:r>
        <w:t>爻｜第</w:t>
      </w:r>
      <w:r>
        <w:t>2</w:t>
      </w:r>
      <w:r>
        <w:t>爻｜</w:t>
      </w:r>
      <w:r>
        <w:t>TW-EF-H36-L2</w:t>
      </w:r>
    </w:p>
    <w:p w14:paraId="04733317" w14:textId="77777777" w:rsidR="00057C3A" w:rsidRDefault="00000000">
      <w:r>
        <w:t>source_unit_id: XIANG-U-36-03  |  event_id: EUUS-EF-H36  |  evidence: retrospective_analogy</w:t>
      </w:r>
    </w:p>
    <w:tbl>
      <w:tblPr>
        <w:tblStyle w:val="aff2"/>
        <w:tblW w:w="0" w:type="auto"/>
        <w:tblLook w:val="04A0" w:firstRow="1" w:lastRow="0" w:firstColumn="1" w:lastColumn="0" w:noHBand="0" w:noVBand="1"/>
      </w:tblPr>
      <w:tblGrid>
        <w:gridCol w:w="4980"/>
        <w:gridCol w:w="4982"/>
      </w:tblGrid>
      <w:tr w:rsidR="00057C3A" w14:paraId="61C81BD9" w14:textId="77777777">
        <w:tc>
          <w:tcPr>
            <w:tcW w:w="4986" w:type="dxa"/>
          </w:tcPr>
          <w:p w14:paraId="527BB48C" w14:textId="77777777" w:rsidR="00057C3A" w:rsidRDefault="00000000">
            <w:r>
              <w:t>小象原文｜zh-Hant</w:t>
            </w:r>
            <w:r>
              <w:br/>
              <w:t>六二之吉，順以則也。</w:t>
            </w:r>
          </w:p>
        </w:tc>
        <w:tc>
          <w:tcPr>
            <w:tcW w:w="4986" w:type="dxa"/>
          </w:tcPr>
          <w:p w14:paraId="6ECA4BBA" w14:textId="77777777" w:rsidR="00057C3A" w:rsidRDefault="00000000">
            <w:r>
              <w:t>英文譯文｜en</w:t>
            </w:r>
            <w:r>
              <w:br/>
              <w:t>The good fortune of the person represented by the second yielding line, is due to the proper fashion of their actinor according to their circumstances.</w:t>
            </w:r>
          </w:p>
        </w:tc>
      </w:tr>
    </w:tbl>
    <w:p w14:paraId="54E148A5" w14:textId="77777777" w:rsidR="00057C3A" w:rsidRDefault="00000000">
      <w:r>
        <w:lastRenderedPageBreak/>
        <w:t>歷史事件｜極短篇故事（起因／經過／後續）</w:t>
      </w:r>
    </w:p>
    <w:p w14:paraId="61ACC299" w14:textId="77777777" w:rsidR="00057C3A" w:rsidRDefault="00000000">
      <w:r>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3BB24D8F"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425648F5" w14:textId="77777777" w:rsidR="00057C3A" w:rsidRDefault="00000000">
      <w:r>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0339A8F6" w14:textId="77777777" w:rsidR="00057C3A" w:rsidRDefault="00000000">
      <w:r>
        <w:t>卦義對照｜社群短文</w:t>
      </w:r>
    </w:p>
    <w:p w14:paraId="5613A38F" w14:textId="77777777" w:rsidR="00057C3A" w:rsidRDefault="00000000">
      <w:r>
        <w:t>《小象》提到「六二之吉」，可從第2爻的位置理解決策的條件與限度。對照「德國惡性通貨膨脹」，焦點是貨幣失去購買力後儲蓄與契約遭遇的困境。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4A7675A6" w14:textId="77777777" w:rsidR="00057C3A" w:rsidRDefault="00000000">
      <w:r>
        <w:t>史料來源：https://en.wikipedia.org/wiki/Hyperinflation_in_the_Weimar_Republic</w:t>
      </w:r>
    </w:p>
    <w:p w14:paraId="3D8C43D6" w14:textId="77777777" w:rsidR="00057C3A" w:rsidRDefault="00000000">
      <w:pPr>
        <w:pStyle w:val="21"/>
      </w:pPr>
      <w:r>
        <w:t>第</w:t>
      </w:r>
      <w:r>
        <w:t>213</w:t>
      </w:r>
      <w:r>
        <w:t>爻｜第</w:t>
      </w:r>
      <w:r>
        <w:t>3</w:t>
      </w:r>
      <w:r>
        <w:t>爻｜</w:t>
      </w:r>
      <w:r>
        <w:t>TW-EF-H36-L3</w:t>
      </w:r>
    </w:p>
    <w:p w14:paraId="49133D1C" w14:textId="77777777" w:rsidR="00057C3A" w:rsidRDefault="00000000">
      <w:r>
        <w:t>source_unit_id: XIANG-U-36-04  |  event_id: EUUS-EF-H36  |  evidence: retrospective_analogy</w:t>
      </w:r>
    </w:p>
    <w:tbl>
      <w:tblPr>
        <w:tblStyle w:val="aff2"/>
        <w:tblW w:w="0" w:type="auto"/>
        <w:tblLook w:val="04A0" w:firstRow="1" w:lastRow="0" w:firstColumn="1" w:lastColumn="0" w:noHBand="0" w:noVBand="1"/>
      </w:tblPr>
      <w:tblGrid>
        <w:gridCol w:w="4980"/>
        <w:gridCol w:w="4982"/>
      </w:tblGrid>
      <w:tr w:rsidR="00057C3A" w14:paraId="3B9E11B6" w14:textId="77777777">
        <w:tc>
          <w:tcPr>
            <w:tcW w:w="4986" w:type="dxa"/>
          </w:tcPr>
          <w:p w14:paraId="021C493F" w14:textId="77777777" w:rsidR="00057C3A" w:rsidRDefault="00000000">
            <w:r>
              <w:t>小象原文｜zh-Hant</w:t>
            </w:r>
            <w:r>
              <w:br/>
              <w:t>南狩之志，乃大得也。</w:t>
            </w:r>
          </w:p>
        </w:tc>
        <w:tc>
          <w:tcPr>
            <w:tcW w:w="4986" w:type="dxa"/>
          </w:tcPr>
          <w:p w14:paraId="1232A2D9" w14:textId="77777777" w:rsidR="00057C3A" w:rsidRDefault="00000000">
            <w:r>
              <w:t>英文譯文｜en</w:t>
            </w:r>
            <w:r>
              <w:br/>
              <w:t>This line or image shows that with the aim represented by hunting in the south a great achievement is accomplished.</w:t>
            </w:r>
          </w:p>
        </w:tc>
      </w:tr>
    </w:tbl>
    <w:p w14:paraId="3A1A4A69" w14:textId="77777777" w:rsidR="00057C3A" w:rsidRDefault="00000000">
      <w:r>
        <w:t>歷史事件｜極短篇故事（起因／經過／後續）</w:t>
      </w:r>
    </w:p>
    <w:p w14:paraId="1DA56913" w14:textId="77777777" w:rsidR="00057C3A" w:rsidRDefault="00000000">
      <w:r>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6DBCC9F4"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7E9C7D7D" w14:textId="77777777" w:rsidR="00057C3A" w:rsidRDefault="00000000">
      <w:r>
        <w:lastRenderedPageBreak/>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54871B52" w14:textId="77777777" w:rsidR="00057C3A" w:rsidRDefault="00000000">
      <w:r>
        <w:t>卦義對照｜社群短文</w:t>
      </w:r>
    </w:p>
    <w:p w14:paraId="5E2FFCD1" w14:textId="77777777" w:rsidR="00057C3A" w:rsidRDefault="00000000">
      <w:r>
        <w:t>《小象》提到「南狩之志」，可從第3爻的位置理解決策的條件與限度。對照「德國惡性通貨膨脹」，焦點是貨幣失去購買力後儲蓄與契約遭遇的困境。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7202CA92" w14:textId="77777777" w:rsidR="00057C3A" w:rsidRDefault="00000000">
      <w:r>
        <w:t>史料來源：https://en.wikipedia.org/wiki/Hyperinflation_in_the_Weimar_Republic</w:t>
      </w:r>
    </w:p>
    <w:p w14:paraId="70222B69" w14:textId="77777777" w:rsidR="00057C3A" w:rsidRDefault="00000000">
      <w:pPr>
        <w:pStyle w:val="21"/>
      </w:pPr>
      <w:r>
        <w:t>第</w:t>
      </w:r>
      <w:r>
        <w:t>214</w:t>
      </w:r>
      <w:r>
        <w:t>爻｜第</w:t>
      </w:r>
      <w:r>
        <w:t>4</w:t>
      </w:r>
      <w:r>
        <w:t>爻｜</w:t>
      </w:r>
      <w:r>
        <w:t>TW-EF-H36-L4</w:t>
      </w:r>
    </w:p>
    <w:p w14:paraId="69E85C65" w14:textId="77777777" w:rsidR="00057C3A" w:rsidRDefault="00000000">
      <w:r>
        <w:t>source_unit_id: XIANG-U-36-05  |  event_id: EUUS-EF-H36  |  evidence: retrospective_analogy</w:t>
      </w:r>
    </w:p>
    <w:tbl>
      <w:tblPr>
        <w:tblStyle w:val="aff2"/>
        <w:tblW w:w="0" w:type="auto"/>
        <w:tblLook w:val="04A0" w:firstRow="1" w:lastRow="0" w:firstColumn="1" w:lastColumn="0" w:noHBand="0" w:noVBand="1"/>
      </w:tblPr>
      <w:tblGrid>
        <w:gridCol w:w="4981"/>
        <w:gridCol w:w="4981"/>
      </w:tblGrid>
      <w:tr w:rsidR="00057C3A" w14:paraId="01E25912" w14:textId="77777777">
        <w:tc>
          <w:tcPr>
            <w:tcW w:w="4986" w:type="dxa"/>
          </w:tcPr>
          <w:p w14:paraId="122D7545" w14:textId="77777777" w:rsidR="00057C3A" w:rsidRDefault="00000000">
            <w:r>
              <w:t>小象原文｜zh-Hant</w:t>
            </w:r>
            <w:r>
              <w:br/>
              <w:t>入于左腹，獲心意也。</w:t>
            </w:r>
          </w:p>
        </w:tc>
        <w:tc>
          <w:tcPr>
            <w:tcW w:w="4986" w:type="dxa"/>
          </w:tcPr>
          <w:p w14:paraId="74F8A517" w14:textId="77777777" w:rsidR="00057C3A" w:rsidRDefault="00000000">
            <w:r>
              <w:t>英文譯文｜en</w:t>
            </w:r>
            <w:r>
              <w:br/>
              <w:t>The person has just entered into the left side of the belly of the dark land: the person is still able to carry out the idea in their inner mind.</w:t>
            </w:r>
          </w:p>
        </w:tc>
      </w:tr>
    </w:tbl>
    <w:p w14:paraId="637FC8CD" w14:textId="77777777" w:rsidR="00057C3A" w:rsidRDefault="00000000">
      <w:r>
        <w:t>歷史事件｜極短篇故事（起因／經過／後續）</w:t>
      </w:r>
    </w:p>
    <w:p w14:paraId="38474255" w14:textId="77777777" w:rsidR="00057C3A" w:rsidRDefault="00000000">
      <w:r>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20C889E7"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485F2049" w14:textId="77777777" w:rsidR="00057C3A" w:rsidRDefault="00000000">
      <w:r>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0466614C" w14:textId="77777777" w:rsidR="00057C3A" w:rsidRDefault="00000000">
      <w:r>
        <w:t>卦義對照｜社群短文</w:t>
      </w:r>
    </w:p>
    <w:p w14:paraId="66AF4CBD" w14:textId="77777777" w:rsidR="00057C3A" w:rsidRDefault="00000000">
      <w:r>
        <w:t>《小象》提到「入于左腹」，可從第4爻的位置理解決策的條件與限度。對照「德國惡性通貨膨脹」，焦點是貨幣失去購買力後儲蓄與契約遭遇的困境。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6E1FEE56" w14:textId="77777777" w:rsidR="00057C3A" w:rsidRDefault="00000000">
      <w:r>
        <w:lastRenderedPageBreak/>
        <w:t>史料來源：https://en.wikipedia.org/wiki/Hyperinflation_in_the_Weimar_Republic</w:t>
      </w:r>
    </w:p>
    <w:p w14:paraId="5A0746DC" w14:textId="77777777" w:rsidR="00057C3A" w:rsidRDefault="00000000">
      <w:pPr>
        <w:pStyle w:val="21"/>
      </w:pPr>
      <w:r>
        <w:t>第</w:t>
      </w:r>
      <w:r>
        <w:t>215</w:t>
      </w:r>
      <w:r>
        <w:t>爻｜第</w:t>
      </w:r>
      <w:r>
        <w:t>5</w:t>
      </w:r>
      <w:r>
        <w:t>爻｜</w:t>
      </w:r>
      <w:r>
        <w:t>TW-EF-H36-L5</w:t>
      </w:r>
    </w:p>
    <w:p w14:paraId="64365C3B" w14:textId="77777777" w:rsidR="00057C3A" w:rsidRDefault="00000000">
      <w:r>
        <w:t>source_unit_id: XIANG-U-36-06  |  event_id: EUUS-EF-H36  |  evidence: retrospective_analogy</w:t>
      </w:r>
    </w:p>
    <w:tbl>
      <w:tblPr>
        <w:tblStyle w:val="aff2"/>
        <w:tblW w:w="0" w:type="auto"/>
        <w:tblLook w:val="04A0" w:firstRow="1" w:lastRow="0" w:firstColumn="1" w:lastColumn="0" w:noHBand="0" w:noVBand="1"/>
      </w:tblPr>
      <w:tblGrid>
        <w:gridCol w:w="4980"/>
        <w:gridCol w:w="4982"/>
      </w:tblGrid>
      <w:tr w:rsidR="00057C3A" w14:paraId="440CDF76" w14:textId="77777777">
        <w:tc>
          <w:tcPr>
            <w:tcW w:w="4986" w:type="dxa"/>
          </w:tcPr>
          <w:p w14:paraId="147D3C5F" w14:textId="77777777" w:rsidR="00057C3A" w:rsidRDefault="00000000">
            <w:r>
              <w:t>小象原文｜zh-Hant</w:t>
            </w:r>
            <w:r>
              <w:br/>
              <w:t>箕子之貞，明不可息也。</w:t>
            </w:r>
          </w:p>
        </w:tc>
        <w:tc>
          <w:tcPr>
            <w:tcW w:w="4986" w:type="dxa"/>
          </w:tcPr>
          <w:p w14:paraId="2381C26F" w14:textId="77777777" w:rsidR="00057C3A" w:rsidRDefault="00000000">
            <w:r>
              <w:t>英文譯文｜en</w:t>
            </w:r>
            <w:r>
              <w:br/>
              <w:t>With the steadfastness of the count of Ji their brightness could not be quite extinguished.</w:t>
            </w:r>
          </w:p>
        </w:tc>
      </w:tr>
    </w:tbl>
    <w:p w14:paraId="3CE5821E" w14:textId="77777777" w:rsidR="00057C3A" w:rsidRDefault="00000000">
      <w:r>
        <w:t>歷史事件｜極短篇故事（起因／經過／後續）</w:t>
      </w:r>
    </w:p>
    <w:p w14:paraId="4BBD80FB" w14:textId="77777777" w:rsidR="00057C3A" w:rsidRDefault="00000000">
      <w:r>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4009ECFC"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57D5442E" w14:textId="77777777" w:rsidR="00057C3A" w:rsidRDefault="00000000">
      <w:r>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2BA5813D" w14:textId="77777777" w:rsidR="00057C3A" w:rsidRDefault="00000000">
      <w:r>
        <w:t>卦義對照｜社群短文</w:t>
      </w:r>
    </w:p>
    <w:p w14:paraId="075BC38D" w14:textId="77777777" w:rsidR="00057C3A" w:rsidRDefault="00000000">
      <w:r>
        <w:t>《小象》提到「箕子之貞」，可從第5爻的位置理解決策的條件與限度。對照「德國惡性通貨膨脹」，焦點是貨幣失去購買力後儲蓄與契約遭遇的困境。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6669A926" w14:textId="77777777" w:rsidR="00057C3A" w:rsidRDefault="00000000">
      <w:r>
        <w:t>史料來源：https://en.wikipedia.org/wiki/Hyperinflation_in_the_Weimar_Republic</w:t>
      </w:r>
    </w:p>
    <w:p w14:paraId="7E8B0818" w14:textId="77777777" w:rsidR="00057C3A" w:rsidRDefault="00000000">
      <w:pPr>
        <w:pStyle w:val="21"/>
      </w:pPr>
      <w:r>
        <w:t>第</w:t>
      </w:r>
      <w:r>
        <w:t>216</w:t>
      </w:r>
      <w:r>
        <w:t>爻｜第</w:t>
      </w:r>
      <w:r>
        <w:t>6</w:t>
      </w:r>
      <w:r>
        <w:t>爻｜</w:t>
      </w:r>
      <w:r>
        <w:t>TW-EF-H36-L6</w:t>
      </w:r>
    </w:p>
    <w:p w14:paraId="36C27323" w14:textId="77777777" w:rsidR="00057C3A" w:rsidRDefault="00000000">
      <w:r>
        <w:t>source_unit_id: XIANG-U-36-07  |  event_id: EUUS-EF-H36  |  evidence: retrospective_analogy</w:t>
      </w:r>
    </w:p>
    <w:tbl>
      <w:tblPr>
        <w:tblStyle w:val="aff2"/>
        <w:tblW w:w="0" w:type="auto"/>
        <w:tblLook w:val="04A0" w:firstRow="1" w:lastRow="0" w:firstColumn="1" w:lastColumn="0" w:noHBand="0" w:noVBand="1"/>
      </w:tblPr>
      <w:tblGrid>
        <w:gridCol w:w="4981"/>
        <w:gridCol w:w="4981"/>
      </w:tblGrid>
      <w:tr w:rsidR="00057C3A" w14:paraId="3EA2E4CB" w14:textId="77777777">
        <w:tc>
          <w:tcPr>
            <w:tcW w:w="4986" w:type="dxa"/>
          </w:tcPr>
          <w:p w14:paraId="5CC7C747" w14:textId="77777777" w:rsidR="00057C3A" w:rsidRDefault="00000000">
            <w:r>
              <w:t>小象原文｜zh-Hant</w:t>
            </w:r>
            <w:r>
              <w:br/>
              <w:t>初登于天，照四國也。后入于地，失則也。</w:t>
            </w:r>
          </w:p>
        </w:tc>
        <w:tc>
          <w:tcPr>
            <w:tcW w:w="4986" w:type="dxa"/>
          </w:tcPr>
          <w:p w14:paraId="7734C628" w14:textId="77777777" w:rsidR="00057C3A" w:rsidRDefault="00000000">
            <w:r>
              <w:t>英文譯文｜en</w:t>
            </w:r>
            <w:r>
              <w:br/>
              <w:t>The person had at first ascended to the top of the sky: the person might have enlightened the four quarters of the kingdom. Their future will be to go into the earth: the person has failed to fulfil the model of a ruler.</w:t>
            </w:r>
          </w:p>
        </w:tc>
      </w:tr>
    </w:tbl>
    <w:p w14:paraId="0A3007C1" w14:textId="77777777" w:rsidR="00057C3A" w:rsidRDefault="00000000">
      <w:r>
        <w:t>歷史事件｜極短篇故事（起因／經過／後續）</w:t>
      </w:r>
    </w:p>
    <w:p w14:paraId="6FA63FF1" w14:textId="77777777" w:rsidR="00057C3A" w:rsidRDefault="00000000">
      <w:r>
        <w:lastRenderedPageBreak/>
        <w:t>第一次世界大戰後，德國面臨政治動盪、財政赤字、戰爭賠款與稅收不足。馬克在戰爭期間已經貶值，戰後政府繼續承受籌措支出的壓力。物價上漲與匯率下跌相互影響，貨幣購買力愈來愈不穩，家庭儲蓄、企業報價與薪資契約難以按照原有方式安排。</w:t>
      </w:r>
    </w:p>
    <w:p w14:paraId="57EFEFAB" w14:textId="77777777" w:rsidR="00057C3A" w:rsidRDefault="00000000">
      <w:r>
        <w:t>1923年法國與比利時占領魯爾工業區，德國政府支持消極抵抗，並在生產受阻時繼續支付工人薪資，貨幣發行加速。馬克匯率急跌，商品價格在極短時間內上升。許多人領取薪資後必須迅速購物，以免現金繼續貶值；持有固定金額存款或債權者承受嚴重損失。</w:t>
      </w:r>
    </w:p>
    <w:p w14:paraId="2ACA5B59" w14:textId="77777777" w:rsidR="00057C3A" w:rsidRDefault="00000000">
      <w:r>
        <w:t>政府其後結束消極抵抗，1923年底推出地租馬克，配合財政與貨幣穩定措施，惡性通膨停止。但先前的財產損失並未消失，部分債務人則因以貶值貨幣還款而受益。德國日後仍面臨其他經濟危機，1923年的經驗卻長期留在公共記憶中，顯示貨幣失去計價與保值功能時，日常交易及長期規劃會一同受影響。</w:t>
      </w:r>
    </w:p>
    <w:p w14:paraId="301F3236" w14:textId="77777777" w:rsidR="00057C3A" w:rsidRDefault="00000000">
      <w:r>
        <w:t>卦義對照｜社群短文</w:t>
      </w:r>
    </w:p>
    <w:p w14:paraId="37D60308" w14:textId="77777777" w:rsidR="00057C3A" w:rsidRDefault="00000000">
      <w:r>
        <w:t>《小象》提到「初登于天」，可從第6爻的位置理解決策的條件與限度。對照「德國惡性通貨膨脹」，焦點是貨幣失去購買力後儲蓄與契約遭遇的困境。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283F1356" w14:textId="77777777" w:rsidR="00057C3A" w:rsidRDefault="00000000">
      <w:r>
        <w:t>史料來源：https://en.wikipedia.org/wiki/Hyperinflation_in_the_Weimar_Republic</w:t>
      </w:r>
    </w:p>
    <w:p w14:paraId="16D5A462" w14:textId="77777777" w:rsidR="00057C3A" w:rsidRDefault="00000000">
      <w:r>
        <w:br w:type="page"/>
      </w:r>
    </w:p>
    <w:p w14:paraId="1D100AC9" w14:textId="77777777" w:rsidR="00057C3A" w:rsidRDefault="00000000">
      <w:pPr>
        <w:pStyle w:val="1"/>
      </w:pPr>
      <w:r>
        <w:lastRenderedPageBreak/>
        <w:t xml:space="preserve">37  </w:t>
      </w:r>
      <w:r>
        <w:t>家人｜英國建屋儲蓄社與家庭房貸</w:t>
      </w:r>
    </w:p>
    <w:p w14:paraId="0B7A89EE" w14:textId="77777777" w:rsidR="00057C3A" w:rsidRDefault="00000000">
      <w:r>
        <w:t>歷史案例：EUUS-EF-H37｜Building societies and household home finance · Britain, Europe · 18th–20th century｜同卦六爻共用故事｜故事365字元</w:t>
      </w:r>
    </w:p>
    <w:p w14:paraId="770A18D1" w14:textId="77777777" w:rsidR="00057C3A" w:rsidRDefault="00000000">
      <w:pPr>
        <w:pStyle w:val="21"/>
      </w:pPr>
      <w:r>
        <w:t>第</w:t>
      </w:r>
      <w:r>
        <w:t>217</w:t>
      </w:r>
      <w:r>
        <w:t>爻｜第</w:t>
      </w:r>
      <w:r>
        <w:t>1</w:t>
      </w:r>
      <w:r>
        <w:t>爻｜</w:t>
      </w:r>
      <w:r>
        <w:t>TW-EF-H37-L1</w:t>
      </w:r>
    </w:p>
    <w:p w14:paraId="59671451" w14:textId="77777777" w:rsidR="00057C3A" w:rsidRDefault="00000000">
      <w:r>
        <w:t>source_unit_id: XIANG-U-37-02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291E3BB7" w14:textId="77777777">
        <w:tc>
          <w:tcPr>
            <w:tcW w:w="4986" w:type="dxa"/>
          </w:tcPr>
          <w:p w14:paraId="62835425" w14:textId="77777777" w:rsidR="00057C3A" w:rsidRDefault="00000000">
            <w:r>
              <w:t>小象原文｜zh-Hant</w:t>
            </w:r>
            <w:r>
              <w:br/>
              <w:t>閑有家，志未變也。</w:t>
            </w:r>
          </w:p>
        </w:tc>
        <w:tc>
          <w:tcPr>
            <w:tcW w:w="4986" w:type="dxa"/>
          </w:tcPr>
          <w:p w14:paraId="633FFEC8" w14:textId="77777777" w:rsidR="00057C3A" w:rsidRDefault="00000000">
            <w:r>
              <w:t>英文譯文｜en</w:t>
            </w:r>
            <w:r>
              <w:br/>
              <w:t>The person establishes restrictive regulations in their household: the person does so, before any change has taken place in their wills.</w:t>
            </w:r>
          </w:p>
        </w:tc>
      </w:tr>
    </w:tbl>
    <w:p w14:paraId="07E59507" w14:textId="77777777" w:rsidR="00057C3A" w:rsidRDefault="00000000">
      <w:r>
        <w:t>歷史事件｜極短篇故事（起因／經過／後續）</w:t>
      </w:r>
    </w:p>
    <w:p w14:paraId="0D92F434"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59AF2D61" w14:textId="77777777" w:rsidR="00057C3A" w:rsidRDefault="00000000">
      <w:r>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306CCED0"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5946BC9B" w14:textId="77777777" w:rsidR="00057C3A" w:rsidRDefault="00000000">
      <w:r>
        <w:t>卦義對照｜社群短文</w:t>
      </w:r>
    </w:p>
    <w:p w14:paraId="09BE653F" w14:textId="77777777" w:rsidR="00057C3A" w:rsidRDefault="00000000">
      <w:r>
        <w:t>《小象》提到「閑有家」，可從第1爻的位置理解決策的條件與限度。對照「英國建屋儲蓄社與家庭房貸」，焦點是家庭儲蓄、長期房貸與互助治理的安排。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683EDAAE" w14:textId="77777777" w:rsidR="00057C3A" w:rsidRDefault="00000000">
      <w:r>
        <w:t>史料來源：https://en.wikipedia.org/wiki/Building_society</w:t>
      </w:r>
    </w:p>
    <w:p w14:paraId="4E583946" w14:textId="77777777" w:rsidR="00057C3A" w:rsidRDefault="00000000">
      <w:pPr>
        <w:pStyle w:val="21"/>
      </w:pPr>
      <w:r>
        <w:t>第</w:t>
      </w:r>
      <w:r>
        <w:t>218</w:t>
      </w:r>
      <w:r>
        <w:t>爻｜第</w:t>
      </w:r>
      <w:r>
        <w:t>2</w:t>
      </w:r>
      <w:r>
        <w:t>爻｜</w:t>
      </w:r>
      <w:r>
        <w:t>TW-EF-H37-L2</w:t>
      </w:r>
    </w:p>
    <w:p w14:paraId="299A1A22" w14:textId="77777777" w:rsidR="00057C3A" w:rsidRDefault="00000000">
      <w:r>
        <w:t>source_unit_id: XIANG-U-37-03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3ACA5676" w14:textId="77777777">
        <w:tc>
          <w:tcPr>
            <w:tcW w:w="4986" w:type="dxa"/>
          </w:tcPr>
          <w:p w14:paraId="17E94CD1" w14:textId="77777777" w:rsidR="00057C3A" w:rsidRDefault="00000000">
            <w:r>
              <w:t>小象原文｜zh-Hant</w:t>
            </w:r>
            <w:r>
              <w:br/>
              <w:t>六二之吉，順以巽也。</w:t>
            </w:r>
          </w:p>
        </w:tc>
        <w:tc>
          <w:tcPr>
            <w:tcW w:w="4986" w:type="dxa"/>
          </w:tcPr>
          <w:p w14:paraId="6C34A5D2" w14:textId="77777777" w:rsidR="00057C3A" w:rsidRDefault="00000000">
            <w:r>
              <w:t>英文譯文｜en</w:t>
            </w:r>
            <w:r>
              <w:br/>
              <w:t>The good fortune attached to the second yielding line, is due to the docility of its subject, operating with humility.</w:t>
            </w:r>
          </w:p>
        </w:tc>
      </w:tr>
    </w:tbl>
    <w:p w14:paraId="7F63B95E" w14:textId="77777777" w:rsidR="00057C3A" w:rsidRDefault="00000000">
      <w:r>
        <w:lastRenderedPageBreak/>
        <w:t>歷史事件｜極短篇故事（起因／經過／後續）</w:t>
      </w:r>
    </w:p>
    <w:p w14:paraId="2FCB3672"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21F49174" w14:textId="77777777" w:rsidR="00057C3A" w:rsidRDefault="00000000">
      <w:r>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3E7CC10B"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53069BC9" w14:textId="77777777" w:rsidR="00057C3A" w:rsidRDefault="00000000">
      <w:r>
        <w:t>卦義對照｜社群短文</w:t>
      </w:r>
    </w:p>
    <w:p w14:paraId="3F93513A" w14:textId="77777777" w:rsidR="00057C3A" w:rsidRDefault="00000000">
      <w:r>
        <w:t>《小象》提到「六二之吉」，可從第2爻的位置理解決策的條件與限度。對照「英國建屋儲蓄社與家庭房貸」，焦點是家庭儲蓄、長期房貸與互助治理的安排。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119FE46E" w14:textId="77777777" w:rsidR="00057C3A" w:rsidRDefault="00000000">
      <w:r>
        <w:t>史料來源：https://en.wikipedia.org/wiki/Building_society</w:t>
      </w:r>
    </w:p>
    <w:p w14:paraId="3E0B18F1" w14:textId="77777777" w:rsidR="00057C3A" w:rsidRDefault="00000000">
      <w:pPr>
        <w:pStyle w:val="21"/>
      </w:pPr>
      <w:r>
        <w:t>第</w:t>
      </w:r>
      <w:r>
        <w:t>219</w:t>
      </w:r>
      <w:r>
        <w:t>爻｜第</w:t>
      </w:r>
      <w:r>
        <w:t>3</w:t>
      </w:r>
      <w:r>
        <w:t>爻｜</w:t>
      </w:r>
      <w:r>
        <w:t>TW-EF-H37-L3</w:t>
      </w:r>
    </w:p>
    <w:p w14:paraId="4AC8AC3E" w14:textId="77777777" w:rsidR="00057C3A" w:rsidRDefault="00000000">
      <w:r>
        <w:t>source_unit_id: XIANG-U-37-04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4A05A009" w14:textId="77777777">
        <w:tc>
          <w:tcPr>
            <w:tcW w:w="4986" w:type="dxa"/>
          </w:tcPr>
          <w:p w14:paraId="0F84A66F" w14:textId="77777777" w:rsidR="00057C3A" w:rsidRDefault="00000000">
            <w:r>
              <w:t>小象原文｜zh-Hant</w:t>
            </w:r>
            <w:r>
              <w:br/>
              <w:t>家人嗃嗃，未失也；婦子嘻嘻，失家節也。</w:t>
            </w:r>
          </w:p>
        </w:tc>
        <w:tc>
          <w:tcPr>
            <w:tcW w:w="4986" w:type="dxa"/>
          </w:tcPr>
          <w:p w14:paraId="6EF1B6FB" w14:textId="77777777" w:rsidR="00057C3A" w:rsidRDefault="00000000">
            <w:r>
              <w:t>英文譯文｜en</w:t>
            </w:r>
            <w:r>
              <w:br/>
              <w:t>The image gives this practical lesson: when the members of the household are treated with stern severity, there has been no great failure in the regulation of the family. When wife and children are smirking and chattering, the proper economy of the family has been lost.</w:t>
            </w:r>
          </w:p>
        </w:tc>
      </w:tr>
    </w:tbl>
    <w:p w14:paraId="54D965FD" w14:textId="77777777" w:rsidR="00057C3A" w:rsidRDefault="00000000">
      <w:r>
        <w:t>歷史事件｜極短篇故事（起因／經過／後續）</w:t>
      </w:r>
    </w:p>
    <w:p w14:paraId="332A8A41"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0206B64F" w14:textId="77777777" w:rsidR="00057C3A" w:rsidRDefault="00000000">
      <w:r>
        <w:lastRenderedPageBreak/>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568CAE3E"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6E056D8B" w14:textId="77777777" w:rsidR="00057C3A" w:rsidRDefault="00000000">
      <w:r>
        <w:t>卦義對照｜社群短文</w:t>
      </w:r>
    </w:p>
    <w:p w14:paraId="6148695A" w14:textId="77777777" w:rsidR="00057C3A" w:rsidRDefault="00000000">
      <w:r>
        <w:t>《小象》提到「家人嗃嗃」，可從第3爻的位置理解決策的條件與限度。對照「英國建屋儲蓄社與家庭房貸」，焦點是家庭儲蓄、長期房貸與互助治理的安排。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31FE8547" w14:textId="77777777" w:rsidR="00057C3A" w:rsidRDefault="00000000">
      <w:r>
        <w:t>史料來源：https://en.wikipedia.org/wiki/Building_society</w:t>
      </w:r>
    </w:p>
    <w:p w14:paraId="0C4BB7A2" w14:textId="77777777" w:rsidR="00057C3A" w:rsidRDefault="00000000">
      <w:pPr>
        <w:pStyle w:val="21"/>
      </w:pPr>
      <w:r>
        <w:t>第</w:t>
      </w:r>
      <w:r>
        <w:t>220</w:t>
      </w:r>
      <w:r>
        <w:t>爻｜第</w:t>
      </w:r>
      <w:r>
        <w:t>4</w:t>
      </w:r>
      <w:r>
        <w:t>爻｜</w:t>
      </w:r>
      <w:r>
        <w:t>TW-EF-H37-L4</w:t>
      </w:r>
    </w:p>
    <w:p w14:paraId="4FD0763A" w14:textId="77777777" w:rsidR="00057C3A" w:rsidRDefault="00000000">
      <w:r>
        <w:t>source_unit_id: XIANG-U-37-05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0CB8E8AD" w14:textId="77777777">
        <w:tc>
          <w:tcPr>
            <w:tcW w:w="4986" w:type="dxa"/>
          </w:tcPr>
          <w:p w14:paraId="0B5467A4" w14:textId="77777777" w:rsidR="00057C3A" w:rsidRDefault="00000000">
            <w:r>
              <w:t>小象原文｜zh-Hant</w:t>
            </w:r>
            <w:r>
              <w:br/>
              <w:t>富家大吉，順在位也。</w:t>
            </w:r>
          </w:p>
        </w:tc>
        <w:tc>
          <w:tcPr>
            <w:tcW w:w="4986" w:type="dxa"/>
          </w:tcPr>
          <w:p w14:paraId="4018A684" w14:textId="77777777" w:rsidR="00057C3A" w:rsidRDefault="00000000">
            <w:r>
              <w:t>英文譯文｜en</w:t>
            </w:r>
            <w:r>
              <w:br/>
              <w:t>This line or image shows that the family is enriched, and there is great good fortune: this is due to the docility belonging to the person represented by the line, and its being in its correct place.</w:t>
            </w:r>
          </w:p>
        </w:tc>
      </w:tr>
    </w:tbl>
    <w:p w14:paraId="2CC2FCB5" w14:textId="77777777" w:rsidR="00057C3A" w:rsidRDefault="00000000">
      <w:r>
        <w:t>歷史事件｜極短篇故事（起因／經過／後續）</w:t>
      </w:r>
    </w:p>
    <w:p w14:paraId="4F6566A6"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001FBF4E" w14:textId="77777777" w:rsidR="00057C3A" w:rsidRDefault="00000000">
      <w:r>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5CFAD45F"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1DB233D5" w14:textId="77777777" w:rsidR="00057C3A" w:rsidRDefault="00000000">
      <w:r>
        <w:t>卦義對照｜社群短文</w:t>
      </w:r>
    </w:p>
    <w:p w14:paraId="587B22C8" w14:textId="77777777" w:rsidR="00057C3A" w:rsidRDefault="00000000">
      <w:r>
        <w:lastRenderedPageBreak/>
        <w:t>《小象》提到「富家大吉」，可從第4爻的位置理解決策的條件與限度。對照「英國建屋儲蓄社與家庭房貸」，焦點是家庭儲蓄、長期房貸與互助治理的安排。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06F23989" w14:textId="77777777" w:rsidR="00057C3A" w:rsidRDefault="00000000">
      <w:r>
        <w:t>史料來源：https://en.wikipedia.org/wiki/Building_society</w:t>
      </w:r>
    </w:p>
    <w:p w14:paraId="1595FF4F" w14:textId="77777777" w:rsidR="00057C3A" w:rsidRDefault="00000000">
      <w:pPr>
        <w:pStyle w:val="21"/>
      </w:pPr>
      <w:r>
        <w:t>第</w:t>
      </w:r>
      <w:r>
        <w:t>221</w:t>
      </w:r>
      <w:r>
        <w:t>爻｜第</w:t>
      </w:r>
      <w:r>
        <w:t>5</w:t>
      </w:r>
      <w:r>
        <w:t>爻｜</w:t>
      </w:r>
      <w:r>
        <w:t>TW-EF-H37-L5</w:t>
      </w:r>
    </w:p>
    <w:p w14:paraId="36703891" w14:textId="77777777" w:rsidR="00057C3A" w:rsidRDefault="00000000">
      <w:r>
        <w:t>source_unit_id: XIANG-U-37-06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570FE44C" w14:textId="77777777">
        <w:tc>
          <w:tcPr>
            <w:tcW w:w="4986" w:type="dxa"/>
          </w:tcPr>
          <w:p w14:paraId="0A36D55E" w14:textId="77777777" w:rsidR="00057C3A" w:rsidRDefault="00000000">
            <w:r>
              <w:t>小象原文｜zh-Hant</w:t>
            </w:r>
            <w:r>
              <w:br/>
              <w:t>王假有家，交相愛也。</w:t>
            </w:r>
          </w:p>
        </w:tc>
        <w:tc>
          <w:tcPr>
            <w:tcW w:w="4986" w:type="dxa"/>
          </w:tcPr>
          <w:p w14:paraId="74A41D95" w14:textId="77777777" w:rsidR="00057C3A" w:rsidRDefault="00000000">
            <w:r>
              <w:t>英文譯文｜en</w:t>
            </w:r>
            <w:r>
              <w:br/>
              <w:t>The influence of the king extends to their family: the intercourse between them is that of mutual love.</w:t>
            </w:r>
          </w:p>
        </w:tc>
      </w:tr>
    </w:tbl>
    <w:p w14:paraId="17B62B87" w14:textId="77777777" w:rsidR="00057C3A" w:rsidRDefault="00000000">
      <w:r>
        <w:t>歷史事件｜極短篇故事（起因／經過／後續）</w:t>
      </w:r>
    </w:p>
    <w:p w14:paraId="42B08D72"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0A2F191F" w14:textId="77777777" w:rsidR="00057C3A" w:rsidRDefault="00000000">
      <w:r>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4BE37169"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6F8296FE" w14:textId="77777777" w:rsidR="00057C3A" w:rsidRDefault="00000000">
      <w:r>
        <w:t>卦義對照｜社群短文</w:t>
      </w:r>
    </w:p>
    <w:p w14:paraId="7FE783E8" w14:textId="77777777" w:rsidR="00057C3A" w:rsidRDefault="00000000">
      <w:r>
        <w:t>《小象》提到「王假有家」，可從第5爻的位置理解決策的條件與限度。對照「英國建屋儲蓄社與家庭房貸」，焦點是家庭儲蓄、長期房貸與互助治理的安排。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6FBC6260" w14:textId="77777777" w:rsidR="00057C3A" w:rsidRDefault="00000000">
      <w:r>
        <w:t>史料來源：https://en.wikipedia.org/wiki/Building_society</w:t>
      </w:r>
    </w:p>
    <w:p w14:paraId="2916E9E6" w14:textId="77777777" w:rsidR="00057C3A" w:rsidRDefault="00000000">
      <w:pPr>
        <w:pStyle w:val="21"/>
      </w:pPr>
      <w:r>
        <w:t>第</w:t>
      </w:r>
      <w:r>
        <w:t>222</w:t>
      </w:r>
      <w:r>
        <w:t>爻｜第</w:t>
      </w:r>
      <w:r>
        <w:t>6</w:t>
      </w:r>
      <w:r>
        <w:t>爻｜</w:t>
      </w:r>
      <w:r>
        <w:t>TW-EF-H37-L6</w:t>
      </w:r>
    </w:p>
    <w:p w14:paraId="6F17DB1E" w14:textId="77777777" w:rsidR="00057C3A" w:rsidRDefault="00000000">
      <w:r>
        <w:t>source_unit_id: XIANG-U-37-07  |  event_id: EUUS-EF-H37  |  evidence: retrospective_analogy</w:t>
      </w:r>
    </w:p>
    <w:tbl>
      <w:tblPr>
        <w:tblStyle w:val="aff2"/>
        <w:tblW w:w="0" w:type="auto"/>
        <w:tblLook w:val="04A0" w:firstRow="1" w:lastRow="0" w:firstColumn="1" w:lastColumn="0" w:noHBand="0" w:noVBand="1"/>
      </w:tblPr>
      <w:tblGrid>
        <w:gridCol w:w="4981"/>
        <w:gridCol w:w="4981"/>
      </w:tblGrid>
      <w:tr w:rsidR="00057C3A" w14:paraId="5AE6A982" w14:textId="77777777">
        <w:tc>
          <w:tcPr>
            <w:tcW w:w="4986" w:type="dxa"/>
          </w:tcPr>
          <w:p w14:paraId="013E0171" w14:textId="77777777" w:rsidR="00057C3A" w:rsidRDefault="00000000">
            <w:r>
              <w:t>小象原文｜zh-Hant</w:t>
            </w:r>
            <w:r>
              <w:br/>
            </w:r>
            <w:r>
              <w:lastRenderedPageBreak/>
              <w:t>威如之吉，反身之謂也。</w:t>
            </w:r>
          </w:p>
        </w:tc>
        <w:tc>
          <w:tcPr>
            <w:tcW w:w="4986" w:type="dxa"/>
          </w:tcPr>
          <w:p w14:paraId="42CA0320" w14:textId="77777777" w:rsidR="00057C3A" w:rsidRDefault="00000000">
            <w:r>
              <w:lastRenderedPageBreak/>
              <w:t>英文譯文｜en</w:t>
            </w:r>
            <w:r>
              <w:br/>
            </w:r>
            <w:r>
              <w:lastRenderedPageBreak/>
              <w:t>This line or image shows that the good fortune connected with the display of majesty describes the result of the recovery of the true character.</w:t>
            </w:r>
          </w:p>
        </w:tc>
      </w:tr>
    </w:tbl>
    <w:p w14:paraId="5E01BF16" w14:textId="77777777" w:rsidR="00057C3A" w:rsidRDefault="00000000">
      <w:r>
        <w:lastRenderedPageBreak/>
        <w:t>歷史事件｜極短篇故事（起因／經過／後續）</w:t>
      </w:r>
    </w:p>
    <w:p w14:paraId="040C8730" w14:textId="77777777" w:rsidR="00057C3A" w:rsidRDefault="00000000">
      <w:r>
        <w:t>十八世紀後英國城市人口增加，許多家庭希望購屋，但一般工薪階層難以一次籌足房價，傳統房貸也未普遍提供長期資金。居民組成互助性質的建屋儲蓄社，透過定期存款集中資金，再按規則借給會員購屋。這種安排把個別家庭難以負擔的購屋需求，轉成多位會員共同參與的長期儲蓄與放款制度。</w:t>
      </w:r>
    </w:p>
    <w:p w14:paraId="6FAAE7E5" w14:textId="77777777" w:rsidR="00057C3A" w:rsidRDefault="00000000">
      <w:r>
        <w:t>早期部分建屋儲蓄社在全體會員取得房屋後即解散；後來出現持續營運的常設機構，接受新存款並持續提供房貸。存款會員供應資金，借款會員按期還本付息，機構以互助治理方式運作。這套制度需要審核借款人還款能力，也要管理短期存款與長期貸款之間的期限風險。</w:t>
      </w:r>
    </w:p>
    <w:p w14:paraId="0A8F2385" w14:textId="77777777" w:rsidR="00057C3A" w:rsidRDefault="00000000">
      <w:r>
        <w:t>到二十世紀，建屋儲蓄社已成為英國家庭存款與住宅融資的重要管道。金融自由化與市場競爭後，部分機構轉型為銀行，另一些仍維持互助組織。其發展讓家庭購屋不再只取決於一次支付的現金，而與持續收入、儲蓄紀律、貸款契約及金融機構的穩健程度相連。</w:t>
      </w:r>
    </w:p>
    <w:p w14:paraId="30526B60" w14:textId="77777777" w:rsidR="00057C3A" w:rsidRDefault="00000000">
      <w:r>
        <w:t>卦義對照｜社群短文</w:t>
      </w:r>
    </w:p>
    <w:p w14:paraId="64EE1558" w14:textId="77777777" w:rsidR="00057C3A" w:rsidRDefault="00000000">
      <w:r>
        <w:t>《小象》提到「威如之吉」，可從第6爻的位置理解決策的條件與限度。對照「英國建屋儲蓄社與家庭房貸」，焦點是家庭儲蓄、長期房貸與互助治理的安排。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1CB5B826" w14:textId="77777777" w:rsidR="00057C3A" w:rsidRDefault="00000000">
      <w:r>
        <w:t>史料來源：https://en.wikipedia.org/wiki/Building_society</w:t>
      </w:r>
    </w:p>
    <w:p w14:paraId="026641DB" w14:textId="77777777" w:rsidR="00057C3A" w:rsidRDefault="00000000">
      <w:r>
        <w:br w:type="page"/>
      </w:r>
    </w:p>
    <w:p w14:paraId="27F91CF1" w14:textId="77777777" w:rsidR="00057C3A" w:rsidRDefault="00000000">
      <w:pPr>
        <w:pStyle w:val="1"/>
      </w:pPr>
      <w:r>
        <w:lastRenderedPageBreak/>
        <w:t xml:space="preserve">38  </w:t>
      </w:r>
      <w:r>
        <w:t>睽｜霍姆斯特德鋼鐵勞資衝突</w:t>
      </w:r>
    </w:p>
    <w:p w14:paraId="1AD80DBE" w14:textId="77777777" w:rsidR="00057C3A" w:rsidRDefault="00000000">
      <w:r>
        <w:t>歷史案例：EUUS-EF-H38｜The Homestead labor conflict and industrial wages · Pennsylvania, United States · 1892｜同卦六爻共用故事｜故事348字元</w:t>
      </w:r>
    </w:p>
    <w:p w14:paraId="6D93E160" w14:textId="77777777" w:rsidR="00057C3A" w:rsidRDefault="00000000">
      <w:pPr>
        <w:pStyle w:val="21"/>
      </w:pPr>
      <w:r>
        <w:t>第</w:t>
      </w:r>
      <w:r>
        <w:t>223</w:t>
      </w:r>
      <w:r>
        <w:t>爻｜第</w:t>
      </w:r>
      <w:r>
        <w:t>1</w:t>
      </w:r>
      <w:r>
        <w:t>爻｜</w:t>
      </w:r>
      <w:r>
        <w:t>TW-EF-H38-L1</w:t>
      </w:r>
    </w:p>
    <w:p w14:paraId="5D3A1849" w14:textId="77777777" w:rsidR="00057C3A" w:rsidRDefault="00000000">
      <w:r>
        <w:t>source_unit_id: XIANG-U-38-02  |  event_id: EUUS-EF-H38  |  evidence: retrospective_analogy</w:t>
      </w:r>
    </w:p>
    <w:tbl>
      <w:tblPr>
        <w:tblStyle w:val="aff2"/>
        <w:tblW w:w="0" w:type="auto"/>
        <w:tblLook w:val="04A0" w:firstRow="1" w:lastRow="0" w:firstColumn="1" w:lastColumn="0" w:noHBand="0" w:noVBand="1"/>
      </w:tblPr>
      <w:tblGrid>
        <w:gridCol w:w="4980"/>
        <w:gridCol w:w="4982"/>
      </w:tblGrid>
      <w:tr w:rsidR="00057C3A" w14:paraId="092150CC" w14:textId="77777777">
        <w:tc>
          <w:tcPr>
            <w:tcW w:w="4986" w:type="dxa"/>
          </w:tcPr>
          <w:p w14:paraId="18C27E77" w14:textId="77777777" w:rsidR="00057C3A" w:rsidRDefault="00000000">
            <w:r>
              <w:t>小象原文｜zh-Hant</w:t>
            </w:r>
            <w:r>
              <w:br/>
              <w:t>見惡人，以辟咎也。</w:t>
            </w:r>
          </w:p>
        </w:tc>
        <w:tc>
          <w:tcPr>
            <w:tcW w:w="4986" w:type="dxa"/>
          </w:tcPr>
          <w:p w14:paraId="787A5BD1" w14:textId="77777777" w:rsidR="00057C3A" w:rsidRDefault="00000000">
            <w:r>
              <w:t>英文譯文｜en</w:t>
            </w:r>
            <w:r>
              <w:br/>
              <w:t>The person meets with bad men and communicates with them: the person does so, to avoid the misfortune of their condemnation.</w:t>
            </w:r>
          </w:p>
        </w:tc>
      </w:tr>
    </w:tbl>
    <w:p w14:paraId="5E255CED" w14:textId="77777777" w:rsidR="00057C3A" w:rsidRDefault="00000000">
      <w:r>
        <w:t>歷史事件｜極短篇故事（起因／經過／後續）</w:t>
      </w:r>
    </w:p>
    <w:p w14:paraId="5A6AE07D" w14:textId="77777777" w:rsidR="00057C3A" w:rsidRDefault="00000000">
      <w:r>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513306EE"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2D9DCB67" w14:textId="77777777" w:rsidR="00057C3A" w:rsidRDefault="00000000">
      <w:r>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1990FA53" w14:textId="77777777" w:rsidR="00057C3A" w:rsidRDefault="00000000">
      <w:r>
        <w:t>卦義對照｜社群短文</w:t>
      </w:r>
    </w:p>
    <w:p w14:paraId="69DFF5B3" w14:textId="77777777" w:rsidR="00057C3A" w:rsidRDefault="00000000">
      <w:r>
        <w:t>《小象》提到「見惡人」，可從第1爻的位置理解決策的條件與限度。對照「霍姆斯特德鋼鐵勞資衝突」，焦點是工資協商、企業控制權與勞資利益的衝突。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4FE1D308" w14:textId="77777777" w:rsidR="00057C3A" w:rsidRDefault="00000000">
      <w:r>
        <w:t>史料來源：https://en.wikipedia.org/wiki/Homestead_strike</w:t>
      </w:r>
    </w:p>
    <w:p w14:paraId="2569AF2D" w14:textId="77777777" w:rsidR="00057C3A" w:rsidRDefault="00000000">
      <w:pPr>
        <w:pStyle w:val="21"/>
      </w:pPr>
      <w:r>
        <w:t>第</w:t>
      </w:r>
      <w:r>
        <w:t>224</w:t>
      </w:r>
      <w:r>
        <w:t>爻｜第</w:t>
      </w:r>
      <w:r>
        <w:t>2</w:t>
      </w:r>
      <w:r>
        <w:t>爻｜</w:t>
      </w:r>
      <w:r>
        <w:t>TW-EF-H38-L2</w:t>
      </w:r>
    </w:p>
    <w:p w14:paraId="62721FF2" w14:textId="77777777" w:rsidR="00057C3A" w:rsidRDefault="00000000">
      <w:r>
        <w:t>source_unit_id: XIANG-U-38-03  |  event_id: EUUS-EF-H38  |  evidence: retrospective_analogy</w:t>
      </w:r>
    </w:p>
    <w:tbl>
      <w:tblPr>
        <w:tblStyle w:val="aff2"/>
        <w:tblW w:w="0" w:type="auto"/>
        <w:tblLook w:val="04A0" w:firstRow="1" w:lastRow="0" w:firstColumn="1" w:lastColumn="0" w:noHBand="0" w:noVBand="1"/>
      </w:tblPr>
      <w:tblGrid>
        <w:gridCol w:w="4981"/>
        <w:gridCol w:w="4981"/>
      </w:tblGrid>
      <w:tr w:rsidR="00057C3A" w14:paraId="5DFE951F" w14:textId="77777777">
        <w:tc>
          <w:tcPr>
            <w:tcW w:w="4986" w:type="dxa"/>
          </w:tcPr>
          <w:p w14:paraId="4F407582" w14:textId="77777777" w:rsidR="00057C3A" w:rsidRDefault="00000000">
            <w:r>
              <w:t>小象原文｜zh-Hant</w:t>
            </w:r>
            <w:r>
              <w:br/>
              <w:t>遇主于巷，未失道也。</w:t>
            </w:r>
          </w:p>
        </w:tc>
        <w:tc>
          <w:tcPr>
            <w:tcW w:w="4986" w:type="dxa"/>
          </w:tcPr>
          <w:p w14:paraId="76E8D9F5" w14:textId="77777777" w:rsidR="00057C3A" w:rsidRDefault="00000000">
            <w:r>
              <w:t>英文譯文｜en</w:t>
            </w:r>
            <w:r>
              <w:br/>
              <w:t>The person happens to meet with their lord in a byepassage: but the person has not deviated for this meeting from the proper course.</w:t>
            </w:r>
          </w:p>
        </w:tc>
      </w:tr>
    </w:tbl>
    <w:p w14:paraId="0AABAFB0" w14:textId="77777777" w:rsidR="00057C3A" w:rsidRDefault="00000000">
      <w:r>
        <w:lastRenderedPageBreak/>
        <w:t>歷史事件｜極短篇故事（起因／經過／後續）</w:t>
      </w:r>
    </w:p>
    <w:p w14:paraId="777FBC37" w14:textId="77777777" w:rsidR="00057C3A" w:rsidRDefault="00000000">
      <w:r>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7A647C8B"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7C0AD65B" w14:textId="77777777" w:rsidR="00057C3A" w:rsidRDefault="00000000">
      <w:r>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46CE569F" w14:textId="77777777" w:rsidR="00057C3A" w:rsidRDefault="00000000">
      <w:r>
        <w:t>卦義對照｜社群短文</w:t>
      </w:r>
    </w:p>
    <w:p w14:paraId="74DDEB73" w14:textId="77777777" w:rsidR="00057C3A" w:rsidRDefault="00000000">
      <w:r>
        <w:t>《小象》提到「遇主于巷」，可從第2爻的位置理解決策的條件與限度。對照「霍姆斯特德鋼鐵勞資衝突」，焦點是工資協商、企業控制權與勞資利益的衝突。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009E84E1" w14:textId="77777777" w:rsidR="00057C3A" w:rsidRDefault="00000000">
      <w:r>
        <w:t>史料來源：https://en.wikipedia.org/wiki/Homestead_strike</w:t>
      </w:r>
    </w:p>
    <w:p w14:paraId="5C5C6701" w14:textId="77777777" w:rsidR="00057C3A" w:rsidRDefault="00000000">
      <w:pPr>
        <w:pStyle w:val="21"/>
      </w:pPr>
      <w:r>
        <w:t>第</w:t>
      </w:r>
      <w:r>
        <w:t>225</w:t>
      </w:r>
      <w:r>
        <w:t>爻｜第</w:t>
      </w:r>
      <w:r>
        <w:t>3</w:t>
      </w:r>
      <w:r>
        <w:t>爻｜</w:t>
      </w:r>
      <w:r>
        <w:t>TW-EF-H38-L3</w:t>
      </w:r>
    </w:p>
    <w:p w14:paraId="5FE88534" w14:textId="77777777" w:rsidR="00057C3A" w:rsidRDefault="00000000">
      <w:r>
        <w:t>source_unit_id: XIANG-U-38-04  |  event_id: EUUS-EF-H38  |  evidence: retrospective_analogy</w:t>
      </w:r>
    </w:p>
    <w:tbl>
      <w:tblPr>
        <w:tblStyle w:val="aff2"/>
        <w:tblW w:w="0" w:type="auto"/>
        <w:tblLook w:val="04A0" w:firstRow="1" w:lastRow="0" w:firstColumn="1" w:lastColumn="0" w:noHBand="0" w:noVBand="1"/>
      </w:tblPr>
      <w:tblGrid>
        <w:gridCol w:w="4980"/>
        <w:gridCol w:w="4982"/>
      </w:tblGrid>
      <w:tr w:rsidR="00057C3A" w14:paraId="75D9F352" w14:textId="77777777">
        <w:tc>
          <w:tcPr>
            <w:tcW w:w="4986" w:type="dxa"/>
          </w:tcPr>
          <w:p w14:paraId="764AFA26" w14:textId="77777777" w:rsidR="00057C3A" w:rsidRDefault="00000000">
            <w:r>
              <w:t>小象原文｜zh-Hant</w:t>
            </w:r>
            <w:r>
              <w:br/>
              <w:t>見輿曳，位不當也。无初有終，遇剛也。</w:t>
            </w:r>
          </w:p>
        </w:tc>
        <w:tc>
          <w:tcPr>
            <w:tcW w:w="4986" w:type="dxa"/>
          </w:tcPr>
          <w:p w14:paraId="356B70FA" w14:textId="77777777" w:rsidR="00057C3A" w:rsidRDefault="00000000">
            <w:r>
              <w:t>英文譯文｜en</w:t>
            </w:r>
            <w:r>
              <w:br/>
              <w:t>their carriage dragged back: this is shown by the inappropriateness of the position of the line.</w:t>
            </w:r>
          </w:p>
        </w:tc>
      </w:tr>
    </w:tbl>
    <w:p w14:paraId="45587C16" w14:textId="77777777" w:rsidR="00057C3A" w:rsidRDefault="00000000">
      <w:r>
        <w:t>歷史事件｜極短篇故事（起因／經過／後續）</w:t>
      </w:r>
    </w:p>
    <w:p w14:paraId="6E9D3606" w14:textId="77777777" w:rsidR="00057C3A" w:rsidRDefault="00000000">
      <w:r>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202E82D0"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335D1824" w14:textId="77777777" w:rsidR="00057C3A" w:rsidRDefault="00000000">
      <w:r>
        <w:lastRenderedPageBreak/>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1573E7DC" w14:textId="77777777" w:rsidR="00057C3A" w:rsidRDefault="00000000">
      <w:r>
        <w:t>卦義對照｜社群短文</w:t>
      </w:r>
    </w:p>
    <w:p w14:paraId="1A92A10A" w14:textId="77777777" w:rsidR="00057C3A" w:rsidRDefault="00000000">
      <w:r>
        <w:t>《小象》提到「見輿曳」，可從第3爻的位置理解決策的條件與限度。對照「霍姆斯特德鋼鐵勞資衝突」，焦點是工資協商、企業控制權與勞資利益的衝突。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0638C65E" w14:textId="77777777" w:rsidR="00057C3A" w:rsidRDefault="00000000">
      <w:r>
        <w:t>史料來源：https://en.wikipedia.org/wiki/Homestead_strike</w:t>
      </w:r>
    </w:p>
    <w:p w14:paraId="4B1EAD6F" w14:textId="77777777" w:rsidR="00057C3A" w:rsidRDefault="00000000">
      <w:pPr>
        <w:pStyle w:val="21"/>
      </w:pPr>
      <w:r>
        <w:t>第</w:t>
      </w:r>
      <w:r>
        <w:t>226</w:t>
      </w:r>
      <w:r>
        <w:t>爻｜第</w:t>
      </w:r>
      <w:r>
        <w:t>4</w:t>
      </w:r>
      <w:r>
        <w:t>爻｜</w:t>
      </w:r>
      <w:r>
        <w:t>TW-EF-H38-L4</w:t>
      </w:r>
    </w:p>
    <w:p w14:paraId="72F05862" w14:textId="77777777" w:rsidR="00057C3A" w:rsidRDefault="00000000">
      <w:r>
        <w:t>source_unit_id: XIANG-U-38-05  |  event_id: EUUS-EF-H38  |  evidence: retrospective_analogy</w:t>
      </w:r>
    </w:p>
    <w:tbl>
      <w:tblPr>
        <w:tblStyle w:val="aff2"/>
        <w:tblW w:w="0" w:type="auto"/>
        <w:tblLook w:val="04A0" w:firstRow="1" w:lastRow="0" w:firstColumn="1" w:lastColumn="0" w:noHBand="0" w:noVBand="1"/>
      </w:tblPr>
      <w:tblGrid>
        <w:gridCol w:w="4981"/>
        <w:gridCol w:w="4981"/>
      </w:tblGrid>
      <w:tr w:rsidR="00057C3A" w14:paraId="0EDA0E03" w14:textId="77777777">
        <w:tc>
          <w:tcPr>
            <w:tcW w:w="4986" w:type="dxa"/>
          </w:tcPr>
          <w:p w14:paraId="097B985F" w14:textId="77777777" w:rsidR="00057C3A" w:rsidRDefault="00000000">
            <w:r>
              <w:t>小象原文｜zh-Hant</w:t>
            </w:r>
            <w:r>
              <w:br/>
              <w:t>交孚无咎，志行也。</w:t>
            </w:r>
          </w:p>
        </w:tc>
        <w:tc>
          <w:tcPr>
            <w:tcW w:w="4986" w:type="dxa"/>
          </w:tcPr>
          <w:p w14:paraId="65913639" w14:textId="77777777" w:rsidR="00057C3A" w:rsidRDefault="00000000">
            <w:r>
              <w:t>英文譯文｜en</w:t>
            </w:r>
            <w:r>
              <w:br/>
              <w:t>The image gives this practical lesson: they blend their sincere desires together, and there is no blame: their common aim is carried into effect.</w:t>
            </w:r>
          </w:p>
        </w:tc>
      </w:tr>
    </w:tbl>
    <w:p w14:paraId="5E5852BE" w14:textId="77777777" w:rsidR="00057C3A" w:rsidRDefault="00000000">
      <w:r>
        <w:t>歷史事件｜極短篇故事（起因／經過／後續）</w:t>
      </w:r>
    </w:p>
    <w:p w14:paraId="7D6B3210" w14:textId="77777777" w:rsidR="00057C3A" w:rsidRDefault="00000000">
      <w:r>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146C975C"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24F76E87" w14:textId="77777777" w:rsidR="00057C3A" w:rsidRDefault="00000000">
      <w:r>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4357FD2C" w14:textId="77777777" w:rsidR="00057C3A" w:rsidRDefault="00000000">
      <w:r>
        <w:t>卦義對照｜社群短文</w:t>
      </w:r>
    </w:p>
    <w:p w14:paraId="21984971" w14:textId="77777777" w:rsidR="00057C3A" w:rsidRDefault="00000000">
      <w:r>
        <w:t>《小象》提到「交孚无咎」，可從第4爻的位置理解決策的條件與限度。對照「霍姆斯特德鋼鐵勞資衝突」，焦點是工資協商、企業控制權與勞資利益的衝突。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6A464053" w14:textId="77777777" w:rsidR="00057C3A" w:rsidRDefault="00000000">
      <w:r>
        <w:lastRenderedPageBreak/>
        <w:t>史料來源：https://en.wikipedia.org/wiki/Homestead_strike</w:t>
      </w:r>
    </w:p>
    <w:p w14:paraId="241EACE9" w14:textId="77777777" w:rsidR="00057C3A" w:rsidRDefault="00000000">
      <w:pPr>
        <w:pStyle w:val="21"/>
      </w:pPr>
      <w:r>
        <w:t>第</w:t>
      </w:r>
      <w:r>
        <w:t>227</w:t>
      </w:r>
      <w:r>
        <w:t>爻｜第</w:t>
      </w:r>
      <w:r>
        <w:t>5</w:t>
      </w:r>
      <w:r>
        <w:t>爻｜</w:t>
      </w:r>
      <w:r>
        <w:t>TW-EF-H38-L5</w:t>
      </w:r>
    </w:p>
    <w:p w14:paraId="47DC2AAE" w14:textId="77777777" w:rsidR="00057C3A" w:rsidRDefault="00000000">
      <w:r>
        <w:t>source_unit_id: XIANG-U-38-06  |  event_id: EUUS-EF-H38  |  evidence: retrospective_analogy</w:t>
      </w:r>
    </w:p>
    <w:tbl>
      <w:tblPr>
        <w:tblStyle w:val="aff2"/>
        <w:tblW w:w="0" w:type="auto"/>
        <w:tblLook w:val="04A0" w:firstRow="1" w:lastRow="0" w:firstColumn="1" w:lastColumn="0" w:noHBand="0" w:noVBand="1"/>
      </w:tblPr>
      <w:tblGrid>
        <w:gridCol w:w="4980"/>
        <w:gridCol w:w="4982"/>
      </w:tblGrid>
      <w:tr w:rsidR="00057C3A" w14:paraId="06503305" w14:textId="77777777">
        <w:tc>
          <w:tcPr>
            <w:tcW w:w="4986" w:type="dxa"/>
          </w:tcPr>
          <w:p w14:paraId="645E2C5A" w14:textId="77777777" w:rsidR="00057C3A" w:rsidRDefault="00000000">
            <w:r>
              <w:t>小象原文｜zh-Hant</w:t>
            </w:r>
            <w:r>
              <w:br/>
              <w:t>厥宗噬膚，往有慶也。</w:t>
            </w:r>
          </w:p>
        </w:tc>
        <w:tc>
          <w:tcPr>
            <w:tcW w:w="4986" w:type="dxa"/>
          </w:tcPr>
          <w:p w14:paraId="0BD85C0E" w14:textId="77777777" w:rsidR="00057C3A" w:rsidRDefault="00000000">
            <w:r>
              <w:t>英文譯文｜en</w:t>
            </w:r>
            <w:r>
              <w:br/>
              <w:t>With their hereditary minister the person unites closely and easily as if the person were biting through a piece of skin: their going forward will afford ground for congratulation.</w:t>
            </w:r>
          </w:p>
        </w:tc>
      </w:tr>
    </w:tbl>
    <w:p w14:paraId="4DC2078E" w14:textId="77777777" w:rsidR="00057C3A" w:rsidRDefault="00000000">
      <w:r>
        <w:t>歷史事件｜極短篇故事（起因／經過／後續）</w:t>
      </w:r>
    </w:p>
    <w:p w14:paraId="27A8AA07" w14:textId="77777777" w:rsidR="00057C3A" w:rsidRDefault="00000000">
      <w:r>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0C8FA769"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7E162AF4" w14:textId="77777777" w:rsidR="00057C3A" w:rsidRDefault="00000000">
      <w:r>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337ABB3E" w14:textId="77777777" w:rsidR="00057C3A" w:rsidRDefault="00000000">
      <w:r>
        <w:t>卦義對照｜社群短文</w:t>
      </w:r>
    </w:p>
    <w:p w14:paraId="066E02E2" w14:textId="77777777" w:rsidR="00057C3A" w:rsidRDefault="00000000">
      <w:r>
        <w:t>《小象》提到「厥宗噬膚」，可從第5爻的位置理解決策的條件與限度。對照「霍姆斯特德鋼鐵勞資衝突」，焦點是工資協商、企業控制權與勞資利益的衝突。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457144E9" w14:textId="77777777" w:rsidR="00057C3A" w:rsidRDefault="00000000">
      <w:r>
        <w:t>史料來源：https://en.wikipedia.org/wiki/Homestead_strike</w:t>
      </w:r>
    </w:p>
    <w:p w14:paraId="256D69F3" w14:textId="77777777" w:rsidR="00057C3A" w:rsidRDefault="00000000">
      <w:pPr>
        <w:pStyle w:val="21"/>
      </w:pPr>
      <w:r>
        <w:t>第</w:t>
      </w:r>
      <w:r>
        <w:t>228</w:t>
      </w:r>
      <w:r>
        <w:t>爻｜第</w:t>
      </w:r>
      <w:r>
        <w:t>6</w:t>
      </w:r>
      <w:r>
        <w:t>爻｜</w:t>
      </w:r>
      <w:r>
        <w:t>TW-EF-H38-L6</w:t>
      </w:r>
    </w:p>
    <w:p w14:paraId="718657CE" w14:textId="77777777" w:rsidR="00057C3A" w:rsidRDefault="00000000">
      <w:r>
        <w:t>source_unit_id: XIANG-U-38-07  |  event_id: EUUS-EF-H38  |  evidence: retrospective_analogy</w:t>
      </w:r>
    </w:p>
    <w:tbl>
      <w:tblPr>
        <w:tblStyle w:val="aff2"/>
        <w:tblW w:w="0" w:type="auto"/>
        <w:tblLook w:val="04A0" w:firstRow="1" w:lastRow="0" w:firstColumn="1" w:lastColumn="0" w:noHBand="0" w:noVBand="1"/>
      </w:tblPr>
      <w:tblGrid>
        <w:gridCol w:w="4981"/>
        <w:gridCol w:w="4981"/>
      </w:tblGrid>
      <w:tr w:rsidR="00057C3A" w14:paraId="21CD3A38" w14:textId="77777777">
        <w:tc>
          <w:tcPr>
            <w:tcW w:w="4986" w:type="dxa"/>
          </w:tcPr>
          <w:p w14:paraId="49E37372" w14:textId="77777777" w:rsidR="00057C3A" w:rsidRDefault="00000000">
            <w:r>
              <w:t>小象原文｜zh-Hant</w:t>
            </w:r>
            <w:r>
              <w:br/>
              <w:t>遇雨之吉，群疑亡也。</w:t>
            </w:r>
          </w:p>
        </w:tc>
        <w:tc>
          <w:tcPr>
            <w:tcW w:w="4986" w:type="dxa"/>
          </w:tcPr>
          <w:p w14:paraId="35D0AEC3" w14:textId="77777777" w:rsidR="00057C3A" w:rsidRDefault="00000000">
            <w:r>
              <w:t>英文譯文｜en</w:t>
            </w:r>
            <w:r>
              <w:br/>
              <w:t>The image gives this practical lesson: the good fortune symbolised by meeting with genial rain springs from the passing away of all doubts.</w:t>
            </w:r>
          </w:p>
        </w:tc>
      </w:tr>
    </w:tbl>
    <w:p w14:paraId="593F45D7" w14:textId="77777777" w:rsidR="00057C3A" w:rsidRDefault="00000000">
      <w:r>
        <w:t>歷史事件｜極短篇故事（起因／經過／後續）</w:t>
      </w:r>
    </w:p>
    <w:p w14:paraId="6B673E97" w14:textId="77777777" w:rsidR="00057C3A" w:rsidRDefault="00000000">
      <w:r>
        <w:lastRenderedPageBreak/>
        <w:t>十九世紀末，美國鋼鐵業迅速擴張。賓夕法尼亞州霍姆斯特德鋼廠的熟練工人組織工會，爭取工資及生產現場協商權。卡內基鋼鐵公司的管理階層希望降低勞動成本並擴大控制。1892年原有工會契約即將到期，雙方對薪資標準及工作條件無法取得共識，談判陷入僵局。</w:t>
      </w:r>
    </w:p>
    <w:p w14:paraId="72D91FDD" w14:textId="77777777" w:rsidR="00057C3A" w:rsidRDefault="00000000">
      <w:r>
        <w:t>協商破裂後，公司封廠並雇用平克頓保全人員進入廠區。保全與工人發生暴力衝突，造成傷亡。賓夕法尼亞州長隨後派遣州民兵進駐，工廠以替代勞工重新運作。原本圍繞工資及勞動契約的爭議，演變成涉及企業管理權、工會組織與州政府維持秩序的重大事件。</w:t>
      </w:r>
    </w:p>
    <w:p w14:paraId="0EA8489D" w14:textId="77777777" w:rsidR="00057C3A" w:rsidRDefault="00000000">
      <w:r>
        <w:t>工會最終在霍姆斯特德敗退，鋼鐵業有組織勞工的談判力量多年受到削弱；企業則繼續擴張生產。美國其後逐步發展不同的集體協商法律與制度。這場衝突留下的問題不只是工資高低，也包括生產成果如何分配，以及勞資雙方在同一企業內各有何種決策權。</w:t>
      </w:r>
    </w:p>
    <w:p w14:paraId="68F67517" w14:textId="77777777" w:rsidR="00057C3A" w:rsidRDefault="00000000">
      <w:r>
        <w:t>卦義對照｜社群短文</w:t>
      </w:r>
    </w:p>
    <w:p w14:paraId="51F6ED30" w14:textId="77777777" w:rsidR="00057C3A" w:rsidRDefault="00000000">
      <w:r>
        <w:t>《小象》提到「遇雨之吉」，可從第6爻的位置理解決策的條件與限度。對照「霍姆斯特德鋼鐵勞資衝突」，焦點是工資協商、企業控制權與勞資利益的衝突。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08F6319E" w14:textId="77777777" w:rsidR="00057C3A" w:rsidRDefault="00000000">
      <w:r>
        <w:t>史料來源：https://en.wikipedia.org/wiki/Homestead_strike</w:t>
      </w:r>
    </w:p>
    <w:p w14:paraId="67DA3271" w14:textId="77777777" w:rsidR="00057C3A" w:rsidRDefault="00000000">
      <w:r>
        <w:br w:type="page"/>
      </w:r>
    </w:p>
    <w:p w14:paraId="38CE1429" w14:textId="77777777" w:rsidR="00057C3A" w:rsidRDefault="00000000">
      <w:pPr>
        <w:pStyle w:val="1"/>
      </w:pPr>
      <w:r>
        <w:lastRenderedPageBreak/>
        <w:t xml:space="preserve">39  </w:t>
      </w:r>
      <w:r>
        <w:t>蹇｜</w:t>
      </w:r>
      <w:r>
        <w:t>1970</w:t>
      </w:r>
      <w:r>
        <w:t>年代停滯性通貨膨脹</w:t>
      </w:r>
    </w:p>
    <w:p w14:paraId="54E82D14" w14:textId="77777777" w:rsidR="00057C3A" w:rsidRDefault="00000000">
      <w:r>
        <w:t>歷史案例：EUUS-EF-H39｜1970s stagflation · United States / Western Europe · 1970s｜同卦六爻共用故事｜故事350字元</w:t>
      </w:r>
    </w:p>
    <w:p w14:paraId="6A163D57" w14:textId="77777777" w:rsidR="00057C3A" w:rsidRDefault="00000000">
      <w:pPr>
        <w:pStyle w:val="21"/>
      </w:pPr>
      <w:r>
        <w:t>第</w:t>
      </w:r>
      <w:r>
        <w:t>229</w:t>
      </w:r>
      <w:r>
        <w:t>爻｜第</w:t>
      </w:r>
      <w:r>
        <w:t>1</w:t>
      </w:r>
      <w:r>
        <w:t>爻｜</w:t>
      </w:r>
      <w:r>
        <w:t>TW-EF-H39-L1</w:t>
      </w:r>
    </w:p>
    <w:p w14:paraId="723C3414" w14:textId="77777777" w:rsidR="00057C3A" w:rsidRDefault="00000000">
      <w:r>
        <w:t>source_unit_id: XIANG-U-39-02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65BD24F5" w14:textId="77777777">
        <w:tc>
          <w:tcPr>
            <w:tcW w:w="4986" w:type="dxa"/>
          </w:tcPr>
          <w:p w14:paraId="0AA6DEAD" w14:textId="77777777" w:rsidR="00057C3A" w:rsidRDefault="00000000">
            <w:r>
              <w:t>小象原文｜zh-Hant</w:t>
            </w:r>
            <w:r>
              <w:br/>
              <w:t>往蹇來譽，宜待也。</w:t>
            </w:r>
          </w:p>
        </w:tc>
        <w:tc>
          <w:tcPr>
            <w:tcW w:w="4986" w:type="dxa"/>
          </w:tcPr>
          <w:p w14:paraId="3EB94C9E" w14:textId="77777777" w:rsidR="00057C3A" w:rsidRDefault="00000000">
            <w:r>
              <w:t>英文譯文｜en</w:t>
            </w:r>
            <w:r>
              <w:br/>
              <w:t>The image gives this practical lesson: advancing will conduct to greater difficulties, while remaining stationary will afford ground for praise: the proper course is to wait.</w:t>
            </w:r>
          </w:p>
        </w:tc>
      </w:tr>
    </w:tbl>
    <w:p w14:paraId="243FC9DC" w14:textId="77777777" w:rsidR="00057C3A" w:rsidRDefault="00000000">
      <w:r>
        <w:t>歷史事件｜極短篇故事（起因／經過／後續）</w:t>
      </w:r>
    </w:p>
    <w:p w14:paraId="3E2FC441"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4988C874"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1F7EF7FD" w14:textId="77777777" w:rsidR="00057C3A" w:rsidRDefault="00000000">
      <w:r>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64FC6353" w14:textId="77777777" w:rsidR="00057C3A" w:rsidRDefault="00000000">
      <w:r>
        <w:t>卦義對照｜社群短文</w:t>
      </w:r>
    </w:p>
    <w:p w14:paraId="417B4CC1" w14:textId="77777777" w:rsidR="00057C3A" w:rsidRDefault="00000000">
      <w:r>
        <w:t>《小象》提到「往蹇來譽」，可從第1爻的位置理解決策的條件與限度。對照「1970年代停滯性通貨膨脹」，焦點是高通膨、低成長與失業同時發生的政策難題。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323C6DA4" w14:textId="77777777" w:rsidR="00057C3A" w:rsidRDefault="00000000">
      <w:r>
        <w:t>史料來源：https://en.wikipedia.org/wiki/Stagflation</w:t>
      </w:r>
    </w:p>
    <w:p w14:paraId="53470B23" w14:textId="77777777" w:rsidR="00057C3A" w:rsidRDefault="00000000">
      <w:pPr>
        <w:pStyle w:val="21"/>
      </w:pPr>
      <w:r>
        <w:t>第</w:t>
      </w:r>
      <w:r>
        <w:t>230</w:t>
      </w:r>
      <w:r>
        <w:t>爻｜第</w:t>
      </w:r>
      <w:r>
        <w:t>2</w:t>
      </w:r>
      <w:r>
        <w:t>爻｜</w:t>
      </w:r>
      <w:r>
        <w:t>TW-EF-H39-L2</w:t>
      </w:r>
    </w:p>
    <w:p w14:paraId="67832065" w14:textId="77777777" w:rsidR="00057C3A" w:rsidRDefault="00000000">
      <w:r>
        <w:t>source_unit_id: XIANG-U-39-03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5D5A994C" w14:textId="77777777">
        <w:tc>
          <w:tcPr>
            <w:tcW w:w="4986" w:type="dxa"/>
          </w:tcPr>
          <w:p w14:paraId="2C7EA500" w14:textId="77777777" w:rsidR="00057C3A" w:rsidRDefault="00000000">
            <w:r>
              <w:t>小象原文｜zh-Hant</w:t>
            </w:r>
            <w:r>
              <w:br/>
              <w:t>王臣蹇蹇，終无尤也。</w:t>
            </w:r>
          </w:p>
        </w:tc>
        <w:tc>
          <w:tcPr>
            <w:tcW w:w="4986" w:type="dxa"/>
          </w:tcPr>
          <w:p w14:paraId="118CB078" w14:textId="77777777" w:rsidR="00057C3A" w:rsidRDefault="00000000">
            <w:r>
              <w:t>英文譯文｜en</w:t>
            </w:r>
            <w:r>
              <w:br/>
              <w:t xml:space="preserve">The minister of the king struggles with difficulty on difficulty: in the end no blame will be </w:t>
            </w:r>
            <w:r>
              <w:lastRenderedPageBreak/>
              <w:t>attached to them.</w:t>
            </w:r>
          </w:p>
        </w:tc>
      </w:tr>
    </w:tbl>
    <w:p w14:paraId="77B7F12A" w14:textId="77777777" w:rsidR="00057C3A" w:rsidRDefault="00000000">
      <w:r>
        <w:lastRenderedPageBreak/>
        <w:t>歷史事件｜極短篇故事（起因／經過／後續）</w:t>
      </w:r>
    </w:p>
    <w:p w14:paraId="66ABE26C"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6B1A4756"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6A2FA2FA" w14:textId="77777777" w:rsidR="00057C3A" w:rsidRDefault="00000000">
      <w:r>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408C5106" w14:textId="77777777" w:rsidR="00057C3A" w:rsidRDefault="00000000">
      <w:r>
        <w:t>卦義對照｜社群短文</w:t>
      </w:r>
    </w:p>
    <w:p w14:paraId="620D24DA" w14:textId="77777777" w:rsidR="00057C3A" w:rsidRDefault="00000000">
      <w:r>
        <w:t>《小象》提到「王臣蹇蹇」，可從第2爻的位置理解決策的條件與限度。對照「1970年代停滯性通貨膨脹」，焦點是高通膨、低成長與失業同時發生的政策難題。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2D4B9896" w14:textId="77777777" w:rsidR="00057C3A" w:rsidRDefault="00000000">
      <w:r>
        <w:t>史料來源：https://en.wikipedia.org/wiki/Stagflation</w:t>
      </w:r>
    </w:p>
    <w:p w14:paraId="482980B8" w14:textId="77777777" w:rsidR="00057C3A" w:rsidRDefault="00000000">
      <w:pPr>
        <w:pStyle w:val="21"/>
      </w:pPr>
      <w:r>
        <w:t>第</w:t>
      </w:r>
      <w:r>
        <w:t>231</w:t>
      </w:r>
      <w:r>
        <w:t>爻｜第</w:t>
      </w:r>
      <w:r>
        <w:t>3</w:t>
      </w:r>
      <w:r>
        <w:t>爻｜</w:t>
      </w:r>
      <w:r>
        <w:t>TW-EF-H39-L3</w:t>
      </w:r>
    </w:p>
    <w:p w14:paraId="7B3BDE98" w14:textId="77777777" w:rsidR="00057C3A" w:rsidRDefault="00000000">
      <w:r>
        <w:t>source_unit_id: XIANG-U-39-04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6B796CA3" w14:textId="77777777">
        <w:tc>
          <w:tcPr>
            <w:tcW w:w="4986" w:type="dxa"/>
          </w:tcPr>
          <w:p w14:paraId="42D75F8F" w14:textId="77777777" w:rsidR="00057C3A" w:rsidRDefault="00000000">
            <w:r>
              <w:t>小象原文｜zh-Hant</w:t>
            </w:r>
            <w:r>
              <w:br/>
              <w:t>往蹇來反，內喜之也。</w:t>
            </w:r>
          </w:p>
        </w:tc>
        <w:tc>
          <w:tcPr>
            <w:tcW w:w="4986" w:type="dxa"/>
          </w:tcPr>
          <w:p w14:paraId="5B79D1FB" w14:textId="77777777" w:rsidR="00057C3A" w:rsidRDefault="00000000">
            <w:r>
              <w:t>英文譯文｜en</w:t>
            </w:r>
            <w:r>
              <w:br/>
              <w:t>The person advances, but only to greater difficulty; the person remains stationary, and returns to their former associates: they, represented in the inner trigram, rejoice in them.</w:t>
            </w:r>
          </w:p>
        </w:tc>
      </w:tr>
    </w:tbl>
    <w:p w14:paraId="2C499CFB" w14:textId="77777777" w:rsidR="00057C3A" w:rsidRDefault="00000000">
      <w:r>
        <w:t>歷史事件｜極短篇故事（起因／經過／後續）</w:t>
      </w:r>
    </w:p>
    <w:p w14:paraId="1F181517"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79EDC6E7"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31F48AEC" w14:textId="77777777" w:rsidR="00057C3A" w:rsidRDefault="00000000">
      <w:r>
        <w:lastRenderedPageBreak/>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0D825515" w14:textId="77777777" w:rsidR="00057C3A" w:rsidRDefault="00000000">
      <w:r>
        <w:t>卦義對照｜社群短文</w:t>
      </w:r>
    </w:p>
    <w:p w14:paraId="5C06B5D5" w14:textId="77777777" w:rsidR="00057C3A" w:rsidRDefault="00000000">
      <w:r>
        <w:t>《小象》提到「往蹇來反」，可從第3爻的位置理解決策的條件與限度。對照「1970年代停滯性通貨膨脹」，焦點是高通膨、低成長與失業同時發生的政策難題。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087A96DB" w14:textId="77777777" w:rsidR="00057C3A" w:rsidRDefault="00000000">
      <w:r>
        <w:t>史料來源：https://en.wikipedia.org/wiki/Stagflation</w:t>
      </w:r>
    </w:p>
    <w:p w14:paraId="61FA074E" w14:textId="77777777" w:rsidR="00057C3A" w:rsidRDefault="00000000">
      <w:pPr>
        <w:pStyle w:val="21"/>
      </w:pPr>
      <w:r>
        <w:t>第</w:t>
      </w:r>
      <w:r>
        <w:t>232</w:t>
      </w:r>
      <w:r>
        <w:t>爻｜第</w:t>
      </w:r>
      <w:r>
        <w:t>4</w:t>
      </w:r>
      <w:r>
        <w:t>爻｜</w:t>
      </w:r>
      <w:r>
        <w:t>TW-EF-H39-L4</w:t>
      </w:r>
    </w:p>
    <w:p w14:paraId="4FF71A92" w14:textId="77777777" w:rsidR="00057C3A" w:rsidRDefault="00000000">
      <w:r>
        <w:t>source_unit_id: XIANG-U-39-05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6C195C13" w14:textId="77777777">
        <w:tc>
          <w:tcPr>
            <w:tcW w:w="4986" w:type="dxa"/>
          </w:tcPr>
          <w:p w14:paraId="55C327B5" w14:textId="77777777" w:rsidR="00057C3A" w:rsidRDefault="00000000">
            <w:r>
              <w:t>小象原文｜zh-Hant</w:t>
            </w:r>
            <w:r>
              <w:br/>
              <w:t>往蹇來連，當位實也。</w:t>
            </w:r>
          </w:p>
        </w:tc>
        <w:tc>
          <w:tcPr>
            <w:tcW w:w="4986" w:type="dxa"/>
          </w:tcPr>
          <w:p w14:paraId="3AD72E56" w14:textId="77777777" w:rsidR="00057C3A" w:rsidRDefault="00000000">
            <w:r>
              <w:t>英文譯文｜en</w:t>
            </w:r>
            <w:r>
              <w:br/>
              <w:t>To advance will only be to encounter greater difficulties; the person remains stationary, and unites with the person represented by the line above: that is in its proper place and has the solidity due to it in that position.</w:t>
            </w:r>
          </w:p>
        </w:tc>
      </w:tr>
    </w:tbl>
    <w:p w14:paraId="23EE4601" w14:textId="77777777" w:rsidR="00057C3A" w:rsidRDefault="00000000">
      <w:r>
        <w:t>歷史事件｜極短篇故事（起因／經過／後續）</w:t>
      </w:r>
    </w:p>
    <w:p w14:paraId="07006D02"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366294A2"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7EECD973" w14:textId="77777777" w:rsidR="00057C3A" w:rsidRDefault="00000000">
      <w:r>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5F5EFF5F" w14:textId="77777777" w:rsidR="00057C3A" w:rsidRDefault="00000000">
      <w:r>
        <w:t>卦義對照｜社群短文</w:t>
      </w:r>
    </w:p>
    <w:p w14:paraId="5A77BD3F" w14:textId="77777777" w:rsidR="00057C3A" w:rsidRDefault="00000000">
      <w:r>
        <w:t>《小象》提到「往蹇來連」，可從第4爻的位置理解決策的條件與限度。對照「1970年代停滯性通貨膨脹」，焦點是高通膨、低成長與失業同時發生的政策難題。第四爻關注接近轉折點的判斷。要繼續投入，還</w:t>
      </w:r>
      <w:r>
        <w:lastRenderedPageBreak/>
        <w:t>是改變方向，依據應是什麼？判讀時應分清當時的制度、資金與行動，以及事後才看得到的結果；不能僅憑結局倒推必然性。此為當代編輯的事後類比，並非歷史人物援引《易傳》的證據，也不是投資預測。</w:t>
      </w:r>
    </w:p>
    <w:p w14:paraId="3EA3FCA5" w14:textId="77777777" w:rsidR="00057C3A" w:rsidRDefault="00000000">
      <w:r>
        <w:t>史料來源：https://en.wikipedia.org/wiki/Stagflation</w:t>
      </w:r>
    </w:p>
    <w:p w14:paraId="342008DA" w14:textId="77777777" w:rsidR="00057C3A" w:rsidRDefault="00000000">
      <w:pPr>
        <w:pStyle w:val="21"/>
      </w:pPr>
      <w:r>
        <w:t>第</w:t>
      </w:r>
      <w:r>
        <w:t>233</w:t>
      </w:r>
      <w:r>
        <w:t>爻｜第</w:t>
      </w:r>
      <w:r>
        <w:t>5</w:t>
      </w:r>
      <w:r>
        <w:t>爻｜</w:t>
      </w:r>
      <w:r>
        <w:t>TW-EF-H39-L5</w:t>
      </w:r>
    </w:p>
    <w:p w14:paraId="4C0074E7" w14:textId="77777777" w:rsidR="00057C3A" w:rsidRDefault="00000000">
      <w:r>
        <w:t>source_unit_id: XIANG-U-39-06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4C164A11" w14:textId="77777777">
        <w:tc>
          <w:tcPr>
            <w:tcW w:w="4986" w:type="dxa"/>
          </w:tcPr>
          <w:p w14:paraId="4891965D" w14:textId="77777777" w:rsidR="00057C3A" w:rsidRDefault="00000000">
            <w:r>
              <w:t>小象原文｜zh-Hant</w:t>
            </w:r>
            <w:r>
              <w:br/>
              <w:t>大蹇朋來，以中節也。</w:t>
            </w:r>
          </w:p>
        </w:tc>
        <w:tc>
          <w:tcPr>
            <w:tcW w:w="4986" w:type="dxa"/>
          </w:tcPr>
          <w:p w14:paraId="14423C76" w14:textId="77777777" w:rsidR="00057C3A" w:rsidRDefault="00000000">
            <w:r>
              <w:t>英文譯文｜en</w:t>
            </w:r>
            <w:r>
              <w:br/>
              <w:t>The person struggles with the greatest difficulties, while friends are coming to help them: the person is in the central position, and possesses the requisite virtue.</w:t>
            </w:r>
          </w:p>
        </w:tc>
      </w:tr>
    </w:tbl>
    <w:p w14:paraId="0E2447CB" w14:textId="77777777" w:rsidR="00057C3A" w:rsidRDefault="00000000">
      <w:r>
        <w:t>歷史事件｜極短篇故事（起因／經過／後續）</w:t>
      </w:r>
    </w:p>
    <w:p w14:paraId="20E2F384"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3DA4CE58"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768CD311" w14:textId="77777777" w:rsidR="00057C3A" w:rsidRDefault="00000000">
      <w:r>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138A2FDC" w14:textId="77777777" w:rsidR="00057C3A" w:rsidRDefault="00000000">
      <w:r>
        <w:t>卦義對照｜社群短文</w:t>
      </w:r>
    </w:p>
    <w:p w14:paraId="375AC7FD" w14:textId="77777777" w:rsidR="00057C3A" w:rsidRDefault="00000000">
      <w:r>
        <w:t>《小象》提到「大蹇朋來」，可從第5爻的位置理解決策的條件與限度。對照「1970年代停滯性通貨膨脹」，焦點是高通膨、低成長與失業同時發生的政策難題。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30B7102D" w14:textId="77777777" w:rsidR="00057C3A" w:rsidRDefault="00000000">
      <w:r>
        <w:t>史料來源：https://en.wikipedia.org/wiki/Stagflation</w:t>
      </w:r>
    </w:p>
    <w:p w14:paraId="79F44AF6" w14:textId="77777777" w:rsidR="00057C3A" w:rsidRDefault="00000000">
      <w:pPr>
        <w:pStyle w:val="21"/>
      </w:pPr>
      <w:r>
        <w:t>第</w:t>
      </w:r>
      <w:r>
        <w:t>234</w:t>
      </w:r>
      <w:r>
        <w:t>爻｜第</w:t>
      </w:r>
      <w:r>
        <w:t>6</w:t>
      </w:r>
      <w:r>
        <w:t>爻｜</w:t>
      </w:r>
      <w:r>
        <w:t>TW-EF-H39-L6</w:t>
      </w:r>
    </w:p>
    <w:p w14:paraId="2BECBD8C" w14:textId="77777777" w:rsidR="00057C3A" w:rsidRDefault="00000000">
      <w:r>
        <w:t>source_unit_id: XIANG-U-39-07  |  event_id: EUUS-EF-H39  |  evidence: retrospective_analogy</w:t>
      </w:r>
    </w:p>
    <w:tbl>
      <w:tblPr>
        <w:tblStyle w:val="aff2"/>
        <w:tblW w:w="0" w:type="auto"/>
        <w:tblLook w:val="04A0" w:firstRow="1" w:lastRow="0" w:firstColumn="1" w:lastColumn="0" w:noHBand="0" w:noVBand="1"/>
      </w:tblPr>
      <w:tblGrid>
        <w:gridCol w:w="4981"/>
        <w:gridCol w:w="4981"/>
      </w:tblGrid>
      <w:tr w:rsidR="00057C3A" w14:paraId="0BC093FB" w14:textId="77777777">
        <w:tc>
          <w:tcPr>
            <w:tcW w:w="4986" w:type="dxa"/>
          </w:tcPr>
          <w:p w14:paraId="34307934" w14:textId="77777777" w:rsidR="00057C3A" w:rsidRDefault="00000000">
            <w:r>
              <w:t>小象原文｜zh-Hant</w:t>
            </w:r>
            <w:r>
              <w:br/>
              <w:t>往蹇來碩，志在內也。利見大人，以從貴也。</w:t>
            </w:r>
          </w:p>
        </w:tc>
        <w:tc>
          <w:tcPr>
            <w:tcW w:w="4986" w:type="dxa"/>
          </w:tcPr>
          <w:p w14:paraId="42A69575" w14:textId="77777777" w:rsidR="00057C3A" w:rsidRDefault="00000000">
            <w:r>
              <w:t>英文譯文｜en</w:t>
            </w:r>
            <w:r>
              <w:br/>
              <w:t xml:space="preserve">To advance will only increase the difficulties, while their remaining stationary will be </w:t>
            </w:r>
            <w:r>
              <w:lastRenderedPageBreak/>
              <w:t>productive of great merit: their aim is to assist the person described by the line inside of them.</w:t>
            </w:r>
          </w:p>
        </w:tc>
      </w:tr>
    </w:tbl>
    <w:p w14:paraId="75F9BBED" w14:textId="77777777" w:rsidR="00057C3A" w:rsidRDefault="00000000">
      <w:r>
        <w:lastRenderedPageBreak/>
        <w:t>歷史事件｜極短篇故事（起因／經過／後續）</w:t>
      </w:r>
    </w:p>
    <w:p w14:paraId="08AB78B3" w14:textId="77777777" w:rsidR="00057C3A" w:rsidRDefault="00000000">
      <w:r>
        <w:t>二戰後美國與西歐的經濟政策長期假設，通貨膨脹與失業通常呈某種反向關係。但1960年代末，部分國家已出現物價上漲壓力。1970年代工業社會高度依賴石油，生產、運輸及家庭支出對能源價格敏感，政策原有的判斷方式開始面臨挑戰。</w:t>
      </w:r>
    </w:p>
    <w:p w14:paraId="35421969" w14:textId="77777777" w:rsidR="00057C3A" w:rsidRDefault="00000000">
      <w:r>
        <w:t>1973年石油禁運及後續能源衝擊使油價上升，企業成本提高；各國薪資、財政與貨幣政策又讓壓力以不同方式擴散。美國及西歐多國同時出現高通膨、低成長與失業偏高的局面，稱為停滯性通貨膨脹。刺激需求可能加重物價壓力，緊縮政策又可能使就業與生產進一步惡化。</w:t>
      </w:r>
    </w:p>
    <w:p w14:paraId="43D59554" w14:textId="77777777" w:rsidR="00057C3A" w:rsidRDefault="00000000">
      <w:r>
        <w:t>政府先後嘗試價格管制、所得政策、財政措施與貨幣緊縮，結果不一。到1980年代初，主要中央銀行更加重視抑制通膨，即使短期可能付出衰退代價。這段經驗改變總體經濟政策討論，也使企業與家庭在物價、利率及實質薪資不穩時，重新評估長期合約與財務安排。</w:t>
      </w:r>
    </w:p>
    <w:p w14:paraId="73CE9C97" w14:textId="77777777" w:rsidR="00057C3A" w:rsidRDefault="00000000">
      <w:r>
        <w:t>卦義對照｜社群短文</w:t>
      </w:r>
    </w:p>
    <w:p w14:paraId="585A4E55" w14:textId="77777777" w:rsidR="00057C3A" w:rsidRDefault="00000000">
      <w:r>
        <w:t>《小象》提到「往蹇來碩」，可從第6爻的位置理解決策的條件與限度。對照「1970年代停滯性通貨膨脹」，焦點是高通膨、低成長與失業同時發生的政策難題。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1B7BE7ED" w14:textId="77777777" w:rsidR="00057C3A" w:rsidRDefault="00000000">
      <w:r>
        <w:t>史料來源：https://en.wikipedia.org/wiki/Stagflation</w:t>
      </w:r>
    </w:p>
    <w:p w14:paraId="7B7D28CA" w14:textId="77777777" w:rsidR="00057C3A" w:rsidRDefault="00000000">
      <w:r>
        <w:br w:type="page"/>
      </w:r>
    </w:p>
    <w:p w14:paraId="0B92C858" w14:textId="77777777" w:rsidR="00057C3A" w:rsidRDefault="00000000">
      <w:pPr>
        <w:pStyle w:val="1"/>
      </w:pPr>
      <w:r>
        <w:lastRenderedPageBreak/>
        <w:t xml:space="preserve">40  </w:t>
      </w:r>
      <w:r>
        <w:t>解｜沃克抑制通膨政策</w:t>
      </w:r>
    </w:p>
    <w:p w14:paraId="191C8E4B" w14:textId="77777777" w:rsidR="00057C3A" w:rsidRDefault="00000000">
      <w:r>
        <w:t>歷史案例：EUUS-EF-H40｜Volcker disinflation · United States · 1979–1983｜同卦六爻共用故事｜故事349字元</w:t>
      </w:r>
    </w:p>
    <w:p w14:paraId="778BA12B" w14:textId="77777777" w:rsidR="00057C3A" w:rsidRDefault="00000000">
      <w:pPr>
        <w:pStyle w:val="21"/>
      </w:pPr>
      <w:r>
        <w:t>第</w:t>
      </w:r>
      <w:r>
        <w:t>235</w:t>
      </w:r>
      <w:r>
        <w:t>爻｜第</w:t>
      </w:r>
      <w:r>
        <w:t>1</w:t>
      </w:r>
      <w:r>
        <w:t>爻｜</w:t>
      </w:r>
      <w:r>
        <w:t>TW-EF-H40-L1</w:t>
      </w:r>
    </w:p>
    <w:p w14:paraId="42B2EB3A" w14:textId="77777777" w:rsidR="00057C3A" w:rsidRDefault="00000000">
      <w:r>
        <w:t>source_unit_id: XIANG-U-40-02  |  event_id: EUUS-EF-H40  |  evidence: retrospective_analogy</w:t>
      </w:r>
    </w:p>
    <w:tbl>
      <w:tblPr>
        <w:tblStyle w:val="aff2"/>
        <w:tblW w:w="0" w:type="auto"/>
        <w:tblLook w:val="04A0" w:firstRow="1" w:lastRow="0" w:firstColumn="1" w:lastColumn="0" w:noHBand="0" w:noVBand="1"/>
      </w:tblPr>
      <w:tblGrid>
        <w:gridCol w:w="4981"/>
        <w:gridCol w:w="4981"/>
      </w:tblGrid>
      <w:tr w:rsidR="00057C3A" w14:paraId="7A211DE0" w14:textId="77777777">
        <w:tc>
          <w:tcPr>
            <w:tcW w:w="4986" w:type="dxa"/>
          </w:tcPr>
          <w:p w14:paraId="64F6EC9B" w14:textId="77777777" w:rsidR="00057C3A" w:rsidRDefault="00000000">
            <w:r>
              <w:t>小象原文｜zh-Hant</w:t>
            </w:r>
            <w:r>
              <w:br/>
              <w:t>剛柔之際，義无咎也。</w:t>
            </w:r>
          </w:p>
        </w:tc>
        <w:tc>
          <w:tcPr>
            <w:tcW w:w="4986" w:type="dxa"/>
          </w:tcPr>
          <w:p w14:paraId="6FDFDCA8" w14:textId="77777777" w:rsidR="00057C3A" w:rsidRDefault="00000000">
            <w:r>
              <w:t>英文譯文｜en</w:t>
            </w:r>
            <w:r>
              <w:br/>
              <w:t>The image gives this practical lesson: the strong fourth line and the weak line here are in correlation: we judge rightly in saying that its subject will commit no error.</w:t>
            </w:r>
          </w:p>
        </w:tc>
      </w:tr>
    </w:tbl>
    <w:p w14:paraId="63841C86" w14:textId="77777777" w:rsidR="00057C3A" w:rsidRDefault="00000000">
      <w:r>
        <w:t>歷史事件｜極短篇故事（起因／經過／後續）</w:t>
      </w:r>
    </w:p>
    <w:p w14:paraId="5E472E26" w14:textId="77777777" w:rsidR="00057C3A" w:rsidRDefault="00000000">
      <w:r>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6BC2501A"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1887EFA8" w14:textId="77777777" w:rsidR="00057C3A" w:rsidRDefault="00000000">
      <w:r>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3201BD66" w14:textId="77777777" w:rsidR="00057C3A" w:rsidRDefault="00000000">
      <w:r>
        <w:t>卦義對照｜社群短文</w:t>
      </w:r>
    </w:p>
    <w:p w14:paraId="07CBC2D5" w14:textId="77777777" w:rsidR="00057C3A" w:rsidRDefault="00000000">
      <w:r>
        <w:t>《小象》提到「剛柔之際」，可從第1爻的位置理解決策的條件與限度。對照「沃克抑制通膨政策」，焦點是以短期高利率及衰退代價換取物價穩定。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2EFE1183" w14:textId="77777777" w:rsidR="00057C3A" w:rsidRDefault="00000000">
      <w:r>
        <w:t>史料來源：https://en.wikipedia.org/wiki/Volcker_shock</w:t>
      </w:r>
    </w:p>
    <w:p w14:paraId="63F2A7E7" w14:textId="77777777" w:rsidR="00057C3A" w:rsidRDefault="00000000">
      <w:pPr>
        <w:pStyle w:val="21"/>
      </w:pPr>
      <w:r>
        <w:t>第</w:t>
      </w:r>
      <w:r>
        <w:t>236</w:t>
      </w:r>
      <w:r>
        <w:t>爻｜第</w:t>
      </w:r>
      <w:r>
        <w:t>2</w:t>
      </w:r>
      <w:r>
        <w:t>爻｜</w:t>
      </w:r>
      <w:r>
        <w:t>TW-EF-H40-L2</w:t>
      </w:r>
    </w:p>
    <w:p w14:paraId="6F203689" w14:textId="77777777" w:rsidR="00057C3A" w:rsidRDefault="00000000">
      <w:r>
        <w:t>source_unit_id: XIANG-U-40-03  |  event_id: EUUS-EF-H40  |  evidence: retrospective_analogy</w:t>
      </w:r>
    </w:p>
    <w:tbl>
      <w:tblPr>
        <w:tblStyle w:val="aff2"/>
        <w:tblW w:w="0" w:type="auto"/>
        <w:tblLook w:val="04A0" w:firstRow="1" w:lastRow="0" w:firstColumn="1" w:lastColumn="0" w:noHBand="0" w:noVBand="1"/>
      </w:tblPr>
      <w:tblGrid>
        <w:gridCol w:w="4980"/>
        <w:gridCol w:w="4982"/>
      </w:tblGrid>
      <w:tr w:rsidR="00057C3A" w14:paraId="4193EEA9" w14:textId="77777777">
        <w:tc>
          <w:tcPr>
            <w:tcW w:w="4986" w:type="dxa"/>
          </w:tcPr>
          <w:p w14:paraId="41D91C02" w14:textId="77777777" w:rsidR="00057C3A" w:rsidRDefault="00000000">
            <w:r>
              <w:t>小象原文｜zh-Hant</w:t>
            </w:r>
            <w:r>
              <w:br/>
              <w:t>九二貞吉，得中道也。</w:t>
            </w:r>
          </w:p>
        </w:tc>
        <w:tc>
          <w:tcPr>
            <w:tcW w:w="4986" w:type="dxa"/>
          </w:tcPr>
          <w:p w14:paraId="4114447B" w14:textId="77777777" w:rsidR="00057C3A" w:rsidRDefault="00000000">
            <w:r>
              <w:t>英文譯文｜en</w:t>
            </w:r>
            <w:r>
              <w:br/>
              <w:t xml:space="preserve">The good fortune springing from the steadfastness of the second firm line, is due to </w:t>
            </w:r>
            <w:r>
              <w:lastRenderedPageBreak/>
              <w:t>its subject holding the due mean.</w:t>
            </w:r>
          </w:p>
        </w:tc>
      </w:tr>
    </w:tbl>
    <w:p w14:paraId="6337AA46" w14:textId="77777777" w:rsidR="00057C3A" w:rsidRDefault="00000000">
      <w:r>
        <w:lastRenderedPageBreak/>
        <w:t>歷史事件｜極短篇故事（起因／經過／後續）</w:t>
      </w:r>
    </w:p>
    <w:p w14:paraId="698C3A4F" w14:textId="77777777" w:rsidR="00057C3A" w:rsidRDefault="00000000">
      <w:r>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43A5E4B5"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4E43BED5" w14:textId="77777777" w:rsidR="00057C3A" w:rsidRDefault="00000000">
      <w:r>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17FCCB5F" w14:textId="77777777" w:rsidR="00057C3A" w:rsidRDefault="00000000">
      <w:r>
        <w:t>卦義對照｜社群短文</w:t>
      </w:r>
    </w:p>
    <w:p w14:paraId="5812B4C1" w14:textId="77777777" w:rsidR="00057C3A" w:rsidRDefault="00000000">
      <w:r>
        <w:t>《小象》提到「九二貞吉」，可從第2爻的位置理解決策的條件與限度。對照「沃克抑制通膨政策」，焦點是以短期高利率及衰退代價換取物價穩定。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60AD479F" w14:textId="77777777" w:rsidR="00057C3A" w:rsidRDefault="00000000">
      <w:r>
        <w:t>史料來源：https://en.wikipedia.org/wiki/Volcker_shock</w:t>
      </w:r>
    </w:p>
    <w:p w14:paraId="72A19419" w14:textId="77777777" w:rsidR="00057C3A" w:rsidRDefault="00000000">
      <w:pPr>
        <w:pStyle w:val="21"/>
      </w:pPr>
      <w:r>
        <w:t>第</w:t>
      </w:r>
      <w:r>
        <w:t>237</w:t>
      </w:r>
      <w:r>
        <w:t>爻｜第</w:t>
      </w:r>
      <w:r>
        <w:t>3</w:t>
      </w:r>
      <w:r>
        <w:t>爻｜</w:t>
      </w:r>
      <w:r>
        <w:t>TW-EF-H40-L3</w:t>
      </w:r>
    </w:p>
    <w:p w14:paraId="3BBB6E28" w14:textId="77777777" w:rsidR="00057C3A" w:rsidRDefault="00000000">
      <w:r>
        <w:t>source_unit_id: XIANG-U-40-04  |  event_id: EUUS-EF-H40  |  evidence: retrospective_analogy</w:t>
      </w:r>
    </w:p>
    <w:tbl>
      <w:tblPr>
        <w:tblStyle w:val="aff2"/>
        <w:tblW w:w="0" w:type="auto"/>
        <w:tblLook w:val="04A0" w:firstRow="1" w:lastRow="0" w:firstColumn="1" w:lastColumn="0" w:noHBand="0" w:noVBand="1"/>
      </w:tblPr>
      <w:tblGrid>
        <w:gridCol w:w="4981"/>
        <w:gridCol w:w="4981"/>
      </w:tblGrid>
      <w:tr w:rsidR="00057C3A" w14:paraId="6CC8E4BC" w14:textId="77777777">
        <w:tc>
          <w:tcPr>
            <w:tcW w:w="4986" w:type="dxa"/>
          </w:tcPr>
          <w:p w14:paraId="207DBDBD" w14:textId="77777777" w:rsidR="00057C3A" w:rsidRDefault="00000000">
            <w:r>
              <w:t>小象原文｜zh-Hant</w:t>
            </w:r>
            <w:r>
              <w:br/>
              <w:t>負且乘，亦可丑也，自我致戎，又誰咎也。</w:t>
            </w:r>
          </w:p>
        </w:tc>
        <w:tc>
          <w:tcPr>
            <w:tcW w:w="4986" w:type="dxa"/>
          </w:tcPr>
          <w:p w14:paraId="12E4C0E6" w14:textId="77777777" w:rsidR="00057C3A" w:rsidRDefault="00000000">
            <w:r>
              <w:t>英文譯文｜en</w:t>
            </w:r>
            <w:r>
              <w:br/>
              <w:t>For a porter with their burden to be riding in a carriage is a thing to be ashamed of. It is the person themself that tempts the robbers to come: on whom besides can we lay the blame?</w:t>
            </w:r>
          </w:p>
        </w:tc>
      </w:tr>
    </w:tbl>
    <w:p w14:paraId="71FBEE70" w14:textId="77777777" w:rsidR="00057C3A" w:rsidRDefault="00000000">
      <w:r>
        <w:t>歷史事件｜極短篇故事（起因／經過／後續）</w:t>
      </w:r>
    </w:p>
    <w:p w14:paraId="68F73F7D" w14:textId="77777777" w:rsidR="00057C3A" w:rsidRDefault="00000000">
      <w:r>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704B818A"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1BB570E3" w14:textId="77777777" w:rsidR="00057C3A" w:rsidRDefault="00000000">
      <w:r>
        <w:lastRenderedPageBreak/>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1AB881B8" w14:textId="77777777" w:rsidR="00057C3A" w:rsidRDefault="00000000">
      <w:r>
        <w:t>卦義對照｜社群短文</w:t>
      </w:r>
    </w:p>
    <w:p w14:paraId="33552DBC" w14:textId="77777777" w:rsidR="00057C3A" w:rsidRDefault="00000000">
      <w:r>
        <w:t>《小象》提到「負且乘」，可從第3爻的位置理解決策的條件與限度。對照「沃克抑制通膨政策」，焦點是以短期高利率及衰退代價換取物價穩定。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5C8607C" w14:textId="77777777" w:rsidR="00057C3A" w:rsidRDefault="00000000">
      <w:r>
        <w:t>史料來源：https://en.wikipedia.org/wiki/Volcker_shock</w:t>
      </w:r>
    </w:p>
    <w:p w14:paraId="532A510F" w14:textId="77777777" w:rsidR="00057C3A" w:rsidRDefault="00000000">
      <w:pPr>
        <w:pStyle w:val="21"/>
      </w:pPr>
      <w:r>
        <w:t>第</w:t>
      </w:r>
      <w:r>
        <w:t>238</w:t>
      </w:r>
      <w:r>
        <w:t>爻｜第</w:t>
      </w:r>
      <w:r>
        <w:t>4</w:t>
      </w:r>
      <w:r>
        <w:t>爻｜</w:t>
      </w:r>
      <w:r>
        <w:t>TW-EF-H40-L4</w:t>
      </w:r>
    </w:p>
    <w:p w14:paraId="19748864" w14:textId="77777777" w:rsidR="00057C3A" w:rsidRDefault="00000000">
      <w:r>
        <w:t>source_unit_id: XIANG-U-40-05  |  event_id: EUUS-EF-H40  |  evidence: retrospective_analogy</w:t>
      </w:r>
    </w:p>
    <w:tbl>
      <w:tblPr>
        <w:tblStyle w:val="aff2"/>
        <w:tblW w:w="0" w:type="auto"/>
        <w:tblLook w:val="04A0" w:firstRow="1" w:lastRow="0" w:firstColumn="1" w:lastColumn="0" w:noHBand="0" w:noVBand="1"/>
      </w:tblPr>
      <w:tblGrid>
        <w:gridCol w:w="4980"/>
        <w:gridCol w:w="4982"/>
      </w:tblGrid>
      <w:tr w:rsidR="00057C3A" w14:paraId="61B470B9" w14:textId="77777777">
        <w:tc>
          <w:tcPr>
            <w:tcW w:w="4986" w:type="dxa"/>
          </w:tcPr>
          <w:p w14:paraId="26A112EF" w14:textId="77777777" w:rsidR="00057C3A" w:rsidRDefault="00000000">
            <w:r>
              <w:t>小象原文｜zh-Hant</w:t>
            </w:r>
            <w:r>
              <w:br/>
              <w:t>解而拇，未當位也。</w:t>
            </w:r>
          </w:p>
        </w:tc>
        <w:tc>
          <w:tcPr>
            <w:tcW w:w="4986" w:type="dxa"/>
          </w:tcPr>
          <w:p w14:paraId="0C6033EB" w14:textId="77777777" w:rsidR="00057C3A" w:rsidRDefault="00000000">
            <w:r>
              <w:t>英文譯文｜en</w:t>
            </w:r>
            <w:r>
              <w:br/>
              <w:t>This line or image shows that remove your toes: the places of this line and of the third and first are all inappropriate to them.</w:t>
            </w:r>
          </w:p>
        </w:tc>
      </w:tr>
    </w:tbl>
    <w:p w14:paraId="62554571" w14:textId="77777777" w:rsidR="00057C3A" w:rsidRDefault="00000000">
      <w:r>
        <w:t>歷史事件｜極短篇故事（起因／經過／後續）</w:t>
      </w:r>
    </w:p>
    <w:p w14:paraId="7C55F0E4" w14:textId="77777777" w:rsidR="00057C3A" w:rsidRDefault="00000000">
      <w:r>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080749CD"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1AA6F167" w14:textId="77777777" w:rsidR="00057C3A" w:rsidRDefault="00000000">
      <w:r>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1187AB2D" w14:textId="77777777" w:rsidR="00057C3A" w:rsidRDefault="00000000">
      <w:r>
        <w:t>卦義對照｜社群短文</w:t>
      </w:r>
    </w:p>
    <w:p w14:paraId="1CBE9E03" w14:textId="77777777" w:rsidR="00057C3A" w:rsidRDefault="00000000">
      <w:r>
        <w:t>《小象》提到「解而拇」，可從第4爻的位置理解決策的條件與限度。對照「沃克抑制通膨政策」，焦點是以短期高利率及衰退代價換取物價穩定。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57C0A990" w14:textId="77777777" w:rsidR="00057C3A" w:rsidRDefault="00000000">
      <w:r>
        <w:lastRenderedPageBreak/>
        <w:t>史料來源：https://en.wikipedia.org/wiki/Volcker_shock</w:t>
      </w:r>
    </w:p>
    <w:p w14:paraId="1535D64D" w14:textId="77777777" w:rsidR="00057C3A" w:rsidRDefault="00000000">
      <w:pPr>
        <w:pStyle w:val="21"/>
      </w:pPr>
      <w:r>
        <w:t>第</w:t>
      </w:r>
      <w:r>
        <w:t>239</w:t>
      </w:r>
      <w:r>
        <w:t>爻｜第</w:t>
      </w:r>
      <w:r>
        <w:t>5</w:t>
      </w:r>
      <w:r>
        <w:t>爻｜</w:t>
      </w:r>
      <w:r>
        <w:t>TW-EF-H40-L5</w:t>
      </w:r>
    </w:p>
    <w:p w14:paraId="4D6B0B68" w14:textId="77777777" w:rsidR="00057C3A" w:rsidRDefault="00000000">
      <w:r>
        <w:t>source_unit_id: XIANG-U-40-06  |  event_id: EUUS-EF-H40  |  evidence: retrospective_analogy</w:t>
      </w:r>
    </w:p>
    <w:tbl>
      <w:tblPr>
        <w:tblStyle w:val="aff2"/>
        <w:tblW w:w="0" w:type="auto"/>
        <w:tblLook w:val="04A0" w:firstRow="1" w:lastRow="0" w:firstColumn="1" w:lastColumn="0" w:noHBand="0" w:noVBand="1"/>
      </w:tblPr>
      <w:tblGrid>
        <w:gridCol w:w="4981"/>
        <w:gridCol w:w="4981"/>
      </w:tblGrid>
      <w:tr w:rsidR="00057C3A" w14:paraId="4FFDB809" w14:textId="77777777">
        <w:tc>
          <w:tcPr>
            <w:tcW w:w="4986" w:type="dxa"/>
          </w:tcPr>
          <w:p w14:paraId="1EA180E8" w14:textId="77777777" w:rsidR="00057C3A" w:rsidRDefault="00000000">
            <w:r>
              <w:t>小象原文｜zh-Hant</w:t>
            </w:r>
            <w:r>
              <w:br/>
              <w:t>君子有解，小人退也。</w:t>
            </w:r>
          </w:p>
        </w:tc>
        <w:tc>
          <w:tcPr>
            <w:tcW w:w="4986" w:type="dxa"/>
          </w:tcPr>
          <w:p w14:paraId="34DAFBE1" w14:textId="77777777" w:rsidR="00057C3A" w:rsidRDefault="00000000">
            <w:r>
              <w:t>英文譯文｜en</w:t>
            </w:r>
            <w:r>
              <w:br/>
              <w:t>When the noble person executes their function of removing whatever is injurious to the idea of the hexagram, lesser people will of themselves retire.</w:t>
            </w:r>
          </w:p>
        </w:tc>
      </w:tr>
    </w:tbl>
    <w:p w14:paraId="538A0E2E" w14:textId="77777777" w:rsidR="00057C3A" w:rsidRDefault="00000000">
      <w:r>
        <w:t>歷史事件｜極短篇故事（起因／經過／後續）</w:t>
      </w:r>
    </w:p>
    <w:p w14:paraId="724EDD8A" w14:textId="77777777" w:rsidR="00057C3A" w:rsidRDefault="00000000">
      <w:r>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5695E760"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4FDA2B9C" w14:textId="77777777" w:rsidR="00057C3A" w:rsidRDefault="00000000">
      <w:r>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7FC7E26C" w14:textId="77777777" w:rsidR="00057C3A" w:rsidRDefault="00000000">
      <w:r>
        <w:t>卦義對照｜社群短文</w:t>
      </w:r>
    </w:p>
    <w:p w14:paraId="324658E0" w14:textId="77777777" w:rsidR="00057C3A" w:rsidRDefault="00000000">
      <w:r>
        <w:t>《小象》提到「君子有解」，可從第5爻的位置理解決策的條件與限度。對照「沃克抑制通膨政策」，焦點是以短期高利率及衰退代價換取物價穩定。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4FCC44CB" w14:textId="77777777" w:rsidR="00057C3A" w:rsidRDefault="00000000">
      <w:r>
        <w:t>史料來源：https://en.wikipedia.org/wiki/Volcker_shock</w:t>
      </w:r>
    </w:p>
    <w:p w14:paraId="6A77FB28" w14:textId="77777777" w:rsidR="00057C3A" w:rsidRDefault="00000000">
      <w:pPr>
        <w:pStyle w:val="21"/>
      </w:pPr>
      <w:r>
        <w:t>第</w:t>
      </w:r>
      <w:r>
        <w:t>240</w:t>
      </w:r>
      <w:r>
        <w:t>爻｜第</w:t>
      </w:r>
      <w:r>
        <w:t>6</w:t>
      </w:r>
      <w:r>
        <w:t>爻｜</w:t>
      </w:r>
      <w:r>
        <w:t>TW-EF-H40-L6</w:t>
      </w:r>
    </w:p>
    <w:p w14:paraId="17EB1E73" w14:textId="77777777" w:rsidR="00057C3A" w:rsidRDefault="00000000">
      <w:r>
        <w:t>source_unit_id: XIANG-U-40-07  |  event_id: EUUS-EF-H40  |  evidence: retrospective_analogy</w:t>
      </w:r>
    </w:p>
    <w:tbl>
      <w:tblPr>
        <w:tblStyle w:val="aff2"/>
        <w:tblW w:w="0" w:type="auto"/>
        <w:tblLook w:val="04A0" w:firstRow="1" w:lastRow="0" w:firstColumn="1" w:lastColumn="0" w:noHBand="0" w:noVBand="1"/>
      </w:tblPr>
      <w:tblGrid>
        <w:gridCol w:w="4981"/>
        <w:gridCol w:w="4981"/>
      </w:tblGrid>
      <w:tr w:rsidR="00057C3A" w14:paraId="6AA416E8" w14:textId="77777777">
        <w:tc>
          <w:tcPr>
            <w:tcW w:w="4986" w:type="dxa"/>
          </w:tcPr>
          <w:p w14:paraId="31FBF15A" w14:textId="77777777" w:rsidR="00057C3A" w:rsidRDefault="00000000">
            <w:r>
              <w:t>小象原文｜zh-Hant</w:t>
            </w:r>
            <w:r>
              <w:br/>
              <w:t>公用射隼，以解悖也。</w:t>
            </w:r>
          </w:p>
        </w:tc>
        <w:tc>
          <w:tcPr>
            <w:tcW w:w="4986" w:type="dxa"/>
          </w:tcPr>
          <w:p w14:paraId="2966DFCA" w14:textId="77777777" w:rsidR="00057C3A" w:rsidRDefault="00000000">
            <w:r>
              <w:t>英文譯文｜en</w:t>
            </w:r>
            <w:r>
              <w:br/>
              <w:t>A prince with their bow shoots a falcon: therefore the person removes the promoters of rebellion.</w:t>
            </w:r>
          </w:p>
        </w:tc>
      </w:tr>
    </w:tbl>
    <w:p w14:paraId="340FA9E8" w14:textId="77777777" w:rsidR="00057C3A" w:rsidRDefault="00000000">
      <w:r>
        <w:t>歷史事件｜極短篇故事（起因／經過／後續）</w:t>
      </w:r>
    </w:p>
    <w:p w14:paraId="57F60B23" w14:textId="77777777" w:rsidR="00057C3A" w:rsidRDefault="00000000">
      <w:r>
        <w:lastRenderedPageBreak/>
        <w:t>1970年代末美國物價已多年快速上漲。企業與勞工在訂定價格、工資及借款條件時，普遍必須考慮通膨持續的可能。此前多次抑制物價的努力未能恢復穩定預期，聯邦準備理事會面臨如何控制通膨而不使經濟大幅受損的難題。</w:t>
      </w:r>
    </w:p>
    <w:p w14:paraId="15162019" w14:textId="77777777" w:rsidR="00057C3A" w:rsidRDefault="00000000">
      <w:r>
        <w:t>1979年起，聯準會主席保羅・沃克推動更嚴格的貨幣政策。市場利率急升，信用條件收緊，美國在1980年及1981至1982年間經歷嚴重衰退。失業率上升，住宅建築等對利率敏感的產業受到衝擊。貨幣緊縮限制借貸與支出，也表明央行將持續優先處理物價問題。</w:t>
      </w:r>
    </w:p>
    <w:p w14:paraId="0CDA2585" w14:textId="77777777" w:rsidR="00057C3A" w:rsidRDefault="00000000">
      <w:r>
        <w:t>1980年代初美國通膨明顯下降，之後經濟逐步復甦，長期通膨預期也發生改變。然而政策的失業與產業成本沉重，對其分配影響仍有爭論。這段經驗成為各國央行討論政策可信度的案例，說明解除持續性通膨不是單一利率調整，而是制度承諾、經濟活動與社會成本共同作用的過程。</w:t>
      </w:r>
    </w:p>
    <w:p w14:paraId="27DE08E7" w14:textId="77777777" w:rsidR="00057C3A" w:rsidRDefault="00000000">
      <w:r>
        <w:t>卦義對照｜社群短文</w:t>
      </w:r>
    </w:p>
    <w:p w14:paraId="0C08587E" w14:textId="77777777" w:rsidR="00057C3A" w:rsidRDefault="00000000">
      <w:r>
        <w:t>《小象》提到「公用射隼」，可從第6爻的位置理解決策的條件與限度。對照「沃克抑制通膨政策」，焦點是以短期高利率及衰退代價換取物價穩定。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373793B2" w14:textId="77777777" w:rsidR="00057C3A" w:rsidRDefault="00000000">
      <w:r>
        <w:t>史料來源：https://en.wikipedia.org/wiki/Volcker_shock</w:t>
      </w:r>
    </w:p>
    <w:p w14:paraId="6A29D6CC" w14:textId="77777777" w:rsidR="00057C3A" w:rsidRDefault="00000000">
      <w:r>
        <w:br w:type="page"/>
      </w:r>
    </w:p>
    <w:p w14:paraId="622246B8" w14:textId="77777777" w:rsidR="00057C3A" w:rsidRDefault="00000000">
      <w:pPr>
        <w:pStyle w:val="1"/>
      </w:pPr>
      <w:r>
        <w:lastRenderedPageBreak/>
        <w:t xml:space="preserve">41  </w:t>
      </w:r>
      <w:r>
        <w:t>損｜歐債危機期間希臘財政緊縮</w:t>
      </w:r>
    </w:p>
    <w:p w14:paraId="57FFEF49" w14:textId="77777777" w:rsidR="00057C3A" w:rsidRDefault="00000000">
      <w:r>
        <w:t>歷史案例：EUUS-EF-H41｜Greek austerity during the euro-area debt crisis · Greece / Europe · 2010s｜同卦六爻共用故事｜故事355字元</w:t>
      </w:r>
    </w:p>
    <w:p w14:paraId="108BB9AF" w14:textId="77777777" w:rsidR="00057C3A" w:rsidRDefault="00000000">
      <w:pPr>
        <w:pStyle w:val="21"/>
      </w:pPr>
      <w:r>
        <w:t>第</w:t>
      </w:r>
      <w:r>
        <w:t>241</w:t>
      </w:r>
      <w:r>
        <w:t>爻｜第</w:t>
      </w:r>
      <w:r>
        <w:t>1</w:t>
      </w:r>
      <w:r>
        <w:t>爻｜</w:t>
      </w:r>
      <w:r>
        <w:t>TW-EF-H41-L1</w:t>
      </w:r>
    </w:p>
    <w:p w14:paraId="5B5F3335" w14:textId="77777777" w:rsidR="00057C3A" w:rsidRDefault="00000000">
      <w:r>
        <w:t>source_unit_id: XIANG-U-41-02  |  event_id: EUUS-EF-H41  |  evidence: retrospective_analogy</w:t>
      </w:r>
    </w:p>
    <w:tbl>
      <w:tblPr>
        <w:tblStyle w:val="aff2"/>
        <w:tblW w:w="0" w:type="auto"/>
        <w:tblLook w:val="04A0" w:firstRow="1" w:lastRow="0" w:firstColumn="1" w:lastColumn="0" w:noHBand="0" w:noVBand="1"/>
      </w:tblPr>
      <w:tblGrid>
        <w:gridCol w:w="4981"/>
        <w:gridCol w:w="4981"/>
      </w:tblGrid>
      <w:tr w:rsidR="00057C3A" w14:paraId="119DCC71" w14:textId="77777777">
        <w:tc>
          <w:tcPr>
            <w:tcW w:w="4986" w:type="dxa"/>
          </w:tcPr>
          <w:p w14:paraId="6E3C60C7" w14:textId="77777777" w:rsidR="00057C3A" w:rsidRDefault="00000000">
            <w:r>
              <w:t>小象原文｜zh-Hant</w:t>
            </w:r>
            <w:r>
              <w:br/>
              <w:t>已事遄往，尚合志也。</w:t>
            </w:r>
          </w:p>
        </w:tc>
        <w:tc>
          <w:tcPr>
            <w:tcW w:w="4986" w:type="dxa"/>
          </w:tcPr>
          <w:p w14:paraId="1D599B0C" w14:textId="77777777" w:rsidR="00057C3A" w:rsidRDefault="00000000">
            <w:r>
              <w:t>英文譯文｜en</w:t>
            </w:r>
            <w:r>
              <w:br/>
              <w:t>The person suspends their own affairs and hurries away to help the person represented by the fourth line: the subject of that upper line mingles their wishes with their.</w:t>
            </w:r>
          </w:p>
        </w:tc>
      </w:tr>
    </w:tbl>
    <w:p w14:paraId="6DB8BD8D" w14:textId="77777777" w:rsidR="00057C3A" w:rsidRDefault="00000000">
      <w:r>
        <w:t>歷史事件｜極短篇故事（起因／經過／後續）</w:t>
      </w:r>
    </w:p>
    <w:p w14:paraId="634CB465"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10B16F5F" w14:textId="77777777" w:rsidR="00057C3A" w:rsidRDefault="00000000">
      <w:r>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020A397A" w14:textId="77777777" w:rsidR="00057C3A" w:rsidRDefault="00000000">
      <w:r>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5D4BA601" w14:textId="77777777" w:rsidR="00057C3A" w:rsidRDefault="00000000">
      <w:r>
        <w:t>卦義對照｜社群短文</w:t>
      </w:r>
    </w:p>
    <w:p w14:paraId="3A2C6668" w14:textId="77777777" w:rsidR="00057C3A" w:rsidRDefault="00000000">
      <w:r>
        <w:t>《小象》提到「已事遄往」，可從第1爻的位置理解決策的條件與限度。對照「歐債危機期間希臘財政緊縮」，焦點是債務削減、經濟衰退與社會承受力的拉扯。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54617FCB" w14:textId="77777777" w:rsidR="00057C3A" w:rsidRDefault="00000000">
      <w:r>
        <w:t>史料來源：https://en.wikipedia.org/wiki/Greek_government-debt_crisis</w:t>
      </w:r>
    </w:p>
    <w:p w14:paraId="3B706AAF" w14:textId="77777777" w:rsidR="00057C3A" w:rsidRDefault="00000000">
      <w:pPr>
        <w:pStyle w:val="21"/>
      </w:pPr>
      <w:r>
        <w:t>第</w:t>
      </w:r>
      <w:r>
        <w:t>242</w:t>
      </w:r>
      <w:r>
        <w:t>爻｜第</w:t>
      </w:r>
      <w:r>
        <w:t>2</w:t>
      </w:r>
      <w:r>
        <w:t>爻｜</w:t>
      </w:r>
      <w:r>
        <w:t>TW-EF-H41-L2</w:t>
      </w:r>
    </w:p>
    <w:p w14:paraId="62B9908B" w14:textId="77777777" w:rsidR="00057C3A" w:rsidRDefault="00000000">
      <w:r>
        <w:t>source_unit_id: XIANG-U-41-03  |  event_id: EUUS-EF-H41  |  evidence: retrospective_analogy</w:t>
      </w:r>
    </w:p>
    <w:tbl>
      <w:tblPr>
        <w:tblStyle w:val="aff2"/>
        <w:tblW w:w="0" w:type="auto"/>
        <w:tblLook w:val="04A0" w:firstRow="1" w:lastRow="0" w:firstColumn="1" w:lastColumn="0" w:noHBand="0" w:noVBand="1"/>
      </w:tblPr>
      <w:tblGrid>
        <w:gridCol w:w="4980"/>
        <w:gridCol w:w="4982"/>
      </w:tblGrid>
      <w:tr w:rsidR="00057C3A" w14:paraId="0885997F" w14:textId="77777777">
        <w:tc>
          <w:tcPr>
            <w:tcW w:w="4986" w:type="dxa"/>
          </w:tcPr>
          <w:p w14:paraId="03EAFD97" w14:textId="77777777" w:rsidR="00057C3A" w:rsidRDefault="00000000">
            <w:r>
              <w:t>小象原文｜zh-Hant</w:t>
            </w:r>
            <w:r>
              <w:br/>
              <w:t>九二利貞，中以為志也。</w:t>
            </w:r>
          </w:p>
        </w:tc>
        <w:tc>
          <w:tcPr>
            <w:tcW w:w="4986" w:type="dxa"/>
          </w:tcPr>
          <w:p w14:paraId="690F3C35" w14:textId="77777777" w:rsidR="00057C3A" w:rsidRDefault="00000000">
            <w:r>
              <w:t>英文譯文｜en</w:t>
            </w:r>
            <w:r>
              <w:br/>
              <w:t xml:space="preserve">It will be beneficial for the person represented by the second firm line, to maintain their </w:t>
            </w:r>
            <w:r>
              <w:lastRenderedPageBreak/>
              <w:t>steadfastness: their central position gives its character to their aim.</w:t>
            </w:r>
          </w:p>
        </w:tc>
      </w:tr>
    </w:tbl>
    <w:p w14:paraId="085E4142" w14:textId="77777777" w:rsidR="00057C3A" w:rsidRDefault="00000000">
      <w:r>
        <w:lastRenderedPageBreak/>
        <w:t>歷史事件｜極短篇故事（起因／經過／後續）</w:t>
      </w:r>
    </w:p>
    <w:p w14:paraId="22FA2339"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7125F58E" w14:textId="77777777" w:rsidR="00057C3A" w:rsidRDefault="00000000">
      <w:r>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584A3D19" w14:textId="77777777" w:rsidR="00057C3A" w:rsidRDefault="00000000">
      <w:r>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3316D34E" w14:textId="77777777" w:rsidR="00057C3A" w:rsidRDefault="00000000">
      <w:r>
        <w:t>卦義對照｜社群短文</w:t>
      </w:r>
    </w:p>
    <w:p w14:paraId="0DB52E68" w14:textId="77777777" w:rsidR="00057C3A" w:rsidRDefault="00000000">
      <w:r>
        <w:t>《小象》提到「九二利貞」，可從第2爻的位置理解決策的條件與限度。對照「歐債危機期間希臘財政緊縮」，焦點是債務削減、經濟衰退與社會承受力的拉扯。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7AC201CD" w14:textId="77777777" w:rsidR="00057C3A" w:rsidRDefault="00000000">
      <w:r>
        <w:t>史料來源：https://en.wikipedia.org/wiki/Greek_government-debt_crisis</w:t>
      </w:r>
    </w:p>
    <w:p w14:paraId="7FCC143F" w14:textId="77777777" w:rsidR="00057C3A" w:rsidRDefault="00000000">
      <w:pPr>
        <w:pStyle w:val="21"/>
      </w:pPr>
      <w:r>
        <w:t>第</w:t>
      </w:r>
      <w:r>
        <w:t>243</w:t>
      </w:r>
      <w:r>
        <w:t>爻｜第</w:t>
      </w:r>
      <w:r>
        <w:t>3</w:t>
      </w:r>
      <w:r>
        <w:t>爻｜</w:t>
      </w:r>
      <w:r>
        <w:t>TW-EF-H41-L3</w:t>
      </w:r>
    </w:p>
    <w:p w14:paraId="5331C1FA" w14:textId="77777777" w:rsidR="00057C3A" w:rsidRDefault="00000000">
      <w:r>
        <w:t>source_unit_id: XIANG-U-41-04  |  event_id: EUUS-EF-H41  |  evidence: retrospective_analogy</w:t>
      </w:r>
    </w:p>
    <w:tbl>
      <w:tblPr>
        <w:tblStyle w:val="aff2"/>
        <w:tblW w:w="0" w:type="auto"/>
        <w:tblLook w:val="04A0" w:firstRow="1" w:lastRow="0" w:firstColumn="1" w:lastColumn="0" w:noHBand="0" w:noVBand="1"/>
      </w:tblPr>
      <w:tblGrid>
        <w:gridCol w:w="4981"/>
        <w:gridCol w:w="4981"/>
      </w:tblGrid>
      <w:tr w:rsidR="00057C3A" w14:paraId="472109D1" w14:textId="77777777">
        <w:tc>
          <w:tcPr>
            <w:tcW w:w="4986" w:type="dxa"/>
          </w:tcPr>
          <w:p w14:paraId="36EB6EDC" w14:textId="77777777" w:rsidR="00057C3A" w:rsidRDefault="00000000">
            <w:r>
              <w:t>小象原文｜zh-Hant</w:t>
            </w:r>
            <w:r>
              <w:br/>
              <w:t>一人行，三則疑也。</w:t>
            </w:r>
          </w:p>
        </w:tc>
        <w:tc>
          <w:tcPr>
            <w:tcW w:w="4986" w:type="dxa"/>
          </w:tcPr>
          <w:p w14:paraId="0108BC00" w14:textId="77777777" w:rsidR="00057C3A" w:rsidRDefault="00000000">
            <w:r>
              <w:t>英文譯文｜en</w:t>
            </w:r>
            <w:r>
              <w:br/>
              <w:t>One man, walking, finds their friend: when three are together, doubts rise among them.</w:t>
            </w:r>
          </w:p>
        </w:tc>
      </w:tr>
    </w:tbl>
    <w:p w14:paraId="59826B25" w14:textId="77777777" w:rsidR="00057C3A" w:rsidRDefault="00000000">
      <w:r>
        <w:t>歷史事件｜極短篇故事（起因／經過／後續）</w:t>
      </w:r>
    </w:p>
    <w:p w14:paraId="7B555609"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13D2912E" w14:textId="77777777" w:rsidR="00057C3A" w:rsidRDefault="00000000">
      <w:r>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10185992" w14:textId="77777777" w:rsidR="00057C3A" w:rsidRDefault="00000000">
      <w:r>
        <w:lastRenderedPageBreak/>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1130F0F0" w14:textId="77777777" w:rsidR="00057C3A" w:rsidRDefault="00000000">
      <w:r>
        <w:t>卦義對照｜社群短文</w:t>
      </w:r>
    </w:p>
    <w:p w14:paraId="1D97D1D3" w14:textId="77777777" w:rsidR="00057C3A" w:rsidRDefault="00000000">
      <w:r>
        <w:t>《小象》提到「一人行」，可從第3爻的位置理解決策的條件與限度。對照「歐債危機期間希臘財政緊縮」，焦點是債務削減、經濟衰退與社會承受力的拉扯。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4594CB0" w14:textId="77777777" w:rsidR="00057C3A" w:rsidRDefault="00000000">
      <w:r>
        <w:t>史料來源：https://en.wikipedia.org/wiki/Greek_government-debt_crisis</w:t>
      </w:r>
    </w:p>
    <w:p w14:paraId="50DFEF40" w14:textId="77777777" w:rsidR="00057C3A" w:rsidRDefault="00000000">
      <w:pPr>
        <w:pStyle w:val="21"/>
      </w:pPr>
      <w:r>
        <w:t>第</w:t>
      </w:r>
      <w:r>
        <w:t>244</w:t>
      </w:r>
      <w:r>
        <w:t>爻｜第</w:t>
      </w:r>
      <w:r>
        <w:t>4</w:t>
      </w:r>
      <w:r>
        <w:t>爻｜</w:t>
      </w:r>
      <w:r>
        <w:t>TW-EF-H41-L4</w:t>
      </w:r>
    </w:p>
    <w:p w14:paraId="39EA58FF" w14:textId="77777777" w:rsidR="00057C3A" w:rsidRDefault="00000000">
      <w:r>
        <w:t>source_unit_id: XIANG-U-41-05  |  event_id: EUUS-EF-H41  |  evidence: retrospective_analogy</w:t>
      </w:r>
    </w:p>
    <w:tbl>
      <w:tblPr>
        <w:tblStyle w:val="aff2"/>
        <w:tblW w:w="0" w:type="auto"/>
        <w:tblLook w:val="04A0" w:firstRow="1" w:lastRow="0" w:firstColumn="1" w:lastColumn="0" w:noHBand="0" w:noVBand="1"/>
      </w:tblPr>
      <w:tblGrid>
        <w:gridCol w:w="4981"/>
        <w:gridCol w:w="4981"/>
      </w:tblGrid>
      <w:tr w:rsidR="00057C3A" w14:paraId="4812F09F" w14:textId="77777777">
        <w:tc>
          <w:tcPr>
            <w:tcW w:w="4986" w:type="dxa"/>
          </w:tcPr>
          <w:p w14:paraId="6E64F3F1" w14:textId="77777777" w:rsidR="00057C3A" w:rsidRDefault="00000000">
            <w:r>
              <w:t>小象原文｜zh-Hant</w:t>
            </w:r>
            <w:r>
              <w:br/>
              <w:t>損其疾，亦可喜也。</w:t>
            </w:r>
          </w:p>
        </w:tc>
        <w:tc>
          <w:tcPr>
            <w:tcW w:w="4986" w:type="dxa"/>
          </w:tcPr>
          <w:p w14:paraId="31EF656E" w14:textId="77777777" w:rsidR="00057C3A" w:rsidRDefault="00000000">
            <w:r>
              <w:t>英文譯文｜en</w:t>
            </w:r>
            <w:r>
              <w:br/>
              <w:t>The person diminishes the ailment under which the person labours: this is matter for joy.</w:t>
            </w:r>
          </w:p>
        </w:tc>
      </w:tr>
    </w:tbl>
    <w:p w14:paraId="19A5DE6D" w14:textId="77777777" w:rsidR="00057C3A" w:rsidRDefault="00000000">
      <w:r>
        <w:t>歷史事件｜極短篇故事（起因／經過／後續）</w:t>
      </w:r>
    </w:p>
    <w:p w14:paraId="0B52CD33"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0296C997" w14:textId="77777777" w:rsidR="00057C3A" w:rsidRDefault="00000000">
      <w:r>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6DC051D6" w14:textId="77777777" w:rsidR="00057C3A" w:rsidRDefault="00000000">
      <w:r>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0610707D" w14:textId="77777777" w:rsidR="00057C3A" w:rsidRDefault="00000000">
      <w:r>
        <w:t>卦義對照｜社群短文</w:t>
      </w:r>
    </w:p>
    <w:p w14:paraId="3FB82BA0" w14:textId="77777777" w:rsidR="00057C3A" w:rsidRDefault="00000000">
      <w:r>
        <w:t>《小象》提到「損其疾」，可從第4爻的位置理解決策的條件與限度。對照「歐債危機期間希臘財政緊縮」，焦點是債務削減、經濟衰退與社會承受力的拉扯。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176E6627" w14:textId="77777777" w:rsidR="00057C3A" w:rsidRDefault="00000000">
      <w:r>
        <w:t>史料來源：https://en.wikipedia.org/wiki/Greek_government-debt_crisis</w:t>
      </w:r>
    </w:p>
    <w:p w14:paraId="0151B585" w14:textId="77777777" w:rsidR="00057C3A" w:rsidRDefault="00000000">
      <w:pPr>
        <w:pStyle w:val="21"/>
      </w:pPr>
      <w:r>
        <w:lastRenderedPageBreak/>
        <w:t>第</w:t>
      </w:r>
      <w:r>
        <w:t>245</w:t>
      </w:r>
      <w:r>
        <w:t>爻｜第</w:t>
      </w:r>
      <w:r>
        <w:t>5</w:t>
      </w:r>
      <w:r>
        <w:t>爻｜</w:t>
      </w:r>
      <w:r>
        <w:t>TW-EF-H41-L5</w:t>
      </w:r>
    </w:p>
    <w:p w14:paraId="36AD7081" w14:textId="77777777" w:rsidR="00057C3A" w:rsidRDefault="00000000">
      <w:r>
        <w:t>source_unit_id: XIANG-U-41-06  |  event_id: EUUS-EF-H41  |  evidence: retrospective_analogy</w:t>
      </w:r>
    </w:p>
    <w:tbl>
      <w:tblPr>
        <w:tblStyle w:val="aff2"/>
        <w:tblW w:w="0" w:type="auto"/>
        <w:tblLook w:val="04A0" w:firstRow="1" w:lastRow="0" w:firstColumn="1" w:lastColumn="0" w:noHBand="0" w:noVBand="1"/>
      </w:tblPr>
      <w:tblGrid>
        <w:gridCol w:w="4981"/>
        <w:gridCol w:w="4981"/>
      </w:tblGrid>
      <w:tr w:rsidR="00057C3A" w14:paraId="2B54E2E3" w14:textId="77777777">
        <w:tc>
          <w:tcPr>
            <w:tcW w:w="4986" w:type="dxa"/>
          </w:tcPr>
          <w:p w14:paraId="36C1DFC1" w14:textId="77777777" w:rsidR="00057C3A" w:rsidRDefault="00000000">
            <w:r>
              <w:t>小象原文｜zh-Hant</w:t>
            </w:r>
            <w:r>
              <w:br/>
              <w:t>六五元吉，自上佑也。</w:t>
            </w:r>
          </w:p>
        </w:tc>
        <w:tc>
          <w:tcPr>
            <w:tcW w:w="4986" w:type="dxa"/>
          </w:tcPr>
          <w:p w14:paraId="46B1BAB7" w14:textId="77777777" w:rsidR="00057C3A" w:rsidRDefault="00000000">
            <w:r>
              <w:t>英文譯文｜en</w:t>
            </w:r>
            <w:r>
              <w:br/>
              <w:t>The great good fortune attached to the fifth yielding line, is due to the blessing from above.</w:t>
            </w:r>
          </w:p>
        </w:tc>
      </w:tr>
    </w:tbl>
    <w:p w14:paraId="7290E139" w14:textId="77777777" w:rsidR="00057C3A" w:rsidRDefault="00000000">
      <w:r>
        <w:t>歷史事件｜極短篇故事（起因／經過／後續）</w:t>
      </w:r>
    </w:p>
    <w:p w14:paraId="3B1D41D7"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6C73B1F0" w14:textId="77777777" w:rsidR="00057C3A" w:rsidRDefault="00000000">
      <w:r>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2D7E466A" w14:textId="77777777" w:rsidR="00057C3A" w:rsidRDefault="00000000">
      <w:r>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60601EA8" w14:textId="77777777" w:rsidR="00057C3A" w:rsidRDefault="00000000">
      <w:r>
        <w:t>卦義對照｜社群短文</w:t>
      </w:r>
    </w:p>
    <w:p w14:paraId="6284FE2D" w14:textId="77777777" w:rsidR="00057C3A" w:rsidRDefault="00000000">
      <w:r>
        <w:t>《小象》提到「六五元吉」，可從第5爻的位置理解決策的條件與限度。對照「歐債危機期間希臘財政緊縮」，焦點是債務削減、經濟衰退與社會承受力的拉扯。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2317FAD0" w14:textId="77777777" w:rsidR="00057C3A" w:rsidRDefault="00000000">
      <w:r>
        <w:t>史料來源：https://en.wikipedia.org/wiki/Greek_government-debt_crisis</w:t>
      </w:r>
    </w:p>
    <w:p w14:paraId="69FDB7B4" w14:textId="77777777" w:rsidR="00057C3A" w:rsidRDefault="00000000">
      <w:pPr>
        <w:pStyle w:val="21"/>
      </w:pPr>
      <w:r>
        <w:t>第</w:t>
      </w:r>
      <w:r>
        <w:t>246</w:t>
      </w:r>
      <w:r>
        <w:t>爻｜第</w:t>
      </w:r>
      <w:r>
        <w:t>6</w:t>
      </w:r>
      <w:r>
        <w:t>爻｜</w:t>
      </w:r>
      <w:r>
        <w:t>TW-EF-H41-L6</w:t>
      </w:r>
    </w:p>
    <w:p w14:paraId="457D72CB" w14:textId="77777777" w:rsidR="00057C3A" w:rsidRDefault="00000000">
      <w:r>
        <w:t>source_unit_id: XIANG-U-41-07  |  event_id: EUUS-EF-H41  |  evidence: retrospective_analogy</w:t>
      </w:r>
    </w:p>
    <w:tbl>
      <w:tblPr>
        <w:tblStyle w:val="aff2"/>
        <w:tblW w:w="0" w:type="auto"/>
        <w:tblLook w:val="04A0" w:firstRow="1" w:lastRow="0" w:firstColumn="1" w:lastColumn="0" w:noHBand="0" w:noVBand="1"/>
      </w:tblPr>
      <w:tblGrid>
        <w:gridCol w:w="4981"/>
        <w:gridCol w:w="4981"/>
      </w:tblGrid>
      <w:tr w:rsidR="00057C3A" w14:paraId="1ED7BDC8" w14:textId="77777777">
        <w:tc>
          <w:tcPr>
            <w:tcW w:w="4986" w:type="dxa"/>
          </w:tcPr>
          <w:p w14:paraId="78A9BFFE" w14:textId="77777777" w:rsidR="00057C3A" w:rsidRDefault="00000000">
            <w:r>
              <w:t>小象原文｜zh-Hant</w:t>
            </w:r>
            <w:r>
              <w:br/>
              <w:t>弗損益之，大得志也。</w:t>
            </w:r>
          </w:p>
        </w:tc>
        <w:tc>
          <w:tcPr>
            <w:tcW w:w="4986" w:type="dxa"/>
          </w:tcPr>
          <w:p w14:paraId="233762D8" w14:textId="77777777" w:rsidR="00057C3A" w:rsidRDefault="00000000">
            <w:r>
              <w:t>英文譯文｜en</w:t>
            </w:r>
            <w:r>
              <w:br/>
              <w:t>The person gives increase to others without taking from what is their own: the person obtains their wish on a grand scale.</w:t>
            </w:r>
          </w:p>
        </w:tc>
      </w:tr>
    </w:tbl>
    <w:p w14:paraId="559855CE" w14:textId="77777777" w:rsidR="00057C3A" w:rsidRDefault="00000000">
      <w:r>
        <w:t>歷史事件｜極短篇故事（起因／經過／後續）</w:t>
      </w:r>
    </w:p>
    <w:p w14:paraId="5020A9DC" w14:textId="77777777" w:rsidR="00057C3A" w:rsidRDefault="00000000">
      <w:r>
        <w:t>希臘加入歐元區後，無法再以本國貨幣貶值處理競爭力與外部收支問題。2008年全球金融危機爆發時，希臘已有較高公共債務與持續財政赤字。2009至2010年間，財政數據修正及投資人信心下降，使政府借款利率急升，原有債務融資方式難以維持。</w:t>
      </w:r>
    </w:p>
    <w:p w14:paraId="10213797" w14:textId="77777777" w:rsidR="00057C3A" w:rsidRDefault="00000000">
      <w:r>
        <w:lastRenderedPageBreak/>
        <w:t>希臘向歐洲機構及國際貨幣基金取得援助，承諾財政整頓及結構改革。政府提高稅收、削減公共支出與薪資，調整退休金制度；同時經濟衰退加深，銀行體系也承受壓力。減少赤字與恢復市場信心成為政策目標，但緊縮又壓低需求及稅收，使債務問題的處理更加複雜。</w:t>
      </w:r>
    </w:p>
    <w:p w14:paraId="655E4716" w14:textId="77777777" w:rsidR="00057C3A" w:rsidRDefault="00000000">
      <w:r>
        <w:t>2012年希臘進行債務重整，後續仍接受額外援助，最終退出主要調整計畫。危機期間產出大幅下降，失業急升，經濟復原歷時多年。希臘經驗引發對財政緊縮、債務減免及貨幣聯盟制度的長期辯論，也留下削減支出速度如何配合成長能力、融資條件及社會承受程度的問題。</w:t>
      </w:r>
    </w:p>
    <w:p w14:paraId="6CDA0FC6" w14:textId="77777777" w:rsidR="00057C3A" w:rsidRDefault="00000000">
      <w:r>
        <w:t>卦義對照｜社群短文</w:t>
      </w:r>
    </w:p>
    <w:p w14:paraId="049C17A5" w14:textId="77777777" w:rsidR="00057C3A" w:rsidRDefault="00000000">
      <w:r>
        <w:t>《小象》提到「弗損益之」，可從第6爻的位置理解決策的條件與限度。對照「歐債危機期間希臘財政緊縮」，焦點是債務削減、經濟衰退與社會承受力的拉扯。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7343BA07" w14:textId="77777777" w:rsidR="00057C3A" w:rsidRDefault="00000000">
      <w:r>
        <w:t>史料來源：https://en.wikipedia.org/wiki/Greek_government-debt_crisis</w:t>
      </w:r>
    </w:p>
    <w:p w14:paraId="08449B61" w14:textId="77777777" w:rsidR="00057C3A" w:rsidRDefault="00000000">
      <w:r>
        <w:br w:type="page"/>
      </w:r>
    </w:p>
    <w:p w14:paraId="4B097D07" w14:textId="77777777" w:rsidR="00057C3A" w:rsidRDefault="00000000">
      <w:pPr>
        <w:pStyle w:val="1"/>
      </w:pPr>
      <w:r>
        <w:lastRenderedPageBreak/>
        <w:t xml:space="preserve">42  </w:t>
      </w:r>
      <w:r>
        <w:t>益｜美國退伍軍人法案與人力資本</w:t>
      </w:r>
    </w:p>
    <w:p w14:paraId="460E5680" w14:textId="77777777" w:rsidR="00057C3A" w:rsidRDefault="00000000">
      <w:r>
        <w:t>歷史案例：EUUS-EF-H42｜The GI Bill and postwar human-capital expansion · United States · 1944 onward｜同卦六爻共用故事｜故事350字元</w:t>
      </w:r>
    </w:p>
    <w:p w14:paraId="2F1947FD" w14:textId="77777777" w:rsidR="00057C3A" w:rsidRDefault="00000000">
      <w:pPr>
        <w:pStyle w:val="21"/>
      </w:pPr>
      <w:r>
        <w:t>第</w:t>
      </w:r>
      <w:r>
        <w:t>247</w:t>
      </w:r>
      <w:r>
        <w:t>爻｜第</w:t>
      </w:r>
      <w:r>
        <w:t>1</w:t>
      </w:r>
      <w:r>
        <w:t>爻｜</w:t>
      </w:r>
      <w:r>
        <w:t>TW-EF-H42-L1</w:t>
      </w:r>
    </w:p>
    <w:p w14:paraId="77EB866E" w14:textId="77777777" w:rsidR="00057C3A" w:rsidRDefault="00000000">
      <w:r>
        <w:t>source_unit_id: XIANG-U-42-02  |  event_id: EUUS-EF-H42  |  evidence: retrospective_analogy</w:t>
      </w:r>
    </w:p>
    <w:tbl>
      <w:tblPr>
        <w:tblStyle w:val="aff2"/>
        <w:tblW w:w="0" w:type="auto"/>
        <w:tblLook w:val="04A0" w:firstRow="1" w:lastRow="0" w:firstColumn="1" w:lastColumn="0" w:noHBand="0" w:noVBand="1"/>
      </w:tblPr>
      <w:tblGrid>
        <w:gridCol w:w="4981"/>
        <w:gridCol w:w="4981"/>
      </w:tblGrid>
      <w:tr w:rsidR="00057C3A" w14:paraId="6F791EB6" w14:textId="77777777">
        <w:tc>
          <w:tcPr>
            <w:tcW w:w="4986" w:type="dxa"/>
          </w:tcPr>
          <w:p w14:paraId="21911BC7" w14:textId="77777777" w:rsidR="00057C3A" w:rsidRDefault="00000000">
            <w:r>
              <w:t>小象原文｜zh-Hant</w:t>
            </w:r>
            <w:r>
              <w:br/>
              <w:t>元吉无咎，下不厚事也。</w:t>
            </w:r>
          </w:p>
        </w:tc>
        <w:tc>
          <w:tcPr>
            <w:tcW w:w="4986" w:type="dxa"/>
          </w:tcPr>
          <w:p w14:paraId="56E377D6" w14:textId="77777777" w:rsidR="00057C3A" w:rsidRDefault="00000000">
            <w:r>
              <w:t>英文譯文｜en</w:t>
            </w:r>
            <w:r>
              <w:br/>
              <w:t>If the movement be greatly fortunate, no blame will be imputed to them: though it is not for one in so low a position to have to do with great affairs.</w:t>
            </w:r>
          </w:p>
        </w:tc>
      </w:tr>
    </w:tbl>
    <w:p w14:paraId="149C2162" w14:textId="77777777" w:rsidR="00057C3A" w:rsidRDefault="00000000">
      <w:r>
        <w:t>歷史事件｜極短篇故事（起因／經過／後續）</w:t>
      </w:r>
    </w:p>
    <w:p w14:paraId="44B96A6B"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18345F18"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2C30D57D" w14:textId="77777777" w:rsidR="00057C3A" w:rsidRDefault="00000000">
      <w:r>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687AF7F8" w14:textId="77777777" w:rsidR="00057C3A" w:rsidRDefault="00000000">
      <w:r>
        <w:t>卦義對照｜社群短文</w:t>
      </w:r>
    </w:p>
    <w:p w14:paraId="5087E3F2" w14:textId="77777777" w:rsidR="00057C3A" w:rsidRDefault="00000000">
      <w:r>
        <w:t>《小象》提到「元吉无咎」，可從第1爻的位置理解決策的條件與限度。對照「美國退伍軍人法案與人力資本」，焦點是公共教育補助、住宅貸款與取得資源的差異。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0840A89D" w14:textId="77777777" w:rsidR="00057C3A" w:rsidRDefault="00000000">
      <w:r>
        <w:t>史料來源：https://en.wikipedia.org/wiki/G.I._Bill</w:t>
      </w:r>
    </w:p>
    <w:p w14:paraId="33913F84" w14:textId="77777777" w:rsidR="00057C3A" w:rsidRDefault="00000000">
      <w:pPr>
        <w:pStyle w:val="21"/>
      </w:pPr>
      <w:r>
        <w:t>第</w:t>
      </w:r>
      <w:r>
        <w:t>248</w:t>
      </w:r>
      <w:r>
        <w:t>爻｜第</w:t>
      </w:r>
      <w:r>
        <w:t>2</w:t>
      </w:r>
      <w:r>
        <w:t>爻｜</w:t>
      </w:r>
      <w:r>
        <w:t>TW-EF-H42-L2</w:t>
      </w:r>
    </w:p>
    <w:p w14:paraId="663E726F" w14:textId="77777777" w:rsidR="00057C3A" w:rsidRDefault="00000000">
      <w:r>
        <w:t>source_unit_id: XIANG-U-42-03  |  event_id: EUUS-EF-H42  |  evidence: retrospective_analogy</w:t>
      </w:r>
    </w:p>
    <w:tbl>
      <w:tblPr>
        <w:tblStyle w:val="aff2"/>
        <w:tblW w:w="0" w:type="auto"/>
        <w:tblLook w:val="04A0" w:firstRow="1" w:lastRow="0" w:firstColumn="1" w:lastColumn="0" w:noHBand="0" w:noVBand="1"/>
      </w:tblPr>
      <w:tblGrid>
        <w:gridCol w:w="4981"/>
        <w:gridCol w:w="4981"/>
      </w:tblGrid>
      <w:tr w:rsidR="00057C3A" w14:paraId="7C6CA9E2" w14:textId="77777777">
        <w:tc>
          <w:tcPr>
            <w:tcW w:w="4986" w:type="dxa"/>
          </w:tcPr>
          <w:p w14:paraId="04B8F11B" w14:textId="77777777" w:rsidR="00057C3A" w:rsidRDefault="00000000">
            <w:r>
              <w:t>小象原文｜zh-Hant</w:t>
            </w:r>
            <w:r>
              <w:br/>
              <w:t>或益之，自外來也。</w:t>
            </w:r>
          </w:p>
        </w:tc>
        <w:tc>
          <w:tcPr>
            <w:tcW w:w="4986" w:type="dxa"/>
          </w:tcPr>
          <w:p w14:paraId="4606580C" w14:textId="77777777" w:rsidR="00057C3A" w:rsidRDefault="00000000">
            <w:r>
              <w:t>英文譯文｜en</w:t>
            </w:r>
            <w:r>
              <w:br/>
              <w:t>Parties add to their stores: they come from beyond their immediate circle to do so.</w:t>
            </w:r>
          </w:p>
        </w:tc>
      </w:tr>
    </w:tbl>
    <w:p w14:paraId="6FBE4806" w14:textId="77777777" w:rsidR="00057C3A" w:rsidRDefault="00000000">
      <w:r>
        <w:lastRenderedPageBreak/>
        <w:t>歷史事件｜極短篇故事（起因／經過／後續）</w:t>
      </w:r>
    </w:p>
    <w:p w14:paraId="71DDF102"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6A73CA0B"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771AEC9F" w14:textId="77777777" w:rsidR="00057C3A" w:rsidRDefault="00000000">
      <w:r>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5EF48DCA" w14:textId="77777777" w:rsidR="00057C3A" w:rsidRDefault="00000000">
      <w:r>
        <w:t>卦義對照｜社群短文</w:t>
      </w:r>
    </w:p>
    <w:p w14:paraId="66F06C4D" w14:textId="77777777" w:rsidR="00057C3A" w:rsidRDefault="00000000">
      <w:r>
        <w:t>《小象》提到「或益之」，可從第2爻的位置理解決策的條件與限度。對照「美國退伍軍人法案與人力資本」，焦點是公共教育補助、住宅貸款與取得資源的差異。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3077B1B9" w14:textId="77777777" w:rsidR="00057C3A" w:rsidRDefault="00000000">
      <w:r>
        <w:t>史料來源：https://en.wikipedia.org/wiki/G.I._Bill</w:t>
      </w:r>
    </w:p>
    <w:p w14:paraId="7AE9C152" w14:textId="77777777" w:rsidR="00057C3A" w:rsidRDefault="00000000">
      <w:pPr>
        <w:pStyle w:val="21"/>
      </w:pPr>
      <w:r>
        <w:t>第</w:t>
      </w:r>
      <w:r>
        <w:t>249</w:t>
      </w:r>
      <w:r>
        <w:t>爻｜第</w:t>
      </w:r>
      <w:r>
        <w:t>3</w:t>
      </w:r>
      <w:r>
        <w:t>爻｜</w:t>
      </w:r>
      <w:r>
        <w:t>TW-EF-H42-L3</w:t>
      </w:r>
    </w:p>
    <w:p w14:paraId="74AA730D" w14:textId="77777777" w:rsidR="00057C3A" w:rsidRDefault="00000000">
      <w:r>
        <w:t>source_unit_id: XIANG-U-42-04  |  event_id: EUUS-EF-H42  |  evidence: retrospective_analogy</w:t>
      </w:r>
    </w:p>
    <w:tbl>
      <w:tblPr>
        <w:tblStyle w:val="aff2"/>
        <w:tblW w:w="0" w:type="auto"/>
        <w:tblLook w:val="04A0" w:firstRow="1" w:lastRow="0" w:firstColumn="1" w:lastColumn="0" w:noHBand="0" w:noVBand="1"/>
      </w:tblPr>
      <w:tblGrid>
        <w:gridCol w:w="4981"/>
        <w:gridCol w:w="4981"/>
      </w:tblGrid>
      <w:tr w:rsidR="00057C3A" w14:paraId="1C52FF14" w14:textId="77777777">
        <w:tc>
          <w:tcPr>
            <w:tcW w:w="4986" w:type="dxa"/>
          </w:tcPr>
          <w:p w14:paraId="4A0CBB20" w14:textId="77777777" w:rsidR="00057C3A" w:rsidRDefault="00000000">
            <w:r>
              <w:t>小象原文｜zh-Hant</w:t>
            </w:r>
            <w:r>
              <w:br/>
              <w:t>益用凶事，固有之也。</w:t>
            </w:r>
          </w:p>
        </w:tc>
        <w:tc>
          <w:tcPr>
            <w:tcW w:w="4986" w:type="dxa"/>
          </w:tcPr>
          <w:p w14:paraId="657388C6" w14:textId="77777777" w:rsidR="00057C3A" w:rsidRDefault="00000000">
            <w:r>
              <w:t>英文譯文｜en</w:t>
            </w:r>
            <w:r>
              <w:br/>
              <w:t>Increase is given by means of what is misfortune and difficult: as the person has in themself the qualities called forth.</w:t>
            </w:r>
          </w:p>
        </w:tc>
      </w:tr>
    </w:tbl>
    <w:p w14:paraId="3710725D" w14:textId="77777777" w:rsidR="00057C3A" w:rsidRDefault="00000000">
      <w:r>
        <w:t>歷史事件｜極短篇故事（起因／經過／後續）</w:t>
      </w:r>
    </w:p>
    <w:p w14:paraId="0D003A4C"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5CC92749"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2BF505C5" w14:textId="77777777" w:rsidR="00057C3A" w:rsidRDefault="00000000">
      <w:r>
        <w:lastRenderedPageBreak/>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71EB1FC5" w14:textId="77777777" w:rsidR="00057C3A" w:rsidRDefault="00000000">
      <w:r>
        <w:t>卦義對照｜社群短文</w:t>
      </w:r>
    </w:p>
    <w:p w14:paraId="642EB429" w14:textId="77777777" w:rsidR="00057C3A" w:rsidRDefault="00000000">
      <w:r>
        <w:t>《小象》提到「益用凶事」，可從第3爻的位置理解決策的條件與限度。對照「美國退伍軍人法案與人力資本」，焦點是公共教育補助、住宅貸款與取得資源的差異。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EC282CD" w14:textId="77777777" w:rsidR="00057C3A" w:rsidRDefault="00000000">
      <w:r>
        <w:t>史料來源：https://en.wikipedia.org/wiki/G.I._Bill</w:t>
      </w:r>
    </w:p>
    <w:p w14:paraId="3720E09E" w14:textId="77777777" w:rsidR="00057C3A" w:rsidRDefault="00000000">
      <w:pPr>
        <w:pStyle w:val="21"/>
      </w:pPr>
      <w:r>
        <w:t>第</w:t>
      </w:r>
      <w:r>
        <w:t>250</w:t>
      </w:r>
      <w:r>
        <w:t>爻｜第</w:t>
      </w:r>
      <w:r>
        <w:t>4</w:t>
      </w:r>
      <w:r>
        <w:t>爻｜</w:t>
      </w:r>
      <w:r>
        <w:t>TW-EF-H42-L4</w:t>
      </w:r>
    </w:p>
    <w:p w14:paraId="0355E7D7" w14:textId="77777777" w:rsidR="00057C3A" w:rsidRDefault="00000000">
      <w:r>
        <w:t>source_unit_id: XIANG-U-42-05  |  event_id: EUUS-EF-H42  |  evidence: retrospective_analogy</w:t>
      </w:r>
    </w:p>
    <w:tbl>
      <w:tblPr>
        <w:tblStyle w:val="aff2"/>
        <w:tblW w:w="0" w:type="auto"/>
        <w:tblLook w:val="04A0" w:firstRow="1" w:lastRow="0" w:firstColumn="1" w:lastColumn="0" w:noHBand="0" w:noVBand="1"/>
      </w:tblPr>
      <w:tblGrid>
        <w:gridCol w:w="4981"/>
        <w:gridCol w:w="4981"/>
      </w:tblGrid>
      <w:tr w:rsidR="00057C3A" w14:paraId="112BE96B" w14:textId="77777777">
        <w:tc>
          <w:tcPr>
            <w:tcW w:w="4986" w:type="dxa"/>
          </w:tcPr>
          <w:p w14:paraId="11ABDFCD" w14:textId="77777777" w:rsidR="00057C3A" w:rsidRDefault="00000000">
            <w:r>
              <w:t>小象原文｜zh-Hant</w:t>
            </w:r>
            <w:r>
              <w:br/>
              <w:t>告公從，以益志也。</w:t>
            </w:r>
          </w:p>
        </w:tc>
        <w:tc>
          <w:tcPr>
            <w:tcW w:w="4986" w:type="dxa"/>
          </w:tcPr>
          <w:p w14:paraId="09B573E6" w14:textId="77777777" w:rsidR="00057C3A" w:rsidRDefault="00000000">
            <w:r>
              <w:t>英文譯文｜en</w:t>
            </w:r>
            <w:r>
              <w:br/>
              <w:t>Their advice to their prince is followed: their only object in it being the increase of the general good.</w:t>
            </w:r>
          </w:p>
        </w:tc>
      </w:tr>
    </w:tbl>
    <w:p w14:paraId="5CA65D73" w14:textId="77777777" w:rsidR="00057C3A" w:rsidRDefault="00000000">
      <w:r>
        <w:t>歷史事件｜極短篇故事（起因／經過／後續）</w:t>
      </w:r>
    </w:p>
    <w:p w14:paraId="755BEBBA"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626F2E70"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5E555FDE" w14:textId="77777777" w:rsidR="00057C3A" w:rsidRDefault="00000000">
      <w:r>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0C4BB80B" w14:textId="77777777" w:rsidR="00057C3A" w:rsidRDefault="00000000">
      <w:r>
        <w:t>卦義對照｜社群短文</w:t>
      </w:r>
    </w:p>
    <w:p w14:paraId="4FE04327" w14:textId="77777777" w:rsidR="00057C3A" w:rsidRDefault="00000000">
      <w:r>
        <w:t>《小象》提到「告公從」，可從第4爻的位置理解決策的條件與限度。對照「美國退伍軍人法案與人力資本」，焦點是公共教育補助、住宅貸款與取得資源的差異。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697D221B" w14:textId="77777777" w:rsidR="00057C3A" w:rsidRDefault="00000000">
      <w:r>
        <w:lastRenderedPageBreak/>
        <w:t>史料來源：https://en.wikipedia.org/wiki/G.I._Bill</w:t>
      </w:r>
    </w:p>
    <w:p w14:paraId="00925814" w14:textId="77777777" w:rsidR="00057C3A" w:rsidRDefault="00000000">
      <w:pPr>
        <w:pStyle w:val="21"/>
      </w:pPr>
      <w:r>
        <w:t>第</w:t>
      </w:r>
      <w:r>
        <w:t>251</w:t>
      </w:r>
      <w:r>
        <w:t>爻｜第</w:t>
      </w:r>
      <w:r>
        <w:t>5</w:t>
      </w:r>
      <w:r>
        <w:t>爻｜</w:t>
      </w:r>
      <w:r>
        <w:t>TW-EF-H42-L5</w:t>
      </w:r>
    </w:p>
    <w:p w14:paraId="0949AAD2" w14:textId="77777777" w:rsidR="00057C3A" w:rsidRDefault="00000000">
      <w:r>
        <w:t>source_unit_id: XIANG-U-42-06  |  event_id: EUUS-EF-H42  |  evidence: retrospective_analogy</w:t>
      </w:r>
    </w:p>
    <w:tbl>
      <w:tblPr>
        <w:tblStyle w:val="aff2"/>
        <w:tblW w:w="0" w:type="auto"/>
        <w:tblLook w:val="04A0" w:firstRow="1" w:lastRow="0" w:firstColumn="1" w:lastColumn="0" w:noHBand="0" w:noVBand="1"/>
      </w:tblPr>
      <w:tblGrid>
        <w:gridCol w:w="4980"/>
        <w:gridCol w:w="4982"/>
      </w:tblGrid>
      <w:tr w:rsidR="00057C3A" w14:paraId="39A18DA0" w14:textId="77777777">
        <w:tc>
          <w:tcPr>
            <w:tcW w:w="4986" w:type="dxa"/>
          </w:tcPr>
          <w:p w14:paraId="6A2AEC91" w14:textId="77777777" w:rsidR="00057C3A" w:rsidRDefault="00000000">
            <w:r>
              <w:t>小象原文｜zh-Hant</w:t>
            </w:r>
            <w:r>
              <w:br/>
              <w:t>有孚惠心，勿問之矣。惠我德，大得志也。</w:t>
            </w:r>
          </w:p>
        </w:tc>
        <w:tc>
          <w:tcPr>
            <w:tcW w:w="4986" w:type="dxa"/>
          </w:tcPr>
          <w:p w14:paraId="0BC25773" w14:textId="77777777" w:rsidR="00057C3A" w:rsidRDefault="00000000">
            <w:r>
              <w:t>英文譯文｜en</w:t>
            </w:r>
            <w:r>
              <w:br/>
              <w:t>The ruler with sincere heart seeks to benefit all below: there need be no question about the result. All below with sincere heart acknowledge their goodness: the person gets what the person desires on a great scale.</w:t>
            </w:r>
          </w:p>
        </w:tc>
      </w:tr>
    </w:tbl>
    <w:p w14:paraId="05C30B78" w14:textId="77777777" w:rsidR="00057C3A" w:rsidRDefault="00000000">
      <w:r>
        <w:t>歷史事件｜極短篇故事（起因／經過／後續）</w:t>
      </w:r>
    </w:p>
    <w:p w14:paraId="269BB3FE"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3E54CFFF"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56BC305E" w14:textId="77777777" w:rsidR="00057C3A" w:rsidRDefault="00000000">
      <w:r>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0C9871F9" w14:textId="77777777" w:rsidR="00057C3A" w:rsidRDefault="00000000">
      <w:r>
        <w:t>卦義對照｜社群短文</w:t>
      </w:r>
    </w:p>
    <w:p w14:paraId="4F591F8B" w14:textId="77777777" w:rsidR="00057C3A" w:rsidRDefault="00000000">
      <w:r>
        <w:t>《小象》提到「有孚惠心」，可從第5爻的位置理解決策的條件與限度。對照「美國退伍軍人法案與人力資本」，焦點是公共教育補助、住宅貸款與取得資源的差異。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291BF947" w14:textId="77777777" w:rsidR="00057C3A" w:rsidRDefault="00000000">
      <w:r>
        <w:t>史料來源：https://en.wikipedia.org/wiki/G.I._Bill</w:t>
      </w:r>
    </w:p>
    <w:p w14:paraId="3136F435" w14:textId="77777777" w:rsidR="00057C3A" w:rsidRDefault="00000000">
      <w:pPr>
        <w:pStyle w:val="21"/>
      </w:pPr>
      <w:r>
        <w:t>第</w:t>
      </w:r>
      <w:r>
        <w:t>252</w:t>
      </w:r>
      <w:r>
        <w:t>爻｜第</w:t>
      </w:r>
      <w:r>
        <w:t>6</w:t>
      </w:r>
      <w:r>
        <w:t>爻｜</w:t>
      </w:r>
      <w:r>
        <w:t>TW-EF-H42-L6</w:t>
      </w:r>
    </w:p>
    <w:p w14:paraId="24435FCF" w14:textId="77777777" w:rsidR="00057C3A" w:rsidRDefault="00000000">
      <w:r>
        <w:t>source_unit_id: XIANG-U-42-07  |  event_id: EUUS-EF-H42  |  evidence: retrospective_analogy</w:t>
      </w:r>
    </w:p>
    <w:tbl>
      <w:tblPr>
        <w:tblStyle w:val="aff2"/>
        <w:tblW w:w="0" w:type="auto"/>
        <w:tblLook w:val="04A0" w:firstRow="1" w:lastRow="0" w:firstColumn="1" w:lastColumn="0" w:noHBand="0" w:noVBand="1"/>
      </w:tblPr>
      <w:tblGrid>
        <w:gridCol w:w="4981"/>
        <w:gridCol w:w="4981"/>
      </w:tblGrid>
      <w:tr w:rsidR="00057C3A" w14:paraId="4A413DB4" w14:textId="77777777">
        <w:tc>
          <w:tcPr>
            <w:tcW w:w="4986" w:type="dxa"/>
          </w:tcPr>
          <w:p w14:paraId="47BF57C6" w14:textId="77777777" w:rsidR="00057C3A" w:rsidRDefault="00000000">
            <w:r>
              <w:t>小象原文｜zh-Hant</w:t>
            </w:r>
            <w:r>
              <w:br/>
              <w:t>莫益之，偏辭也。或擊之，自外來也。</w:t>
            </w:r>
          </w:p>
        </w:tc>
        <w:tc>
          <w:tcPr>
            <w:tcW w:w="4986" w:type="dxa"/>
          </w:tcPr>
          <w:p w14:paraId="12971D07" w14:textId="77777777" w:rsidR="00057C3A" w:rsidRDefault="00000000">
            <w:r>
              <w:t>英文譯文｜en</w:t>
            </w:r>
            <w:r>
              <w:br/>
              <w:t xml:space="preserve">To their increase none will contribute: this expresses but half the result. Many will seek to assail them: they will come from beyond their </w:t>
            </w:r>
            <w:r>
              <w:lastRenderedPageBreak/>
              <w:t>immediate circle to do so.</w:t>
            </w:r>
          </w:p>
        </w:tc>
      </w:tr>
    </w:tbl>
    <w:p w14:paraId="43E90A04" w14:textId="77777777" w:rsidR="00057C3A" w:rsidRDefault="00000000">
      <w:r>
        <w:lastRenderedPageBreak/>
        <w:t>歷史事件｜極短篇故事（起因／經過／後續）</w:t>
      </w:r>
    </w:p>
    <w:p w14:paraId="5E321D4F" w14:textId="77777777" w:rsidR="00057C3A" w:rsidRDefault="00000000">
      <w:r>
        <w:t>第二次世界大戰後期，美國預期數百萬軍人將返回民間社會。政府擔心大量退伍人口同時進入勞動市場帶來失業及居住需求，也希望協助軍人接受教育、重新建立職涯。1944年美國通過《軍人權利法案》，設計退伍後的教育、訓練與金融支援制度。</w:t>
      </w:r>
    </w:p>
    <w:p w14:paraId="439B4215" w14:textId="77777777" w:rsidR="00057C3A" w:rsidRDefault="00000000">
      <w:r>
        <w:t>法案提供學費與職業訓練補助、部分失業支持，以及住宅與創業貸款的聯邦擔保。許多退伍軍人進入大學或職業學校，或透過較易取得的貸款購屋。政府擔保降低放款機構承擔的部分風險，但實施受到地方歧視與既有不平等影響，並非所有符合資格者都能平等取得資源。</w:t>
      </w:r>
    </w:p>
    <w:p w14:paraId="3642E610" w14:textId="77777777" w:rsidR="00057C3A" w:rsidRDefault="00000000">
      <w:r>
        <w:t>戰後高等教育與住宅持有率擴張，這項法案成為美國重要的社會經濟政策之一，也與郊區發展及勞動力技能提升有關。然而部分黑人退伍軍人取得住房及教育資源的機會受到限制。其歷史結果既包含人力資本與家庭資產的累積，也呈現制度設計與實際取得資格之間的落差。</w:t>
      </w:r>
    </w:p>
    <w:p w14:paraId="3F80C3C3" w14:textId="77777777" w:rsidR="00057C3A" w:rsidRDefault="00000000">
      <w:r>
        <w:t>卦義對照｜社群短文</w:t>
      </w:r>
    </w:p>
    <w:p w14:paraId="49E2E269" w14:textId="77777777" w:rsidR="00057C3A" w:rsidRDefault="00000000">
      <w:r>
        <w:t>《小象》提到「莫益之」，可從第6爻的位置理解決策的條件與限度。對照「美國退伍軍人法案與人力資本」，焦點是公共教育補助、住宅貸款與取得資源的差異。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2014B66E" w14:textId="77777777" w:rsidR="00057C3A" w:rsidRDefault="00000000">
      <w:r>
        <w:t>史料來源：https://en.wikipedia.org/wiki/G.I._Bill</w:t>
      </w:r>
    </w:p>
    <w:p w14:paraId="55A75D18" w14:textId="77777777" w:rsidR="00057C3A" w:rsidRDefault="00000000">
      <w:r>
        <w:br w:type="page"/>
      </w:r>
    </w:p>
    <w:p w14:paraId="10AB5855" w14:textId="77777777" w:rsidR="00057C3A" w:rsidRDefault="00000000">
      <w:pPr>
        <w:pStyle w:val="1"/>
      </w:pPr>
      <w:r>
        <w:lastRenderedPageBreak/>
        <w:t xml:space="preserve">43  </w:t>
      </w:r>
      <w:r>
        <w:t>夬｜尼克森關閉黃金兌換窗口</w:t>
      </w:r>
    </w:p>
    <w:p w14:paraId="18687CF6" w14:textId="77777777" w:rsidR="00057C3A" w:rsidRDefault="00000000">
      <w:r>
        <w:t>歷史案例：EUUS-EF-H43｜Nixon closes the gold window · United States / global system · 1971｜同卦六爻共用故事｜故事348字元</w:t>
      </w:r>
    </w:p>
    <w:p w14:paraId="7B8EB92A" w14:textId="77777777" w:rsidR="00057C3A" w:rsidRDefault="00000000">
      <w:pPr>
        <w:pStyle w:val="21"/>
      </w:pPr>
      <w:r>
        <w:t>第</w:t>
      </w:r>
      <w:r>
        <w:t>253</w:t>
      </w:r>
      <w:r>
        <w:t>爻｜第</w:t>
      </w:r>
      <w:r>
        <w:t>1</w:t>
      </w:r>
      <w:r>
        <w:t>爻｜</w:t>
      </w:r>
      <w:r>
        <w:t>TW-EF-H43-L1</w:t>
      </w:r>
    </w:p>
    <w:p w14:paraId="2D626B42" w14:textId="77777777" w:rsidR="00057C3A" w:rsidRDefault="00000000">
      <w:r>
        <w:t>source_unit_id: XIANG-U-43-02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715B4485" w14:textId="77777777">
        <w:tc>
          <w:tcPr>
            <w:tcW w:w="4986" w:type="dxa"/>
          </w:tcPr>
          <w:p w14:paraId="33B98524" w14:textId="77777777" w:rsidR="00057C3A" w:rsidRDefault="00000000">
            <w:r>
              <w:t>小象原文｜zh-Hant</w:t>
            </w:r>
            <w:r>
              <w:br/>
              <w:t>不勝而往，咎也。</w:t>
            </w:r>
          </w:p>
        </w:tc>
        <w:tc>
          <w:tcPr>
            <w:tcW w:w="4986" w:type="dxa"/>
          </w:tcPr>
          <w:p w14:paraId="6F357876" w14:textId="77777777" w:rsidR="00057C3A" w:rsidRDefault="00000000">
            <w:r>
              <w:t>英文譯文｜en</w:t>
            </w:r>
            <w:r>
              <w:br/>
              <w:t>Without being able to succeed, the person goes forward: this is an error.</w:t>
            </w:r>
          </w:p>
        </w:tc>
      </w:tr>
    </w:tbl>
    <w:p w14:paraId="556093AF" w14:textId="77777777" w:rsidR="00057C3A" w:rsidRDefault="00000000">
      <w:r>
        <w:t>歷史事件｜極短篇故事（起因／經過／後續）</w:t>
      </w:r>
    </w:p>
    <w:p w14:paraId="750E73AB" w14:textId="77777777" w:rsidR="00057C3A" w:rsidRDefault="00000000">
      <w:r>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467851D2" w14:textId="77777777" w:rsidR="00057C3A" w:rsidRDefault="00000000">
      <w:r>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10E7B1F2"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23A23D6C" w14:textId="77777777" w:rsidR="00057C3A" w:rsidRDefault="00000000">
      <w:r>
        <w:t>卦義對照｜社群短文</w:t>
      </w:r>
    </w:p>
    <w:p w14:paraId="221B2E08" w14:textId="77777777" w:rsidR="00057C3A" w:rsidRDefault="00000000">
      <w:r>
        <w:t>《小象》提到「不勝而往」，可從第1爻的位置理解決策的條件與限度。對照「尼克森關閉黃金兌換窗口」，焦點是停止美元兌金後固定匯率承諾的終結。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07C19B90" w14:textId="77777777" w:rsidR="00057C3A" w:rsidRDefault="00000000">
      <w:r>
        <w:t>史料來源：https://en.wikipedia.org/wiki/Nixon_shock</w:t>
      </w:r>
    </w:p>
    <w:p w14:paraId="29798EB3" w14:textId="77777777" w:rsidR="00057C3A" w:rsidRDefault="00000000">
      <w:pPr>
        <w:pStyle w:val="21"/>
      </w:pPr>
      <w:r>
        <w:t>第</w:t>
      </w:r>
      <w:r>
        <w:t>254</w:t>
      </w:r>
      <w:r>
        <w:t>爻｜第</w:t>
      </w:r>
      <w:r>
        <w:t>2</w:t>
      </w:r>
      <w:r>
        <w:t>爻｜</w:t>
      </w:r>
      <w:r>
        <w:t>TW-EF-H43-L2</w:t>
      </w:r>
    </w:p>
    <w:p w14:paraId="37642306" w14:textId="77777777" w:rsidR="00057C3A" w:rsidRDefault="00000000">
      <w:r>
        <w:t>source_unit_id: XIANG-U-43-03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4AA8D3C3" w14:textId="77777777">
        <w:tc>
          <w:tcPr>
            <w:tcW w:w="4986" w:type="dxa"/>
          </w:tcPr>
          <w:p w14:paraId="17A06749" w14:textId="77777777" w:rsidR="00057C3A" w:rsidRDefault="00000000">
            <w:r>
              <w:t>小象原文｜zh-Hant</w:t>
            </w:r>
            <w:r>
              <w:br/>
              <w:t>莫夜有戎，得中道也。</w:t>
            </w:r>
          </w:p>
        </w:tc>
        <w:tc>
          <w:tcPr>
            <w:tcW w:w="4986" w:type="dxa"/>
          </w:tcPr>
          <w:p w14:paraId="7FA727A5" w14:textId="77777777" w:rsidR="00057C3A" w:rsidRDefault="00000000">
            <w:r>
              <w:t>英文譯文｜en</w:t>
            </w:r>
            <w:r>
              <w:br/>
              <w:t>Though hostile measures be taken against them, the person need not be anxious: the person pursues the course of the due mean.</w:t>
            </w:r>
          </w:p>
        </w:tc>
      </w:tr>
    </w:tbl>
    <w:p w14:paraId="49D0AC31" w14:textId="77777777" w:rsidR="00057C3A" w:rsidRDefault="00000000">
      <w:r>
        <w:t>歷史事件｜極短篇故事（起因／經過／後續）</w:t>
      </w:r>
    </w:p>
    <w:p w14:paraId="656AB129" w14:textId="77777777" w:rsidR="00057C3A" w:rsidRDefault="00000000">
      <w:r>
        <w:lastRenderedPageBreak/>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491B582C" w14:textId="77777777" w:rsidR="00057C3A" w:rsidRDefault="00000000">
      <w:r>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39126780"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12197956" w14:textId="77777777" w:rsidR="00057C3A" w:rsidRDefault="00000000">
      <w:r>
        <w:t>卦義對照｜社群短文</w:t>
      </w:r>
    </w:p>
    <w:p w14:paraId="765097EE" w14:textId="77777777" w:rsidR="00057C3A" w:rsidRDefault="00000000">
      <w:r>
        <w:t>《小象》提到「莫夜有戎」，可從第2爻的位置理解決策的條件與限度。對照「尼克森關閉黃金兌換窗口」，焦點是停止美元兌金後固定匯率承諾的終結。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0CE16E70" w14:textId="77777777" w:rsidR="00057C3A" w:rsidRDefault="00000000">
      <w:r>
        <w:t>史料來源：https://en.wikipedia.org/wiki/Nixon_shock</w:t>
      </w:r>
    </w:p>
    <w:p w14:paraId="3F568499" w14:textId="77777777" w:rsidR="00057C3A" w:rsidRDefault="00000000">
      <w:pPr>
        <w:pStyle w:val="21"/>
      </w:pPr>
      <w:r>
        <w:t>第</w:t>
      </w:r>
      <w:r>
        <w:t>255</w:t>
      </w:r>
      <w:r>
        <w:t>爻｜第</w:t>
      </w:r>
      <w:r>
        <w:t>3</w:t>
      </w:r>
      <w:r>
        <w:t>爻｜</w:t>
      </w:r>
      <w:r>
        <w:t>TW-EF-H43-L3</w:t>
      </w:r>
    </w:p>
    <w:p w14:paraId="7529A71D" w14:textId="77777777" w:rsidR="00057C3A" w:rsidRDefault="00000000">
      <w:r>
        <w:t>source_unit_id: XIANG-U-43-04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46A83DA1" w14:textId="77777777">
        <w:tc>
          <w:tcPr>
            <w:tcW w:w="4986" w:type="dxa"/>
          </w:tcPr>
          <w:p w14:paraId="59FCF2F4" w14:textId="77777777" w:rsidR="00057C3A" w:rsidRDefault="00000000">
            <w:r>
              <w:t>小象原文｜zh-Hant</w:t>
            </w:r>
            <w:r>
              <w:br/>
              <w:t>君子夬夬，終无咎也。</w:t>
            </w:r>
          </w:p>
        </w:tc>
        <w:tc>
          <w:tcPr>
            <w:tcW w:w="4986" w:type="dxa"/>
          </w:tcPr>
          <w:p w14:paraId="58015860" w14:textId="77777777" w:rsidR="00057C3A" w:rsidRDefault="00000000">
            <w:r>
              <w:t>英文譯文｜en</w:t>
            </w:r>
            <w:r>
              <w:br/>
              <w:t>This line or image shows that the noble person looks bent on cutting off the culprit: there will in the end be no error.</w:t>
            </w:r>
          </w:p>
        </w:tc>
      </w:tr>
    </w:tbl>
    <w:p w14:paraId="3F5132C3" w14:textId="77777777" w:rsidR="00057C3A" w:rsidRDefault="00000000">
      <w:r>
        <w:t>歷史事件｜極短篇故事（起因／經過／後續）</w:t>
      </w:r>
    </w:p>
    <w:p w14:paraId="2915448C" w14:textId="77777777" w:rsidR="00057C3A" w:rsidRDefault="00000000">
      <w:r>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2FF3834E" w14:textId="77777777" w:rsidR="00057C3A" w:rsidRDefault="00000000">
      <w:r>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2C011603"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40B6404A" w14:textId="77777777" w:rsidR="00057C3A" w:rsidRDefault="00000000">
      <w:r>
        <w:lastRenderedPageBreak/>
        <w:t>卦義對照｜社群短文</w:t>
      </w:r>
    </w:p>
    <w:p w14:paraId="2ACD3080" w14:textId="77777777" w:rsidR="00057C3A" w:rsidRDefault="00000000">
      <w:r>
        <w:t>《小象》提到「君子夬夬」，可從第3爻的位置理解決策的條件與限度。對照「尼克森關閉黃金兌換窗口」，焦點是停止美元兌金後固定匯率承諾的終結。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1CCA5B45" w14:textId="77777777" w:rsidR="00057C3A" w:rsidRDefault="00000000">
      <w:r>
        <w:t>史料來源：https://en.wikipedia.org/wiki/Nixon_shock</w:t>
      </w:r>
    </w:p>
    <w:p w14:paraId="1A1C2575" w14:textId="77777777" w:rsidR="00057C3A" w:rsidRDefault="00000000">
      <w:pPr>
        <w:pStyle w:val="21"/>
      </w:pPr>
      <w:r>
        <w:t>第</w:t>
      </w:r>
      <w:r>
        <w:t>256</w:t>
      </w:r>
      <w:r>
        <w:t>爻｜第</w:t>
      </w:r>
      <w:r>
        <w:t>4</w:t>
      </w:r>
      <w:r>
        <w:t>爻｜</w:t>
      </w:r>
      <w:r>
        <w:t>TW-EF-H43-L4</w:t>
      </w:r>
    </w:p>
    <w:p w14:paraId="44D5C69B" w14:textId="77777777" w:rsidR="00057C3A" w:rsidRDefault="00000000">
      <w:r>
        <w:t>source_unit_id: XIANG-U-43-05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5C51D9D9" w14:textId="77777777">
        <w:tc>
          <w:tcPr>
            <w:tcW w:w="4986" w:type="dxa"/>
          </w:tcPr>
          <w:p w14:paraId="5830FEA0" w14:textId="77777777" w:rsidR="00057C3A" w:rsidRDefault="00000000">
            <w:r>
              <w:t>小象原文｜zh-Hant</w:t>
            </w:r>
            <w:r>
              <w:br/>
              <w:t>其行次且，位不當也。聞言不信，聰不明也。</w:t>
            </w:r>
          </w:p>
        </w:tc>
        <w:tc>
          <w:tcPr>
            <w:tcW w:w="4986" w:type="dxa"/>
          </w:tcPr>
          <w:p w14:paraId="6AA5238D" w14:textId="77777777" w:rsidR="00057C3A" w:rsidRDefault="00000000">
            <w:r>
              <w:t>英文譯文｜en</w:t>
            </w:r>
            <w:r>
              <w:br/>
              <w:t>The person walks slowly and with difficulty: the person is not in the place appropriate to them.</w:t>
            </w:r>
          </w:p>
        </w:tc>
      </w:tr>
    </w:tbl>
    <w:p w14:paraId="4B1F3CD0" w14:textId="77777777" w:rsidR="00057C3A" w:rsidRDefault="00000000">
      <w:r>
        <w:t>歷史事件｜極短篇故事（起因／經過／後續）</w:t>
      </w:r>
    </w:p>
    <w:p w14:paraId="086CCF62" w14:textId="77777777" w:rsidR="00057C3A" w:rsidRDefault="00000000">
      <w:r>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515C9195" w14:textId="77777777" w:rsidR="00057C3A" w:rsidRDefault="00000000">
      <w:r>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6749D6B2"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16BE5524" w14:textId="77777777" w:rsidR="00057C3A" w:rsidRDefault="00000000">
      <w:r>
        <w:t>卦義對照｜社群短文</w:t>
      </w:r>
    </w:p>
    <w:p w14:paraId="1ED4FDD4" w14:textId="77777777" w:rsidR="00057C3A" w:rsidRDefault="00000000">
      <w:r>
        <w:t>《小象》提到「其行次且」，可從第4爻的位置理解決策的條件與限度。對照「尼克森關閉黃金兌換窗口」，焦點是停止美元兌金後固定匯率承諾的終結。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6C1A66E2" w14:textId="77777777" w:rsidR="00057C3A" w:rsidRDefault="00000000">
      <w:r>
        <w:t>史料來源：https://en.wikipedia.org/wiki/Nixon_shock</w:t>
      </w:r>
    </w:p>
    <w:p w14:paraId="4BE9E722" w14:textId="77777777" w:rsidR="00057C3A" w:rsidRDefault="00000000">
      <w:pPr>
        <w:pStyle w:val="21"/>
      </w:pPr>
      <w:r>
        <w:t>第</w:t>
      </w:r>
      <w:r>
        <w:t>257</w:t>
      </w:r>
      <w:r>
        <w:t>爻｜第</w:t>
      </w:r>
      <w:r>
        <w:t>5</w:t>
      </w:r>
      <w:r>
        <w:t>爻｜</w:t>
      </w:r>
      <w:r>
        <w:t>TW-EF-H43-L5</w:t>
      </w:r>
    </w:p>
    <w:p w14:paraId="6754E714" w14:textId="77777777" w:rsidR="00057C3A" w:rsidRDefault="00000000">
      <w:r>
        <w:t>source_unit_id: XIANG-U-43-06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76603052" w14:textId="77777777">
        <w:tc>
          <w:tcPr>
            <w:tcW w:w="4986" w:type="dxa"/>
          </w:tcPr>
          <w:p w14:paraId="3F31E167" w14:textId="77777777" w:rsidR="00057C3A" w:rsidRDefault="00000000">
            <w:r>
              <w:t>小象原文｜zh-Hant</w:t>
            </w:r>
            <w:r>
              <w:br/>
            </w:r>
            <w:r>
              <w:lastRenderedPageBreak/>
              <w:t>中行无咎，中未光也。</w:t>
            </w:r>
          </w:p>
        </w:tc>
        <w:tc>
          <w:tcPr>
            <w:tcW w:w="4986" w:type="dxa"/>
          </w:tcPr>
          <w:p w14:paraId="77A0FEE9" w14:textId="77777777" w:rsidR="00057C3A" w:rsidRDefault="00000000">
            <w:r>
              <w:lastRenderedPageBreak/>
              <w:t>英文譯文｜en</w:t>
            </w:r>
            <w:r>
              <w:br/>
            </w:r>
            <w:r>
              <w:lastRenderedPageBreak/>
              <w:t>If their action be in harmony with their central position, there is no blame: but their standing in the due mean is not yet clearly displayed.</w:t>
            </w:r>
          </w:p>
        </w:tc>
      </w:tr>
    </w:tbl>
    <w:p w14:paraId="632AA768" w14:textId="77777777" w:rsidR="00057C3A" w:rsidRDefault="00000000">
      <w:r>
        <w:lastRenderedPageBreak/>
        <w:t>歷史事件｜極短篇故事（起因／經過／後續）</w:t>
      </w:r>
    </w:p>
    <w:p w14:paraId="76653717" w14:textId="77777777" w:rsidR="00057C3A" w:rsidRDefault="00000000">
      <w:r>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23FF664B" w14:textId="77777777" w:rsidR="00057C3A" w:rsidRDefault="00000000">
      <w:r>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18040551"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6D4CC57F" w14:textId="77777777" w:rsidR="00057C3A" w:rsidRDefault="00000000">
      <w:r>
        <w:t>卦義對照｜社群短文</w:t>
      </w:r>
    </w:p>
    <w:p w14:paraId="35418782" w14:textId="77777777" w:rsidR="00057C3A" w:rsidRDefault="00000000">
      <w:r>
        <w:t>《小象》提到「中行无咎」，可從第5爻的位置理解決策的條件與限度。對照「尼克森關閉黃金兌換窗口」，焦點是停止美元兌金後固定匯率承諾的終結。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2DF84F22" w14:textId="77777777" w:rsidR="00057C3A" w:rsidRDefault="00000000">
      <w:r>
        <w:t>史料來源：https://en.wikipedia.org/wiki/Nixon_shock</w:t>
      </w:r>
    </w:p>
    <w:p w14:paraId="2A009B14" w14:textId="77777777" w:rsidR="00057C3A" w:rsidRDefault="00000000">
      <w:pPr>
        <w:pStyle w:val="21"/>
      </w:pPr>
      <w:r>
        <w:t>第</w:t>
      </w:r>
      <w:r>
        <w:t>258</w:t>
      </w:r>
      <w:r>
        <w:t>爻｜第</w:t>
      </w:r>
      <w:r>
        <w:t>6</w:t>
      </w:r>
      <w:r>
        <w:t>爻｜</w:t>
      </w:r>
      <w:r>
        <w:t>TW-EF-H43-L6</w:t>
      </w:r>
    </w:p>
    <w:p w14:paraId="744A0BEE" w14:textId="77777777" w:rsidR="00057C3A" w:rsidRDefault="00000000">
      <w:r>
        <w:t>source_unit_id: XIANG-U-43-07  |  event_id: EUUS-EF-H43  |  evidence: retrospective_analogy</w:t>
      </w:r>
    </w:p>
    <w:tbl>
      <w:tblPr>
        <w:tblStyle w:val="aff2"/>
        <w:tblW w:w="0" w:type="auto"/>
        <w:tblLook w:val="04A0" w:firstRow="1" w:lastRow="0" w:firstColumn="1" w:lastColumn="0" w:noHBand="0" w:noVBand="1"/>
      </w:tblPr>
      <w:tblGrid>
        <w:gridCol w:w="4981"/>
        <w:gridCol w:w="4981"/>
      </w:tblGrid>
      <w:tr w:rsidR="00057C3A" w14:paraId="05260FA2" w14:textId="77777777">
        <w:tc>
          <w:tcPr>
            <w:tcW w:w="4986" w:type="dxa"/>
          </w:tcPr>
          <w:p w14:paraId="57B8961B" w14:textId="77777777" w:rsidR="00057C3A" w:rsidRDefault="00000000">
            <w:r>
              <w:t>小象原文｜zh-Hant</w:t>
            </w:r>
            <w:r>
              <w:br/>
              <w:t>无號之凶，終不可長也。</w:t>
            </w:r>
          </w:p>
        </w:tc>
        <w:tc>
          <w:tcPr>
            <w:tcW w:w="4986" w:type="dxa"/>
          </w:tcPr>
          <w:p w14:paraId="5F637255" w14:textId="77777777" w:rsidR="00057C3A" w:rsidRDefault="00000000">
            <w:r>
              <w:t>英文譯文｜en</w:t>
            </w:r>
            <w:r>
              <w:br/>
              <w:t>There is the misery of having none on whom to call: the end will be that the person cannot continue any longer.</w:t>
            </w:r>
          </w:p>
        </w:tc>
      </w:tr>
    </w:tbl>
    <w:p w14:paraId="20326AC8" w14:textId="77777777" w:rsidR="00057C3A" w:rsidRDefault="00000000">
      <w:r>
        <w:t>歷史事件｜極短篇故事（起因／經過／後續）</w:t>
      </w:r>
    </w:p>
    <w:p w14:paraId="49374596" w14:textId="77777777" w:rsidR="00057C3A" w:rsidRDefault="00000000">
      <w:r>
        <w:t>布列敦森林制度下，美元對外國貨幣當局承諾以固定價格兌換黃金，其他主要貨幣則對美元維持約定平價。1960年代後期，美國通膨、海外支出與外國持有美元增加，使美元債權相對黃金儲備的壓力升高。維持兌換承諾愈來愈困難，國際貨幣體系面臨調整。</w:t>
      </w:r>
    </w:p>
    <w:p w14:paraId="6875578B" w14:textId="77777777" w:rsidR="00057C3A" w:rsidRDefault="00000000">
      <w:r>
        <w:lastRenderedPageBreak/>
        <w:t>1971年8月15日，美國總統尼克森宣布暫停美元兌換黃金，同時推出暫時性的工資物價凍結及進口附加稅。各國其後重新協商匯率，但新的固定平價仍難以持續。這項政策結束原有的一項正式承諾，也使企業與投資人必須重新面對匯率變動風險。</w:t>
      </w:r>
    </w:p>
    <w:p w14:paraId="78AC5758" w14:textId="77777777" w:rsidR="00057C3A" w:rsidRDefault="00000000">
      <w:r>
        <w:t>到1973年，主要貨幣多已轉向浮動匯率。黃金不再直接決定美元的國際價值，但美元仍是重要的國際儲備、貿易與金融貨幣。這次轉折解決了固定兌金制度的一項約束，同時開啟新的匯率管理環境。歷史結果不是貨幣風險消失，而是風險從固定兌換承諾轉向市場價格波動。</w:t>
      </w:r>
    </w:p>
    <w:p w14:paraId="069FC1BC" w14:textId="77777777" w:rsidR="00057C3A" w:rsidRDefault="00000000">
      <w:r>
        <w:t>卦義對照｜社群短文</w:t>
      </w:r>
    </w:p>
    <w:p w14:paraId="39D7F907" w14:textId="77777777" w:rsidR="00057C3A" w:rsidRDefault="00000000">
      <w:r>
        <w:t>《小象》提到「无號之凶」，可從第6爻的位置理解決策的條件與限度。對照「尼克森關閉黃金兌換窗口」，焦點是停止美元兌金後固定匯率承諾的終結。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2D795012" w14:textId="77777777" w:rsidR="00057C3A" w:rsidRDefault="00000000">
      <w:r>
        <w:t>史料來源：https://en.wikipedia.org/wiki/Nixon_shock</w:t>
      </w:r>
    </w:p>
    <w:p w14:paraId="220183CE" w14:textId="77777777" w:rsidR="00057C3A" w:rsidRDefault="00000000">
      <w:r>
        <w:br w:type="page"/>
      </w:r>
    </w:p>
    <w:p w14:paraId="2F2A3155" w14:textId="77777777" w:rsidR="00057C3A" w:rsidRDefault="00000000">
      <w:pPr>
        <w:pStyle w:val="1"/>
      </w:pPr>
      <w:r>
        <w:lastRenderedPageBreak/>
        <w:t xml:space="preserve">44  </w:t>
      </w:r>
      <w:r>
        <w:t>姤｜</w:t>
      </w:r>
      <w:r>
        <w:t>1973</w:t>
      </w:r>
      <w:r>
        <w:t>年石油危機</w:t>
      </w:r>
    </w:p>
    <w:p w14:paraId="00B345E7" w14:textId="77777777" w:rsidR="00057C3A" w:rsidRDefault="00000000">
      <w:r>
        <w:t>歷史案例：EUUS-EF-H44｜The 1973 oil shock · United States / Western Europe · 1973–1974｜同卦六爻共用故事｜故事351字元</w:t>
      </w:r>
    </w:p>
    <w:p w14:paraId="788D4EFC" w14:textId="77777777" w:rsidR="00057C3A" w:rsidRDefault="00000000">
      <w:pPr>
        <w:pStyle w:val="21"/>
      </w:pPr>
      <w:r>
        <w:t>第</w:t>
      </w:r>
      <w:r>
        <w:t>259</w:t>
      </w:r>
      <w:r>
        <w:t>爻｜第</w:t>
      </w:r>
      <w:r>
        <w:t>1</w:t>
      </w:r>
      <w:r>
        <w:t>爻｜</w:t>
      </w:r>
      <w:r>
        <w:t>TW-EF-H44-L1</w:t>
      </w:r>
    </w:p>
    <w:p w14:paraId="601C0FDC" w14:textId="77777777" w:rsidR="00057C3A" w:rsidRDefault="00000000">
      <w:r>
        <w:t>source_unit_id: XIANG-U-44-02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75607EA3" w14:textId="77777777">
        <w:tc>
          <w:tcPr>
            <w:tcW w:w="4986" w:type="dxa"/>
          </w:tcPr>
          <w:p w14:paraId="2F99491C" w14:textId="77777777" w:rsidR="00057C3A" w:rsidRDefault="00000000">
            <w:r>
              <w:t>小象原文｜zh-Hant</w:t>
            </w:r>
            <w:r>
              <w:br/>
              <w:t>系于金柅，柔道牽也。</w:t>
            </w:r>
          </w:p>
        </w:tc>
        <w:tc>
          <w:tcPr>
            <w:tcW w:w="4986" w:type="dxa"/>
          </w:tcPr>
          <w:p w14:paraId="26967703" w14:textId="77777777" w:rsidR="00057C3A" w:rsidRDefault="00000000">
            <w:r>
              <w:t>英文譯文｜en</w:t>
            </w:r>
            <w:r>
              <w:br/>
              <w:t>The image gives this practical lesson: tied and fastened to a metal drag: this describes the arrest of the weak line in its advancing course.</w:t>
            </w:r>
          </w:p>
        </w:tc>
      </w:tr>
    </w:tbl>
    <w:p w14:paraId="11E7172C" w14:textId="77777777" w:rsidR="00057C3A" w:rsidRDefault="00000000">
      <w:r>
        <w:t>歷史事件｜極短篇故事（起因／經過／後續）</w:t>
      </w:r>
    </w:p>
    <w:p w14:paraId="6970B272" w14:textId="77777777" w:rsidR="00057C3A" w:rsidRDefault="00000000">
      <w:r>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237AB9D9"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36388C07" w14:textId="77777777" w:rsidR="00057C3A" w:rsidRDefault="00000000">
      <w:r>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3260CC59" w14:textId="77777777" w:rsidR="00057C3A" w:rsidRDefault="00000000">
      <w:r>
        <w:t>卦義對照｜社群短文</w:t>
      </w:r>
    </w:p>
    <w:p w14:paraId="468C4A13" w14:textId="77777777" w:rsidR="00057C3A" w:rsidRDefault="00000000">
      <w:r>
        <w:t>《小象》提到「系于金柅」，可從第1爻的位置理解決策的條件與限度。對照「1973年石油危機」，焦點是油價急升如何傳導至企業成本與家庭生活。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0F028948" w14:textId="77777777" w:rsidR="00057C3A" w:rsidRDefault="00000000">
      <w:r>
        <w:t>史料來源：https://en.wikipedia.org/wiki/1973_oil_crisis</w:t>
      </w:r>
    </w:p>
    <w:p w14:paraId="6F59427B" w14:textId="77777777" w:rsidR="00057C3A" w:rsidRDefault="00000000">
      <w:pPr>
        <w:pStyle w:val="21"/>
      </w:pPr>
      <w:r>
        <w:t>第</w:t>
      </w:r>
      <w:r>
        <w:t>260</w:t>
      </w:r>
      <w:r>
        <w:t>爻｜第</w:t>
      </w:r>
      <w:r>
        <w:t>2</w:t>
      </w:r>
      <w:r>
        <w:t>爻｜</w:t>
      </w:r>
      <w:r>
        <w:t>TW-EF-H44-L2</w:t>
      </w:r>
    </w:p>
    <w:p w14:paraId="4E5852C8" w14:textId="77777777" w:rsidR="00057C3A" w:rsidRDefault="00000000">
      <w:r>
        <w:t>source_unit_id: XIANG-U-44-03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3A013438" w14:textId="77777777">
        <w:tc>
          <w:tcPr>
            <w:tcW w:w="4986" w:type="dxa"/>
          </w:tcPr>
          <w:p w14:paraId="2D6CA44A" w14:textId="77777777" w:rsidR="00057C3A" w:rsidRDefault="00000000">
            <w:r>
              <w:t>小象原文｜zh-Hant</w:t>
            </w:r>
            <w:r>
              <w:br/>
              <w:t>包有魚，義不及賓也。</w:t>
            </w:r>
          </w:p>
        </w:tc>
        <w:tc>
          <w:tcPr>
            <w:tcW w:w="4986" w:type="dxa"/>
          </w:tcPr>
          <w:p w14:paraId="3BE7785C" w14:textId="77777777" w:rsidR="00057C3A" w:rsidRDefault="00000000">
            <w:r>
              <w:t>英文譯文｜en</w:t>
            </w:r>
            <w:r>
              <w:br/>
              <w:t>The person has a wallet of fish: it is right for them not to allow the person represented by the first line to get to the guests.</w:t>
            </w:r>
          </w:p>
        </w:tc>
      </w:tr>
    </w:tbl>
    <w:p w14:paraId="5B3D172B" w14:textId="77777777" w:rsidR="00057C3A" w:rsidRDefault="00000000">
      <w:r>
        <w:lastRenderedPageBreak/>
        <w:t>歷史事件｜極短篇故事（起因／經過／後續）</w:t>
      </w:r>
    </w:p>
    <w:p w14:paraId="51AEA9C2" w14:textId="77777777" w:rsidR="00057C3A" w:rsidRDefault="00000000">
      <w:r>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34B348DA"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5CFE90B6" w14:textId="77777777" w:rsidR="00057C3A" w:rsidRDefault="00000000">
      <w:r>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2D0274D4" w14:textId="77777777" w:rsidR="00057C3A" w:rsidRDefault="00000000">
      <w:r>
        <w:t>卦義對照｜社群短文</w:t>
      </w:r>
    </w:p>
    <w:p w14:paraId="5248B345" w14:textId="77777777" w:rsidR="00057C3A" w:rsidRDefault="00000000">
      <w:r>
        <w:t>《小象》提到「包有魚」，可從第2爻的位置理解決策的條件與限度。對照「1973年石油危機」，焦點是油價急升如何傳導至企業成本與家庭生活。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4A123821" w14:textId="77777777" w:rsidR="00057C3A" w:rsidRDefault="00000000">
      <w:r>
        <w:t>史料來源：https://en.wikipedia.org/wiki/1973_oil_crisis</w:t>
      </w:r>
    </w:p>
    <w:p w14:paraId="38003091" w14:textId="77777777" w:rsidR="00057C3A" w:rsidRDefault="00000000">
      <w:pPr>
        <w:pStyle w:val="21"/>
      </w:pPr>
      <w:r>
        <w:t>第</w:t>
      </w:r>
      <w:r>
        <w:t>261</w:t>
      </w:r>
      <w:r>
        <w:t>爻｜第</w:t>
      </w:r>
      <w:r>
        <w:t>3</w:t>
      </w:r>
      <w:r>
        <w:t>爻｜</w:t>
      </w:r>
      <w:r>
        <w:t>TW-EF-H44-L3</w:t>
      </w:r>
    </w:p>
    <w:p w14:paraId="7A53F7B3" w14:textId="77777777" w:rsidR="00057C3A" w:rsidRDefault="00000000">
      <w:r>
        <w:t>source_unit_id: XIANG-U-44-04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122DBF62" w14:textId="77777777">
        <w:tc>
          <w:tcPr>
            <w:tcW w:w="4986" w:type="dxa"/>
          </w:tcPr>
          <w:p w14:paraId="025283BE" w14:textId="77777777" w:rsidR="00057C3A" w:rsidRDefault="00000000">
            <w:r>
              <w:t>小象原文｜zh-Hant</w:t>
            </w:r>
            <w:r>
              <w:br/>
              <w:t>其行次且，行未牽也。</w:t>
            </w:r>
          </w:p>
        </w:tc>
        <w:tc>
          <w:tcPr>
            <w:tcW w:w="4986" w:type="dxa"/>
          </w:tcPr>
          <w:p w14:paraId="3294D14A" w14:textId="77777777" w:rsidR="00057C3A" w:rsidRDefault="00000000">
            <w:r>
              <w:t>英文譯文｜en</w:t>
            </w:r>
            <w:r>
              <w:br/>
              <w:t>The person walks with difficulty: but their steps have not yet been drawn into the course of the first line.</w:t>
            </w:r>
          </w:p>
        </w:tc>
      </w:tr>
    </w:tbl>
    <w:p w14:paraId="0013BF43" w14:textId="77777777" w:rsidR="00057C3A" w:rsidRDefault="00000000">
      <w:r>
        <w:t>歷史事件｜極短篇故事（起因／經過／後續）</w:t>
      </w:r>
    </w:p>
    <w:p w14:paraId="109D2AB6" w14:textId="77777777" w:rsidR="00057C3A" w:rsidRDefault="00000000">
      <w:r>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787C3286"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4FAB4532" w14:textId="77777777" w:rsidR="00057C3A" w:rsidRDefault="00000000">
      <w:r>
        <w:lastRenderedPageBreak/>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788A6301" w14:textId="77777777" w:rsidR="00057C3A" w:rsidRDefault="00000000">
      <w:r>
        <w:t>卦義對照｜社群短文</w:t>
      </w:r>
    </w:p>
    <w:p w14:paraId="70052761" w14:textId="77777777" w:rsidR="00057C3A" w:rsidRDefault="00000000">
      <w:r>
        <w:t>《小象》提到「其行次且」，可從第3爻的位置理解決策的條件與限度。對照「1973年石油危機」，焦點是油價急升如何傳導至企業成本與家庭生活。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10C4A48F" w14:textId="77777777" w:rsidR="00057C3A" w:rsidRDefault="00000000">
      <w:r>
        <w:t>史料來源：https://en.wikipedia.org/wiki/1973_oil_crisis</w:t>
      </w:r>
    </w:p>
    <w:p w14:paraId="62E9C036" w14:textId="77777777" w:rsidR="00057C3A" w:rsidRDefault="00000000">
      <w:pPr>
        <w:pStyle w:val="21"/>
      </w:pPr>
      <w:r>
        <w:t>第</w:t>
      </w:r>
      <w:r>
        <w:t>262</w:t>
      </w:r>
      <w:r>
        <w:t>爻｜第</w:t>
      </w:r>
      <w:r>
        <w:t>4</w:t>
      </w:r>
      <w:r>
        <w:t>爻｜</w:t>
      </w:r>
      <w:r>
        <w:t>TW-EF-H44-L4</w:t>
      </w:r>
    </w:p>
    <w:p w14:paraId="3C7FD5A6" w14:textId="77777777" w:rsidR="00057C3A" w:rsidRDefault="00000000">
      <w:r>
        <w:t>source_unit_id: XIANG-U-44-05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3FB96CD2" w14:textId="77777777">
        <w:tc>
          <w:tcPr>
            <w:tcW w:w="4986" w:type="dxa"/>
          </w:tcPr>
          <w:p w14:paraId="0F3408B7" w14:textId="77777777" w:rsidR="00057C3A" w:rsidRDefault="00000000">
            <w:r>
              <w:t>小象原文｜zh-Hant</w:t>
            </w:r>
            <w:r>
              <w:br/>
              <w:t>无魚之凶，遠民也。</w:t>
            </w:r>
          </w:p>
        </w:tc>
        <w:tc>
          <w:tcPr>
            <w:tcW w:w="4986" w:type="dxa"/>
          </w:tcPr>
          <w:p w14:paraId="5A3F0BED" w14:textId="77777777" w:rsidR="00057C3A" w:rsidRDefault="00000000">
            <w:r>
              <w:t>英文譯文｜en</w:t>
            </w:r>
            <w:r>
              <w:br/>
              <w:t>The misfortune shown by there being no fish in the wallet is because of the person represented by the line keeping themself aloof from the people.</w:t>
            </w:r>
          </w:p>
        </w:tc>
      </w:tr>
    </w:tbl>
    <w:p w14:paraId="47909971" w14:textId="77777777" w:rsidR="00057C3A" w:rsidRDefault="00000000">
      <w:r>
        <w:t>歷史事件｜極短篇故事（起因／經過／後續）</w:t>
      </w:r>
    </w:p>
    <w:p w14:paraId="115B6623" w14:textId="77777777" w:rsidR="00057C3A" w:rsidRDefault="00000000">
      <w:r>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7A69F745"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4E4018DD" w14:textId="77777777" w:rsidR="00057C3A" w:rsidRDefault="00000000">
      <w:r>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0C06A770" w14:textId="77777777" w:rsidR="00057C3A" w:rsidRDefault="00000000">
      <w:r>
        <w:t>卦義對照｜社群短文</w:t>
      </w:r>
    </w:p>
    <w:p w14:paraId="76521C4C" w14:textId="77777777" w:rsidR="00057C3A" w:rsidRDefault="00000000">
      <w:r>
        <w:t>《小象》提到「无魚之凶」，可從第4爻的位置理解決策的條件與限度。對照「1973年石油危機」，焦點是油價急升如何傳導至企業成本與家庭生活。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47147AAF" w14:textId="77777777" w:rsidR="00057C3A" w:rsidRDefault="00000000">
      <w:r>
        <w:lastRenderedPageBreak/>
        <w:t>史料來源：https://en.wikipedia.org/wiki/1973_oil_crisis</w:t>
      </w:r>
    </w:p>
    <w:p w14:paraId="77B354C7" w14:textId="77777777" w:rsidR="00057C3A" w:rsidRDefault="00000000">
      <w:pPr>
        <w:pStyle w:val="21"/>
      </w:pPr>
      <w:r>
        <w:t>第</w:t>
      </w:r>
      <w:r>
        <w:t>263</w:t>
      </w:r>
      <w:r>
        <w:t>爻｜第</w:t>
      </w:r>
      <w:r>
        <w:t>5</w:t>
      </w:r>
      <w:r>
        <w:t>爻｜</w:t>
      </w:r>
      <w:r>
        <w:t>TW-EF-H44-L5</w:t>
      </w:r>
    </w:p>
    <w:p w14:paraId="35C841E4" w14:textId="77777777" w:rsidR="00057C3A" w:rsidRDefault="00000000">
      <w:r>
        <w:t>source_unit_id: XIANG-U-44-06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1A5CFC53" w14:textId="77777777">
        <w:tc>
          <w:tcPr>
            <w:tcW w:w="4986" w:type="dxa"/>
          </w:tcPr>
          <w:p w14:paraId="5E949B5F" w14:textId="77777777" w:rsidR="00057C3A" w:rsidRDefault="00000000">
            <w:r>
              <w:t>小象原文｜zh-Hant</w:t>
            </w:r>
            <w:r>
              <w:br/>
              <w:t>九五含章，中正也。有隕自天，志不舍命也。</w:t>
            </w:r>
          </w:p>
        </w:tc>
        <w:tc>
          <w:tcPr>
            <w:tcW w:w="4986" w:type="dxa"/>
          </w:tcPr>
          <w:p w14:paraId="061979A9" w14:textId="77777777" w:rsidR="00057C3A" w:rsidRDefault="00000000">
            <w:r>
              <w:t>英文譯文｜en</w:t>
            </w:r>
            <w:r>
              <w:br/>
              <w:t>The subject of the fifth firm line, keeps their brilliant qualities concealed: as is shown by their central and correct position.</w:t>
            </w:r>
          </w:p>
        </w:tc>
      </w:tr>
    </w:tbl>
    <w:p w14:paraId="7C48AAE7" w14:textId="77777777" w:rsidR="00057C3A" w:rsidRDefault="00000000">
      <w:r>
        <w:t>歷史事件｜極短篇故事（起因／經過／後續）</w:t>
      </w:r>
    </w:p>
    <w:p w14:paraId="0AD16D50" w14:textId="77777777" w:rsidR="00057C3A" w:rsidRDefault="00000000">
      <w:r>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1F5B4040"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0ABC94D8" w14:textId="77777777" w:rsidR="00057C3A" w:rsidRDefault="00000000">
      <w:r>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7FA6E1C8" w14:textId="77777777" w:rsidR="00057C3A" w:rsidRDefault="00000000">
      <w:r>
        <w:t>卦義對照｜社群短文</w:t>
      </w:r>
    </w:p>
    <w:p w14:paraId="4030A227" w14:textId="77777777" w:rsidR="00057C3A" w:rsidRDefault="00000000">
      <w:r>
        <w:t>《小象》提到「九五含章」，可從第5爻的位置理解決策的條件與限度。對照「1973年石油危機」，焦點是油價急升如何傳導至企業成本與家庭生活。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24C98C9C" w14:textId="77777777" w:rsidR="00057C3A" w:rsidRDefault="00000000">
      <w:r>
        <w:t>史料來源：https://en.wikipedia.org/wiki/1973_oil_crisis</w:t>
      </w:r>
    </w:p>
    <w:p w14:paraId="6323F95D" w14:textId="77777777" w:rsidR="00057C3A" w:rsidRDefault="00000000">
      <w:pPr>
        <w:pStyle w:val="21"/>
      </w:pPr>
      <w:r>
        <w:t>第</w:t>
      </w:r>
      <w:r>
        <w:t>264</w:t>
      </w:r>
      <w:r>
        <w:t>爻｜第</w:t>
      </w:r>
      <w:r>
        <w:t>6</w:t>
      </w:r>
      <w:r>
        <w:t>爻｜</w:t>
      </w:r>
      <w:r>
        <w:t>TW-EF-H44-L6</w:t>
      </w:r>
    </w:p>
    <w:p w14:paraId="76224391" w14:textId="77777777" w:rsidR="00057C3A" w:rsidRDefault="00000000">
      <w:r>
        <w:t>source_unit_id: XIANG-U-44-07  |  event_id: EUUS-EF-H44  |  evidence: retrospective_analogy</w:t>
      </w:r>
    </w:p>
    <w:tbl>
      <w:tblPr>
        <w:tblStyle w:val="aff2"/>
        <w:tblW w:w="0" w:type="auto"/>
        <w:tblLook w:val="04A0" w:firstRow="1" w:lastRow="0" w:firstColumn="1" w:lastColumn="0" w:noHBand="0" w:noVBand="1"/>
      </w:tblPr>
      <w:tblGrid>
        <w:gridCol w:w="4981"/>
        <w:gridCol w:w="4981"/>
      </w:tblGrid>
      <w:tr w:rsidR="00057C3A" w14:paraId="5D52221B" w14:textId="77777777">
        <w:tc>
          <w:tcPr>
            <w:tcW w:w="4986" w:type="dxa"/>
          </w:tcPr>
          <w:p w14:paraId="1B870944" w14:textId="77777777" w:rsidR="00057C3A" w:rsidRDefault="00000000">
            <w:r>
              <w:t>小象原文｜zh-Hant</w:t>
            </w:r>
            <w:r>
              <w:br/>
              <w:t>姤其角，上窮吝也。</w:t>
            </w:r>
          </w:p>
        </w:tc>
        <w:tc>
          <w:tcPr>
            <w:tcW w:w="4986" w:type="dxa"/>
          </w:tcPr>
          <w:p w14:paraId="267B2549" w14:textId="77777777" w:rsidR="00057C3A" w:rsidRDefault="00000000">
            <w:r>
              <w:t>英文譯文｜en</w:t>
            </w:r>
            <w:r>
              <w:br/>
              <w:t>The person receives others on their horns: the person is exhausted at their greatest height, and this will bring cause for regret.</w:t>
            </w:r>
          </w:p>
        </w:tc>
      </w:tr>
    </w:tbl>
    <w:p w14:paraId="32F355AD" w14:textId="77777777" w:rsidR="00057C3A" w:rsidRDefault="00000000">
      <w:r>
        <w:t>歷史事件｜極短篇故事（起因／經過／後續）</w:t>
      </w:r>
    </w:p>
    <w:p w14:paraId="3C2AAEF5" w14:textId="77777777" w:rsidR="00057C3A" w:rsidRDefault="00000000">
      <w:r>
        <w:lastRenderedPageBreak/>
        <w:t>二戰後，美國與西歐工業經濟高度依賴相對便宜的石油。運輸、製造、住宅取暖及家庭消費都需要能源，部分國家的國內產量又不足以滿足需求。當時許多企業的成本預算建立在能源供應相對穩定的條件上，國際政治變化卻可能迅速影響這項基礎。</w:t>
      </w:r>
    </w:p>
    <w:p w14:paraId="4C86B010" w14:textId="77777777" w:rsidR="00057C3A" w:rsidRDefault="00000000">
      <w:r>
        <w:t>1973年中東戰爭期間，部分阿拉伯產油國對特定國家實施石油禁運，產油國也減少供應，國際油價大幅上升。各國政府採取節油措施，企業承受運輸與生產成本增加，家庭則面對燃料及其他商品漲價。能源價格衝擊透過供應鏈擴散到就業、消費與貨幣政策。</w:t>
      </w:r>
    </w:p>
    <w:p w14:paraId="661D4574" w14:textId="77777777" w:rsidR="00057C3A" w:rsidRDefault="00000000">
      <w:r>
        <w:t>物價上漲而成長轉弱，石油危機成為1970年代衰退與停滯性通膨的重要因素之一。美國及歐洲後來推動節能、戰略石油儲備及新油源開發，試圖降低依賴。這些調整減少部分脆弱性，卻未終結油價循環。這件事顯示單一關鍵原料的價格變化，可能迫使整個經濟體重新安排成本與政策。</w:t>
      </w:r>
    </w:p>
    <w:p w14:paraId="0BFE65B6" w14:textId="77777777" w:rsidR="00057C3A" w:rsidRDefault="00000000">
      <w:r>
        <w:t>卦義對照｜社群短文</w:t>
      </w:r>
    </w:p>
    <w:p w14:paraId="3990A02E" w14:textId="77777777" w:rsidR="00057C3A" w:rsidRDefault="00000000">
      <w:r>
        <w:t>《小象》提到「姤其角」，可從第6爻的位置理解決策的條件與限度。對照「1973年石油危機」，焦點是油價急升如何傳導至企業成本與家庭生活。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7C5DCCDD" w14:textId="77777777" w:rsidR="00057C3A" w:rsidRDefault="00000000">
      <w:r>
        <w:t>史料來源：https://en.wikipedia.org/wiki/1973_oil_crisis</w:t>
      </w:r>
    </w:p>
    <w:p w14:paraId="3589376B" w14:textId="77777777" w:rsidR="00057C3A" w:rsidRDefault="00000000">
      <w:r>
        <w:br w:type="page"/>
      </w:r>
    </w:p>
    <w:p w14:paraId="6C1FC488" w14:textId="77777777" w:rsidR="00057C3A" w:rsidRDefault="00000000">
      <w:pPr>
        <w:pStyle w:val="1"/>
      </w:pPr>
      <w:r>
        <w:lastRenderedPageBreak/>
        <w:t xml:space="preserve">45  </w:t>
      </w:r>
      <w:r>
        <w:t>萃｜紐約證券交易所組織的成立</w:t>
      </w:r>
    </w:p>
    <w:p w14:paraId="19C38C3F" w14:textId="77777777" w:rsidR="00057C3A" w:rsidRDefault="00000000">
      <w:r>
        <w:t>歷史案例：EUUS-EF-H45｜The creation of the New York Stock Exchange organization · New York, United States · 1817｜同卦六爻共用故事｜故事351字元</w:t>
      </w:r>
    </w:p>
    <w:p w14:paraId="7DE803A8" w14:textId="77777777" w:rsidR="00057C3A" w:rsidRDefault="00000000">
      <w:pPr>
        <w:pStyle w:val="21"/>
      </w:pPr>
      <w:r>
        <w:t>第</w:t>
      </w:r>
      <w:r>
        <w:t>265</w:t>
      </w:r>
      <w:r>
        <w:t>爻｜第</w:t>
      </w:r>
      <w:r>
        <w:t>1</w:t>
      </w:r>
      <w:r>
        <w:t>爻｜</w:t>
      </w:r>
      <w:r>
        <w:t>TW-EF-H45-L1</w:t>
      </w:r>
    </w:p>
    <w:p w14:paraId="48E13BC4" w14:textId="77777777" w:rsidR="00057C3A" w:rsidRDefault="00000000">
      <w:r>
        <w:t>source_unit_id: XIANG-U-45-02  |  event_id: EUUS-EF-H45  |  evidence: retrospective_analogy</w:t>
      </w:r>
    </w:p>
    <w:tbl>
      <w:tblPr>
        <w:tblStyle w:val="aff2"/>
        <w:tblW w:w="0" w:type="auto"/>
        <w:tblLook w:val="04A0" w:firstRow="1" w:lastRow="0" w:firstColumn="1" w:lastColumn="0" w:noHBand="0" w:noVBand="1"/>
      </w:tblPr>
      <w:tblGrid>
        <w:gridCol w:w="4980"/>
        <w:gridCol w:w="4982"/>
      </w:tblGrid>
      <w:tr w:rsidR="00057C3A" w14:paraId="3533DDA4" w14:textId="77777777">
        <w:tc>
          <w:tcPr>
            <w:tcW w:w="4986" w:type="dxa"/>
          </w:tcPr>
          <w:p w14:paraId="03BEB23D" w14:textId="77777777" w:rsidR="00057C3A" w:rsidRDefault="00000000">
            <w:r>
              <w:t>小象原文｜zh-Hant</w:t>
            </w:r>
            <w:r>
              <w:br/>
              <w:t>乃亂乃萃，其志亂也。</w:t>
            </w:r>
          </w:p>
        </w:tc>
        <w:tc>
          <w:tcPr>
            <w:tcW w:w="4986" w:type="dxa"/>
          </w:tcPr>
          <w:p w14:paraId="45C86E14" w14:textId="77777777" w:rsidR="00057C3A" w:rsidRDefault="00000000">
            <w:r>
              <w:t>英文譯文｜en</w:t>
            </w:r>
            <w:r>
              <w:br/>
              <w:t>In consequence disorder is brought into the sphere of their union: their mind and aim are thrown into confusion.</w:t>
            </w:r>
          </w:p>
        </w:tc>
      </w:tr>
    </w:tbl>
    <w:p w14:paraId="21CAB765" w14:textId="77777777" w:rsidR="00057C3A" w:rsidRDefault="00000000">
      <w:r>
        <w:t>歷史事件｜極短篇故事（起因／經過／後續）</w:t>
      </w:r>
    </w:p>
    <w:p w14:paraId="78EA56DC" w14:textId="77777777" w:rsidR="00057C3A" w:rsidRDefault="00000000">
      <w:r>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51132677"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66B77679" w14:textId="77777777" w:rsidR="00057C3A" w:rsidRDefault="00000000">
      <w:r>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2748F898" w14:textId="77777777" w:rsidR="00057C3A" w:rsidRDefault="00000000">
      <w:r>
        <w:t>卦義對照｜社群短文</w:t>
      </w:r>
    </w:p>
    <w:p w14:paraId="3575A3A1" w14:textId="77777777" w:rsidR="00057C3A" w:rsidRDefault="00000000">
      <w:r>
        <w:t>《小象》提到「乃亂乃萃」，可從第1爻的位置理解決策的條件與限度。對照「紐約證券交易所組織的成立」，焦點是集中交易、價格形成與市場治理規則。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7D132B1B" w14:textId="77777777" w:rsidR="00057C3A" w:rsidRDefault="00000000">
      <w:r>
        <w:t>史料來源：https://en.wikipedia.org/wiki/New_York_Stock_Exchange</w:t>
      </w:r>
    </w:p>
    <w:p w14:paraId="63699FEB" w14:textId="77777777" w:rsidR="00057C3A" w:rsidRDefault="00000000">
      <w:pPr>
        <w:pStyle w:val="21"/>
      </w:pPr>
      <w:r>
        <w:t>第</w:t>
      </w:r>
      <w:r>
        <w:t>266</w:t>
      </w:r>
      <w:r>
        <w:t>爻｜第</w:t>
      </w:r>
      <w:r>
        <w:t>2</w:t>
      </w:r>
      <w:r>
        <w:t>爻｜</w:t>
      </w:r>
      <w:r>
        <w:t>TW-EF-H45-L2</w:t>
      </w:r>
    </w:p>
    <w:p w14:paraId="6628F6FA" w14:textId="77777777" w:rsidR="00057C3A" w:rsidRDefault="00000000">
      <w:r>
        <w:t>source_unit_id: XIANG-U-45-03  |  event_id: EUUS-EF-H45  |  evidence: retrospective_analogy</w:t>
      </w:r>
    </w:p>
    <w:tbl>
      <w:tblPr>
        <w:tblStyle w:val="aff2"/>
        <w:tblW w:w="0" w:type="auto"/>
        <w:tblLook w:val="04A0" w:firstRow="1" w:lastRow="0" w:firstColumn="1" w:lastColumn="0" w:noHBand="0" w:noVBand="1"/>
      </w:tblPr>
      <w:tblGrid>
        <w:gridCol w:w="4981"/>
        <w:gridCol w:w="4981"/>
      </w:tblGrid>
      <w:tr w:rsidR="00057C3A" w14:paraId="2596EEBE" w14:textId="77777777">
        <w:tc>
          <w:tcPr>
            <w:tcW w:w="4986" w:type="dxa"/>
          </w:tcPr>
          <w:p w14:paraId="4C97B148" w14:textId="77777777" w:rsidR="00057C3A" w:rsidRDefault="00000000">
            <w:r>
              <w:t>小象原文｜zh-Hant</w:t>
            </w:r>
            <w:r>
              <w:br/>
              <w:t>引吉无咎，中未變也。</w:t>
            </w:r>
          </w:p>
        </w:tc>
        <w:tc>
          <w:tcPr>
            <w:tcW w:w="4986" w:type="dxa"/>
          </w:tcPr>
          <w:p w14:paraId="7278F68A" w14:textId="77777777" w:rsidR="00057C3A" w:rsidRDefault="00000000">
            <w:r>
              <w:t>英文譯文｜en</w:t>
            </w:r>
            <w:r>
              <w:br/>
              <w:t xml:space="preserve">The person is led forward; this brings good fortune, and freedom from error: the virtue proper to their central place has not undergone </w:t>
            </w:r>
            <w:r>
              <w:lastRenderedPageBreak/>
              <w:t>any change.</w:t>
            </w:r>
          </w:p>
        </w:tc>
      </w:tr>
    </w:tbl>
    <w:p w14:paraId="2A51A400" w14:textId="77777777" w:rsidR="00057C3A" w:rsidRDefault="00000000">
      <w:r>
        <w:lastRenderedPageBreak/>
        <w:t>歷史事件｜極短篇故事（起因／經過／後續）</w:t>
      </w:r>
    </w:p>
    <w:p w14:paraId="190D5797" w14:textId="77777777" w:rsidR="00057C3A" w:rsidRDefault="00000000">
      <w:r>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2FE5E930"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222FAC28" w14:textId="77777777" w:rsidR="00057C3A" w:rsidRDefault="00000000">
      <w:r>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19EC4C95" w14:textId="77777777" w:rsidR="00057C3A" w:rsidRDefault="00000000">
      <w:r>
        <w:t>卦義對照｜社群短文</w:t>
      </w:r>
    </w:p>
    <w:p w14:paraId="19429FA3" w14:textId="77777777" w:rsidR="00057C3A" w:rsidRDefault="00000000">
      <w:r>
        <w:t>《小象》提到「引吉无咎」，可從第2爻的位置理解決策的條件與限度。對照「紐約證券交易所組織的成立」，焦點是集中交易、價格形成與市場治理規則。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2BF2E9D6" w14:textId="77777777" w:rsidR="00057C3A" w:rsidRDefault="00000000">
      <w:r>
        <w:t>史料來源：https://en.wikipedia.org/wiki/New_York_Stock_Exchange</w:t>
      </w:r>
    </w:p>
    <w:p w14:paraId="2101845F" w14:textId="77777777" w:rsidR="00057C3A" w:rsidRDefault="00000000">
      <w:pPr>
        <w:pStyle w:val="21"/>
      </w:pPr>
      <w:r>
        <w:t>第</w:t>
      </w:r>
      <w:r>
        <w:t>267</w:t>
      </w:r>
      <w:r>
        <w:t>爻｜第</w:t>
      </w:r>
      <w:r>
        <w:t>3</w:t>
      </w:r>
      <w:r>
        <w:t>爻｜</w:t>
      </w:r>
      <w:r>
        <w:t>TW-EF-H45-L3</w:t>
      </w:r>
    </w:p>
    <w:p w14:paraId="523FEAE1" w14:textId="77777777" w:rsidR="00057C3A" w:rsidRDefault="00000000">
      <w:r>
        <w:t>source_unit_id: XIANG-U-45-04  |  event_id: EUUS-EF-H45  |  evidence: retrospective_analogy</w:t>
      </w:r>
    </w:p>
    <w:tbl>
      <w:tblPr>
        <w:tblStyle w:val="aff2"/>
        <w:tblW w:w="0" w:type="auto"/>
        <w:tblLook w:val="04A0" w:firstRow="1" w:lastRow="0" w:firstColumn="1" w:lastColumn="0" w:noHBand="0" w:noVBand="1"/>
      </w:tblPr>
      <w:tblGrid>
        <w:gridCol w:w="4980"/>
        <w:gridCol w:w="4982"/>
      </w:tblGrid>
      <w:tr w:rsidR="00057C3A" w14:paraId="507E2A45" w14:textId="77777777">
        <w:tc>
          <w:tcPr>
            <w:tcW w:w="4986" w:type="dxa"/>
          </w:tcPr>
          <w:p w14:paraId="7922A6AE" w14:textId="77777777" w:rsidR="00057C3A" w:rsidRDefault="00000000">
            <w:r>
              <w:t>小象原文｜zh-Hant</w:t>
            </w:r>
            <w:r>
              <w:br/>
              <w:t>往无咎，上巽也。</w:t>
            </w:r>
          </w:p>
        </w:tc>
        <w:tc>
          <w:tcPr>
            <w:tcW w:w="4986" w:type="dxa"/>
          </w:tcPr>
          <w:p w14:paraId="41616576" w14:textId="77777777" w:rsidR="00057C3A" w:rsidRDefault="00000000">
            <w:r>
              <w:t>英文譯文｜en</w:t>
            </w:r>
            <w:r>
              <w:br/>
              <w:t>If the person go forward, the person will not err: in the person represented by the topmost line there is humility and condescension.</w:t>
            </w:r>
          </w:p>
        </w:tc>
      </w:tr>
    </w:tbl>
    <w:p w14:paraId="13288112" w14:textId="77777777" w:rsidR="00057C3A" w:rsidRDefault="00000000">
      <w:r>
        <w:t>歷史事件｜極短篇故事（起因／經過／後續）</w:t>
      </w:r>
    </w:p>
    <w:p w14:paraId="13EC4783" w14:textId="77777777" w:rsidR="00057C3A" w:rsidRDefault="00000000">
      <w:r>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6A803A5D"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544BF074" w14:textId="77777777" w:rsidR="00057C3A" w:rsidRDefault="00000000">
      <w:r>
        <w:lastRenderedPageBreak/>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005476D9" w14:textId="77777777" w:rsidR="00057C3A" w:rsidRDefault="00000000">
      <w:r>
        <w:t>卦義對照｜社群短文</w:t>
      </w:r>
    </w:p>
    <w:p w14:paraId="43601B1A" w14:textId="77777777" w:rsidR="00057C3A" w:rsidRDefault="00000000">
      <w:r>
        <w:t>《小象》提到「往无咎」，可從第3爻的位置理解決策的條件與限度。對照「紐約證券交易所組織的成立」，焦點是集中交易、價格形成與市場治理規則。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58FC9E18" w14:textId="77777777" w:rsidR="00057C3A" w:rsidRDefault="00000000">
      <w:r>
        <w:t>史料來源：https://en.wikipedia.org/wiki/New_York_Stock_Exchange</w:t>
      </w:r>
    </w:p>
    <w:p w14:paraId="6E49EB4A" w14:textId="77777777" w:rsidR="00057C3A" w:rsidRDefault="00000000">
      <w:pPr>
        <w:pStyle w:val="21"/>
      </w:pPr>
      <w:r>
        <w:t>第</w:t>
      </w:r>
      <w:r>
        <w:t>268</w:t>
      </w:r>
      <w:r>
        <w:t>爻｜第</w:t>
      </w:r>
      <w:r>
        <w:t>4</w:t>
      </w:r>
      <w:r>
        <w:t>爻｜</w:t>
      </w:r>
      <w:r>
        <w:t>TW-EF-H45-L4</w:t>
      </w:r>
    </w:p>
    <w:p w14:paraId="24D4574B" w14:textId="77777777" w:rsidR="00057C3A" w:rsidRDefault="00000000">
      <w:r>
        <w:t>source_unit_id: XIANG-U-45-05  |  event_id: EUUS-EF-H45  |  evidence: retrospective_analogy</w:t>
      </w:r>
    </w:p>
    <w:tbl>
      <w:tblPr>
        <w:tblStyle w:val="aff2"/>
        <w:tblW w:w="0" w:type="auto"/>
        <w:tblLook w:val="04A0" w:firstRow="1" w:lastRow="0" w:firstColumn="1" w:lastColumn="0" w:noHBand="0" w:noVBand="1"/>
      </w:tblPr>
      <w:tblGrid>
        <w:gridCol w:w="4981"/>
        <w:gridCol w:w="4981"/>
      </w:tblGrid>
      <w:tr w:rsidR="00057C3A" w14:paraId="1B31F6B2" w14:textId="77777777">
        <w:tc>
          <w:tcPr>
            <w:tcW w:w="4986" w:type="dxa"/>
          </w:tcPr>
          <w:p w14:paraId="012590D2" w14:textId="77777777" w:rsidR="00057C3A" w:rsidRDefault="00000000">
            <w:r>
              <w:t>小象原文｜zh-Hant</w:t>
            </w:r>
            <w:r>
              <w:br/>
              <w:t>大吉无咎，位不當也。</w:t>
            </w:r>
          </w:p>
        </w:tc>
        <w:tc>
          <w:tcPr>
            <w:tcW w:w="4986" w:type="dxa"/>
          </w:tcPr>
          <w:p w14:paraId="19318116" w14:textId="77777777" w:rsidR="00057C3A" w:rsidRDefault="00000000">
            <w:r>
              <w:t>英文譯文｜en</w:t>
            </w:r>
            <w:r>
              <w:br/>
              <w:t>If the person be clearly fortunate, the person will receive no blame: this condition is necessary, because their position is not the one proper to them.</w:t>
            </w:r>
          </w:p>
        </w:tc>
      </w:tr>
    </w:tbl>
    <w:p w14:paraId="66D1D780" w14:textId="77777777" w:rsidR="00057C3A" w:rsidRDefault="00000000">
      <w:r>
        <w:t>歷史事件｜極短篇故事（起因／經過／後續）</w:t>
      </w:r>
    </w:p>
    <w:p w14:paraId="1B4540FA" w14:textId="77777777" w:rsidR="00057C3A" w:rsidRDefault="00000000">
      <w:r>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4ADA6F2B"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38E78EE0" w14:textId="77777777" w:rsidR="00057C3A" w:rsidRDefault="00000000">
      <w:r>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26610171" w14:textId="77777777" w:rsidR="00057C3A" w:rsidRDefault="00000000">
      <w:r>
        <w:t>卦義對照｜社群短文</w:t>
      </w:r>
    </w:p>
    <w:p w14:paraId="72810C43" w14:textId="77777777" w:rsidR="00057C3A" w:rsidRDefault="00000000">
      <w:r>
        <w:t>《小象》提到「大吉无咎」，可從第4爻的位置理解決策的條件與限度。對照「紐約證券交易所組織的成立」，焦點是集中交易、價格形成與市場治理規則。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5BC059BA" w14:textId="77777777" w:rsidR="00057C3A" w:rsidRDefault="00000000">
      <w:r>
        <w:lastRenderedPageBreak/>
        <w:t>史料來源：https://en.wikipedia.org/wiki/New_York_Stock_Exchange</w:t>
      </w:r>
    </w:p>
    <w:p w14:paraId="7D3F2A47" w14:textId="77777777" w:rsidR="00057C3A" w:rsidRDefault="00000000">
      <w:pPr>
        <w:pStyle w:val="21"/>
      </w:pPr>
      <w:r>
        <w:t>第</w:t>
      </w:r>
      <w:r>
        <w:t>269</w:t>
      </w:r>
      <w:r>
        <w:t>爻｜第</w:t>
      </w:r>
      <w:r>
        <w:t>5</w:t>
      </w:r>
      <w:r>
        <w:t>爻｜</w:t>
      </w:r>
      <w:r>
        <w:t>TW-EF-H45-L5</w:t>
      </w:r>
    </w:p>
    <w:p w14:paraId="7B45F3B4" w14:textId="77777777" w:rsidR="00057C3A" w:rsidRDefault="00000000">
      <w:r>
        <w:t>source_unit_id: XIANG-U-45-06  |  event_id: EUUS-EF-H45  |  evidence: retrospective_analogy</w:t>
      </w:r>
    </w:p>
    <w:tbl>
      <w:tblPr>
        <w:tblStyle w:val="aff2"/>
        <w:tblW w:w="0" w:type="auto"/>
        <w:tblLook w:val="04A0" w:firstRow="1" w:lastRow="0" w:firstColumn="1" w:lastColumn="0" w:noHBand="0" w:noVBand="1"/>
      </w:tblPr>
      <w:tblGrid>
        <w:gridCol w:w="4981"/>
        <w:gridCol w:w="4981"/>
      </w:tblGrid>
      <w:tr w:rsidR="00057C3A" w14:paraId="1783FA57" w14:textId="77777777">
        <w:tc>
          <w:tcPr>
            <w:tcW w:w="4986" w:type="dxa"/>
          </w:tcPr>
          <w:p w14:paraId="45A341CB" w14:textId="77777777" w:rsidR="00057C3A" w:rsidRDefault="00000000">
            <w:r>
              <w:t>小象原文｜zh-Hant</w:t>
            </w:r>
            <w:r>
              <w:br/>
              <w:t>萃有位，志未光也。</w:t>
            </w:r>
          </w:p>
        </w:tc>
        <w:tc>
          <w:tcPr>
            <w:tcW w:w="4986" w:type="dxa"/>
          </w:tcPr>
          <w:p w14:paraId="231FD6E6" w14:textId="77777777" w:rsidR="00057C3A" w:rsidRDefault="00000000">
            <w:r>
              <w:t>英文譯文｜en</w:t>
            </w:r>
            <w:r>
              <w:br/>
              <w:t>There is the union of all under them in the place of dignity: but their mind and aim have not yet been brilliantly displayed.</w:t>
            </w:r>
          </w:p>
        </w:tc>
      </w:tr>
    </w:tbl>
    <w:p w14:paraId="3D27ABB4" w14:textId="77777777" w:rsidR="00057C3A" w:rsidRDefault="00000000">
      <w:r>
        <w:t>歷史事件｜極短篇故事（起因／經過／後續）</w:t>
      </w:r>
    </w:p>
    <w:p w14:paraId="35F2F8E6" w14:textId="77777777" w:rsidR="00057C3A" w:rsidRDefault="00000000">
      <w:r>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45436798"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45EA1C78" w14:textId="77777777" w:rsidR="00057C3A" w:rsidRDefault="00000000">
      <w:r>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4152F0CD" w14:textId="77777777" w:rsidR="00057C3A" w:rsidRDefault="00000000">
      <w:r>
        <w:t>卦義對照｜社群短文</w:t>
      </w:r>
    </w:p>
    <w:p w14:paraId="25ECADB5" w14:textId="77777777" w:rsidR="00057C3A" w:rsidRDefault="00000000">
      <w:r>
        <w:t>《小象》提到「萃有位」，可從第5爻的位置理解決策的條件與限度。對照「紐約證券交易所組織的成立」，焦點是集中交易、價格形成與市場治理規則。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03D0CC4E" w14:textId="77777777" w:rsidR="00057C3A" w:rsidRDefault="00000000">
      <w:r>
        <w:t>史料來源：https://en.wikipedia.org/wiki/New_York_Stock_Exchange</w:t>
      </w:r>
    </w:p>
    <w:p w14:paraId="7C3A6DC0" w14:textId="77777777" w:rsidR="00057C3A" w:rsidRDefault="00000000">
      <w:pPr>
        <w:pStyle w:val="21"/>
      </w:pPr>
      <w:r>
        <w:t>第</w:t>
      </w:r>
      <w:r>
        <w:t>270</w:t>
      </w:r>
      <w:r>
        <w:t>爻｜第</w:t>
      </w:r>
      <w:r>
        <w:t>6</w:t>
      </w:r>
      <w:r>
        <w:t>爻｜</w:t>
      </w:r>
      <w:r>
        <w:t>TW-EF-H45-L6</w:t>
      </w:r>
    </w:p>
    <w:p w14:paraId="68915F66" w14:textId="77777777" w:rsidR="00057C3A" w:rsidRDefault="00000000">
      <w:r>
        <w:t>source_unit_id: XIANG-U-45-07  |  event_id: EUUS-EF-H45  |  evidence: retrospective_analogy</w:t>
      </w:r>
    </w:p>
    <w:tbl>
      <w:tblPr>
        <w:tblStyle w:val="aff2"/>
        <w:tblW w:w="0" w:type="auto"/>
        <w:tblLook w:val="04A0" w:firstRow="1" w:lastRow="0" w:firstColumn="1" w:lastColumn="0" w:noHBand="0" w:noVBand="1"/>
      </w:tblPr>
      <w:tblGrid>
        <w:gridCol w:w="4981"/>
        <w:gridCol w:w="4981"/>
      </w:tblGrid>
      <w:tr w:rsidR="00057C3A" w14:paraId="285F017A" w14:textId="77777777">
        <w:tc>
          <w:tcPr>
            <w:tcW w:w="4986" w:type="dxa"/>
          </w:tcPr>
          <w:p w14:paraId="2C05C79D" w14:textId="77777777" w:rsidR="00057C3A" w:rsidRDefault="00000000">
            <w:r>
              <w:t>小象原文｜zh-Hant</w:t>
            </w:r>
            <w:r>
              <w:br/>
              <w:t>齎咨涕洟，未安上也。</w:t>
            </w:r>
          </w:p>
        </w:tc>
        <w:tc>
          <w:tcPr>
            <w:tcW w:w="4986" w:type="dxa"/>
          </w:tcPr>
          <w:p w14:paraId="74C799AA" w14:textId="77777777" w:rsidR="00057C3A" w:rsidRDefault="00000000">
            <w:r>
              <w:t>英文譯文｜en</w:t>
            </w:r>
            <w:r>
              <w:br/>
              <w:t>The person sighs and weeps: the person does not yet rest in their topmost position.</w:t>
            </w:r>
          </w:p>
        </w:tc>
      </w:tr>
    </w:tbl>
    <w:p w14:paraId="5FC85C64" w14:textId="77777777" w:rsidR="00057C3A" w:rsidRDefault="00000000">
      <w:r>
        <w:t>歷史事件｜極短篇故事（起因／經過／後續）</w:t>
      </w:r>
    </w:p>
    <w:p w14:paraId="248D5593" w14:textId="77777777" w:rsidR="00057C3A" w:rsidRDefault="00000000">
      <w:r>
        <w:lastRenderedPageBreak/>
        <w:t>1790年代起，紐約證券經紀人已透過非正式協議買賣證券。隨著美國經濟擴張，交易量與籌資需求增加，市場需要更明確的規則、固定交易程序及可辨識的交易場所。若買賣雙方分散而資訊不足，成交與定價就較為困難，交易秩序也不易維持。</w:t>
      </w:r>
    </w:p>
    <w:p w14:paraId="5D18BBCC" w14:textId="77777777" w:rsidR="00057C3A" w:rsidRDefault="00000000">
      <w:r>
        <w:t>1817年，紐約經紀人通過正式章程，成立紐約證券交易委員會，成為日後紐約證券交易所的制度前身。會員資格、集會方式與交易慣例逐漸標準化，買方與賣方能在較有組織的市場接觸。這些規則改善價格發現與交易流動性，也讓誰能參與交易的權力集中於機構內部。</w:t>
      </w:r>
    </w:p>
    <w:p w14:paraId="18E96152" w14:textId="77777777" w:rsidR="00057C3A" w:rsidRDefault="00000000">
      <w:r>
        <w:t>十九、二十世紀，交易所隨鐵路、工業及企業融資發展而擴大，交易技術也從實體場內逐漸轉向電子化。政府監管與上市規範持續改變其運作。這段歷史說明證券市場不只是交易地點，而是由資訊、會員規則、資金及執行機制組成的制度，讓分散儲蓄與企業籌資需求相互連結。</w:t>
      </w:r>
    </w:p>
    <w:p w14:paraId="4C4742F5" w14:textId="77777777" w:rsidR="00057C3A" w:rsidRDefault="00000000">
      <w:r>
        <w:t>卦義對照｜社群短文</w:t>
      </w:r>
    </w:p>
    <w:p w14:paraId="64E0855F" w14:textId="77777777" w:rsidR="00057C3A" w:rsidRDefault="00000000">
      <w:r>
        <w:t>《小象》提到「齎咨涕洟」，可從第6爻的位置理解決策的條件與限度。對照「紐約證券交易所組織的成立」，焦點是集中交易、價格形成與市場治理規則。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14697B96" w14:textId="77777777" w:rsidR="00057C3A" w:rsidRDefault="00000000">
      <w:r>
        <w:t>史料來源：https://en.wikipedia.org/wiki/New_York_Stock_Exchange</w:t>
      </w:r>
    </w:p>
    <w:p w14:paraId="2DB6D673" w14:textId="77777777" w:rsidR="00057C3A" w:rsidRDefault="00000000">
      <w:r>
        <w:br w:type="page"/>
      </w:r>
    </w:p>
    <w:p w14:paraId="5A4DD304" w14:textId="77777777" w:rsidR="00057C3A" w:rsidRDefault="00000000">
      <w:pPr>
        <w:pStyle w:val="1"/>
      </w:pPr>
      <w:r>
        <w:lastRenderedPageBreak/>
        <w:t xml:space="preserve">46  </w:t>
      </w:r>
      <w:r>
        <w:t>升｜美國第一條橫貫大陸鐵路</w:t>
      </w:r>
    </w:p>
    <w:p w14:paraId="76A5271A" w14:textId="77777777" w:rsidR="00057C3A" w:rsidRDefault="00000000">
      <w:r>
        <w:t>歷史案例：EUUS-EF-H46｜The transcontinental railroad · United States · 1862–1869｜同卦六爻共用故事｜故事341字元</w:t>
      </w:r>
    </w:p>
    <w:p w14:paraId="38DA0ACE" w14:textId="77777777" w:rsidR="00057C3A" w:rsidRDefault="00000000">
      <w:pPr>
        <w:pStyle w:val="21"/>
      </w:pPr>
      <w:r>
        <w:t>第</w:t>
      </w:r>
      <w:r>
        <w:t>271</w:t>
      </w:r>
      <w:r>
        <w:t>爻｜第</w:t>
      </w:r>
      <w:r>
        <w:t>1</w:t>
      </w:r>
      <w:r>
        <w:t>爻｜</w:t>
      </w:r>
      <w:r>
        <w:t>TW-EF-H46-L1</w:t>
      </w:r>
    </w:p>
    <w:p w14:paraId="1FDD4C24" w14:textId="77777777" w:rsidR="00057C3A" w:rsidRDefault="00000000">
      <w:r>
        <w:t>source_unit_id: XIANG-U-46-02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3D1961A5" w14:textId="77777777">
        <w:tc>
          <w:tcPr>
            <w:tcW w:w="4986" w:type="dxa"/>
          </w:tcPr>
          <w:p w14:paraId="07BEC99D" w14:textId="77777777" w:rsidR="00057C3A" w:rsidRDefault="00000000">
            <w:r>
              <w:t>小象原文｜zh-Hant</w:t>
            </w:r>
            <w:r>
              <w:br/>
              <w:t>允升大吉，上合志也。</w:t>
            </w:r>
          </w:p>
        </w:tc>
        <w:tc>
          <w:tcPr>
            <w:tcW w:w="4986" w:type="dxa"/>
          </w:tcPr>
          <w:p w14:paraId="3D4938EB" w14:textId="77777777" w:rsidR="00057C3A" w:rsidRDefault="00000000">
            <w:r>
              <w:t>英文譯文｜en</w:t>
            </w:r>
            <w:r>
              <w:br/>
              <w:t>The person is welcomed in their advance upwards, and this will bring great good fortune: the subjects of the upper trigram are of the same mind with them.</w:t>
            </w:r>
          </w:p>
        </w:tc>
      </w:tr>
    </w:tbl>
    <w:p w14:paraId="11C3BB5B" w14:textId="77777777" w:rsidR="00057C3A" w:rsidRDefault="00000000">
      <w:r>
        <w:t>歷史事件｜極短篇故事（起因／經過／後續）</w:t>
      </w:r>
    </w:p>
    <w:p w14:paraId="1CF73F51"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5444D52D"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6FB2F583" w14:textId="77777777" w:rsidR="00057C3A" w:rsidRDefault="00000000">
      <w:r>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3F819E72" w14:textId="77777777" w:rsidR="00057C3A" w:rsidRDefault="00000000">
      <w:r>
        <w:t>卦義對照｜社群短文</w:t>
      </w:r>
    </w:p>
    <w:p w14:paraId="6AA85EFE" w14:textId="77777777" w:rsidR="00057C3A" w:rsidRDefault="00000000">
      <w:r>
        <w:t>《小象》提到「允升大吉」，可從第1爻的位置理解決策的條件與限度。對照「美國第一條橫貫大陸鐵路」，焦點是政府補助鐵路工程與跨洲市場整合的代價。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58511F79" w14:textId="77777777" w:rsidR="00057C3A" w:rsidRDefault="00000000">
      <w:r>
        <w:t>史料來源：https://en.wikipedia.org/wiki/First_transcontinental_railroad</w:t>
      </w:r>
    </w:p>
    <w:p w14:paraId="3B313FB2" w14:textId="77777777" w:rsidR="00057C3A" w:rsidRDefault="00000000">
      <w:pPr>
        <w:pStyle w:val="21"/>
      </w:pPr>
      <w:r>
        <w:t>第</w:t>
      </w:r>
      <w:r>
        <w:t>272</w:t>
      </w:r>
      <w:r>
        <w:t>爻｜第</w:t>
      </w:r>
      <w:r>
        <w:t>2</w:t>
      </w:r>
      <w:r>
        <w:t>爻｜</w:t>
      </w:r>
      <w:r>
        <w:t>TW-EF-H46-L2</w:t>
      </w:r>
    </w:p>
    <w:p w14:paraId="6B65683A" w14:textId="77777777" w:rsidR="00057C3A" w:rsidRDefault="00000000">
      <w:r>
        <w:t>source_unit_id: XIANG-U-46-03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72D99F8A" w14:textId="77777777">
        <w:tc>
          <w:tcPr>
            <w:tcW w:w="4986" w:type="dxa"/>
          </w:tcPr>
          <w:p w14:paraId="2C5C6DBC" w14:textId="77777777" w:rsidR="00057C3A" w:rsidRDefault="00000000">
            <w:r>
              <w:t>小象原文｜zh-Hant</w:t>
            </w:r>
            <w:r>
              <w:br/>
              <w:t>九二之孚，有喜也。</w:t>
            </w:r>
          </w:p>
        </w:tc>
        <w:tc>
          <w:tcPr>
            <w:tcW w:w="4986" w:type="dxa"/>
          </w:tcPr>
          <w:p w14:paraId="70EA9817" w14:textId="77777777" w:rsidR="00057C3A" w:rsidRDefault="00000000">
            <w:r>
              <w:t>英文譯文｜en</w:t>
            </w:r>
            <w:r>
              <w:br/>
              <w:t>This line or image shows that the sincerity of the second nine brings joy.</w:t>
            </w:r>
          </w:p>
        </w:tc>
      </w:tr>
    </w:tbl>
    <w:p w14:paraId="21CA74A2" w14:textId="77777777" w:rsidR="00057C3A" w:rsidRDefault="00000000">
      <w:r>
        <w:lastRenderedPageBreak/>
        <w:t>歷史事件｜極短篇故事（起因／經過／後續）</w:t>
      </w:r>
    </w:p>
    <w:p w14:paraId="6EE93C4C"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04BB1A76"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18F2D53F" w14:textId="77777777" w:rsidR="00057C3A" w:rsidRDefault="00000000">
      <w:r>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36EB8417" w14:textId="77777777" w:rsidR="00057C3A" w:rsidRDefault="00000000">
      <w:r>
        <w:t>卦義對照｜社群短文</w:t>
      </w:r>
    </w:p>
    <w:p w14:paraId="043734A9" w14:textId="77777777" w:rsidR="00057C3A" w:rsidRDefault="00000000">
      <w:r>
        <w:t>《小象》提到「九二之孚」，可從第2爻的位置理解決策的條件與限度。對照「美國第一條橫貫大陸鐵路」，焦點是政府補助鐵路工程與跨洲市場整合的代價。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54EBE3C0" w14:textId="77777777" w:rsidR="00057C3A" w:rsidRDefault="00000000">
      <w:r>
        <w:t>史料來源：https://en.wikipedia.org/wiki/First_transcontinental_railroad</w:t>
      </w:r>
    </w:p>
    <w:p w14:paraId="788D2AF7" w14:textId="77777777" w:rsidR="00057C3A" w:rsidRDefault="00000000">
      <w:pPr>
        <w:pStyle w:val="21"/>
      </w:pPr>
      <w:r>
        <w:t>第</w:t>
      </w:r>
      <w:r>
        <w:t>273</w:t>
      </w:r>
      <w:r>
        <w:t>爻｜第</w:t>
      </w:r>
      <w:r>
        <w:t>3</w:t>
      </w:r>
      <w:r>
        <w:t>爻｜</w:t>
      </w:r>
      <w:r>
        <w:t>TW-EF-H46-L3</w:t>
      </w:r>
    </w:p>
    <w:p w14:paraId="5AB64D59" w14:textId="77777777" w:rsidR="00057C3A" w:rsidRDefault="00000000">
      <w:r>
        <w:t>source_unit_id: XIANG-U-46-04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7D6C291F" w14:textId="77777777">
        <w:tc>
          <w:tcPr>
            <w:tcW w:w="4986" w:type="dxa"/>
          </w:tcPr>
          <w:p w14:paraId="1EC246D8" w14:textId="77777777" w:rsidR="00057C3A" w:rsidRDefault="00000000">
            <w:r>
              <w:t>小象原文｜zh-Hant</w:t>
            </w:r>
            <w:r>
              <w:br/>
              <w:t>升虛邑，无所疑也。</w:t>
            </w:r>
          </w:p>
        </w:tc>
        <w:tc>
          <w:tcPr>
            <w:tcW w:w="4986" w:type="dxa"/>
          </w:tcPr>
          <w:p w14:paraId="1E249B72" w14:textId="77777777" w:rsidR="00057C3A" w:rsidRDefault="00000000">
            <w:r>
              <w:t>英文譯文｜en</w:t>
            </w:r>
            <w:r>
              <w:br/>
              <w:t>The person advances upwards as into an empty city: the person has no doubt or hesitation.</w:t>
            </w:r>
          </w:p>
        </w:tc>
      </w:tr>
    </w:tbl>
    <w:p w14:paraId="397279C1" w14:textId="77777777" w:rsidR="00057C3A" w:rsidRDefault="00000000">
      <w:r>
        <w:t>歷史事件｜極短篇故事（起因／經過／後續）</w:t>
      </w:r>
    </w:p>
    <w:p w14:paraId="77B5C5BD"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136FE1B1"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46320ADB" w14:textId="77777777" w:rsidR="00057C3A" w:rsidRDefault="00000000">
      <w:r>
        <w:lastRenderedPageBreak/>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08D75F4F" w14:textId="77777777" w:rsidR="00057C3A" w:rsidRDefault="00000000">
      <w:r>
        <w:t>卦義對照｜社群短文</w:t>
      </w:r>
    </w:p>
    <w:p w14:paraId="497014D1" w14:textId="77777777" w:rsidR="00057C3A" w:rsidRDefault="00000000">
      <w:r>
        <w:t>《小象》提到「升虛邑」，可從第3爻的位置理解決策的條件與限度。對照「美國第一條橫貫大陸鐵路」，焦點是政府補助鐵路工程與跨洲市場整合的代價。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BDB7BD3" w14:textId="77777777" w:rsidR="00057C3A" w:rsidRDefault="00000000">
      <w:r>
        <w:t>史料來源：https://en.wikipedia.org/wiki/First_transcontinental_railroad</w:t>
      </w:r>
    </w:p>
    <w:p w14:paraId="5E2A4F0D" w14:textId="77777777" w:rsidR="00057C3A" w:rsidRDefault="00000000">
      <w:pPr>
        <w:pStyle w:val="21"/>
      </w:pPr>
      <w:r>
        <w:t>第</w:t>
      </w:r>
      <w:r>
        <w:t>274</w:t>
      </w:r>
      <w:r>
        <w:t>爻｜第</w:t>
      </w:r>
      <w:r>
        <w:t>4</w:t>
      </w:r>
      <w:r>
        <w:t>爻｜</w:t>
      </w:r>
      <w:r>
        <w:t>TW-EF-H46-L4</w:t>
      </w:r>
    </w:p>
    <w:p w14:paraId="18279A3D" w14:textId="77777777" w:rsidR="00057C3A" w:rsidRDefault="00000000">
      <w:r>
        <w:t>source_unit_id: XIANG-U-46-05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246AC199" w14:textId="77777777">
        <w:tc>
          <w:tcPr>
            <w:tcW w:w="4986" w:type="dxa"/>
          </w:tcPr>
          <w:p w14:paraId="4254DAF2" w14:textId="77777777" w:rsidR="00057C3A" w:rsidRDefault="00000000">
            <w:r>
              <w:t>小象原文｜zh-Hant</w:t>
            </w:r>
            <w:r>
              <w:br/>
              <w:t>王用亨于岐山，順事也。</w:t>
            </w:r>
          </w:p>
        </w:tc>
        <w:tc>
          <w:tcPr>
            <w:tcW w:w="4986" w:type="dxa"/>
          </w:tcPr>
          <w:p w14:paraId="4C604603" w14:textId="77777777" w:rsidR="00057C3A" w:rsidRDefault="00000000">
            <w:r>
              <w:t>英文譯文｜en</w:t>
            </w:r>
            <w:r>
              <w:br/>
              <w:t>This line or image shows that the king makes an offering at Mount Qi. This means acting in accord with the situation.</w:t>
            </w:r>
          </w:p>
        </w:tc>
      </w:tr>
    </w:tbl>
    <w:p w14:paraId="2E91E2A0" w14:textId="77777777" w:rsidR="00057C3A" w:rsidRDefault="00000000">
      <w:r>
        <w:t>歷史事件｜極短篇故事（起因／經過／後續）</w:t>
      </w:r>
    </w:p>
    <w:p w14:paraId="2DAFD803"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4DFEB44B"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3F578CD8" w14:textId="77777777" w:rsidR="00057C3A" w:rsidRDefault="00000000">
      <w:r>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1CC30E04" w14:textId="77777777" w:rsidR="00057C3A" w:rsidRDefault="00000000">
      <w:r>
        <w:t>卦義對照｜社群短文</w:t>
      </w:r>
    </w:p>
    <w:p w14:paraId="01FD773D" w14:textId="77777777" w:rsidR="00057C3A" w:rsidRDefault="00000000">
      <w:r>
        <w:t>《小象》提到「王用亨于岐山」，可從第4爻的位置理解決策的條件與限度。對照「美國第一條橫貫大陸鐵路」，焦點是政府補助鐵路工程與跨洲市場整合的代價。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73D41315" w14:textId="77777777" w:rsidR="00057C3A" w:rsidRDefault="00000000">
      <w:r>
        <w:lastRenderedPageBreak/>
        <w:t>史料來源：https://en.wikipedia.org/wiki/First_transcontinental_railroad</w:t>
      </w:r>
    </w:p>
    <w:p w14:paraId="29ED081D" w14:textId="77777777" w:rsidR="00057C3A" w:rsidRDefault="00000000">
      <w:pPr>
        <w:pStyle w:val="21"/>
      </w:pPr>
      <w:r>
        <w:t>第</w:t>
      </w:r>
      <w:r>
        <w:t>275</w:t>
      </w:r>
      <w:r>
        <w:t>爻｜第</w:t>
      </w:r>
      <w:r>
        <w:t>5</w:t>
      </w:r>
      <w:r>
        <w:t>爻｜</w:t>
      </w:r>
      <w:r>
        <w:t>TW-EF-H46-L5</w:t>
      </w:r>
    </w:p>
    <w:p w14:paraId="055D1848" w14:textId="77777777" w:rsidR="00057C3A" w:rsidRDefault="00000000">
      <w:r>
        <w:t>source_unit_id: XIANG-U-46-06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0E60F9CD" w14:textId="77777777">
        <w:tc>
          <w:tcPr>
            <w:tcW w:w="4986" w:type="dxa"/>
          </w:tcPr>
          <w:p w14:paraId="5F792A2B" w14:textId="77777777" w:rsidR="00057C3A" w:rsidRDefault="00000000">
            <w:r>
              <w:t>小象原文｜zh-Hant</w:t>
            </w:r>
            <w:r>
              <w:br/>
              <w:t>貞吉升階，大得志也。</w:t>
            </w:r>
          </w:p>
        </w:tc>
        <w:tc>
          <w:tcPr>
            <w:tcW w:w="4986" w:type="dxa"/>
          </w:tcPr>
          <w:p w14:paraId="46538D4F" w14:textId="77777777" w:rsidR="00057C3A" w:rsidRDefault="00000000">
            <w:r>
              <w:t>英文譯文｜en</w:t>
            </w:r>
            <w:r>
              <w:br/>
              <w:t>The person is firmly correct, and will therefore enjoy good fortune. The person ascends the stairs with all due ceremony: the person clearly succeeds in their aim.</w:t>
            </w:r>
          </w:p>
        </w:tc>
      </w:tr>
    </w:tbl>
    <w:p w14:paraId="395BE8BE" w14:textId="77777777" w:rsidR="00057C3A" w:rsidRDefault="00000000">
      <w:r>
        <w:t>歷史事件｜極短篇故事（起因／經過／後續）</w:t>
      </w:r>
    </w:p>
    <w:p w14:paraId="15FC8E81"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14F3974C"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60000D6F" w14:textId="77777777" w:rsidR="00057C3A" w:rsidRDefault="00000000">
      <w:r>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7D103875" w14:textId="77777777" w:rsidR="00057C3A" w:rsidRDefault="00000000">
      <w:r>
        <w:t>卦義對照｜社群短文</w:t>
      </w:r>
    </w:p>
    <w:p w14:paraId="7252D83D" w14:textId="77777777" w:rsidR="00057C3A" w:rsidRDefault="00000000">
      <w:r>
        <w:t>《小象》提到「貞吉升階」，可從第5爻的位置理解決策的條件與限度。對照「美國第一條橫貫大陸鐵路」，焦點是政府補助鐵路工程與跨洲市場整合的代價。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6F3E8030" w14:textId="77777777" w:rsidR="00057C3A" w:rsidRDefault="00000000">
      <w:r>
        <w:t>史料來源：https://en.wikipedia.org/wiki/First_transcontinental_railroad</w:t>
      </w:r>
    </w:p>
    <w:p w14:paraId="4BC89E28" w14:textId="77777777" w:rsidR="00057C3A" w:rsidRDefault="00000000">
      <w:pPr>
        <w:pStyle w:val="21"/>
      </w:pPr>
      <w:r>
        <w:t>第</w:t>
      </w:r>
      <w:r>
        <w:t>276</w:t>
      </w:r>
      <w:r>
        <w:t>爻｜第</w:t>
      </w:r>
      <w:r>
        <w:t>6</w:t>
      </w:r>
      <w:r>
        <w:t>爻｜</w:t>
      </w:r>
      <w:r>
        <w:t>TW-EF-H46-L6</w:t>
      </w:r>
    </w:p>
    <w:p w14:paraId="6A6853F3" w14:textId="77777777" w:rsidR="00057C3A" w:rsidRDefault="00000000">
      <w:r>
        <w:t>source_unit_id: XIANG-U-46-07  |  event_id: EUUS-EF-H46  |  evidence: retrospective_analogy</w:t>
      </w:r>
    </w:p>
    <w:tbl>
      <w:tblPr>
        <w:tblStyle w:val="aff2"/>
        <w:tblW w:w="0" w:type="auto"/>
        <w:tblLook w:val="04A0" w:firstRow="1" w:lastRow="0" w:firstColumn="1" w:lastColumn="0" w:noHBand="0" w:noVBand="1"/>
      </w:tblPr>
      <w:tblGrid>
        <w:gridCol w:w="4981"/>
        <w:gridCol w:w="4981"/>
      </w:tblGrid>
      <w:tr w:rsidR="00057C3A" w14:paraId="6D17E5DA" w14:textId="77777777">
        <w:tc>
          <w:tcPr>
            <w:tcW w:w="4986" w:type="dxa"/>
          </w:tcPr>
          <w:p w14:paraId="3F696EF0" w14:textId="77777777" w:rsidR="00057C3A" w:rsidRDefault="00000000">
            <w:r>
              <w:t>小象原文｜zh-Hant</w:t>
            </w:r>
            <w:r>
              <w:br/>
              <w:t>冥升在上，消不富也。</w:t>
            </w:r>
          </w:p>
        </w:tc>
        <w:tc>
          <w:tcPr>
            <w:tcW w:w="4986" w:type="dxa"/>
          </w:tcPr>
          <w:p w14:paraId="4AD1C8F9" w14:textId="77777777" w:rsidR="00057C3A" w:rsidRDefault="00000000">
            <w:r>
              <w:t>英文譯文｜en</w:t>
            </w:r>
            <w:r>
              <w:br/>
              <w:t>The person blindly advances upwards, and is in the highest place: but there is decay in store for them, and the person will not preserve their riches.</w:t>
            </w:r>
          </w:p>
        </w:tc>
      </w:tr>
    </w:tbl>
    <w:p w14:paraId="48D9BD87" w14:textId="77777777" w:rsidR="00057C3A" w:rsidRDefault="00000000">
      <w:r>
        <w:lastRenderedPageBreak/>
        <w:t>歷史事件｜極短篇故事（起因／經過／後續）</w:t>
      </w:r>
    </w:p>
    <w:p w14:paraId="6448BC15" w14:textId="77777777" w:rsidR="00057C3A" w:rsidRDefault="00000000">
      <w:r>
        <w:t>十九世紀美國東部人口中心與太平洋沿岸相距遙遠，馬車運輸緩慢且危險。政府希望加快郵件、旅客、商品及軍事物資的跨洲移動，也希望將東西部市場連結起來。建造鐵路需要穿越高山、平原及沙漠，前期資本支出龐大，單靠既有運量難以立即回收。</w:t>
      </w:r>
    </w:p>
    <w:p w14:paraId="55645BE0" w14:textId="77777777" w:rsidR="00057C3A" w:rsidRDefault="00000000">
      <w:r>
        <w:t>國會授權聯合太平洋與中央太平洋鐵路公司施工，透過土地授予及與完工里程相關的政府債券支持建設。大量勞工參與工程，其中西段有許多華工。1869年5月，兩條鐵路在猶他州普羅蒙特里峰會合，首次形成橫貫美國大陸的鐵路連線，大幅縮短跨洲運輸時間。</w:t>
      </w:r>
    </w:p>
    <w:p w14:paraId="06258FF2" w14:textId="77777777" w:rsidR="00057C3A" w:rsidRDefault="00000000">
      <w:r>
        <w:t>鐵路通車後，國內市場更緊密連結，沿線城鎮及產業擴張，土地與運輸需求也發生變化；同時工程與後續移居加速原住民族被剝奪土地及西部生態轉變。鐵路公司日後仍經歷競爭、監管、破產與整併，但第一條橫貫鐵路已長期改變美國經濟地理與市場規模。</w:t>
      </w:r>
    </w:p>
    <w:p w14:paraId="6A0FFC25" w14:textId="77777777" w:rsidR="00057C3A" w:rsidRDefault="00000000">
      <w:r>
        <w:t>卦義對照｜社群短文</w:t>
      </w:r>
    </w:p>
    <w:p w14:paraId="0249115B" w14:textId="77777777" w:rsidR="00057C3A" w:rsidRDefault="00000000">
      <w:r>
        <w:t>《小象》提到「冥升在上」，可從第6爻的位置理解決策的條件與限度。對照「美國第一條橫貫大陸鐵路」，焦點是政府補助鐵路工程與跨洲市場整合的代價。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482B717A" w14:textId="77777777" w:rsidR="00057C3A" w:rsidRDefault="00000000">
      <w:r>
        <w:t>史料來源：https://en.wikipedia.org/wiki/First_transcontinental_railroad</w:t>
      </w:r>
    </w:p>
    <w:p w14:paraId="45AD2F9C" w14:textId="77777777" w:rsidR="00057C3A" w:rsidRDefault="00000000">
      <w:r>
        <w:br w:type="page"/>
      </w:r>
    </w:p>
    <w:p w14:paraId="20085FCC" w14:textId="77777777" w:rsidR="00057C3A" w:rsidRDefault="00000000">
      <w:pPr>
        <w:pStyle w:val="1"/>
      </w:pPr>
      <w:r>
        <w:lastRenderedPageBreak/>
        <w:t xml:space="preserve">47  </w:t>
      </w:r>
      <w:r>
        <w:t>困｜愛爾蘭大饑荒的經濟</w:t>
      </w:r>
    </w:p>
    <w:p w14:paraId="7C4FCCB4" w14:textId="77777777" w:rsidR="00057C3A" w:rsidRDefault="00000000">
      <w:r>
        <w:t>歷史案例：EUUS-EF-H47｜The Irish Great Famine economy · Ireland / Britain, Europe · 1845–1852｜同卦六爻共用故事｜故事355字元</w:t>
      </w:r>
    </w:p>
    <w:p w14:paraId="1C6D0D0E" w14:textId="77777777" w:rsidR="00057C3A" w:rsidRDefault="00000000">
      <w:pPr>
        <w:pStyle w:val="21"/>
      </w:pPr>
      <w:r>
        <w:t>第</w:t>
      </w:r>
      <w:r>
        <w:t>277</w:t>
      </w:r>
      <w:r>
        <w:t>爻｜第</w:t>
      </w:r>
      <w:r>
        <w:t>1</w:t>
      </w:r>
      <w:r>
        <w:t>爻｜</w:t>
      </w:r>
      <w:r>
        <w:t>TW-EF-H47-L1</w:t>
      </w:r>
    </w:p>
    <w:p w14:paraId="1E9A88B6" w14:textId="77777777" w:rsidR="00057C3A" w:rsidRDefault="00000000">
      <w:r>
        <w:t>source_unit_id: XIANG-U-47-02  |  event_id: EUUS-EF-H47  |  evidence: retrospective_analogy</w:t>
      </w:r>
    </w:p>
    <w:tbl>
      <w:tblPr>
        <w:tblStyle w:val="aff2"/>
        <w:tblW w:w="0" w:type="auto"/>
        <w:tblLook w:val="04A0" w:firstRow="1" w:lastRow="0" w:firstColumn="1" w:lastColumn="0" w:noHBand="0" w:noVBand="1"/>
      </w:tblPr>
      <w:tblGrid>
        <w:gridCol w:w="4981"/>
        <w:gridCol w:w="4981"/>
      </w:tblGrid>
      <w:tr w:rsidR="00057C3A" w14:paraId="07BF7FEF" w14:textId="77777777">
        <w:tc>
          <w:tcPr>
            <w:tcW w:w="4986" w:type="dxa"/>
          </w:tcPr>
          <w:p w14:paraId="297B718E" w14:textId="77777777" w:rsidR="00057C3A" w:rsidRDefault="00000000">
            <w:r>
              <w:t>小象原文｜zh-Hant</w:t>
            </w:r>
            <w:r>
              <w:br/>
              <w:t>入于幽谷，幽不明也。</w:t>
            </w:r>
          </w:p>
        </w:tc>
        <w:tc>
          <w:tcPr>
            <w:tcW w:w="4986" w:type="dxa"/>
          </w:tcPr>
          <w:p w14:paraId="7FC01A57" w14:textId="77777777" w:rsidR="00057C3A" w:rsidRDefault="00000000">
            <w:r>
              <w:t>英文譯文｜en</w:t>
            </w:r>
            <w:r>
              <w:br/>
              <w:t>The person enters a dark valley: so benighted is the person, and without clear vision.</w:t>
            </w:r>
          </w:p>
        </w:tc>
      </w:tr>
    </w:tbl>
    <w:p w14:paraId="589B9EE8" w14:textId="77777777" w:rsidR="00057C3A" w:rsidRDefault="00000000">
      <w:r>
        <w:t>歷史事件｜極短篇故事（起因／經過／後續）</w:t>
      </w:r>
    </w:p>
    <w:p w14:paraId="652C1521" w14:textId="77777777" w:rsidR="00057C3A" w:rsidRDefault="00000000">
      <w:r>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67336D93" w14:textId="77777777" w:rsidR="00057C3A" w:rsidRDefault="00000000">
      <w:r>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3AFF9165"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7979A63B" w14:textId="77777777" w:rsidR="00057C3A" w:rsidRDefault="00000000">
      <w:r>
        <w:t>卦義對照｜社群短文</w:t>
      </w:r>
    </w:p>
    <w:p w14:paraId="4AEB1DC5" w14:textId="77777777" w:rsidR="00057C3A" w:rsidRDefault="00000000">
      <w:r>
        <w:t>《小象》提到「入于幽谷」，可從第1爻的位置理解決策的條件與限度。對照「愛爾蘭大饑荒的經濟」，焦點是作物失收與貧窮、土地制度、救濟不足的交互影響。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38E1DD9E" w14:textId="77777777" w:rsidR="00057C3A" w:rsidRDefault="00000000">
      <w:r>
        <w:t>史料來源：https://en.wikipedia.org/wiki/Great_Famine_(Ireland)</w:t>
      </w:r>
    </w:p>
    <w:p w14:paraId="4BFFC213" w14:textId="77777777" w:rsidR="00057C3A" w:rsidRDefault="00000000">
      <w:pPr>
        <w:pStyle w:val="21"/>
      </w:pPr>
      <w:r>
        <w:t>第</w:t>
      </w:r>
      <w:r>
        <w:t>278</w:t>
      </w:r>
      <w:r>
        <w:t>爻｜第</w:t>
      </w:r>
      <w:r>
        <w:t>2</w:t>
      </w:r>
      <w:r>
        <w:t>爻｜</w:t>
      </w:r>
      <w:r>
        <w:t>TW-EF-H47-L2</w:t>
      </w:r>
    </w:p>
    <w:p w14:paraId="2DC53E47" w14:textId="77777777" w:rsidR="00057C3A" w:rsidRDefault="00000000">
      <w:r>
        <w:t>source_unit_id: XIANG-U-47-03  |  event_id: EUUS-EF-H47  |  evidence: retrospective_analogy</w:t>
      </w:r>
    </w:p>
    <w:tbl>
      <w:tblPr>
        <w:tblStyle w:val="aff2"/>
        <w:tblW w:w="0" w:type="auto"/>
        <w:tblLook w:val="04A0" w:firstRow="1" w:lastRow="0" w:firstColumn="1" w:lastColumn="0" w:noHBand="0" w:noVBand="1"/>
      </w:tblPr>
      <w:tblGrid>
        <w:gridCol w:w="4980"/>
        <w:gridCol w:w="4982"/>
      </w:tblGrid>
      <w:tr w:rsidR="00057C3A" w14:paraId="1256DAC4" w14:textId="77777777">
        <w:tc>
          <w:tcPr>
            <w:tcW w:w="4986" w:type="dxa"/>
          </w:tcPr>
          <w:p w14:paraId="02F2E870" w14:textId="77777777" w:rsidR="00057C3A" w:rsidRDefault="00000000">
            <w:r>
              <w:t>小象原文｜zh-Hant</w:t>
            </w:r>
            <w:r>
              <w:br/>
              <w:t>困于酒食，中有慶也。</w:t>
            </w:r>
          </w:p>
        </w:tc>
        <w:tc>
          <w:tcPr>
            <w:tcW w:w="4986" w:type="dxa"/>
          </w:tcPr>
          <w:p w14:paraId="3BCBBE78" w14:textId="77777777" w:rsidR="00057C3A" w:rsidRDefault="00000000">
            <w:r>
              <w:t>英文譯文｜en</w:t>
            </w:r>
            <w:r>
              <w:br/>
              <w:t>The person is straitened amidst their wine and viands: but their position is central, and this will bring ground for congratulation.</w:t>
            </w:r>
          </w:p>
        </w:tc>
      </w:tr>
    </w:tbl>
    <w:p w14:paraId="29133B2A" w14:textId="77777777" w:rsidR="00057C3A" w:rsidRDefault="00000000">
      <w:r>
        <w:t>歷史事件｜極短篇故事（起因／經過／後續）</w:t>
      </w:r>
    </w:p>
    <w:p w14:paraId="61D1894E" w14:textId="77777777" w:rsidR="00057C3A" w:rsidRDefault="00000000">
      <w:r>
        <w:lastRenderedPageBreak/>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3E8D6761" w14:textId="77777777" w:rsidR="00057C3A" w:rsidRDefault="00000000">
      <w:r>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51C3B93F"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5CA68AE3" w14:textId="77777777" w:rsidR="00057C3A" w:rsidRDefault="00000000">
      <w:r>
        <w:t>卦義對照｜社群短文</w:t>
      </w:r>
    </w:p>
    <w:p w14:paraId="7C2B20F8" w14:textId="77777777" w:rsidR="00057C3A" w:rsidRDefault="00000000">
      <w:r>
        <w:t>《小象》提到「困于酒食」，可從第2爻的位置理解決策的條件與限度。對照「愛爾蘭大饑荒的經濟」，焦點是作物失收與貧窮、土地制度、救濟不足的交互影響。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1D9CC9A0" w14:textId="77777777" w:rsidR="00057C3A" w:rsidRDefault="00000000">
      <w:r>
        <w:t>史料來源：https://en.wikipedia.org/wiki/Great_Famine_(Ireland)</w:t>
      </w:r>
    </w:p>
    <w:p w14:paraId="22EFB899" w14:textId="77777777" w:rsidR="00057C3A" w:rsidRDefault="00000000">
      <w:pPr>
        <w:pStyle w:val="21"/>
      </w:pPr>
      <w:r>
        <w:t>第</w:t>
      </w:r>
      <w:r>
        <w:t>279</w:t>
      </w:r>
      <w:r>
        <w:t>爻｜第</w:t>
      </w:r>
      <w:r>
        <w:t>3</w:t>
      </w:r>
      <w:r>
        <w:t>爻｜</w:t>
      </w:r>
      <w:r>
        <w:t>TW-EF-H47-L3</w:t>
      </w:r>
    </w:p>
    <w:p w14:paraId="61898545" w14:textId="77777777" w:rsidR="00057C3A" w:rsidRDefault="00000000">
      <w:r>
        <w:t>source_unit_id: XIANG-U-47-04  |  event_id: EUUS-EF-H47  |  evidence: retrospective_analogy</w:t>
      </w:r>
    </w:p>
    <w:tbl>
      <w:tblPr>
        <w:tblStyle w:val="aff2"/>
        <w:tblW w:w="0" w:type="auto"/>
        <w:tblLook w:val="04A0" w:firstRow="1" w:lastRow="0" w:firstColumn="1" w:lastColumn="0" w:noHBand="0" w:noVBand="1"/>
      </w:tblPr>
      <w:tblGrid>
        <w:gridCol w:w="4981"/>
        <w:gridCol w:w="4981"/>
      </w:tblGrid>
      <w:tr w:rsidR="00057C3A" w14:paraId="396461F2" w14:textId="77777777">
        <w:tc>
          <w:tcPr>
            <w:tcW w:w="4986" w:type="dxa"/>
          </w:tcPr>
          <w:p w14:paraId="73CA910A" w14:textId="77777777" w:rsidR="00057C3A" w:rsidRDefault="00000000">
            <w:r>
              <w:t>小象原文｜zh-Hant</w:t>
            </w:r>
            <w:r>
              <w:br/>
              <w:t>據于蒺藜，乘剛也。入于其宮，不見其妻，不祥也。</w:t>
            </w:r>
          </w:p>
        </w:tc>
        <w:tc>
          <w:tcPr>
            <w:tcW w:w="4986" w:type="dxa"/>
          </w:tcPr>
          <w:p w14:paraId="3D2B18D4" w14:textId="77777777" w:rsidR="00057C3A" w:rsidRDefault="00000000">
            <w:r>
              <w:t>英文譯文｜en</w:t>
            </w:r>
            <w:r>
              <w:br/>
              <w:t>The person lays hold of thorns: this is suggested by the position of the line above the strong line.</w:t>
            </w:r>
          </w:p>
        </w:tc>
      </w:tr>
    </w:tbl>
    <w:p w14:paraId="5B0E4E17" w14:textId="77777777" w:rsidR="00057C3A" w:rsidRDefault="00000000">
      <w:r>
        <w:t>歷史事件｜極短篇故事（起因／經過／後續）</w:t>
      </w:r>
    </w:p>
    <w:p w14:paraId="4ED6A5A4" w14:textId="77777777" w:rsidR="00057C3A" w:rsidRDefault="00000000">
      <w:r>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1B9D63E4" w14:textId="77777777" w:rsidR="00057C3A" w:rsidRDefault="00000000">
      <w:r>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000DD71B"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2E01DFE8" w14:textId="77777777" w:rsidR="00057C3A" w:rsidRDefault="00000000">
      <w:r>
        <w:lastRenderedPageBreak/>
        <w:t>卦義對照｜社群短文</w:t>
      </w:r>
    </w:p>
    <w:p w14:paraId="18F78A7F" w14:textId="77777777" w:rsidR="00057C3A" w:rsidRDefault="00000000">
      <w:r>
        <w:t>《小象》提到「據于蒺藜」，可從第3爻的位置理解決策的條件與限度。對照「愛爾蘭大饑荒的經濟」，焦點是作物失收與貧窮、土地制度、救濟不足的交互影響。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6B88E8A0" w14:textId="77777777" w:rsidR="00057C3A" w:rsidRDefault="00000000">
      <w:r>
        <w:t>史料來源：https://en.wikipedia.org/wiki/Great_Famine_(Ireland)</w:t>
      </w:r>
    </w:p>
    <w:p w14:paraId="7E512EB1" w14:textId="77777777" w:rsidR="00057C3A" w:rsidRDefault="00000000">
      <w:pPr>
        <w:pStyle w:val="21"/>
      </w:pPr>
      <w:r>
        <w:t>第</w:t>
      </w:r>
      <w:r>
        <w:t>280</w:t>
      </w:r>
      <w:r>
        <w:t>爻｜第</w:t>
      </w:r>
      <w:r>
        <w:t>4</w:t>
      </w:r>
      <w:r>
        <w:t>爻｜</w:t>
      </w:r>
      <w:r>
        <w:t>TW-EF-H47-L4</w:t>
      </w:r>
    </w:p>
    <w:p w14:paraId="0B794426" w14:textId="77777777" w:rsidR="00057C3A" w:rsidRDefault="00000000">
      <w:r>
        <w:t>source_unit_id: XIANG-U-47-05  |  event_id: EUUS-EF-H47  |  evidence: retrospective_analogy</w:t>
      </w:r>
    </w:p>
    <w:tbl>
      <w:tblPr>
        <w:tblStyle w:val="aff2"/>
        <w:tblW w:w="0" w:type="auto"/>
        <w:tblLook w:val="04A0" w:firstRow="1" w:lastRow="0" w:firstColumn="1" w:lastColumn="0" w:noHBand="0" w:noVBand="1"/>
      </w:tblPr>
      <w:tblGrid>
        <w:gridCol w:w="4981"/>
        <w:gridCol w:w="4981"/>
      </w:tblGrid>
      <w:tr w:rsidR="00057C3A" w14:paraId="6FD190B1" w14:textId="77777777">
        <w:tc>
          <w:tcPr>
            <w:tcW w:w="4986" w:type="dxa"/>
          </w:tcPr>
          <w:p w14:paraId="4638256B" w14:textId="77777777" w:rsidR="00057C3A" w:rsidRDefault="00000000">
            <w:r>
              <w:t>小象原文｜zh-Hant</w:t>
            </w:r>
            <w:r>
              <w:br/>
              <w:t>來徐徐，志在下也。雖不當位，有與也。</w:t>
            </w:r>
          </w:p>
        </w:tc>
        <w:tc>
          <w:tcPr>
            <w:tcW w:w="4986" w:type="dxa"/>
          </w:tcPr>
          <w:p w14:paraId="73005BE0" w14:textId="77777777" w:rsidR="00057C3A" w:rsidRDefault="00000000">
            <w:r>
              <w:t>英文譯文｜en</w:t>
            </w:r>
            <w:r>
              <w:br/>
              <w:t>The person proceeds very slowly to help the person represented by the first line: their aim is directed to help that lower line. Although the person is not in their appropriate place, the person and that other will in the end be together.</w:t>
            </w:r>
          </w:p>
        </w:tc>
      </w:tr>
    </w:tbl>
    <w:p w14:paraId="55A8BAEE" w14:textId="77777777" w:rsidR="00057C3A" w:rsidRDefault="00000000">
      <w:r>
        <w:t>歷史事件｜極短篇故事（起因／經過／後續）</w:t>
      </w:r>
    </w:p>
    <w:p w14:paraId="45181434" w14:textId="77777777" w:rsidR="00057C3A" w:rsidRDefault="00000000">
      <w:r>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47CBDD44" w14:textId="77777777" w:rsidR="00057C3A" w:rsidRDefault="00000000">
      <w:r>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72F45364"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22300D6E" w14:textId="77777777" w:rsidR="00057C3A" w:rsidRDefault="00000000">
      <w:r>
        <w:t>卦義對照｜社群短文</w:t>
      </w:r>
    </w:p>
    <w:p w14:paraId="287FF03B" w14:textId="77777777" w:rsidR="00057C3A" w:rsidRDefault="00000000">
      <w:r>
        <w:t>《小象》提到「來徐徐」，可從第4爻的位置理解決策的條件與限度。對照「愛爾蘭大饑荒的經濟」，焦點是作物失收與貧窮、土地制度、救濟不足的交互影響。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4F2FD4E9" w14:textId="77777777" w:rsidR="00057C3A" w:rsidRDefault="00000000">
      <w:r>
        <w:t>史料來源：https://en.wikipedia.org/wiki/Great_Famine_(Ireland)</w:t>
      </w:r>
    </w:p>
    <w:p w14:paraId="7907C170" w14:textId="77777777" w:rsidR="00057C3A" w:rsidRDefault="00000000">
      <w:pPr>
        <w:pStyle w:val="21"/>
      </w:pPr>
      <w:r>
        <w:lastRenderedPageBreak/>
        <w:t>第</w:t>
      </w:r>
      <w:r>
        <w:t>281</w:t>
      </w:r>
      <w:r>
        <w:t>爻｜第</w:t>
      </w:r>
      <w:r>
        <w:t>5</w:t>
      </w:r>
      <w:r>
        <w:t>爻｜</w:t>
      </w:r>
      <w:r>
        <w:t>TW-EF-H47-L5</w:t>
      </w:r>
    </w:p>
    <w:p w14:paraId="3994DAE0" w14:textId="77777777" w:rsidR="00057C3A" w:rsidRDefault="00000000">
      <w:r>
        <w:t>source_unit_id: XIANG-U-47-06  |  event_id: EUUS-EF-H47  |  evidence: retrospective_analogy</w:t>
      </w:r>
    </w:p>
    <w:tbl>
      <w:tblPr>
        <w:tblStyle w:val="aff2"/>
        <w:tblW w:w="0" w:type="auto"/>
        <w:tblLook w:val="04A0" w:firstRow="1" w:lastRow="0" w:firstColumn="1" w:lastColumn="0" w:noHBand="0" w:noVBand="1"/>
      </w:tblPr>
      <w:tblGrid>
        <w:gridCol w:w="4981"/>
        <w:gridCol w:w="4981"/>
      </w:tblGrid>
      <w:tr w:rsidR="00057C3A" w14:paraId="0FC9CB40" w14:textId="77777777">
        <w:tc>
          <w:tcPr>
            <w:tcW w:w="4986" w:type="dxa"/>
          </w:tcPr>
          <w:p w14:paraId="1E9DA083" w14:textId="77777777" w:rsidR="00057C3A" w:rsidRDefault="00000000">
            <w:r>
              <w:t>小象原文｜zh-Hant</w:t>
            </w:r>
            <w:r>
              <w:br/>
              <w:t>劓刖，志未得也。乃徐有說，以中直也。利用祭祀，受福也。</w:t>
            </w:r>
          </w:p>
        </w:tc>
        <w:tc>
          <w:tcPr>
            <w:tcW w:w="4986" w:type="dxa"/>
          </w:tcPr>
          <w:p w14:paraId="202392F7" w14:textId="77777777" w:rsidR="00057C3A" w:rsidRDefault="00000000">
            <w:r>
              <w:t>英文譯文｜en</w:t>
            </w:r>
            <w:r>
              <w:br/>
              <w:t>Their nose and feet are cut off: their aim has not yet been gained.</w:t>
            </w:r>
          </w:p>
        </w:tc>
      </w:tr>
    </w:tbl>
    <w:p w14:paraId="4B870E98" w14:textId="77777777" w:rsidR="00057C3A" w:rsidRDefault="00000000">
      <w:r>
        <w:t>歷史事件｜極短篇故事（起因／經過／後續）</w:t>
      </w:r>
    </w:p>
    <w:p w14:paraId="1747CDD7" w14:textId="77777777" w:rsidR="00057C3A" w:rsidRDefault="00000000">
      <w:r>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38B064CF" w14:textId="77777777" w:rsidR="00057C3A" w:rsidRDefault="00000000">
      <w:r>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62181969"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5193C489" w14:textId="77777777" w:rsidR="00057C3A" w:rsidRDefault="00000000">
      <w:r>
        <w:t>卦義對照｜社群短文</w:t>
      </w:r>
    </w:p>
    <w:p w14:paraId="2CE78B1F" w14:textId="77777777" w:rsidR="00057C3A" w:rsidRDefault="00000000">
      <w:r>
        <w:t>《小象》提到「劓刖」，可從第5爻的位置理解決策的條件與限度。對照「愛爾蘭大饑荒的經濟」，焦點是作物失收與貧窮、土地制度、救濟不足的交互影響。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49D0E573" w14:textId="77777777" w:rsidR="00057C3A" w:rsidRDefault="00000000">
      <w:r>
        <w:t>史料來源：https://en.wikipedia.org/wiki/Great_Famine_(Ireland)</w:t>
      </w:r>
    </w:p>
    <w:p w14:paraId="6DFF47AA" w14:textId="77777777" w:rsidR="00057C3A" w:rsidRDefault="00000000">
      <w:pPr>
        <w:pStyle w:val="21"/>
      </w:pPr>
      <w:r>
        <w:t>第</w:t>
      </w:r>
      <w:r>
        <w:t>282</w:t>
      </w:r>
      <w:r>
        <w:t>爻｜第</w:t>
      </w:r>
      <w:r>
        <w:t>6</w:t>
      </w:r>
      <w:r>
        <w:t>爻｜</w:t>
      </w:r>
      <w:r>
        <w:t>TW-EF-H47-L6</w:t>
      </w:r>
    </w:p>
    <w:p w14:paraId="756D2B42" w14:textId="77777777" w:rsidR="00057C3A" w:rsidRDefault="00000000">
      <w:r>
        <w:t>source_unit_id: XIANG-U-47-07  |  event_id: EUUS-EF-H47  |  evidence: retrospective_analogy</w:t>
      </w:r>
    </w:p>
    <w:tbl>
      <w:tblPr>
        <w:tblStyle w:val="aff2"/>
        <w:tblW w:w="0" w:type="auto"/>
        <w:tblLook w:val="04A0" w:firstRow="1" w:lastRow="0" w:firstColumn="1" w:lastColumn="0" w:noHBand="0" w:noVBand="1"/>
      </w:tblPr>
      <w:tblGrid>
        <w:gridCol w:w="4981"/>
        <w:gridCol w:w="4981"/>
      </w:tblGrid>
      <w:tr w:rsidR="00057C3A" w14:paraId="72B52ECC" w14:textId="77777777">
        <w:tc>
          <w:tcPr>
            <w:tcW w:w="4986" w:type="dxa"/>
          </w:tcPr>
          <w:p w14:paraId="78216F65" w14:textId="77777777" w:rsidR="00057C3A" w:rsidRDefault="00000000">
            <w:r>
              <w:t>小象原文｜zh-Hant</w:t>
            </w:r>
            <w:r>
              <w:br/>
              <w:t>困于葛藟，未當也。動悔，有悔，吉行也。</w:t>
            </w:r>
          </w:p>
        </w:tc>
        <w:tc>
          <w:tcPr>
            <w:tcW w:w="4986" w:type="dxa"/>
          </w:tcPr>
          <w:p w14:paraId="35BB6F9A" w14:textId="77777777" w:rsidR="00057C3A" w:rsidRDefault="00000000">
            <w:r>
              <w:t>英文譯文｜en</w:t>
            </w:r>
            <w:r>
              <w:br/>
              <w:t>The person is straitened as if bound with creepers: their spirit and action are unsuitable.</w:t>
            </w:r>
          </w:p>
        </w:tc>
      </w:tr>
    </w:tbl>
    <w:p w14:paraId="2BD14FBB" w14:textId="77777777" w:rsidR="00057C3A" w:rsidRDefault="00000000">
      <w:r>
        <w:t>歷史事件｜極短篇故事（起因／經過／後續）</w:t>
      </w:r>
    </w:p>
    <w:p w14:paraId="17EC8A15" w14:textId="77777777" w:rsidR="00057C3A" w:rsidRDefault="00000000">
      <w:r>
        <w:t>十九世紀中葉，愛爾蘭許多貧困農村家庭高度依賴馬鈴薯維生，土地所有權與租佃制度使他們缺乏抵禦歉收的資源。1845年馬鈴薯疫病導致大量作物毀損，之後數年災害反覆發生。家庭不只失去主要食物，也可能失去收入來源，無法在市場上取得足夠糧食。</w:t>
      </w:r>
    </w:p>
    <w:p w14:paraId="687A169A" w14:textId="77777777" w:rsidR="00057C3A" w:rsidRDefault="00000000">
      <w:r>
        <w:lastRenderedPageBreak/>
        <w:t>飢荒期間，其他農產品仍有生產與交易，但貧困人口缺乏購買能力。英國政府的救濟政策多次調整，包括公共工程、施粥所及濟貧法制度；同時疾病與驅逐佃戶加重苦難。作物失收、貧窮、土地制度與政策執行相互作用，使糧食危機演變為嚴重的人口災難。</w:t>
      </w:r>
    </w:p>
    <w:p w14:paraId="2EC1FD05" w14:textId="77777777" w:rsidR="00057C3A" w:rsidRDefault="00000000">
      <w:r>
        <w:t>1845至1852年間約有一百萬人死亡、另有約一百萬人移民，具體估計存在差異。愛爾蘭人口大幅減少，土地、勞動力與政治關係長期改變，移民社群也在美國等地擴大。這段歷史顯示，即使社會仍有食物流通，若家庭失去收入及有效救濟管道，糧食取得問題仍可能造成巨大災難。</w:t>
      </w:r>
    </w:p>
    <w:p w14:paraId="631471F2" w14:textId="77777777" w:rsidR="00057C3A" w:rsidRDefault="00000000">
      <w:r>
        <w:t>卦義對照｜社群短文</w:t>
      </w:r>
    </w:p>
    <w:p w14:paraId="2264358B" w14:textId="77777777" w:rsidR="00057C3A" w:rsidRDefault="00000000">
      <w:r>
        <w:t>《小象》提到「困于葛藟」，可從第6爻的位置理解決策的條件與限度。對照「愛爾蘭大饑荒的經濟」，焦點是作物失收與貧窮、土地制度、救濟不足的交互影響。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7966ED29" w14:textId="77777777" w:rsidR="00057C3A" w:rsidRDefault="00000000">
      <w:r>
        <w:t>史料來源：https://en.wikipedia.org/wiki/Great_Famine_(Ireland)</w:t>
      </w:r>
    </w:p>
    <w:p w14:paraId="7CA52BA9" w14:textId="77777777" w:rsidR="00057C3A" w:rsidRDefault="00000000">
      <w:r>
        <w:br w:type="page"/>
      </w:r>
    </w:p>
    <w:p w14:paraId="6788F6A4" w14:textId="77777777" w:rsidR="00057C3A" w:rsidRDefault="00000000">
      <w:pPr>
        <w:pStyle w:val="1"/>
      </w:pPr>
      <w:r>
        <w:lastRenderedPageBreak/>
        <w:t xml:space="preserve">48  </w:t>
      </w:r>
      <w:r>
        <w:t>井｜倫敦供水與下水道公共融資</w:t>
      </w:r>
    </w:p>
    <w:p w14:paraId="0C6AE259" w14:textId="77777777" w:rsidR="00057C3A" w:rsidRDefault="00000000">
      <w:r>
        <w:t>歷史案例：EUUS-EF-H48｜London water and sewer infrastructure finance · London, Britain · 19th century｜同卦六爻共用故事｜故事349字元</w:t>
      </w:r>
    </w:p>
    <w:p w14:paraId="7B7A31F7" w14:textId="77777777" w:rsidR="00057C3A" w:rsidRDefault="00000000">
      <w:pPr>
        <w:pStyle w:val="21"/>
      </w:pPr>
      <w:r>
        <w:t>第</w:t>
      </w:r>
      <w:r>
        <w:t>283</w:t>
      </w:r>
      <w:r>
        <w:t>爻｜第</w:t>
      </w:r>
      <w:r>
        <w:t>1</w:t>
      </w:r>
      <w:r>
        <w:t>爻｜</w:t>
      </w:r>
      <w:r>
        <w:t>TW-EF-H48-L1</w:t>
      </w:r>
    </w:p>
    <w:p w14:paraId="19DBD56E" w14:textId="77777777" w:rsidR="00057C3A" w:rsidRDefault="00000000">
      <w:r>
        <w:t>source_unit_id: XIANG-U-48-02  |  event_id: EUUS-EF-H48  |  evidence: retrospective_analogy</w:t>
      </w:r>
    </w:p>
    <w:tbl>
      <w:tblPr>
        <w:tblStyle w:val="aff2"/>
        <w:tblW w:w="0" w:type="auto"/>
        <w:tblLook w:val="04A0" w:firstRow="1" w:lastRow="0" w:firstColumn="1" w:lastColumn="0" w:noHBand="0" w:noVBand="1"/>
      </w:tblPr>
      <w:tblGrid>
        <w:gridCol w:w="4981"/>
        <w:gridCol w:w="4981"/>
      </w:tblGrid>
      <w:tr w:rsidR="00057C3A" w14:paraId="2FD93E53" w14:textId="77777777">
        <w:tc>
          <w:tcPr>
            <w:tcW w:w="4986" w:type="dxa"/>
          </w:tcPr>
          <w:p w14:paraId="2197AAD0" w14:textId="77777777" w:rsidR="00057C3A" w:rsidRDefault="00000000">
            <w:r>
              <w:t>小象原文｜zh-Hant</w:t>
            </w:r>
            <w:r>
              <w:br/>
              <w:t>井泥不食，下也。舊井无禽，時舍也。</w:t>
            </w:r>
          </w:p>
        </w:tc>
        <w:tc>
          <w:tcPr>
            <w:tcW w:w="4986" w:type="dxa"/>
          </w:tcPr>
          <w:p w14:paraId="5280BCD6" w14:textId="77777777" w:rsidR="00057C3A" w:rsidRDefault="00000000">
            <w:r>
              <w:t>英文譯文｜en</w:t>
            </w:r>
            <w:r>
              <w:br/>
              <w:t>A well so muddy that men will not drink of it: this is shown by the low position of the line.</w:t>
            </w:r>
          </w:p>
        </w:tc>
      </w:tr>
    </w:tbl>
    <w:p w14:paraId="3C38D529" w14:textId="77777777" w:rsidR="00057C3A" w:rsidRDefault="00000000">
      <w:r>
        <w:t>歷史事件｜極短篇故事（起因／經過／後續）</w:t>
      </w:r>
    </w:p>
    <w:p w14:paraId="6B566C05" w14:textId="77777777" w:rsidR="00057C3A" w:rsidRDefault="00000000">
      <w:r>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6D7AEBC2"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1FB359B4" w14:textId="77777777" w:rsidR="00057C3A" w:rsidRDefault="00000000">
      <w:r>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3E851B58" w14:textId="77777777" w:rsidR="00057C3A" w:rsidRDefault="00000000">
      <w:r>
        <w:t>卦義對照｜社群短文</w:t>
      </w:r>
    </w:p>
    <w:p w14:paraId="1376C75A" w14:textId="77777777" w:rsidR="00057C3A" w:rsidRDefault="00000000">
      <w:r>
        <w:t>《小象》提到「井泥不食」，可從第1爻的位置理解決策的條件與限度。對照「倫敦供水與下水道公共融資」，焦點是公共借款興建下水道與長期維護的責任。第一爻提醒先辨認起始條件。眼前看似可行的行動，是否已有足夠資訊與資源支持？判讀時應分清當時的制度、資金與行動，以及事後才看得到的結果；不能僅憑結局倒推必然性。此為當代編輯的事後類比，並非歷史人物援引《易傳》的證據，也不是投資預測。</w:t>
      </w:r>
    </w:p>
    <w:p w14:paraId="4ECA8D01" w14:textId="77777777" w:rsidR="00057C3A" w:rsidRDefault="00000000">
      <w:r>
        <w:t>史料來源：https://en.wikipedia.org/wiki/Joseph_Bazalgette</w:t>
      </w:r>
    </w:p>
    <w:p w14:paraId="4B9039E0" w14:textId="77777777" w:rsidR="00057C3A" w:rsidRDefault="00000000">
      <w:pPr>
        <w:pStyle w:val="21"/>
      </w:pPr>
      <w:r>
        <w:t>第</w:t>
      </w:r>
      <w:r>
        <w:t>284</w:t>
      </w:r>
      <w:r>
        <w:t>爻｜第</w:t>
      </w:r>
      <w:r>
        <w:t>2</w:t>
      </w:r>
      <w:r>
        <w:t>爻｜</w:t>
      </w:r>
      <w:r>
        <w:t>TW-EF-H48-L2</w:t>
      </w:r>
    </w:p>
    <w:p w14:paraId="77093065" w14:textId="77777777" w:rsidR="00057C3A" w:rsidRDefault="00000000">
      <w:r>
        <w:t>source_unit_id: XIANG-U-48-03  |  event_id: EUUS-EF-H48  |  evidence: retrospective_analogy</w:t>
      </w:r>
    </w:p>
    <w:tbl>
      <w:tblPr>
        <w:tblStyle w:val="aff2"/>
        <w:tblW w:w="0" w:type="auto"/>
        <w:tblLook w:val="04A0" w:firstRow="1" w:lastRow="0" w:firstColumn="1" w:lastColumn="0" w:noHBand="0" w:noVBand="1"/>
      </w:tblPr>
      <w:tblGrid>
        <w:gridCol w:w="4981"/>
        <w:gridCol w:w="4981"/>
      </w:tblGrid>
      <w:tr w:rsidR="00057C3A" w14:paraId="34444037" w14:textId="77777777">
        <w:tc>
          <w:tcPr>
            <w:tcW w:w="4986" w:type="dxa"/>
          </w:tcPr>
          <w:p w14:paraId="369293B8" w14:textId="77777777" w:rsidR="00057C3A" w:rsidRDefault="00000000">
            <w:r>
              <w:t>小象原文｜zh-Hant</w:t>
            </w:r>
            <w:r>
              <w:br/>
              <w:t>井谷射鮒，无與也。</w:t>
            </w:r>
          </w:p>
        </w:tc>
        <w:tc>
          <w:tcPr>
            <w:tcW w:w="4986" w:type="dxa"/>
          </w:tcPr>
          <w:p w14:paraId="3039CB98" w14:textId="77777777" w:rsidR="00057C3A" w:rsidRDefault="00000000">
            <w:r>
              <w:t>英文譯文｜en</w:t>
            </w:r>
            <w:r>
              <w:br/>
              <w:t>A well from which by a hole the water escapes, and flows away to the shrimps: the person represented by this second line has none co-operating with them above.</w:t>
            </w:r>
          </w:p>
        </w:tc>
      </w:tr>
    </w:tbl>
    <w:p w14:paraId="39604816" w14:textId="77777777" w:rsidR="00057C3A" w:rsidRDefault="00000000">
      <w:r>
        <w:lastRenderedPageBreak/>
        <w:t>歷史事件｜極短篇故事（起因／經過／後續）</w:t>
      </w:r>
    </w:p>
    <w:p w14:paraId="3DBA401F" w14:textId="77777777" w:rsidR="00057C3A" w:rsidRDefault="00000000">
      <w:r>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2D3AADB8"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3F27381F" w14:textId="77777777" w:rsidR="00057C3A" w:rsidRDefault="00000000">
      <w:r>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5EA0D3A7" w14:textId="77777777" w:rsidR="00057C3A" w:rsidRDefault="00000000">
      <w:r>
        <w:t>卦義對照｜社群短文</w:t>
      </w:r>
    </w:p>
    <w:p w14:paraId="5AE49811" w14:textId="77777777" w:rsidR="00057C3A" w:rsidRDefault="00000000">
      <w:r>
        <w:t>《小象》提到「井谷射鮒」，可從第2爻的位置理解決策的條件與限度。對照「倫敦供水與下水道公共融資」，焦點是公共借款興建下水道與長期維護的責任。第二爻著重位置與配合。制度中的不同參與者，是否承擔了相稱的責任與風險？判讀時應分清當時的制度、資金與行動，以及事後才看得到的結果；不能僅憑結局倒推必然性。此為當代編輯的事後類比，並非歷史人物援引《易傳》的證據，也不是投資預測。</w:t>
      </w:r>
    </w:p>
    <w:p w14:paraId="0EAA9B52" w14:textId="77777777" w:rsidR="00057C3A" w:rsidRDefault="00000000">
      <w:r>
        <w:t>史料來源：https://en.wikipedia.org/wiki/Joseph_Bazalgette</w:t>
      </w:r>
    </w:p>
    <w:p w14:paraId="421555C8" w14:textId="77777777" w:rsidR="00057C3A" w:rsidRDefault="00000000">
      <w:pPr>
        <w:pStyle w:val="21"/>
      </w:pPr>
      <w:r>
        <w:t>第</w:t>
      </w:r>
      <w:r>
        <w:t>285</w:t>
      </w:r>
      <w:r>
        <w:t>爻｜第</w:t>
      </w:r>
      <w:r>
        <w:t>3</w:t>
      </w:r>
      <w:r>
        <w:t>爻｜</w:t>
      </w:r>
      <w:r>
        <w:t>TW-EF-H48-L3</w:t>
      </w:r>
    </w:p>
    <w:p w14:paraId="4788ADF3" w14:textId="77777777" w:rsidR="00057C3A" w:rsidRDefault="00000000">
      <w:r>
        <w:t>source_unit_id: XIANG-U-48-04  |  event_id: EUUS-EF-H48  |  evidence: retrospective_analogy</w:t>
      </w:r>
    </w:p>
    <w:tbl>
      <w:tblPr>
        <w:tblStyle w:val="aff2"/>
        <w:tblW w:w="0" w:type="auto"/>
        <w:tblLook w:val="04A0" w:firstRow="1" w:lastRow="0" w:firstColumn="1" w:lastColumn="0" w:noHBand="0" w:noVBand="1"/>
      </w:tblPr>
      <w:tblGrid>
        <w:gridCol w:w="4981"/>
        <w:gridCol w:w="4981"/>
      </w:tblGrid>
      <w:tr w:rsidR="00057C3A" w14:paraId="79B1C613" w14:textId="77777777">
        <w:tc>
          <w:tcPr>
            <w:tcW w:w="4986" w:type="dxa"/>
          </w:tcPr>
          <w:p w14:paraId="61862A60" w14:textId="77777777" w:rsidR="00057C3A" w:rsidRDefault="00000000">
            <w:r>
              <w:t>小象原文｜zh-Hant</w:t>
            </w:r>
            <w:r>
              <w:br/>
              <w:t>井渫不食，行惻也。求王明，受福也。</w:t>
            </w:r>
          </w:p>
        </w:tc>
        <w:tc>
          <w:tcPr>
            <w:tcW w:w="4986" w:type="dxa"/>
          </w:tcPr>
          <w:p w14:paraId="7314A2AD" w14:textId="77777777" w:rsidR="00057C3A" w:rsidRDefault="00000000">
            <w:r>
              <w:t>英文譯文｜en</w:t>
            </w:r>
            <w:r>
              <w:br/>
              <w:t>The image gives this practical lesson: the well has been cleared out, but is not used: even passers-by would be sorry for this.</w:t>
            </w:r>
          </w:p>
        </w:tc>
      </w:tr>
    </w:tbl>
    <w:p w14:paraId="3408B13A" w14:textId="77777777" w:rsidR="00057C3A" w:rsidRDefault="00000000">
      <w:r>
        <w:t>歷史事件｜極短篇故事（起因／經過／後續）</w:t>
      </w:r>
    </w:p>
    <w:p w14:paraId="4C83CE51" w14:textId="77777777" w:rsidR="00057C3A" w:rsidRDefault="00000000">
      <w:r>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778EE7DE"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406225D0" w14:textId="77777777" w:rsidR="00057C3A" w:rsidRDefault="00000000">
      <w:r>
        <w:lastRenderedPageBreak/>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10516146" w14:textId="77777777" w:rsidR="00057C3A" w:rsidRDefault="00000000">
      <w:r>
        <w:t>卦義對照｜社群短文</w:t>
      </w:r>
    </w:p>
    <w:p w14:paraId="1D0D8390" w14:textId="77777777" w:rsidR="00057C3A" w:rsidRDefault="00000000">
      <w:r>
        <w:t>《小象》提到「井渫不食」，可從第3爻的位置理解決策的條件與限度。對照「倫敦供水與下水道公共融資」，焦點是公共借款興建下水道與長期維護的責任。第三爻檢查進展中的牽制。當成本或衝突逐步增加，是否應修正原有做法？判讀時應分清當時的制度、資金與行動，以及事後才看得到的結果；不能僅憑結局倒推必然性。此為當代編輯的事後類比，並非歷史人物援引《易傳》的證據，也不是投資預測。</w:t>
      </w:r>
    </w:p>
    <w:p w14:paraId="2A7CE994" w14:textId="77777777" w:rsidR="00057C3A" w:rsidRDefault="00000000">
      <w:r>
        <w:t>史料來源：https://en.wikipedia.org/wiki/Joseph_Bazalgette</w:t>
      </w:r>
    </w:p>
    <w:p w14:paraId="1519AA6F" w14:textId="77777777" w:rsidR="00057C3A" w:rsidRDefault="00000000">
      <w:pPr>
        <w:pStyle w:val="21"/>
      </w:pPr>
      <w:r>
        <w:t>第</w:t>
      </w:r>
      <w:r>
        <w:t>286</w:t>
      </w:r>
      <w:r>
        <w:t>爻｜第</w:t>
      </w:r>
      <w:r>
        <w:t>4</w:t>
      </w:r>
      <w:r>
        <w:t>爻｜</w:t>
      </w:r>
      <w:r>
        <w:t>TW-EF-H48-L4</w:t>
      </w:r>
    </w:p>
    <w:p w14:paraId="14AC2BBC" w14:textId="77777777" w:rsidR="00057C3A" w:rsidRDefault="00000000">
      <w:r>
        <w:t>source_unit_id: XIANG-U-48-05  |  event_id: EUUS-EF-H48  |  evidence: retrospective_analogy</w:t>
      </w:r>
    </w:p>
    <w:tbl>
      <w:tblPr>
        <w:tblStyle w:val="aff2"/>
        <w:tblW w:w="0" w:type="auto"/>
        <w:tblLook w:val="04A0" w:firstRow="1" w:lastRow="0" w:firstColumn="1" w:lastColumn="0" w:noHBand="0" w:noVBand="1"/>
      </w:tblPr>
      <w:tblGrid>
        <w:gridCol w:w="4981"/>
        <w:gridCol w:w="4981"/>
      </w:tblGrid>
      <w:tr w:rsidR="00057C3A" w14:paraId="5764308A" w14:textId="77777777">
        <w:tc>
          <w:tcPr>
            <w:tcW w:w="4986" w:type="dxa"/>
          </w:tcPr>
          <w:p w14:paraId="2C1682BF" w14:textId="77777777" w:rsidR="00057C3A" w:rsidRDefault="00000000">
            <w:r>
              <w:t>小象原文｜zh-Hant</w:t>
            </w:r>
            <w:r>
              <w:br/>
              <w:t>井甃无咎，修井也。</w:t>
            </w:r>
          </w:p>
        </w:tc>
        <w:tc>
          <w:tcPr>
            <w:tcW w:w="4986" w:type="dxa"/>
          </w:tcPr>
          <w:p w14:paraId="76A29CBF" w14:textId="77777777" w:rsidR="00057C3A" w:rsidRDefault="00000000">
            <w:r>
              <w:t>英文譯文｜en</w:t>
            </w:r>
            <w:r>
              <w:br/>
              <w:t>A well the lining of which is well laid. This will bring no error: the well has been put in good repair.</w:t>
            </w:r>
          </w:p>
        </w:tc>
      </w:tr>
    </w:tbl>
    <w:p w14:paraId="39A7005D" w14:textId="77777777" w:rsidR="00057C3A" w:rsidRDefault="00000000">
      <w:r>
        <w:t>歷史事件｜極短篇故事（起因／經過／後續）</w:t>
      </w:r>
    </w:p>
    <w:p w14:paraId="56C5CEA5" w14:textId="77777777" w:rsidR="00057C3A" w:rsidRDefault="00000000">
      <w:r>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7D956821"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67C8B22C" w14:textId="77777777" w:rsidR="00057C3A" w:rsidRDefault="00000000">
      <w:r>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19682950" w14:textId="77777777" w:rsidR="00057C3A" w:rsidRDefault="00000000">
      <w:r>
        <w:t>卦義對照｜社群短文</w:t>
      </w:r>
    </w:p>
    <w:p w14:paraId="4C05A80C" w14:textId="77777777" w:rsidR="00057C3A" w:rsidRDefault="00000000">
      <w:r>
        <w:t>《小象》提到「井甃无咎」，可從第4爻的位置理解決策的條件與限度。對照「倫敦供水與下水道公共融資」，焦點是公共借款興建下水道與長期維護的責任。第四爻關注接近轉折點的判斷。要繼續投入，還是改變方向，依據應是什麼？判讀時應分清當時的制度、資金與行動，以及事後才看得到的結果；不能僅憑結局倒推必然性。此為當代編輯的事後類比，並非歷史人物援引《易傳》的證據，也不是投資預測。</w:t>
      </w:r>
    </w:p>
    <w:p w14:paraId="100CA0DD" w14:textId="77777777" w:rsidR="00057C3A" w:rsidRDefault="00000000">
      <w:r>
        <w:lastRenderedPageBreak/>
        <w:t>史料來源：https://en.wikipedia.org/wiki/Joseph_Bazalgette</w:t>
      </w:r>
    </w:p>
    <w:p w14:paraId="4F840338" w14:textId="77777777" w:rsidR="00057C3A" w:rsidRDefault="00000000">
      <w:pPr>
        <w:pStyle w:val="21"/>
      </w:pPr>
      <w:r>
        <w:t>第</w:t>
      </w:r>
      <w:r>
        <w:t>287</w:t>
      </w:r>
      <w:r>
        <w:t>爻｜第</w:t>
      </w:r>
      <w:r>
        <w:t>5</w:t>
      </w:r>
      <w:r>
        <w:t>爻｜</w:t>
      </w:r>
      <w:r>
        <w:t>TW-EF-H48-L5</w:t>
      </w:r>
    </w:p>
    <w:p w14:paraId="167C5962" w14:textId="77777777" w:rsidR="00057C3A" w:rsidRDefault="00000000">
      <w:r>
        <w:t>source_unit_id: XIANG-U-48-06  |  event_id: EUUS-EF-H48  |  evidence: retrospective_analogy</w:t>
      </w:r>
    </w:p>
    <w:tbl>
      <w:tblPr>
        <w:tblStyle w:val="aff2"/>
        <w:tblW w:w="0" w:type="auto"/>
        <w:tblLook w:val="04A0" w:firstRow="1" w:lastRow="0" w:firstColumn="1" w:lastColumn="0" w:noHBand="0" w:noVBand="1"/>
      </w:tblPr>
      <w:tblGrid>
        <w:gridCol w:w="4981"/>
        <w:gridCol w:w="4981"/>
      </w:tblGrid>
      <w:tr w:rsidR="00057C3A" w14:paraId="0B9628E0" w14:textId="77777777">
        <w:tc>
          <w:tcPr>
            <w:tcW w:w="4986" w:type="dxa"/>
          </w:tcPr>
          <w:p w14:paraId="3B7DB681" w14:textId="77777777" w:rsidR="00057C3A" w:rsidRDefault="00000000">
            <w:r>
              <w:t>小象原文｜zh-Hant</w:t>
            </w:r>
            <w:r>
              <w:br/>
              <w:t>寒泉之食，中正也。</w:t>
            </w:r>
          </w:p>
        </w:tc>
        <w:tc>
          <w:tcPr>
            <w:tcW w:w="4986" w:type="dxa"/>
          </w:tcPr>
          <w:p w14:paraId="60CF4BA7" w14:textId="77777777" w:rsidR="00057C3A" w:rsidRDefault="00000000">
            <w:r>
              <w:t>英文譯文｜en</w:t>
            </w:r>
            <w:r>
              <w:br/>
              <w:t>The waters from the cold spring are freely drunk: this is shown by the central and correct position of the line.</w:t>
            </w:r>
          </w:p>
        </w:tc>
      </w:tr>
    </w:tbl>
    <w:p w14:paraId="1AAADFBC" w14:textId="77777777" w:rsidR="00057C3A" w:rsidRDefault="00000000">
      <w:r>
        <w:t>歷史事件｜極短篇故事（起因／經過／後續）</w:t>
      </w:r>
    </w:p>
    <w:p w14:paraId="2855F847" w14:textId="77777777" w:rsidR="00057C3A" w:rsidRDefault="00000000">
      <w:r>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0522927D"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1A5A7EF5" w14:textId="77777777" w:rsidR="00057C3A" w:rsidRDefault="00000000">
      <w:r>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1CC543AA" w14:textId="77777777" w:rsidR="00057C3A" w:rsidRDefault="00000000">
      <w:r>
        <w:t>卦義對照｜社群短文</w:t>
      </w:r>
    </w:p>
    <w:p w14:paraId="56C18F3F" w14:textId="77777777" w:rsidR="00057C3A" w:rsidRDefault="00000000">
      <w:r>
        <w:t>《小象》提到「寒泉之食」，可從第5爻的位置理解決策的條件與限度。對照「倫敦供水與下水道公共融資」，焦點是公共借款興建下水道與長期維護的責任。第五爻關注掌握權力者的責任。決策成果與代價，是否公平反映在相關群體？判讀時應分清當時的制度、資金與行動，以及事後才看得到的結果；不能僅憑結局倒推必然性。此為當代編輯的事後類比，並非歷史人物援引《易傳》的證據，也不是投資預測。</w:t>
      </w:r>
    </w:p>
    <w:p w14:paraId="5AA15075" w14:textId="77777777" w:rsidR="00057C3A" w:rsidRDefault="00000000">
      <w:r>
        <w:t>史料來源：https://en.wikipedia.org/wiki/Joseph_Bazalgette</w:t>
      </w:r>
    </w:p>
    <w:p w14:paraId="799879E8" w14:textId="77777777" w:rsidR="00057C3A" w:rsidRDefault="00000000">
      <w:pPr>
        <w:pStyle w:val="21"/>
      </w:pPr>
      <w:r>
        <w:t>第</w:t>
      </w:r>
      <w:r>
        <w:t>288</w:t>
      </w:r>
      <w:r>
        <w:t>爻｜第</w:t>
      </w:r>
      <w:r>
        <w:t>6</w:t>
      </w:r>
      <w:r>
        <w:t>爻｜</w:t>
      </w:r>
      <w:r>
        <w:t>TW-EF-H48-L6</w:t>
      </w:r>
    </w:p>
    <w:p w14:paraId="6989BE94" w14:textId="77777777" w:rsidR="00057C3A" w:rsidRDefault="00000000">
      <w:r>
        <w:t>source_unit_id: XIANG-U-48-07  |  event_id: EUUS-EF-H48  |  evidence: retrospective_analogy</w:t>
      </w:r>
    </w:p>
    <w:tbl>
      <w:tblPr>
        <w:tblStyle w:val="aff2"/>
        <w:tblW w:w="0" w:type="auto"/>
        <w:tblLook w:val="04A0" w:firstRow="1" w:lastRow="0" w:firstColumn="1" w:lastColumn="0" w:noHBand="0" w:noVBand="1"/>
      </w:tblPr>
      <w:tblGrid>
        <w:gridCol w:w="4980"/>
        <w:gridCol w:w="4982"/>
      </w:tblGrid>
      <w:tr w:rsidR="00057C3A" w14:paraId="7E8672B3" w14:textId="77777777">
        <w:tc>
          <w:tcPr>
            <w:tcW w:w="4986" w:type="dxa"/>
          </w:tcPr>
          <w:p w14:paraId="646112FF" w14:textId="77777777" w:rsidR="00057C3A" w:rsidRDefault="00000000">
            <w:r>
              <w:t>小象原文｜zh-Hant</w:t>
            </w:r>
            <w:r>
              <w:br/>
              <w:t>元吉在上，大成也。</w:t>
            </w:r>
          </w:p>
        </w:tc>
        <w:tc>
          <w:tcPr>
            <w:tcW w:w="4986" w:type="dxa"/>
          </w:tcPr>
          <w:p w14:paraId="7B22BBAA" w14:textId="77777777" w:rsidR="00057C3A" w:rsidRDefault="00000000">
            <w:r>
              <w:t>英文譯文｜en</w:t>
            </w:r>
            <w:r>
              <w:br/>
              <w:t>This line or image shows that the great good fortune at the topmost place indicates the grand accomplishment of the idea in the hexagram.</w:t>
            </w:r>
          </w:p>
        </w:tc>
      </w:tr>
    </w:tbl>
    <w:p w14:paraId="06EB264E" w14:textId="77777777" w:rsidR="00057C3A" w:rsidRDefault="00000000">
      <w:r>
        <w:t>歷史事件｜極短篇故事（起因／經過／後續）</w:t>
      </w:r>
    </w:p>
    <w:p w14:paraId="062939C2" w14:textId="77777777" w:rsidR="00057C3A" w:rsidRDefault="00000000">
      <w:r>
        <w:lastRenderedPageBreak/>
        <w:t>十九世紀倫敦人口快速增加，原有排水系統不足，污水污染河川與飲用水。霍亂多次流行，1858年夏季的「大惡臭」使城市衛生問題更加迫切。改善地下排水需要大規模施工與長期資金，不是單一住戶能獨自負擔，政府必須建立跨區域的公共工程與融資安排。</w:t>
      </w:r>
    </w:p>
    <w:p w14:paraId="76997C86" w14:textId="77777777" w:rsidR="00057C3A" w:rsidRDefault="00000000">
      <w:r>
        <w:t>英國國會授權大都會工務委員會興建大型污水管網，由工程師約瑟夫・巴瑟傑特主持設計。工程透過公共借款與地方收入支應，建造截流下水道、抽水設施及相關河岸工程，把污水導離市中心。工程必須同時處理建設成本、債務償還、日後維護及不斷成長的城市需求。</w:t>
      </w:r>
    </w:p>
    <w:p w14:paraId="794B1198" w14:textId="77777777" w:rsidR="00057C3A" w:rsidRDefault="00000000">
      <w:r>
        <w:t>新的下水道系統配合較乾淨的供水與後續公共衛生措施，改善倫敦衛生環境，並支持城市持續發展。部分設施經擴建後使用多代。這項工程的價值分散於健康、住宅、商業及日常生活，顯示大型基礎設施需要先投入資本，再靠長期管理讓社會持續取得公共服務。</w:t>
      </w:r>
    </w:p>
    <w:p w14:paraId="4FEEEA3B" w14:textId="77777777" w:rsidR="00057C3A" w:rsidRDefault="00000000">
      <w:r>
        <w:t>卦義對照｜社群短文</w:t>
      </w:r>
    </w:p>
    <w:p w14:paraId="1B9CB692" w14:textId="77777777" w:rsidR="00057C3A" w:rsidRDefault="00000000">
      <w:r>
        <w:t>《小象》提到「元吉在上」，可從第6爻的位置理解決策的條件與限度。對照「倫敦供水與下水道公共融資」，焦點是公共借款興建下水道與長期維護的責任。第六爻檢視事情發展到極限的後果。短期問題結束後，哪些制度風險仍然存在？判讀時應分清當時的制度、資金與行動，以及事後才看得到的結果；不能僅憑結局倒推必然性。此為當代編輯的事後類比，並非歷史人物援引《易傳》的證據，也不是投資預測。</w:t>
      </w:r>
    </w:p>
    <w:p w14:paraId="6614D069" w14:textId="77777777" w:rsidR="00057C3A" w:rsidRDefault="00000000">
      <w:r>
        <w:t>史料來源：https://en.wikipedia.org/wiki/Joseph_Bazalgette</w:t>
      </w:r>
    </w:p>
    <w:p w14:paraId="478C3006" w14:textId="77777777" w:rsidR="00057C3A" w:rsidRDefault="00000000">
      <w:r>
        <w:br w:type="page"/>
      </w:r>
    </w:p>
    <w:p w14:paraId="681B34E3" w14:textId="77777777" w:rsidR="00057C3A" w:rsidRDefault="00000000">
      <w:pPr>
        <w:pStyle w:val="1"/>
      </w:pPr>
      <w:r>
        <w:lastRenderedPageBreak/>
        <w:t>第</w:t>
      </w:r>
      <w:r>
        <w:t>49–64</w:t>
      </w:r>
      <w:r>
        <w:t>卦｜第</w:t>
      </w:r>
      <w:r>
        <w:t>289–384</w:t>
      </w:r>
      <w:r>
        <w:t>爻</w:t>
      </w:r>
    </w:p>
    <w:p w14:paraId="76C8D914" w14:textId="77777777" w:rsidR="00057C3A" w:rsidRDefault="00000000">
      <w:pPr>
        <w:pStyle w:val="1"/>
      </w:pPr>
      <w:r>
        <w:t xml:space="preserve">49  </w:t>
      </w:r>
      <w:r>
        <w:t>革｜倫敦金融大爆炸改革</w:t>
      </w:r>
    </w:p>
    <w:p w14:paraId="123CD4B2" w14:textId="77777777" w:rsidR="00057C3A" w:rsidRDefault="00000000">
      <w:r>
        <w:t>歷史案例：EUUS-EF-H49｜London financial “Big Bang” deregulation · Britain, Europe · 1986｜六爻共用故事｜376字元</w:t>
      </w:r>
    </w:p>
    <w:p w14:paraId="42B87107" w14:textId="77777777" w:rsidR="00057C3A" w:rsidRDefault="00000000">
      <w:pPr>
        <w:pStyle w:val="21"/>
      </w:pPr>
      <w:r>
        <w:t>第</w:t>
      </w:r>
      <w:r>
        <w:t>289</w:t>
      </w:r>
      <w:r>
        <w:t>爻｜第</w:t>
      </w:r>
      <w:r>
        <w:t>1</w:t>
      </w:r>
      <w:r>
        <w:t>爻｜</w:t>
      </w:r>
      <w:r>
        <w:t>TW-EF-H49-L1</w:t>
      </w:r>
    </w:p>
    <w:p w14:paraId="38D4F482" w14:textId="77777777" w:rsidR="00057C3A" w:rsidRDefault="00000000">
      <w:r>
        <w:t>source_unit_id: XIANG-U-49-02  |  event_id: EUUS-EF-H49  |  evidence: retrospective_analogy</w:t>
      </w:r>
    </w:p>
    <w:tbl>
      <w:tblPr>
        <w:tblStyle w:val="aff2"/>
        <w:tblW w:w="0" w:type="auto"/>
        <w:tblLook w:val="04A0" w:firstRow="1" w:lastRow="0" w:firstColumn="1" w:lastColumn="0" w:noHBand="0" w:noVBand="1"/>
      </w:tblPr>
      <w:tblGrid>
        <w:gridCol w:w="4980"/>
        <w:gridCol w:w="4982"/>
      </w:tblGrid>
      <w:tr w:rsidR="00057C3A" w14:paraId="33B93F8F" w14:textId="77777777">
        <w:tc>
          <w:tcPr>
            <w:tcW w:w="4986" w:type="dxa"/>
          </w:tcPr>
          <w:p w14:paraId="5CB4E655" w14:textId="77777777" w:rsidR="00057C3A" w:rsidRDefault="00000000">
            <w:r>
              <w:t>小象原文｜zh-Hant</w:t>
            </w:r>
            <w:r>
              <w:br/>
              <w:t>鞏用黃牛，不可以有為也。</w:t>
            </w:r>
          </w:p>
        </w:tc>
        <w:tc>
          <w:tcPr>
            <w:tcW w:w="4986" w:type="dxa"/>
          </w:tcPr>
          <w:p w14:paraId="22F5332E" w14:textId="77777777" w:rsidR="00057C3A" w:rsidRDefault="00000000">
            <w:r>
              <w:t>英文譯文｜en</w:t>
            </w:r>
            <w:r>
              <w:br/>
              <w:t>The person is bound with the skin of a yellow ox: the person should in their circumstances be taking action.</w:t>
            </w:r>
          </w:p>
        </w:tc>
      </w:tr>
    </w:tbl>
    <w:p w14:paraId="64C80E3D" w14:textId="77777777" w:rsidR="00057C3A" w:rsidRDefault="00000000">
      <w:pPr>
        <w:pStyle w:val="31"/>
      </w:pPr>
      <w:r>
        <w:t>歷史事件｜極短篇故事（起因／經過／後續）</w:t>
      </w:r>
    </w:p>
    <w:p w14:paraId="69D72A53"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7E7FAF21"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036E844C" w14:textId="77777777" w:rsidR="00057C3A" w:rsidRDefault="00000000">
      <w:r>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41D5FC1A" w14:textId="77777777" w:rsidR="00057C3A" w:rsidRDefault="00000000">
      <w:pPr>
        <w:pStyle w:val="31"/>
      </w:pPr>
      <w:r>
        <w:t>卦義對照｜社群短文</w:t>
      </w:r>
    </w:p>
    <w:p w14:paraId="49353687" w14:textId="77777777" w:rsidR="00057C3A" w:rsidRDefault="00000000">
      <w:r>
        <w:t>《小象》說「鞏用黃牛，不可以有為也」。以「倫敦金融大爆炸改革」為例，可以對照改革交易佣金、會員資格與市場競爭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1979C504" w14:textId="77777777" w:rsidR="00057C3A" w:rsidRDefault="00000000">
      <w:r>
        <w:t>史料來源：https://en.wikipedia.org/wiki/Big_Bang_(financial_markets)</w:t>
      </w:r>
    </w:p>
    <w:p w14:paraId="6F87FA79" w14:textId="77777777" w:rsidR="00057C3A" w:rsidRDefault="00000000">
      <w:pPr>
        <w:pStyle w:val="21"/>
      </w:pPr>
      <w:r>
        <w:t>第</w:t>
      </w:r>
      <w:r>
        <w:t>290</w:t>
      </w:r>
      <w:r>
        <w:t>爻｜第</w:t>
      </w:r>
      <w:r>
        <w:t>2</w:t>
      </w:r>
      <w:r>
        <w:t>爻｜</w:t>
      </w:r>
      <w:r>
        <w:t>TW-EF-H49-L2</w:t>
      </w:r>
    </w:p>
    <w:p w14:paraId="4EA0F3DC" w14:textId="77777777" w:rsidR="00057C3A" w:rsidRDefault="00000000">
      <w:r>
        <w:t>source_unit_id: XIANG-U-49-03  |  event_id: EUUS-EF-H49  |  evidence: retrospective_analogy</w:t>
      </w:r>
    </w:p>
    <w:tbl>
      <w:tblPr>
        <w:tblStyle w:val="aff2"/>
        <w:tblW w:w="0" w:type="auto"/>
        <w:tblLook w:val="04A0" w:firstRow="1" w:lastRow="0" w:firstColumn="1" w:lastColumn="0" w:noHBand="0" w:noVBand="1"/>
      </w:tblPr>
      <w:tblGrid>
        <w:gridCol w:w="4981"/>
        <w:gridCol w:w="4981"/>
      </w:tblGrid>
      <w:tr w:rsidR="00057C3A" w14:paraId="28F2317B" w14:textId="77777777">
        <w:tc>
          <w:tcPr>
            <w:tcW w:w="4986" w:type="dxa"/>
          </w:tcPr>
          <w:p w14:paraId="0FB81B29" w14:textId="77777777" w:rsidR="00057C3A" w:rsidRDefault="00000000">
            <w:r>
              <w:lastRenderedPageBreak/>
              <w:t>小象原文｜zh-Hant</w:t>
            </w:r>
            <w:r>
              <w:br/>
              <w:t>巳日革之，行有嘉也。</w:t>
            </w:r>
          </w:p>
        </w:tc>
        <w:tc>
          <w:tcPr>
            <w:tcW w:w="4986" w:type="dxa"/>
          </w:tcPr>
          <w:p w14:paraId="24F6BE60" w14:textId="77777777" w:rsidR="00057C3A" w:rsidRDefault="00000000">
            <w:r>
              <w:t>英文譯文｜en</w:t>
            </w:r>
            <w:r>
              <w:br/>
              <w:t>The person makes their changes when some time has passed: what the person does will be matter of admiration.</w:t>
            </w:r>
          </w:p>
        </w:tc>
      </w:tr>
    </w:tbl>
    <w:p w14:paraId="6E6115E5" w14:textId="77777777" w:rsidR="00057C3A" w:rsidRDefault="00000000">
      <w:pPr>
        <w:pStyle w:val="31"/>
      </w:pPr>
      <w:r>
        <w:t>歷史事件｜極短篇故事（起因／經過／後續）</w:t>
      </w:r>
    </w:p>
    <w:p w14:paraId="1D91E6B5"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014C729E"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6CD5C819" w14:textId="77777777" w:rsidR="00057C3A" w:rsidRDefault="00000000">
      <w:r>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606A69D5" w14:textId="77777777" w:rsidR="00057C3A" w:rsidRDefault="00000000">
      <w:pPr>
        <w:pStyle w:val="31"/>
      </w:pPr>
      <w:r>
        <w:t>卦義對照｜社群短文</w:t>
      </w:r>
    </w:p>
    <w:p w14:paraId="6D6AF468" w14:textId="77777777" w:rsidR="00057C3A" w:rsidRDefault="00000000">
      <w:r>
        <w:t>《小象》說「巳日革之，行有嘉也」。以「倫敦金融大爆炸改革」為例，可以對照改革交易佣金、會員資格與市場競爭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3B2F266E" w14:textId="77777777" w:rsidR="00057C3A" w:rsidRDefault="00000000">
      <w:r>
        <w:t>史料來源：https://en.wikipedia.org/wiki/Big_Bang_(financial_markets)</w:t>
      </w:r>
    </w:p>
    <w:p w14:paraId="1AE20C20" w14:textId="77777777" w:rsidR="00057C3A" w:rsidRDefault="00000000">
      <w:pPr>
        <w:pStyle w:val="21"/>
      </w:pPr>
      <w:r>
        <w:t>第</w:t>
      </w:r>
      <w:r>
        <w:t>291</w:t>
      </w:r>
      <w:r>
        <w:t>爻｜第</w:t>
      </w:r>
      <w:r>
        <w:t>3</w:t>
      </w:r>
      <w:r>
        <w:t>爻｜</w:t>
      </w:r>
      <w:r>
        <w:t>TW-EF-H49-L3</w:t>
      </w:r>
    </w:p>
    <w:p w14:paraId="6CF7EA02" w14:textId="77777777" w:rsidR="00057C3A" w:rsidRDefault="00000000">
      <w:r>
        <w:t>source_unit_id: XIANG-U-49-04  |  event_id: EUUS-EF-H49  |  evidence: retrospective_analogy</w:t>
      </w:r>
    </w:p>
    <w:tbl>
      <w:tblPr>
        <w:tblStyle w:val="aff2"/>
        <w:tblW w:w="0" w:type="auto"/>
        <w:tblLook w:val="04A0" w:firstRow="1" w:lastRow="0" w:firstColumn="1" w:lastColumn="0" w:noHBand="0" w:noVBand="1"/>
      </w:tblPr>
      <w:tblGrid>
        <w:gridCol w:w="4980"/>
        <w:gridCol w:w="4982"/>
      </w:tblGrid>
      <w:tr w:rsidR="00057C3A" w14:paraId="78F40B67" w14:textId="77777777">
        <w:tc>
          <w:tcPr>
            <w:tcW w:w="4986" w:type="dxa"/>
          </w:tcPr>
          <w:p w14:paraId="7DD94C61" w14:textId="77777777" w:rsidR="00057C3A" w:rsidRDefault="00000000">
            <w:r>
              <w:t>小象原文｜zh-Hant</w:t>
            </w:r>
            <w:r>
              <w:br/>
              <w:t>革言三就，又何之矣。</w:t>
            </w:r>
          </w:p>
        </w:tc>
        <w:tc>
          <w:tcPr>
            <w:tcW w:w="4986" w:type="dxa"/>
          </w:tcPr>
          <w:p w14:paraId="1454169C" w14:textId="77777777" w:rsidR="00057C3A" w:rsidRDefault="00000000">
            <w:r>
              <w:t>英文譯文｜en</w:t>
            </w:r>
            <w:r>
              <w:br/>
              <w:t>This line or image shows that the change contemplated has been three times fully discussed: to what else should attention now be directed?</w:t>
            </w:r>
          </w:p>
        </w:tc>
      </w:tr>
    </w:tbl>
    <w:p w14:paraId="4566591E" w14:textId="77777777" w:rsidR="00057C3A" w:rsidRDefault="00000000">
      <w:pPr>
        <w:pStyle w:val="31"/>
      </w:pPr>
      <w:r>
        <w:lastRenderedPageBreak/>
        <w:t>歷史事件｜極短篇故事（起因／經過／後續）</w:t>
      </w:r>
    </w:p>
    <w:p w14:paraId="0275A08E"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759D1417"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2618B284" w14:textId="77777777" w:rsidR="00057C3A" w:rsidRDefault="00000000">
      <w:r>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1C853B9C" w14:textId="77777777" w:rsidR="00057C3A" w:rsidRDefault="00000000">
      <w:pPr>
        <w:pStyle w:val="31"/>
      </w:pPr>
      <w:r>
        <w:t>卦義對照｜社群短文</w:t>
      </w:r>
    </w:p>
    <w:p w14:paraId="3E4C985A" w14:textId="77777777" w:rsidR="00057C3A" w:rsidRDefault="00000000">
      <w:r>
        <w:t>《小象》說「革言三就，又何之矣」。以「倫敦金融大爆炸改革」為例，可以對照改革交易佣金、會員資格與市場競爭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B7D95E1" w14:textId="77777777" w:rsidR="00057C3A" w:rsidRDefault="00000000">
      <w:r>
        <w:t>史料來源：https://en.wikipedia.org/wiki/Big_Bang_(financial_markets)</w:t>
      </w:r>
    </w:p>
    <w:p w14:paraId="3BEBA2C5" w14:textId="77777777" w:rsidR="00057C3A" w:rsidRDefault="00000000">
      <w:pPr>
        <w:pStyle w:val="21"/>
      </w:pPr>
      <w:r>
        <w:t>第</w:t>
      </w:r>
      <w:r>
        <w:t>292</w:t>
      </w:r>
      <w:r>
        <w:t>爻｜第</w:t>
      </w:r>
      <w:r>
        <w:t>4</w:t>
      </w:r>
      <w:r>
        <w:t>爻｜</w:t>
      </w:r>
      <w:r>
        <w:t>TW-EF-H49-L4</w:t>
      </w:r>
    </w:p>
    <w:p w14:paraId="59D024B9" w14:textId="77777777" w:rsidR="00057C3A" w:rsidRDefault="00000000">
      <w:r>
        <w:t>source_unit_id: XIANG-U-49-05  |  event_id: EUUS-EF-H49  |  evidence: retrospective_analogy</w:t>
      </w:r>
    </w:p>
    <w:tbl>
      <w:tblPr>
        <w:tblStyle w:val="aff2"/>
        <w:tblW w:w="0" w:type="auto"/>
        <w:tblLook w:val="04A0" w:firstRow="1" w:lastRow="0" w:firstColumn="1" w:lastColumn="0" w:noHBand="0" w:noVBand="1"/>
      </w:tblPr>
      <w:tblGrid>
        <w:gridCol w:w="4981"/>
        <w:gridCol w:w="4981"/>
      </w:tblGrid>
      <w:tr w:rsidR="00057C3A" w14:paraId="668922AA" w14:textId="77777777">
        <w:tc>
          <w:tcPr>
            <w:tcW w:w="4986" w:type="dxa"/>
          </w:tcPr>
          <w:p w14:paraId="211DC026" w14:textId="77777777" w:rsidR="00057C3A" w:rsidRDefault="00000000">
            <w:r>
              <w:t>小象原文｜zh-Hant</w:t>
            </w:r>
            <w:r>
              <w:br/>
              <w:t>改命之吉，信志也。</w:t>
            </w:r>
          </w:p>
        </w:tc>
        <w:tc>
          <w:tcPr>
            <w:tcW w:w="4986" w:type="dxa"/>
          </w:tcPr>
          <w:p w14:paraId="0D613DB6" w14:textId="77777777" w:rsidR="00057C3A" w:rsidRDefault="00000000">
            <w:r>
              <w:t>英文譯文｜en</w:t>
            </w:r>
            <w:r>
              <w:br/>
              <w:t>The good fortune consequent on changing existing ordinances is due to the faith reposed in their aims.</w:t>
            </w:r>
          </w:p>
        </w:tc>
      </w:tr>
    </w:tbl>
    <w:p w14:paraId="3603D2C3" w14:textId="77777777" w:rsidR="00057C3A" w:rsidRDefault="00000000">
      <w:pPr>
        <w:pStyle w:val="31"/>
      </w:pPr>
      <w:r>
        <w:t>歷史事件｜極短篇故事（起因／經過／後續）</w:t>
      </w:r>
    </w:p>
    <w:p w14:paraId="4BB9581C"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2075F8C6"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68D58C29" w14:textId="77777777" w:rsidR="00057C3A" w:rsidRDefault="00000000">
      <w:r>
        <w:lastRenderedPageBreak/>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636EDEA1" w14:textId="77777777" w:rsidR="00057C3A" w:rsidRDefault="00000000">
      <w:pPr>
        <w:pStyle w:val="31"/>
      </w:pPr>
      <w:r>
        <w:t>卦義對照｜社群短文</w:t>
      </w:r>
    </w:p>
    <w:p w14:paraId="2F5FA93F" w14:textId="77777777" w:rsidR="00057C3A" w:rsidRDefault="00000000">
      <w:r>
        <w:t>《小象》說「改命之吉，信志也」。以「倫敦金融大爆炸改革」為例，可以對照改革交易佣金、會員資格與市場競爭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03EC98CD" w14:textId="77777777" w:rsidR="00057C3A" w:rsidRDefault="00000000">
      <w:r>
        <w:t>史料來源：https://en.wikipedia.org/wiki/Big_Bang_(financial_markets)</w:t>
      </w:r>
    </w:p>
    <w:p w14:paraId="26AEABD1" w14:textId="77777777" w:rsidR="00057C3A" w:rsidRDefault="00000000">
      <w:pPr>
        <w:pStyle w:val="21"/>
      </w:pPr>
      <w:r>
        <w:t>第</w:t>
      </w:r>
      <w:r>
        <w:t>293</w:t>
      </w:r>
      <w:r>
        <w:t>爻｜第</w:t>
      </w:r>
      <w:r>
        <w:t>5</w:t>
      </w:r>
      <w:r>
        <w:t>爻｜</w:t>
      </w:r>
      <w:r>
        <w:t>TW-EF-H49-L5</w:t>
      </w:r>
    </w:p>
    <w:p w14:paraId="1602455F" w14:textId="77777777" w:rsidR="00057C3A" w:rsidRDefault="00000000">
      <w:r>
        <w:t>source_unit_id: XIANG-U-49-06  |  event_id: EUUS-EF-H49  |  evidence: retrospective_analogy</w:t>
      </w:r>
    </w:p>
    <w:tbl>
      <w:tblPr>
        <w:tblStyle w:val="aff2"/>
        <w:tblW w:w="0" w:type="auto"/>
        <w:tblLook w:val="04A0" w:firstRow="1" w:lastRow="0" w:firstColumn="1" w:lastColumn="0" w:noHBand="0" w:noVBand="1"/>
      </w:tblPr>
      <w:tblGrid>
        <w:gridCol w:w="4981"/>
        <w:gridCol w:w="4981"/>
      </w:tblGrid>
      <w:tr w:rsidR="00057C3A" w14:paraId="70B742E7" w14:textId="77777777">
        <w:tc>
          <w:tcPr>
            <w:tcW w:w="4986" w:type="dxa"/>
          </w:tcPr>
          <w:p w14:paraId="702C1C2F" w14:textId="77777777" w:rsidR="00057C3A" w:rsidRDefault="00000000">
            <w:r>
              <w:t>小象原文｜zh-Hant</w:t>
            </w:r>
            <w:r>
              <w:br/>
              <w:t>大人虎變，其文炳也。</w:t>
            </w:r>
          </w:p>
        </w:tc>
        <w:tc>
          <w:tcPr>
            <w:tcW w:w="4986" w:type="dxa"/>
          </w:tcPr>
          <w:p w14:paraId="67422CA2" w14:textId="77777777" w:rsidR="00057C3A" w:rsidRDefault="00000000">
            <w:r>
              <w:t>英文譯文｜en</w:t>
            </w:r>
            <w:r>
              <w:br/>
              <w:t>The person of mature character produces their changes as the tiger does when the person changes their stripes: their beauty becomes more brilliant.</w:t>
            </w:r>
          </w:p>
        </w:tc>
      </w:tr>
    </w:tbl>
    <w:p w14:paraId="418E8204" w14:textId="77777777" w:rsidR="00057C3A" w:rsidRDefault="00000000">
      <w:pPr>
        <w:pStyle w:val="31"/>
      </w:pPr>
      <w:r>
        <w:t>歷史事件｜極短篇故事（起因／經過／後續）</w:t>
      </w:r>
    </w:p>
    <w:p w14:paraId="131EB516"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1C15DA78"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0D6B0065" w14:textId="77777777" w:rsidR="00057C3A" w:rsidRDefault="00000000">
      <w:r>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5CFACB27" w14:textId="77777777" w:rsidR="00057C3A" w:rsidRDefault="00000000">
      <w:pPr>
        <w:pStyle w:val="31"/>
      </w:pPr>
      <w:r>
        <w:t>卦義對照｜社群短文</w:t>
      </w:r>
    </w:p>
    <w:p w14:paraId="1C50744E" w14:textId="77777777" w:rsidR="00057C3A" w:rsidRDefault="00000000">
      <w:r>
        <w:t>《小象》說「大人虎變，其文炳也」。以「倫敦金融大爆炸改革」為例，可以對照改革交易佣金、會員資格與市場競爭的歷史條件。第五爻關注決策者的責任：制度改善帶來的利益如何分配？監督、資訊揭露與承擔風險的安排，是否與掌握的權力相稱？閱讀時應分開事件的起因、實際措施與後續結果，不應以後見之明認</w:t>
      </w:r>
      <w:r>
        <w:lastRenderedPageBreak/>
        <w:t>定成功或失敗必然發生。此文只是當代事後類比，並非歷史人物援引《易傳》決策的證據，也不構成投資建議。</w:t>
      </w:r>
    </w:p>
    <w:p w14:paraId="558AA5B5" w14:textId="77777777" w:rsidR="00057C3A" w:rsidRDefault="00000000">
      <w:r>
        <w:t>史料來源：https://en.wikipedia.org/wiki/Big_Bang_(financial_markets)</w:t>
      </w:r>
    </w:p>
    <w:p w14:paraId="4303F4A2" w14:textId="77777777" w:rsidR="00057C3A" w:rsidRDefault="00000000">
      <w:pPr>
        <w:pStyle w:val="21"/>
      </w:pPr>
      <w:r>
        <w:t>第</w:t>
      </w:r>
      <w:r>
        <w:t>294</w:t>
      </w:r>
      <w:r>
        <w:t>爻｜第</w:t>
      </w:r>
      <w:r>
        <w:t>6</w:t>
      </w:r>
      <w:r>
        <w:t>爻｜</w:t>
      </w:r>
      <w:r>
        <w:t>TW-EF-H49-L6</w:t>
      </w:r>
    </w:p>
    <w:p w14:paraId="09CCC991" w14:textId="77777777" w:rsidR="00057C3A" w:rsidRDefault="00000000">
      <w:r>
        <w:t>source_unit_id: XIANG-U-49-07  |  event_id: EUUS-EF-H49  |  evidence: retrospective_analogy</w:t>
      </w:r>
    </w:p>
    <w:tbl>
      <w:tblPr>
        <w:tblStyle w:val="aff2"/>
        <w:tblW w:w="0" w:type="auto"/>
        <w:tblLook w:val="04A0" w:firstRow="1" w:lastRow="0" w:firstColumn="1" w:lastColumn="0" w:noHBand="0" w:noVBand="1"/>
      </w:tblPr>
      <w:tblGrid>
        <w:gridCol w:w="4981"/>
        <w:gridCol w:w="4981"/>
      </w:tblGrid>
      <w:tr w:rsidR="00057C3A" w14:paraId="411AB83D" w14:textId="77777777">
        <w:tc>
          <w:tcPr>
            <w:tcW w:w="4986" w:type="dxa"/>
          </w:tcPr>
          <w:p w14:paraId="105D6392" w14:textId="77777777" w:rsidR="00057C3A" w:rsidRDefault="00000000">
            <w:r>
              <w:t>小象原文｜zh-Hant</w:t>
            </w:r>
            <w:r>
              <w:br/>
              <w:t>君子豹變，其文蔚也。小人革面，順以從君也。</w:t>
            </w:r>
          </w:p>
        </w:tc>
        <w:tc>
          <w:tcPr>
            <w:tcW w:w="4986" w:type="dxa"/>
          </w:tcPr>
          <w:p w14:paraId="69C18BBD" w14:textId="77777777" w:rsidR="00057C3A" w:rsidRDefault="00000000">
            <w:r>
              <w:t>英文譯文｜en</w:t>
            </w:r>
            <w:r>
              <w:br/>
              <w:t>The noble person produces their changes as the leopard does when the person changes their spots: their beauty becomes more elegant.</w:t>
            </w:r>
          </w:p>
        </w:tc>
      </w:tr>
    </w:tbl>
    <w:p w14:paraId="391AC930" w14:textId="77777777" w:rsidR="00057C3A" w:rsidRDefault="00000000">
      <w:pPr>
        <w:pStyle w:val="31"/>
      </w:pPr>
      <w:r>
        <w:t>歷史事件｜極短篇故事（起因／經過／後續）</w:t>
      </w:r>
    </w:p>
    <w:p w14:paraId="53A505C9" w14:textId="77777777" w:rsidR="00057C3A" w:rsidRDefault="00000000">
      <w:r>
        <w:t>1980年代初，倫敦證券交易所仍採固定佣金、經紀商與做市商分工，以及會員所有權限制等規則。國際金融與電腦交易技術發展，使這些安排面臨競爭與效率方面的質疑。市場改革不只是降低交易價格，還涉及哪些企業可以參與證券交易、如何提供服務，以及舊有會員制度能否適應跨國資本活動。</w:t>
      </w:r>
    </w:p>
    <w:p w14:paraId="7CDBD791" w14:textId="77777777" w:rsidR="00057C3A" w:rsidRDefault="00000000">
      <w:r>
        <w:t>1986年10月27日，倫敦「金融大爆炸」改革生效。固定佣金取消，經紀與做市角色的隔離解除，外部企業得以收購交易所會員。電子螢幕交易迅速擴展，英國及外國大型金融機構加強倫敦業務。交易規則、機構所有權及執行方式同步改變，市場不再完全依賴原有的場內分工與固定收費。</w:t>
      </w:r>
    </w:p>
    <w:p w14:paraId="18E9D6EE" w14:textId="77777777" w:rsidR="00057C3A" w:rsidRDefault="00000000">
      <w:r>
        <w:t>改革後，倫敦的國際金融地位進一步提高，交易競爭與金融機構整併同時增加。大型機構業務更複雜，後來的金融危機又引發新的監督與規範。這段歷史呈現金融制度如何因科技及國際資本變動而重組，也說明取消舊限制不等於消除交易、資金與監管風險。</w:t>
      </w:r>
    </w:p>
    <w:p w14:paraId="5DE728AC" w14:textId="77777777" w:rsidR="00057C3A" w:rsidRDefault="00000000">
      <w:pPr>
        <w:pStyle w:val="31"/>
      </w:pPr>
      <w:r>
        <w:t>卦義對照｜社群短文</w:t>
      </w:r>
    </w:p>
    <w:p w14:paraId="081041E1" w14:textId="77777777" w:rsidR="00057C3A" w:rsidRDefault="00000000">
      <w:r>
        <w:t>《小象》說「君子豹變，其文蔚也」。以「倫敦金融大爆炸改革」為例，可以對照改革交易佣金、會員資格與市場競爭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72BBFDB9" w14:textId="77777777" w:rsidR="00057C3A" w:rsidRDefault="00000000">
      <w:r>
        <w:t>史料來源：https://en.wikipedia.org/wiki/Big_Bang_(financial_markets)</w:t>
      </w:r>
    </w:p>
    <w:p w14:paraId="310189C2" w14:textId="77777777" w:rsidR="00057C3A" w:rsidRDefault="00000000">
      <w:r>
        <w:br w:type="page"/>
      </w:r>
    </w:p>
    <w:p w14:paraId="230EB284" w14:textId="77777777" w:rsidR="00057C3A" w:rsidRDefault="00000000">
      <w:pPr>
        <w:pStyle w:val="1"/>
      </w:pPr>
      <w:r>
        <w:lastRenderedPageBreak/>
        <w:t xml:space="preserve">50  </w:t>
      </w:r>
      <w:r>
        <w:t>鼎｜矽谷創業投資生態系</w:t>
      </w:r>
    </w:p>
    <w:p w14:paraId="05E34008" w14:textId="77777777" w:rsidR="00057C3A" w:rsidRDefault="00000000">
      <w:r>
        <w:t>歷史案例：EUUS-EF-H50｜Silicon Valley venture-capital ecosystem · California, United States · 1950s onward｜六爻共用故事｜363字元</w:t>
      </w:r>
    </w:p>
    <w:p w14:paraId="7A1C30B8" w14:textId="77777777" w:rsidR="00057C3A" w:rsidRDefault="00000000">
      <w:pPr>
        <w:pStyle w:val="21"/>
      </w:pPr>
      <w:r>
        <w:t>第</w:t>
      </w:r>
      <w:r>
        <w:t>295</w:t>
      </w:r>
      <w:r>
        <w:t>爻｜第</w:t>
      </w:r>
      <w:r>
        <w:t>1</w:t>
      </w:r>
      <w:r>
        <w:t>爻｜</w:t>
      </w:r>
      <w:r>
        <w:t>TW-EF-H50-L1</w:t>
      </w:r>
    </w:p>
    <w:p w14:paraId="2685FD6E" w14:textId="77777777" w:rsidR="00057C3A" w:rsidRDefault="00000000">
      <w:r>
        <w:t>source_unit_id: XIANG-U-50-02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64B52BC6" w14:textId="77777777">
        <w:tc>
          <w:tcPr>
            <w:tcW w:w="4986" w:type="dxa"/>
          </w:tcPr>
          <w:p w14:paraId="7D581EBA" w14:textId="77777777" w:rsidR="00057C3A" w:rsidRDefault="00000000">
            <w:r>
              <w:t>小象原文｜zh-Hant</w:t>
            </w:r>
            <w:r>
              <w:br/>
              <w:t>鼎顛趾，未悖也。利出否，以從貴也。</w:t>
            </w:r>
          </w:p>
        </w:tc>
        <w:tc>
          <w:tcPr>
            <w:tcW w:w="4986" w:type="dxa"/>
          </w:tcPr>
          <w:p w14:paraId="389FC77F" w14:textId="77777777" w:rsidR="00057C3A" w:rsidRDefault="00000000">
            <w:r>
              <w:t>英文譯文｜en</w:t>
            </w:r>
            <w:r>
              <w:br/>
              <w:t>This line or image shows that the cauldron is overturned, and its feet turned upwards: but this is not all contrary to what is right.</w:t>
            </w:r>
          </w:p>
        </w:tc>
      </w:tr>
    </w:tbl>
    <w:p w14:paraId="155D4690" w14:textId="77777777" w:rsidR="00057C3A" w:rsidRDefault="00000000">
      <w:pPr>
        <w:pStyle w:val="31"/>
      </w:pPr>
      <w:r>
        <w:t>歷史事件｜極短篇故事（起因／經過／後續）</w:t>
      </w:r>
    </w:p>
    <w:p w14:paraId="3668D0EA"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6E23693C"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5F8926E5" w14:textId="77777777" w:rsidR="00057C3A" w:rsidRDefault="00000000">
      <w:r>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2BA60206" w14:textId="77777777" w:rsidR="00057C3A" w:rsidRDefault="00000000">
      <w:pPr>
        <w:pStyle w:val="31"/>
      </w:pPr>
      <w:r>
        <w:t>卦義對照｜社群短文</w:t>
      </w:r>
    </w:p>
    <w:p w14:paraId="1AA86A10" w14:textId="77777777" w:rsidR="00057C3A" w:rsidRDefault="00000000">
      <w:r>
        <w:t>《小象》說「鼎顛趾，未悖也」。以「矽谷創業投資生態系」為例，可以對照把高風險技術研發轉化為可投資企業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49F99F09" w14:textId="77777777" w:rsidR="00057C3A" w:rsidRDefault="00000000">
      <w:r>
        <w:t>史料來源：https://en.wikipedia.org/wiki/Venture_capital</w:t>
      </w:r>
    </w:p>
    <w:p w14:paraId="0856F118" w14:textId="77777777" w:rsidR="00057C3A" w:rsidRDefault="00000000">
      <w:pPr>
        <w:pStyle w:val="21"/>
      </w:pPr>
      <w:r>
        <w:t>第</w:t>
      </w:r>
      <w:r>
        <w:t>296</w:t>
      </w:r>
      <w:r>
        <w:t>爻｜第</w:t>
      </w:r>
      <w:r>
        <w:t>2</w:t>
      </w:r>
      <w:r>
        <w:t>爻｜</w:t>
      </w:r>
      <w:r>
        <w:t>TW-EF-H50-L2</w:t>
      </w:r>
    </w:p>
    <w:p w14:paraId="0A6BCA83" w14:textId="77777777" w:rsidR="00057C3A" w:rsidRDefault="00000000">
      <w:r>
        <w:t>source_unit_id: XIANG-U-50-03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21C021D6" w14:textId="77777777">
        <w:tc>
          <w:tcPr>
            <w:tcW w:w="4986" w:type="dxa"/>
          </w:tcPr>
          <w:p w14:paraId="6444BE2F" w14:textId="77777777" w:rsidR="00057C3A" w:rsidRDefault="00000000">
            <w:r>
              <w:t>小象原文｜zh-Hant</w:t>
            </w:r>
            <w:r>
              <w:br/>
              <w:t>鼎有實，慎所之也。我仇有疾，終无尤也。</w:t>
            </w:r>
          </w:p>
        </w:tc>
        <w:tc>
          <w:tcPr>
            <w:tcW w:w="4986" w:type="dxa"/>
          </w:tcPr>
          <w:p w14:paraId="3C40EC90" w14:textId="77777777" w:rsidR="00057C3A" w:rsidRDefault="00000000">
            <w:r>
              <w:t>英文譯文｜en</w:t>
            </w:r>
            <w:r>
              <w:br/>
              <w:t xml:space="preserve">There is the cauldron with the things to be cooked in it: let the person represented by the </w:t>
            </w:r>
            <w:r>
              <w:lastRenderedPageBreak/>
              <w:t>line be careful where the person goes.</w:t>
            </w:r>
          </w:p>
        </w:tc>
      </w:tr>
    </w:tbl>
    <w:p w14:paraId="62DEDA31" w14:textId="77777777" w:rsidR="00057C3A" w:rsidRDefault="00000000">
      <w:pPr>
        <w:pStyle w:val="31"/>
      </w:pPr>
      <w:r>
        <w:lastRenderedPageBreak/>
        <w:t>歷史事件｜極短篇故事（起因／經過／後續）</w:t>
      </w:r>
    </w:p>
    <w:p w14:paraId="1A6586A2"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43EABFDB"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1FCF0795" w14:textId="77777777" w:rsidR="00057C3A" w:rsidRDefault="00000000">
      <w:r>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64629C7E" w14:textId="77777777" w:rsidR="00057C3A" w:rsidRDefault="00000000">
      <w:pPr>
        <w:pStyle w:val="31"/>
      </w:pPr>
      <w:r>
        <w:t>卦義對照｜社群短文</w:t>
      </w:r>
    </w:p>
    <w:p w14:paraId="361A84E9" w14:textId="77777777" w:rsidR="00057C3A" w:rsidRDefault="00000000">
      <w:r>
        <w:t>《小象》說「鼎有實，慎所之也」。以「矽谷創業投資生態系」為例，可以對照把高風險技術研發轉化為可投資企業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3269B124" w14:textId="77777777" w:rsidR="00057C3A" w:rsidRDefault="00000000">
      <w:r>
        <w:t>史料來源：https://en.wikipedia.org/wiki/Venture_capital</w:t>
      </w:r>
    </w:p>
    <w:p w14:paraId="1BBD8B65" w14:textId="77777777" w:rsidR="00057C3A" w:rsidRDefault="00000000">
      <w:pPr>
        <w:pStyle w:val="21"/>
      </w:pPr>
      <w:r>
        <w:t>第</w:t>
      </w:r>
      <w:r>
        <w:t>297</w:t>
      </w:r>
      <w:r>
        <w:t>爻｜第</w:t>
      </w:r>
      <w:r>
        <w:t>3</w:t>
      </w:r>
      <w:r>
        <w:t>爻｜</w:t>
      </w:r>
      <w:r>
        <w:t>TW-EF-H50-L3</w:t>
      </w:r>
    </w:p>
    <w:p w14:paraId="519968F3" w14:textId="77777777" w:rsidR="00057C3A" w:rsidRDefault="00000000">
      <w:r>
        <w:t>source_unit_id: XIANG-U-50-04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55D932F8" w14:textId="77777777">
        <w:tc>
          <w:tcPr>
            <w:tcW w:w="4986" w:type="dxa"/>
          </w:tcPr>
          <w:p w14:paraId="055C0228" w14:textId="77777777" w:rsidR="00057C3A" w:rsidRDefault="00000000">
            <w:r>
              <w:t>小象原文｜zh-Hant</w:t>
            </w:r>
            <w:r>
              <w:br/>
              <w:t>鼎耳革，失其義也。</w:t>
            </w:r>
          </w:p>
        </w:tc>
        <w:tc>
          <w:tcPr>
            <w:tcW w:w="4986" w:type="dxa"/>
          </w:tcPr>
          <w:p w14:paraId="35CB5DC6" w14:textId="77777777" w:rsidR="00057C3A" w:rsidRDefault="00000000">
            <w:r>
              <w:t>英文譯文｜en</w:t>
            </w:r>
            <w:r>
              <w:br/>
              <w:t>There is the cauldron with the places for its ears changed: its subject has failed in what was required of them in their situation.</w:t>
            </w:r>
          </w:p>
        </w:tc>
      </w:tr>
    </w:tbl>
    <w:p w14:paraId="08853D39" w14:textId="77777777" w:rsidR="00057C3A" w:rsidRDefault="00000000">
      <w:pPr>
        <w:pStyle w:val="31"/>
      </w:pPr>
      <w:r>
        <w:t>歷史事件｜極短篇故事（起因／經過／後續）</w:t>
      </w:r>
    </w:p>
    <w:p w14:paraId="7A8A611C"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29BC7239"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3D76C2B5" w14:textId="77777777" w:rsidR="00057C3A" w:rsidRDefault="00000000">
      <w:r>
        <w:lastRenderedPageBreak/>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101876F8" w14:textId="77777777" w:rsidR="00057C3A" w:rsidRDefault="00000000">
      <w:pPr>
        <w:pStyle w:val="31"/>
      </w:pPr>
      <w:r>
        <w:t>卦義對照｜社群短文</w:t>
      </w:r>
    </w:p>
    <w:p w14:paraId="1598BA13" w14:textId="77777777" w:rsidR="00057C3A" w:rsidRDefault="00000000">
      <w:r>
        <w:t>《小象》說「鼎耳革，失其義也」。以「矽谷創業投資生態系」為例，可以對照把高風險技術研發轉化為可投資企業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F27244D" w14:textId="77777777" w:rsidR="00057C3A" w:rsidRDefault="00000000">
      <w:r>
        <w:t>史料來源：https://en.wikipedia.org/wiki/Venture_capital</w:t>
      </w:r>
    </w:p>
    <w:p w14:paraId="3BA856B2" w14:textId="77777777" w:rsidR="00057C3A" w:rsidRDefault="00000000">
      <w:pPr>
        <w:pStyle w:val="21"/>
      </w:pPr>
      <w:r>
        <w:t>第</w:t>
      </w:r>
      <w:r>
        <w:t>298</w:t>
      </w:r>
      <w:r>
        <w:t>爻｜第</w:t>
      </w:r>
      <w:r>
        <w:t>4</w:t>
      </w:r>
      <w:r>
        <w:t>爻｜</w:t>
      </w:r>
      <w:r>
        <w:t>TW-EF-H50-L4</w:t>
      </w:r>
    </w:p>
    <w:p w14:paraId="4412B165" w14:textId="77777777" w:rsidR="00057C3A" w:rsidRDefault="00000000">
      <w:r>
        <w:t>source_unit_id: XIANG-U-50-05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0D5EF66B" w14:textId="77777777">
        <w:tc>
          <w:tcPr>
            <w:tcW w:w="4986" w:type="dxa"/>
          </w:tcPr>
          <w:p w14:paraId="1C2C5B84" w14:textId="77777777" w:rsidR="00057C3A" w:rsidRDefault="00000000">
            <w:r>
              <w:t>小象原文｜zh-Hant</w:t>
            </w:r>
            <w:r>
              <w:br/>
              <w:t>覆公餗，信如何也。</w:t>
            </w:r>
          </w:p>
        </w:tc>
        <w:tc>
          <w:tcPr>
            <w:tcW w:w="4986" w:type="dxa"/>
          </w:tcPr>
          <w:p w14:paraId="6CBF990A" w14:textId="77777777" w:rsidR="00057C3A" w:rsidRDefault="00000000">
            <w:r>
              <w:t>英文譯文｜en</w:t>
            </w:r>
            <w:r>
              <w:br/>
              <w:t>The image gives this practical lesson: the contents designed for the rulers use are overturned and spilt: how can the person represented by the line be trusted?</w:t>
            </w:r>
          </w:p>
        </w:tc>
      </w:tr>
    </w:tbl>
    <w:p w14:paraId="0F201C00" w14:textId="77777777" w:rsidR="00057C3A" w:rsidRDefault="00000000">
      <w:pPr>
        <w:pStyle w:val="31"/>
      </w:pPr>
      <w:r>
        <w:t>歷史事件｜極短篇故事（起因／經過／後續）</w:t>
      </w:r>
    </w:p>
    <w:p w14:paraId="5DDED728"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48F10B59"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624D2BCC" w14:textId="77777777" w:rsidR="00057C3A" w:rsidRDefault="00000000">
      <w:r>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4596227A" w14:textId="77777777" w:rsidR="00057C3A" w:rsidRDefault="00000000">
      <w:pPr>
        <w:pStyle w:val="31"/>
      </w:pPr>
      <w:r>
        <w:t>卦義對照｜社群短文</w:t>
      </w:r>
    </w:p>
    <w:p w14:paraId="2BB57558" w14:textId="77777777" w:rsidR="00057C3A" w:rsidRDefault="00000000">
      <w:r>
        <w:t>《小象》說「覆公餗，信如何也」。以「矽谷創業投資生態系」為例，可以對照把高風險技術研發轉化為可投資企業的歷史條件。第四爻聚焦轉折點：新的制度或市場條件出現後，應依實際資訊調整方案，而不是因</w:t>
      </w:r>
      <w:r>
        <w:lastRenderedPageBreak/>
        <w:t>先前已投入成本就忽略新的限制。閱讀時應分開事件的起因、實際措施與後續結果，不應以後見之明認定成功或失敗必然發生。此文只是當代事後類比，並非歷史人物援引《易傳》決策的證據，也不構成投資建議。</w:t>
      </w:r>
    </w:p>
    <w:p w14:paraId="6B636E55" w14:textId="77777777" w:rsidR="00057C3A" w:rsidRDefault="00000000">
      <w:r>
        <w:t>史料來源：https://en.wikipedia.org/wiki/Venture_capital</w:t>
      </w:r>
    </w:p>
    <w:p w14:paraId="608CAA03" w14:textId="77777777" w:rsidR="00057C3A" w:rsidRDefault="00000000">
      <w:pPr>
        <w:pStyle w:val="21"/>
      </w:pPr>
      <w:r>
        <w:t>第</w:t>
      </w:r>
      <w:r>
        <w:t>299</w:t>
      </w:r>
      <w:r>
        <w:t>爻｜第</w:t>
      </w:r>
      <w:r>
        <w:t>5</w:t>
      </w:r>
      <w:r>
        <w:t>爻｜</w:t>
      </w:r>
      <w:r>
        <w:t>TW-EF-H50-L5</w:t>
      </w:r>
    </w:p>
    <w:p w14:paraId="0F632E1A" w14:textId="77777777" w:rsidR="00057C3A" w:rsidRDefault="00000000">
      <w:r>
        <w:t>source_unit_id: XIANG-U-50-06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58F2CAAC" w14:textId="77777777">
        <w:tc>
          <w:tcPr>
            <w:tcW w:w="4986" w:type="dxa"/>
          </w:tcPr>
          <w:p w14:paraId="6AEC5C55" w14:textId="77777777" w:rsidR="00057C3A" w:rsidRDefault="00000000">
            <w:r>
              <w:t>小象原文｜zh-Hant</w:t>
            </w:r>
            <w:r>
              <w:br/>
              <w:t>鼎黃耳，中以為實也。</w:t>
            </w:r>
          </w:p>
        </w:tc>
        <w:tc>
          <w:tcPr>
            <w:tcW w:w="4986" w:type="dxa"/>
          </w:tcPr>
          <w:p w14:paraId="089F0E43" w14:textId="77777777" w:rsidR="00057C3A" w:rsidRDefault="00000000">
            <w:r>
              <w:t>英文譯文｜en</w:t>
            </w:r>
            <w:r>
              <w:br/>
              <w:t>This line or image shows that the cauldron has yellow ears: the central position of the line is taken as a proof of the solid virtue of its subject.</w:t>
            </w:r>
          </w:p>
        </w:tc>
      </w:tr>
    </w:tbl>
    <w:p w14:paraId="75561A5F" w14:textId="77777777" w:rsidR="00057C3A" w:rsidRDefault="00000000">
      <w:pPr>
        <w:pStyle w:val="31"/>
      </w:pPr>
      <w:r>
        <w:t>歷史事件｜極短篇故事（起因／經過／後續）</w:t>
      </w:r>
    </w:p>
    <w:p w14:paraId="033EB251"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174B6E06"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43C8902F" w14:textId="77777777" w:rsidR="00057C3A" w:rsidRDefault="00000000">
      <w:r>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005027CE" w14:textId="77777777" w:rsidR="00057C3A" w:rsidRDefault="00000000">
      <w:pPr>
        <w:pStyle w:val="31"/>
      </w:pPr>
      <w:r>
        <w:t>卦義對照｜社群短文</w:t>
      </w:r>
    </w:p>
    <w:p w14:paraId="1E13BD50" w14:textId="77777777" w:rsidR="00057C3A" w:rsidRDefault="00000000">
      <w:r>
        <w:t>《小象》說「鼎黃耳，中以為實也」。以「矽谷創業投資生態系」為例，可以對照把高風險技術研發轉化為可投資企業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765277BC" w14:textId="77777777" w:rsidR="00057C3A" w:rsidRDefault="00000000">
      <w:r>
        <w:t>史料來源：https://en.wikipedia.org/wiki/Venture_capital</w:t>
      </w:r>
    </w:p>
    <w:p w14:paraId="54C84F12" w14:textId="77777777" w:rsidR="00057C3A" w:rsidRDefault="00000000">
      <w:pPr>
        <w:pStyle w:val="21"/>
      </w:pPr>
      <w:r>
        <w:t>第</w:t>
      </w:r>
      <w:r>
        <w:t>300</w:t>
      </w:r>
      <w:r>
        <w:t>爻｜第</w:t>
      </w:r>
      <w:r>
        <w:t>6</w:t>
      </w:r>
      <w:r>
        <w:t>爻｜</w:t>
      </w:r>
      <w:r>
        <w:t>TW-EF-H50-L6</w:t>
      </w:r>
    </w:p>
    <w:p w14:paraId="238E5569" w14:textId="77777777" w:rsidR="00057C3A" w:rsidRDefault="00000000">
      <w:r>
        <w:t>source_unit_id: XIANG-U-50-07  |  event_id: EUUS-EF-H50  |  evidence: retrospective_analogy</w:t>
      </w:r>
    </w:p>
    <w:tbl>
      <w:tblPr>
        <w:tblStyle w:val="aff2"/>
        <w:tblW w:w="0" w:type="auto"/>
        <w:tblLook w:val="04A0" w:firstRow="1" w:lastRow="0" w:firstColumn="1" w:lastColumn="0" w:noHBand="0" w:noVBand="1"/>
      </w:tblPr>
      <w:tblGrid>
        <w:gridCol w:w="4981"/>
        <w:gridCol w:w="4981"/>
      </w:tblGrid>
      <w:tr w:rsidR="00057C3A" w14:paraId="3C0F5C1C" w14:textId="77777777">
        <w:tc>
          <w:tcPr>
            <w:tcW w:w="4986" w:type="dxa"/>
          </w:tcPr>
          <w:p w14:paraId="266F57E4" w14:textId="77777777" w:rsidR="00057C3A" w:rsidRDefault="00000000">
            <w:r>
              <w:t>小象原文｜zh-Hant</w:t>
            </w:r>
            <w:r>
              <w:br/>
              <w:t>玉鉉在上，剛柔節也。</w:t>
            </w:r>
          </w:p>
        </w:tc>
        <w:tc>
          <w:tcPr>
            <w:tcW w:w="4986" w:type="dxa"/>
          </w:tcPr>
          <w:p w14:paraId="188B88E4" w14:textId="77777777" w:rsidR="00057C3A" w:rsidRDefault="00000000">
            <w:r>
              <w:t>英文譯文｜en</w:t>
            </w:r>
            <w:r>
              <w:br/>
              <w:t xml:space="preserve">The image gives this practical lesson: the rings of jade are at the very top: the strong and the </w:t>
            </w:r>
            <w:r>
              <w:lastRenderedPageBreak/>
              <w:t>weak meet in their due proportions.</w:t>
            </w:r>
          </w:p>
        </w:tc>
      </w:tr>
    </w:tbl>
    <w:p w14:paraId="344D6A60" w14:textId="77777777" w:rsidR="00057C3A" w:rsidRDefault="00000000">
      <w:pPr>
        <w:pStyle w:val="31"/>
      </w:pPr>
      <w:r>
        <w:lastRenderedPageBreak/>
        <w:t>歷史事件｜極短篇故事（起因／經過／後續）</w:t>
      </w:r>
    </w:p>
    <w:p w14:paraId="18F6B44D" w14:textId="77777777" w:rsidR="00057C3A" w:rsidRDefault="00000000">
      <w:r>
        <w:t>戰後加州聚集大學、國防研究、半導體技術與工程人才。新成立的科技公司常在產品尚未量產、收入不穩時需要資金，卻缺少足以擔保銀行貸款的資產。傳統放款方式難以滿足高風險研發需求，創業者與資本提供者因此尋求以股權合作、共同承擔失敗風險的融資模式。</w:t>
      </w:r>
    </w:p>
    <w:p w14:paraId="4B6FB621" w14:textId="77777777" w:rsidR="00057C3A" w:rsidRDefault="00000000">
      <w:r>
        <w:t>1950年代起，專業創投逐漸發展，投資人以資金交換公司股權，依成長階段分批投資，並參與董事會、管理人才招募及公司治理。工程師流動、股票選擇權、法律服務與上市市場共同形成矽谷網絡。少數成功企業的報酬可彌補其他投資的損失，使新技術有機會在未穩定獲利時持續取得資本。</w:t>
      </w:r>
    </w:p>
    <w:p w14:paraId="17AAE6C2" w14:textId="77777777" w:rsidR="00057C3A" w:rsidRDefault="00000000">
      <w:r>
        <w:t>這套模式支持半導體、電腦、軟體、生技及網路公司成長，也逐漸傳播到美國其他地區和歐洲。創投活動同時伴隨估值循環、企業失敗與過快擴張的風險。矽谷的歷史影響在於形成可反覆運作的高風險企業融資制度，而非每項技術構想都能變成持續獲利的企業。</w:t>
      </w:r>
    </w:p>
    <w:p w14:paraId="126360FE" w14:textId="77777777" w:rsidR="00057C3A" w:rsidRDefault="00000000">
      <w:pPr>
        <w:pStyle w:val="31"/>
      </w:pPr>
      <w:r>
        <w:t>卦義對照｜社群短文</w:t>
      </w:r>
    </w:p>
    <w:p w14:paraId="098CB2D0" w14:textId="77777777" w:rsidR="00057C3A" w:rsidRDefault="00000000">
      <w:r>
        <w:t>《小象》說「玉鉉在上，剛柔節也」。以「矽谷創業投資生態系」為例，可以對照把高風險技術研發轉化為可投資企業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75B4946D" w14:textId="77777777" w:rsidR="00057C3A" w:rsidRDefault="00000000">
      <w:r>
        <w:t>史料來源：https://en.wikipedia.org/wiki/Venture_capital</w:t>
      </w:r>
    </w:p>
    <w:p w14:paraId="2BAF02A6" w14:textId="77777777" w:rsidR="00057C3A" w:rsidRDefault="00000000">
      <w:r>
        <w:br w:type="page"/>
      </w:r>
    </w:p>
    <w:p w14:paraId="74056741" w14:textId="77777777" w:rsidR="00057C3A" w:rsidRDefault="00000000">
      <w:pPr>
        <w:pStyle w:val="1"/>
      </w:pPr>
      <w:r>
        <w:lastRenderedPageBreak/>
        <w:t xml:space="preserve">51  </w:t>
      </w:r>
      <w:r>
        <w:t>震｜</w:t>
      </w:r>
      <w:r>
        <w:t>1987</w:t>
      </w:r>
      <w:r>
        <w:t>年黑色星期一股災</w:t>
      </w:r>
    </w:p>
    <w:p w14:paraId="0E57175C" w14:textId="77777777" w:rsidR="00057C3A" w:rsidRDefault="00000000">
      <w:r>
        <w:t>歷史案例：EUUS-EF-H51｜Black Monday market shock · United States / Europe · 1987｜六爻共用故事｜357字元</w:t>
      </w:r>
    </w:p>
    <w:p w14:paraId="3E27E9E1" w14:textId="77777777" w:rsidR="00057C3A" w:rsidRDefault="00000000">
      <w:pPr>
        <w:pStyle w:val="21"/>
      </w:pPr>
      <w:r>
        <w:t>第</w:t>
      </w:r>
      <w:r>
        <w:t>301</w:t>
      </w:r>
      <w:r>
        <w:t>爻｜第</w:t>
      </w:r>
      <w:r>
        <w:t>1</w:t>
      </w:r>
      <w:r>
        <w:t>爻｜</w:t>
      </w:r>
      <w:r>
        <w:t>TW-EF-H51-L1</w:t>
      </w:r>
    </w:p>
    <w:p w14:paraId="1C444531" w14:textId="77777777" w:rsidR="00057C3A" w:rsidRDefault="00000000">
      <w:r>
        <w:t>source_unit_id: XIANG-L-51-02  |  event_id: EUUS-EF-H51  |  evidence: retrospective_analogy</w:t>
      </w:r>
    </w:p>
    <w:tbl>
      <w:tblPr>
        <w:tblStyle w:val="aff2"/>
        <w:tblW w:w="0" w:type="auto"/>
        <w:tblLook w:val="04A0" w:firstRow="1" w:lastRow="0" w:firstColumn="1" w:lastColumn="0" w:noHBand="0" w:noVBand="1"/>
      </w:tblPr>
      <w:tblGrid>
        <w:gridCol w:w="4980"/>
        <w:gridCol w:w="4982"/>
      </w:tblGrid>
      <w:tr w:rsidR="00057C3A" w14:paraId="1D430409" w14:textId="77777777">
        <w:tc>
          <w:tcPr>
            <w:tcW w:w="4986" w:type="dxa"/>
          </w:tcPr>
          <w:p w14:paraId="021F2439" w14:textId="77777777" w:rsidR="00057C3A" w:rsidRDefault="00000000">
            <w:r>
              <w:t>小象原文｜zh-Hant</w:t>
            </w:r>
            <w:r>
              <w:br/>
              <w:t>震來虩虩，恐致福也。笑言啞啞，后有則也。</w:t>
            </w:r>
          </w:p>
        </w:tc>
        <w:tc>
          <w:tcPr>
            <w:tcW w:w="4986" w:type="dxa"/>
          </w:tcPr>
          <w:p w14:paraId="7FBD53C1" w14:textId="77777777" w:rsidR="00057C3A" w:rsidRDefault="00000000">
            <w:r>
              <w:t>英文譯文｜en</w:t>
            </w:r>
            <w:r>
              <w:br/>
              <w:t>When the time of movement comes, the person will be found looking out with apprehension: that feeling of dread leads to happiness.</w:t>
            </w:r>
          </w:p>
        </w:tc>
      </w:tr>
    </w:tbl>
    <w:p w14:paraId="2EFE8D7C" w14:textId="77777777" w:rsidR="00057C3A" w:rsidRDefault="00000000">
      <w:pPr>
        <w:pStyle w:val="31"/>
      </w:pPr>
      <w:r>
        <w:t>歷史事件｜極短篇故事（起因／經過／後續）</w:t>
      </w:r>
    </w:p>
    <w:p w14:paraId="76869B12"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24F7F741"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57D539E0" w14:textId="77777777" w:rsidR="00057C3A" w:rsidRDefault="00000000">
      <w:r>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2A1A283C" w14:textId="77777777" w:rsidR="00057C3A" w:rsidRDefault="00000000">
      <w:pPr>
        <w:pStyle w:val="31"/>
      </w:pPr>
      <w:r>
        <w:t>卦義對照｜社群短文</w:t>
      </w:r>
    </w:p>
    <w:p w14:paraId="488641D0" w14:textId="77777777" w:rsidR="00057C3A" w:rsidRDefault="00000000">
      <w:r>
        <w:t>《小象》說「震來虩虩，恐致福也」。以「1987年黑色星期一股災」為例，可以對照極端股價下跌與交易系統流動性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6197B55B" w14:textId="77777777" w:rsidR="00057C3A" w:rsidRDefault="00000000">
      <w:r>
        <w:t>史料來源：https://en.wikipedia.org/wiki/Black_Monday_(1987)</w:t>
      </w:r>
    </w:p>
    <w:p w14:paraId="14155A60" w14:textId="77777777" w:rsidR="00057C3A" w:rsidRDefault="00000000">
      <w:pPr>
        <w:pStyle w:val="21"/>
      </w:pPr>
      <w:r>
        <w:t>第</w:t>
      </w:r>
      <w:r>
        <w:t>302</w:t>
      </w:r>
      <w:r>
        <w:t>爻｜第</w:t>
      </w:r>
      <w:r>
        <w:t>2</w:t>
      </w:r>
      <w:r>
        <w:t>爻｜</w:t>
      </w:r>
      <w:r>
        <w:t>TW-EF-H51-L2</w:t>
      </w:r>
    </w:p>
    <w:p w14:paraId="1238C116" w14:textId="77777777" w:rsidR="00057C3A" w:rsidRDefault="00000000">
      <w:r>
        <w:t>source_unit_id: XIANG-L-51-03  |  event_id: EUUS-EF-H51  |  evidence: retrospective_analogy</w:t>
      </w:r>
    </w:p>
    <w:tbl>
      <w:tblPr>
        <w:tblStyle w:val="aff2"/>
        <w:tblW w:w="0" w:type="auto"/>
        <w:tblLook w:val="04A0" w:firstRow="1" w:lastRow="0" w:firstColumn="1" w:lastColumn="0" w:noHBand="0" w:noVBand="1"/>
      </w:tblPr>
      <w:tblGrid>
        <w:gridCol w:w="4981"/>
        <w:gridCol w:w="4981"/>
      </w:tblGrid>
      <w:tr w:rsidR="00057C3A" w14:paraId="281311B1" w14:textId="77777777">
        <w:tc>
          <w:tcPr>
            <w:tcW w:w="4986" w:type="dxa"/>
          </w:tcPr>
          <w:p w14:paraId="265422EA" w14:textId="77777777" w:rsidR="00057C3A" w:rsidRDefault="00000000">
            <w:r>
              <w:t>小象原文｜zh-Hant</w:t>
            </w:r>
            <w:r>
              <w:br/>
              <w:t>震來厲，乘剛也。</w:t>
            </w:r>
          </w:p>
        </w:tc>
        <w:tc>
          <w:tcPr>
            <w:tcW w:w="4986" w:type="dxa"/>
          </w:tcPr>
          <w:p w14:paraId="04CC2E26" w14:textId="77777777" w:rsidR="00057C3A" w:rsidRDefault="00000000">
            <w:r>
              <w:t>英文譯文｜en</w:t>
            </w:r>
            <w:r>
              <w:br/>
              <w:t xml:space="preserve">When the movement approaches, the person is in a position of danger: a weak line is mounted </w:t>
            </w:r>
            <w:r>
              <w:lastRenderedPageBreak/>
              <w:t>on a strong one.</w:t>
            </w:r>
          </w:p>
        </w:tc>
      </w:tr>
    </w:tbl>
    <w:p w14:paraId="7E9A7B61" w14:textId="77777777" w:rsidR="00057C3A" w:rsidRDefault="00000000">
      <w:pPr>
        <w:pStyle w:val="31"/>
      </w:pPr>
      <w:r>
        <w:lastRenderedPageBreak/>
        <w:t>歷史事件｜極短篇故事（起因／經過／後續）</w:t>
      </w:r>
    </w:p>
    <w:p w14:paraId="077C2E67"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420CEA21"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047EBD1F" w14:textId="77777777" w:rsidR="00057C3A" w:rsidRDefault="00000000">
      <w:r>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0D2A0C88" w14:textId="77777777" w:rsidR="00057C3A" w:rsidRDefault="00000000">
      <w:pPr>
        <w:pStyle w:val="31"/>
      </w:pPr>
      <w:r>
        <w:t>卦義對照｜社群短文</w:t>
      </w:r>
    </w:p>
    <w:p w14:paraId="212F6EB6" w14:textId="77777777" w:rsidR="00057C3A" w:rsidRDefault="00000000">
      <w:r>
        <w:t>《小象》說「震來厲，乘剛也」。以「1987年黑色星期一股災」為例，可以對照極端股價下跌與交易系統流動性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33B70386" w14:textId="77777777" w:rsidR="00057C3A" w:rsidRDefault="00000000">
      <w:r>
        <w:t>史料來源：https://en.wikipedia.org/wiki/Black_Monday_(1987)</w:t>
      </w:r>
    </w:p>
    <w:p w14:paraId="0F0F097E" w14:textId="77777777" w:rsidR="00057C3A" w:rsidRDefault="00000000">
      <w:pPr>
        <w:pStyle w:val="21"/>
      </w:pPr>
      <w:r>
        <w:t>第</w:t>
      </w:r>
      <w:r>
        <w:t>303</w:t>
      </w:r>
      <w:r>
        <w:t>爻｜第</w:t>
      </w:r>
      <w:r>
        <w:t>3</w:t>
      </w:r>
      <w:r>
        <w:t>爻｜</w:t>
      </w:r>
      <w:r>
        <w:t>TW-EF-H51-L3</w:t>
      </w:r>
    </w:p>
    <w:p w14:paraId="4EEBEA22" w14:textId="77777777" w:rsidR="00057C3A" w:rsidRDefault="00000000">
      <w:r>
        <w:t>source_unit_id: XIANG-L-51-04  |  event_id: EUUS-EF-H51  |  evidence: retrospective_analogy</w:t>
      </w:r>
    </w:p>
    <w:tbl>
      <w:tblPr>
        <w:tblStyle w:val="aff2"/>
        <w:tblW w:w="0" w:type="auto"/>
        <w:tblLook w:val="04A0" w:firstRow="1" w:lastRow="0" w:firstColumn="1" w:lastColumn="0" w:noHBand="0" w:noVBand="1"/>
      </w:tblPr>
      <w:tblGrid>
        <w:gridCol w:w="4981"/>
        <w:gridCol w:w="4981"/>
      </w:tblGrid>
      <w:tr w:rsidR="00057C3A" w14:paraId="413CE9D6" w14:textId="77777777">
        <w:tc>
          <w:tcPr>
            <w:tcW w:w="4986" w:type="dxa"/>
          </w:tcPr>
          <w:p w14:paraId="4B81FF81" w14:textId="77777777" w:rsidR="00057C3A" w:rsidRDefault="00000000">
            <w:r>
              <w:t>小象原文｜zh-Hant</w:t>
            </w:r>
            <w:r>
              <w:br/>
              <w:t>震蘇蘇，位不當也。</w:t>
            </w:r>
          </w:p>
        </w:tc>
        <w:tc>
          <w:tcPr>
            <w:tcW w:w="4986" w:type="dxa"/>
          </w:tcPr>
          <w:p w14:paraId="5533D9F2" w14:textId="77777777" w:rsidR="00057C3A" w:rsidRDefault="00000000">
            <w:r>
              <w:t>英文譯文｜en</w:t>
            </w:r>
            <w:r>
              <w:br/>
              <w:t>The person is distraught amid the startling movements going on: the third line is in a position unsuitable to it.</w:t>
            </w:r>
          </w:p>
        </w:tc>
      </w:tr>
    </w:tbl>
    <w:p w14:paraId="58E3972C" w14:textId="77777777" w:rsidR="00057C3A" w:rsidRDefault="00000000">
      <w:pPr>
        <w:pStyle w:val="31"/>
      </w:pPr>
      <w:r>
        <w:t>歷史事件｜極短篇故事（起因／經過／後續）</w:t>
      </w:r>
    </w:p>
    <w:p w14:paraId="2E2B6A6C"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529E793D"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249E085B" w14:textId="77777777" w:rsidR="00057C3A" w:rsidRDefault="00000000">
      <w:r>
        <w:lastRenderedPageBreak/>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5DB353D0" w14:textId="77777777" w:rsidR="00057C3A" w:rsidRDefault="00000000">
      <w:pPr>
        <w:pStyle w:val="31"/>
      </w:pPr>
      <w:r>
        <w:t>卦義對照｜社群短文</w:t>
      </w:r>
    </w:p>
    <w:p w14:paraId="43A33AB7" w14:textId="77777777" w:rsidR="00057C3A" w:rsidRDefault="00000000">
      <w:r>
        <w:t>《小象》說「震蘇蘇，位不當也」。以「1987年黑色星期一股災」為例，可以對照極端股價下跌與交易系統流動性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68104463" w14:textId="77777777" w:rsidR="00057C3A" w:rsidRDefault="00000000">
      <w:r>
        <w:t>史料來源：https://en.wikipedia.org/wiki/Black_Monday_(1987)</w:t>
      </w:r>
    </w:p>
    <w:p w14:paraId="531C75DC" w14:textId="77777777" w:rsidR="00057C3A" w:rsidRDefault="00000000">
      <w:pPr>
        <w:pStyle w:val="21"/>
      </w:pPr>
      <w:r>
        <w:t>第</w:t>
      </w:r>
      <w:r>
        <w:t>304</w:t>
      </w:r>
      <w:r>
        <w:t>爻｜第</w:t>
      </w:r>
      <w:r>
        <w:t>4</w:t>
      </w:r>
      <w:r>
        <w:t>爻｜</w:t>
      </w:r>
      <w:r>
        <w:t>TW-EF-H51-L4</w:t>
      </w:r>
    </w:p>
    <w:p w14:paraId="05E26858" w14:textId="77777777" w:rsidR="00057C3A" w:rsidRDefault="00000000">
      <w:r>
        <w:t>source_unit_id: XIANG-L-51-05  |  event_id: EUUS-EF-H51  |  evidence: retrospective_analogy</w:t>
      </w:r>
    </w:p>
    <w:tbl>
      <w:tblPr>
        <w:tblStyle w:val="aff2"/>
        <w:tblW w:w="0" w:type="auto"/>
        <w:tblLook w:val="04A0" w:firstRow="1" w:lastRow="0" w:firstColumn="1" w:lastColumn="0" w:noHBand="0" w:noVBand="1"/>
      </w:tblPr>
      <w:tblGrid>
        <w:gridCol w:w="4981"/>
        <w:gridCol w:w="4981"/>
      </w:tblGrid>
      <w:tr w:rsidR="00057C3A" w14:paraId="54D46BCE" w14:textId="77777777">
        <w:tc>
          <w:tcPr>
            <w:tcW w:w="4986" w:type="dxa"/>
          </w:tcPr>
          <w:p w14:paraId="59C9AF44" w14:textId="77777777" w:rsidR="00057C3A" w:rsidRDefault="00000000">
            <w:r>
              <w:t>小象原文｜zh-Hant</w:t>
            </w:r>
            <w:r>
              <w:br/>
              <w:t>震遂泥，未光也。</w:t>
            </w:r>
          </w:p>
        </w:tc>
        <w:tc>
          <w:tcPr>
            <w:tcW w:w="4986" w:type="dxa"/>
          </w:tcPr>
          <w:p w14:paraId="29559F7E" w14:textId="77777777" w:rsidR="00057C3A" w:rsidRDefault="00000000">
            <w:r>
              <w:t>英文譯文｜en</w:t>
            </w:r>
            <w:r>
              <w:br/>
              <w:t>Amid the startling movements, the person sinks supinely in the mud: the light in them has not yet been brilliantly developed.</w:t>
            </w:r>
          </w:p>
        </w:tc>
      </w:tr>
    </w:tbl>
    <w:p w14:paraId="74389F2A" w14:textId="77777777" w:rsidR="00057C3A" w:rsidRDefault="00000000">
      <w:pPr>
        <w:pStyle w:val="31"/>
      </w:pPr>
      <w:r>
        <w:t>歷史事件｜極短篇故事（起因／經過／後續）</w:t>
      </w:r>
    </w:p>
    <w:p w14:paraId="3B3F0C96"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7CD2B9EB"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3B336DFF" w14:textId="77777777" w:rsidR="00057C3A" w:rsidRDefault="00000000">
      <w:r>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3F0FB2C4" w14:textId="77777777" w:rsidR="00057C3A" w:rsidRDefault="00000000">
      <w:pPr>
        <w:pStyle w:val="31"/>
      </w:pPr>
      <w:r>
        <w:t>卦義對照｜社群短文</w:t>
      </w:r>
    </w:p>
    <w:p w14:paraId="5849EEF4" w14:textId="77777777" w:rsidR="00057C3A" w:rsidRDefault="00000000">
      <w:r>
        <w:t>《小象》說「震遂泥，未光也」。以「1987年黑色星期一股災」為例，可以對照極端股價下跌與交易系統流動性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2760FA1B" w14:textId="77777777" w:rsidR="00057C3A" w:rsidRDefault="00000000">
      <w:r>
        <w:lastRenderedPageBreak/>
        <w:t>史料來源：https://en.wikipedia.org/wiki/Black_Monday_(1987)</w:t>
      </w:r>
    </w:p>
    <w:p w14:paraId="4E67B420" w14:textId="77777777" w:rsidR="00057C3A" w:rsidRDefault="00000000">
      <w:pPr>
        <w:pStyle w:val="21"/>
      </w:pPr>
      <w:r>
        <w:t>第</w:t>
      </w:r>
      <w:r>
        <w:t>305</w:t>
      </w:r>
      <w:r>
        <w:t>爻｜第</w:t>
      </w:r>
      <w:r>
        <w:t>5</w:t>
      </w:r>
      <w:r>
        <w:t>爻｜</w:t>
      </w:r>
      <w:r>
        <w:t>TW-EF-H51-L5</w:t>
      </w:r>
    </w:p>
    <w:p w14:paraId="7B76130D" w14:textId="77777777" w:rsidR="00057C3A" w:rsidRDefault="00000000">
      <w:r>
        <w:t>source_unit_id: XIANG-L-51-06  |  event_id: EUUS-EF-H51  |  evidence: retrospective_analogy</w:t>
      </w:r>
    </w:p>
    <w:tbl>
      <w:tblPr>
        <w:tblStyle w:val="aff2"/>
        <w:tblW w:w="0" w:type="auto"/>
        <w:tblLook w:val="04A0" w:firstRow="1" w:lastRow="0" w:firstColumn="1" w:lastColumn="0" w:noHBand="0" w:noVBand="1"/>
      </w:tblPr>
      <w:tblGrid>
        <w:gridCol w:w="4981"/>
        <w:gridCol w:w="4981"/>
      </w:tblGrid>
      <w:tr w:rsidR="00057C3A" w14:paraId="7E233CB1" w14:textId="77777777">
        <w:tc>
          <w:tcPr>
            <w:tcW w:w="4986" w:type="dxa"/>
          </w:tcPr>
          <w:p w14:paraId="7BC5DB58" w14:textId="77777777" w:rsidR="00057C3A" w:rsidRDefault="00000000">
            <w:r>
              <w:t>小象原文｜zh-Hant</w:t>
            </w:r>
            <w:r>
              <w:br/>
              <w:t>震往來厲，危行也。其事在中，大无喪也。</w:t>
            </w:r>
          </w:p>
        </w:tc>
        <w:tc>
          <w:tcPr>
            <w:tcW w:w="4986" w:type="dxa"/>
          </w:tcPr>
          <w:p w14:paraId="707CC876" w14:textId="77777777" w:rsidR="00057C3A" w:rsidRDefault="00000000">
            <w:r>
              <w:t>英文譯文｜en</w:t>
            </w:r>
            <w:r>
              <w:br/>
              <w:t>The person goes and comes amid the startling movements, and always in danger: full of risk are their doings.</w:t>
            </w:r>
          </w:p>
        </w:tc>
      </w:tr>
    </w:tbl>
    <w:p w14:paraId="28DC4CCF" w14:textId="77777777" w:rsidR="00057C3A" w:rsidRDefault="00000000">
      <w:pPr>
        <w:pStyle w:val="31"/>
      </w:pPr>
      <w:r>
        <w:t>歷史事件｜極短篇故事（起因／經過／後續）</w:t>
      </w:r>
    </w:p>
    <w:p w14:paraId="267B7A71"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6A150156"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42E13A9A" w14:textId="77777777" w:rsidR="00057C3A" w:rsidRDefault="00000000">
      <w:r>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5591F12C" w14:textId="77777777" w:rsidR="00057C3A" w:rsidRDefault="00000000">
      <w:pPr>
        <w:pStyle w:val="31"/>
      </w:pPr>
      <w:r>
        <w:t>卦義對照｜社群短文</w:t>
      </w:r>
    </w:p>
    <w:p w14:paraId="5ADE0CE9" w14:textId="77777777" w:rsidR="00057C3A" w:rsidRDefault="00000000">
      <w:r>
        <w:t>《小象》說「震往來厲，危行也」。以「1987年黑色星期一股災」為例，可以對照極端股價下跌與交易系統流動性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13A21E04" w14:textId="77777777" w:rsidR="00057C3A" w:rsidRDefault="00000000">
      <w:r>
        <w:t>史料來源：https://en.wikipedia.org/wiki/Black_Monday_(1987)</w:t>
      </w:r>
    </w:p>
    <w:p w14:paraId="4D662AFC" w14:textId="77777777" w:rsidR="00057C3A" w:rsidRDefault="00000000">
      <w:pPr>
        <w:pStyle w:val="21"/>
      </w:pPr>
      <w:r>
        <w:t>第</w:t>
      </w:r>
      <w:r>
        <w:t>306</w:t>
      </w:r>
      <w:r>
        <w:t>爻｜第</w:t>
      </w:r>
      <w:r>
        <w:t>6</w:t>
      </w:r>
      <w:r>
        <w:t>爻｜</w:t>
      </w:r>
      <w:r>
        <w:t>TW-EF-H51-L6</w:t>
      </w:r>
    </w:p>
    <w:p w14:paraId="638BF3D7" w14:textId="77777777" w:rsidR="00057C3A" w:rsidRDefault="00000000">
      <w:r>
        <w:t>source_unit_id: XIANG-L-51-07  |  event_id: EUUS-EF-H51  |  evidence: retrospective_analogy</w:t>
      </w:r>
    </w:p>
    <w:tbl>
      <w:tblPr>
        <w:tblStyle w:val="aff2"/>
        <w:tblW w:w="0" w:type="auto"/>
        <w:tblLook w:val="04A0" w:firstRow="1" w:lastRow="0" w:firstColumn="1" w:lastColumn="0" w:noHBand="0" w:noVBand="1"/>
      </w:tblPr>
      <w:tblGrid>
        <w:gridCol w:w="4981"/>
        <w:gridCol w:w="4981"/>
      </w:tblGrid>
      <w:tr w:rsidR="00057C3A" w14:paraId="556877E3" w14:textId="77777777">
        <w:tc>
          <w:tcPr>
            <w:tcW w:w="4986" w:type="dxa"/>
          </w:tcPr>
          <w:p w14:paraId="0B166756" w14:textId="77777777" w:rsidR="00057C3A" w:rsidRDefault="00000000">
            <w:r>
              <w:t>小象原文｜zh-Hant</w:t>
            </w:r>
            <w:r>
              <w:br/>
              <w:t>震索索，中未得也。雖凶无咎，畏鄰戒也。</w:t>
            </w:r>
          </w:p>
        </w:tc>
        <w:tc>
          <w:tcPr>
            <w:tcW w:w="4986" w:type="dxa"/>
          </w:tcPr>
          <w:p w14:paraId="7586F4C1" w14:textId="77777777" w:rsidR="00057C3A" w:rsidRDefault="00000000">
            <w:r>
              <w:t>英文譯文｜en</w:t>
            </w:r>
            <w:r>
              <w:br/>
              <w:t>Amid the startling movements the person is in breathless dismay: the person has not found out the course of the due mean.</w:t>
            </w:r>
          </w:p>
        </w:tc>
      </w:tr>
    </w:tbl>
    <w:p w14:paraId="23CC2F56" w14:textId="77777777" w:rsidR="00057C3A" w:rsidRDefault="00000000">
      <w:pPr>
        <w:pStyle w:val="31"/>
      </w:pPr>
      <w:r>
        <w:lastRenderedPageBreak/>
        <w:t>歷史事件｜極短篇故事（起因／經過／後續）</w:t>
      </w:r>
    </w:p>
    <w:p w14:paraId="6B40B0FC" w14:textId="77777777" w:rsidR="00057C3A" w:rsidRDefault="00000000">
      <w:r>
        <w:t>1980年代中期股市多年上漲，電腦輔助交易、股價指數期貨與股票現貨的連動日益緊密。投資人同時關注利率、匯率與美國貿易赤字。各機構採取不同的避險策略，但大量交易集中發生時，報價與成交資訊可能延遲，市場吸收賣單的能力也會迅速改變。</w:t>
      </w:r>
    </w:p>
    <w:p w14:paraId="2BD29CF9" w14:textId="77777777" w:rsidR="00057C3A" w:rsidRDefault="00000000">
      <w:r>
        <w:t>1987年10月19日星期一，全球股市劇烈下跌，道瓊工業平均指數單日跌約22.6%，歐洲與亞洲市場也受到衝擊。大量賣單湧入，交易系統面臨負荷，價格回報延遲。部分程式化賣出策略與其他市場行為同時發生，使流動性在短時間內急遽縮減。</w:t>
      </w:r>
    </w:p>
    <w:p w14:paraId="49DCC5D0" w14:textId="77777777" w:rsidR="00057C3A" w:rsidRDefault="00000000">
      <w:r>
        <w:t>事後中央銀行強調維持流動性，交易所與監管機關檢討市場結構，美國後來建立跨市場熔斷機制。雖然單日跌幅極大，實體經濟並未因此陷入1930年代式的大蕭條。事件促使市場重視極端交易量、系統容量與資金安排，也顯示證券價格震盪與整體支付融資體系能否運作，是相關但不同的問題。</w:t>
      </w:r>
    </w:p>
    <w:p w14:paraId="359D8FBC" w14:textId="77777777" w:rsidR="00057C3A" w:rsidRDefault="00000000">
      <w:pPr>
        <w:pStyle w:val="31"/>
      </w:pPr>
      <w:r>
        <w:t>卦義對照｜社群短文</w:t>
      </w:r>
    </w:p>
    <w:p w14:paraId="789FEA99" w14:textId="77777777" w:rsidR="00057C3A" w:rsidRDefault="00000000">
      <w:r>
        <w:t>《小象》說「震索索，中未得也」。以「1987年黑色星期一股災」為例，可以對照極端股價下跌與交易系統流動性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29F7DE7A" w14:textId="77777777" w:rsidR="00057C3A" w:rsidRDefault="00000000">
      <w:r>
        <w:t>史料來源：https://en.wikipedia.org/wiki/Black_Monday_(1987)</w:t>
      </w:r>
    </w:p>
    <w:p w14:paraId="251EC191" w14:textId="77777777" w:rsidR="00057C3A" w:rsidRDefault="00000000">
      <w:r>
        <w:br w:type="page"/>
      </w:r>
    </w:p>
    <w:p w14:paraId="27F4A9F3" w14:textId="77777777" w:rsidR="00057C3A" w:rsidRDefault="00000000">
      <w:pPr>
        <w:pStyle w:val="1"/>
      </w:pPr>
      <w:r>
        <w:lastRenderedPageBreak/>
        <w:t xml:space="preserve">52  </w:t>
      </w:r>
      <w:r>
        <w:t>艮｜美國市場熔斷與暫停交易制度</w:t>
      </w:r>
    </w:p>
    <w:p w14:paraId="702893AF" w14:textId="77777777" w:rsidR="00057C3A" w:rsidRDefault="00000000">
      <w:r>
        <w:t>歷史案例：EUUS-EF-H52｜Trading halts and market-wide circuit breakers · United States · 1988 onward｜六爻共用故事｜342字元</w:t>
      </w:r>
    </w:p>
    <w:p w14:paraId="5FB69A8E" w14:textId="77777777" w:rsidR="00057C3A" w:rsidRDefault="00000000">
      <w:pPr>
        <w:pStyle w:val="21"/>
      </w:pPr>
      <w:r>
        <w:t>第</w:t>
      </w:r>
      <w:r>
        <w:t>307</w:t>
      </w:r>
      <w:r>
        <w:t>爻｜第</w:t>
      </w:r>
      <w:r>
        <w:t>1</w:t>
      </w:r>
      <w:r>
        <w:t>爻｜</w:t>
      </w:r>
      <w:r>
        <w:t>TW-EF-H52-L1</w:t>
      </w:r>
    </w:p>
    <w:p w14:paraId="7B542EB2" w14:textId="77777777" w:rsidR="00057C3A" w:rsidRDefault="00000000">
      <w:r>
        <w:t>source_unit_id: XIANG-L-52-02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3D5D8E47" w14:textId="77777777">
        <w:tc>
          <w:tcPr>
            <w:tcW w:w="4986" w:type="dxa"/>
          </w:tcPr>
          <w:p w14:paraId="67905F31" w14:textId="77777777" w:rsidR="00057C3A" w:rsidRDefault="00000000">
            <w:r>
              <w:t>小象原文｜zh-Hant</w:t>
            </w:r>
            <w:r>
              <w:br/>
              <w:t>艮其趾，未失正也。</w:t>
            </w:r>
          </w:p>
        </w:tc>
        <w:tc>
          <w:tcPr>
            <w:tcW w:w="4986" w:type="dxa"/>
          </w:tcPr>
          <w:p w14:paraId="28A0D6CF" w14:textId="77777777" w:rsidR="00057C3A" w:rsidRDefault="00000000">
            <w:r>
              <w:t>英文譯文｜en</w:t>
            </w:r>
            <w:r>
              <w:br/>
              <w:t>The person keeps their toes at rest: the person does not fail in what is correct according to the idea of the figure.</w:t>
            </w:r>
          </w:p>
        </w:tc>
      </w:tr>
    </w:tbl>
    <w:p w14:paraId="492813C8" w14:textId="77777777" w:rsidR="00057C3A" w:rsidRDefault="00000000">
      <w:pPr>
        <w:pStyle w:val="31"/>
      </w:pPr>
      <w:r>
        <w:t>歷史事件｜極短篇故事（起因／經過／後續）</w:t>
      </w:r>
    </w:p>
    <w:p w14:paraId="218BBF44"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093564DB"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606ACE2B" w14:textId="77777777" w:rsidR="00057C3A" w:rsidRDefault="00000000">
      <w:r>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7C7432B1" w14:textId="77777777" w:rsidR="00057C3A" w:rsidRDefault="00000000">
      <w:pPr>
        <w:pStyle w:val="31"/>
      </w:pPr>
      <w:r>
        <w:t>卦義對照｜社群短文</w:t>
      </w:r>
    </w:p>
    <w:p w14:paraId="10C99FCC" w14:textId="77777777" w:rsidR="00057C3A" w:rsidRDefault="00000000">
      <w:r>
        <w:t>《小象》說「艮其趾，未失正也」。以「美國市場熔斷與暫停交易制度」為例，可以對照在市場劇烈波動時以停市程序提供緩衝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22041360" w14:textId="77777777" w:rsidR="00057C3A" w:rsidRDefault="00000000">
      <w:r>
        <w:t>史料來源：https://en.wikipedia.org/wiki/Trading_curb</w:t>
      </w:r>
    </w:p>
    <w:p w14:paraId="1168218B" w14:textId="77777777" w:rsidR="00057C3A" w:rsidRDefault="00000000">
      <w:pPr>
        <w:pStyle w:val="21"/>
      </w:pPr>
      <w:r>
        <w:t>第</w:t>
      </w:r>
      <w:r>
        <w:t>308</w:t>
      </w:r>
      <w:r>
        <w:t>爻｜第</w:t>
      </w:r>
      <w:r>
        <w:t>2</w:t>
      </w:r>
      <w:r>
        <w:t>爻｜</w:t>
      </w:r>
      <w:r>
        <w:t>TW-EF-H52-L2</w:t>
      </w:r>
    </w:p>
    <w:p w14:paraId="62DB98E7" w14:textId="77777777" w:rsidR="00057C3A" w:rsidRDefault="00000000">
      <w:r>
        <w:t>source_unit_id: XIANG-L-52-03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76DFB265" w14:textId="77777777">
        <w:tc>
          <w:tcPr>
            <w:tcW w:w="4986" w:type="dxa"/>
          </w:tcPr>
          <w:p w14:paraId="1D85B3BB" w14:textId="77777777" w:rsidR="00057C3A" w:rsidRDefault="00000000">
            <w:r>
              <w:t>小象原文｜zh-Hant</w:t>
            </w:r>
            <w:r>
              <w:br/>
              <w:t>不拯其隨，未退聽也。</w:t>
            </w:r>
          </w:p>
        </w:tc>
        <w:tc>
          <w:tcPr>
            <w:tcW w:w="4986" w:type="dxa"/>
          </w:tcPr>
          <w:p w14:paraId="2D4CD04C" w14:textId="77777777" w:rsidR="00057C3A" w:rsidRDefault="00000000">
            <w:r>
              <w:t>英文譯文｜en</w:t>
            </w:r>
            <w:r>
              <w:br/>
              <w:t xml:space="preserve">The person cannot help them whom the person follows: the person whom the person follows </w:t>
            </w:r>
            <w:r>
              <w:lastRenderedPageBreak/>
              <w:t>will not retreat to listen to them.</w:t>
            </w:r>
          </w:p>
        </w:tc>
      </w:tr>
    </w:tbl>
    <w:p w14:paraId="7ECBD522" w14:textId="77777777" w:rsidR="00057C3A" w:rsidRDefault="00000000">
      <w:pPr>
        <w:pStyle w:val="31"/>
      </w:pPr>
      <w:r>
        <w:lastRenderedPageBreak/>
        <w:t>歷史事件｜極短篇故事（起因／經過／後續）</w:t>
      </w:r>
    </w:p>
    <w:p w14:paraId="6CBC70B6"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143CDD99"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7E0DE436" w14:textId="77777777" w:rsidR="00057C3A" w:rsidRDefault="00000000">
      <w:r>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75F8DD35" w14:textId="77777777" w:rsidR="00057C3A" w:rsidRDefault="00000000">
      <w:pPr>
        <w:pStyle w:val="31"/>
      </w:pPr>
      <w:r>
        <w:t>卦義對照｜社群短文</w:t>
      </w:r>
    </w:p>
    <w:p w14:paraId="674B222D" w14:textId="77777777" w:rsidR="00057C3A" w:rsidRDefault="00000000">
      <w:r>
        <w:t>《小象》說「不拯其隨，未退聽也」。以「美國市場熔斷與暫停交易制度」為例，可以對照在市場劇烈波動時以停市程序提供緩衝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486B1627" w14:textId="77777777" w:rsidR="00057C3A" w:rsidRDefault="00000000">
      <w:r>
        <w:t>史料來源：https://en.wikipedia.org/wiki/Trading_curb</w:t>
      </w:r>
    </w:p>
    <w:p w14:paraId="4F3DAF08" w14:textId="77777777" w:rsidR="00057C3A" w:rsidRDefault="00000000">
      <w:pPr>
        <w:pStyle w:val="21"/>
      </w:pPr>
      <w:r>
        <w:t>第</w:t>
      </w:r>
      <w:r>
        <w:t>309</w:t>
      </w:r>
      <w:r>
        <w:t>爻｜第</w:t>
      </w:r>
      <w:r>
        <w:t>3</w:t>
      </w:r>
      <w:r>
        <w:t>爻｜</w:t>
      </w:r>
      <w:r>
        <w:t>TW-EF-H52-L3</w:t>
      </w:r>
    </w:p>
    <w:p w14:paraId="0C70B015" w14:textId="77777777" w:rsidR="00057C3A" w:rsidRDefault="00000000">
      <w:r>
        <w:t>source_unit_id: XIANG-L-52-04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7E96DE88" w14:textId="77777777">
        <w:tc>
          <w:tcPr>
            <w:tcW w:w="4986" w:type="dxa"/>
          </w:tcPr>
          <w:p w14:paraId="5A1FD7DD" w14:textId="77777777" w:rsidR="00057C3A" w:rsidRDefault="00000000">
            <w:r>
              <w:t>小象原文｜zh-Hant</w:t>
            </w:r>
            <w:r>
              <w:br/>
              <w:t>艮其限，危薰心也。</w:t>
            </w:r>
          </w:p>
        </w:tc>
        <w:tc>
          <w:tcPr>
            <w:tcW w:w="4986" w:type="dxa"/>
          </w:tcPr>
          <w:p w14:paraId="12A92902" w14:textId="77777777" w:rsidR="00057C3A" w:rsidRDefault="00000000">
            <w:r>
              <w:t>英文譯文｜en</w:t>
            </w:r>
            <w:r>
              <w:br/>
              <w:t>The person keeps the loins at rest: the danger from their doing so produces a glowing heat in the heart.</w:t>
            </w:r>
          </w:p>
        </w:tc>
      </w:tr>
    </w:tbl>
    <w:p w14:paraId="7CE3F912" w14:textId="77777777" w:rsidR="00057C3A" w:rsidRDefault="00000000">
      <w:pPr>
        <w:pStyle w:val="31"/>
      </w:pPr>
      <w:r>
        <w:t>歷史事件｜極短篇故事（起因／經過／後續）</w:t>
      </w:r>
    </w:p>
    <w:p w14:paraId="50D71682"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66875383"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709BC412" w14:textId="77777777" w:rsidR="00057C3A" w:rsidRDefault="00000000">
      <w:r>
        <w:lastRenderedPageBreak/>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22BDCD91" w14:textId="77777777" w:rsidR="00057C3A" w:rsidRDefault="00000000">
      <w:pPr>
        <w:pStyle w:val="31"/>
      </w:pPr>
      <w:r>
        <w:t>卦義對照｜社群短文</w:t>
      </w:r>
    </w:p>
    <w:p w14:paraId="66840439" w14:textId="77777777" w:rsidR="00057C3A" w:rsidRDefault="00000000">
      <w:r>
        <w:t>《小象》說「艮其限，危薰心也」。以「美國市場熔斷與暫停交易制度」為例，可以對照在市場劇烈波動時以停市程序提供緩衝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71A2E2A9" w14:textId="77777777" w:rsidR="00057C3A" w:rsidRDefault="00000000">
      <w:r>
        <w:t>史料來源：https://en.wikipedia.org/wiki/Trading_curb</w:t>
      </w:r>
    </w:p>
    <w:p w14:paraId="10DE5313" w14:textId="77777777" w:rsidR="00057C3A" w:rsidRDefault="00000000">
      <w:pPr>
        <w:pStyle w:val="21"/>
      </w:pPr>
      <w:r>
        <w:t>第</w:t>
      </w:r>
      <w:r>
        <w:t>310</w:t>
      </w:r>
      <w:r>
        <w:t>爻｜第</w:t>
      </w:r>
      <w:r>
        <w:t>4</w:t>
      </w:r>
      <w:r>
        <w:t>爻｜</w:t>
      </w:r>
      <w:r>
        <w:t>TW-EF-H52-L4</w:t>
      </w:r>
    </w:p>
    <w:p w14:paraId="3C25C61C" w14:textId="77777777" w:rsidR="00057C3A" w:rsidRDefault="00000000">
      <w:r>
        <w:t>source_unit_id: XIANG-L-52-05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1486D730" w14:textId="77777777">
        <w:tc>
          <w:tcPr>
            <w:tcW w:w="4986" w:type="dxa"/>
          </w:tcPr>
          <w:p w14:paraId="102E0195" w14:textId="77777777" w:rsidR="00057C3A" w:rsidRDefault="00000000">
            <w:r>
              <w:t>小象原文｜zh-Hant</w:t>
            </w:r>
            <w:r>
              <w:br/>
              <w:t>艮其身，止諸躬也。</w:t>
            </w:r>
          </w:p>
        </w:tc>
        <w:tc>
          <w:tcPr>
            <w:tcW w:w="4986" w:type="dxa"/>
          </w:tcPr>
          <w:p w14:paraId="4FFF69B3" w14:textId="77777777" w:rsidR="00057C3A" w:rsidRDefault="00000000">
            <w:r>
              <w:t>英文譯文｜en</w:t>
            </w:r>
            <w:r>
              <w:br/>
              <w:t>The person keeps the trunk of their body at rest: the person keeps themself free from agitation.</w:t>
            </w:r>
          </w:p>
        </w:tc>
      </w:tr>
    </w:tbl>
    <w:p w14:paraId="13FA1A24" w14:textId="77777777" w:rsidR="00057C3A" w:rsidRDefault="00000000">
      <w:pPr>
        <w:pStyle w:val="31"/>
      </w:pPr>
      <w:r>
        <w:t>歷史事件｜極短篇故事（起因／經過／後續）</w:t>
      </w:r>
    </w:p>
    <w:p w14:paraId="7CC9986A"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5CE90355"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7231B236" w14:textId="77777777" w:rsidR="00057C3A" w:rsidRDefault="00000000">
      <w:r>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778EB5C1" w14:textId="77777777" w:rsidR="00057C3A" w:rsidRDefault="00000000">
      <w:pPr>
        <w:pStyle w:val="31"/>
      </w:pPr>
      <w:r>
        <w:t>卦義對照｜社群短文</w:t>
      </w:r>
    </w:p>
    <w:p w14:paraId="38DF9BEF" w14:textId="77777777" w:rsidR="00057C3A" w:rsidRDefault="00000000">
      <w:r>
        <w:t>《小象》說「艮其身，止諸躬也」。以「美國市場熔斷與暫停交易制度」為例，可以對照在市場劇烈波動時以停市程序提供緩衝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756DEC2C" w14:textId="77777777" w:rsidR="00057C3A" w:rsidRDefault="00000000">
      <w:r>
        <w:lastRenderedPageBreak/>
        <w:t>史料來源：https://en.wikipedia.org/wiki/Trading_curb</w:t>
      </w:r>
    </w:p>
    <w:p w14:paraId="150A57B6" w14:textId="77777777" w:rsidR="00057C3A" w:rsidRDefault="00000000">
      <w:pPr>
        <w:pStyle w:val="21"/>
      </w:pPr>
      <w:r>
        <w:t>第</w:t>
      </w:r>
      <w:r>
        <w:t>311</w:t>
      </w:r>
      <w:r>
        <w:t>爻｜第</w:t>
      </w:r>
      <w:r>
        <w:t>5</w:t>
      </w:r>
      <w:r>
        <w:t>爻｜</w:t>
      </w:r>
      <w:r>
        <w:t>TW-EF-H52-L5</w:t>
      </w:r>
    </w:p>
    <w:p w14:paraId="48D3A12E" w14:textId="77777777" w:rsidR="00057C3A" w:rsidRDefault="00000000">
      <w:r>
        <w:t>source_unit_id: XIANG-L-52-06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51C284B5" w14:textId="77777777">
        <w:tc>
          <w:tcPr>
            <w:tcW w:w="4986" w:type="dxa"/>
          </w:tcPr>
          <w:p w14:paraId="79DB4729" w14:textId="77777777" w:rsidR="00057C3A" w:rsidRDefault="00000000">
            <w:r>
              <w:t>小象原文｜zh-Hant</w:t>
            </w:r>
            <w:r>
              <w:br/>
              <w:t>艮其輔，以中正也。</w:t>
            </w:r>
          </w:p>
        </w:tc>
        <w:tc>
          <w:tcPr>
            <w:tcW w:w="4986" w:type="dxa"/>
          </w:tcPr>
          <w:p w14:paraId="6C45EDD9" w14:textId="77777777" w:rsidR="00057C3A" w:rsidRDefault="00000000">
            <w:r>
              <w:t>英文譯文｜en</w:t>
            </w:r>
            <w:r>
              <w:br/>
              <w:t>The person keeps their cheek bones at rest: in harmony with their central position the person acts correctly.</w:t>
            </w:r>
          </w:p>
        </w:tc>
      </w:tr>
    </w:tbl>
    <w:p w14:paraId="2E69FCBB" w14:textId="77777777" w:rsidR="00057C3A" w:rsidRDefault="00000000">
      <w:pPr>
        <w:pStyle w:val="31"/>
      </w:pPr>
      <w:r>
        <w:t>歷史事件｜極短篇故事（起因／經過／後續）</w:t>
      </w:r>
    </w:p>
    <w:p w14:paraId="331157C5"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3B60DF22"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0E5CE888" w14:textId="77777777" w:rsidR="00057C3A" w:rsidRDefault="00000000">
      <w:r>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1D516055" w14:textId="77777777" w:rsidR="00057C3A" w:rsidRDefault="00000000">
      <w:pPr>
        <w:pStyle w:val="31"/>
      </w:pPr>
      <w:r>
        <w:t>卦義對照｜社群短文</w:t>
      </w:r>
    </w:p>
    <w:p w14:paraId="55E955D3" w14:textId="77777777" w:rsidR="00057C3A" w:rsidRDefault="00000000">
      <w:r>
        <w:t>《小象》說「艮其輔，以中正也」。以「美國市場熔斷與暫停交易制度」為例，可以對照在市場劇烈波動時以停市程序提供緩衝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738E5B49" w14:textId="77777777" w:rsidR="00057C3A" w:rsidRDefault="00000000">
      <w:r>
        <w:t>史料來源：https://en.wikipedia.org/wiki/Trading_curb</w:t>
      </w:r>
    </w:p>
    <w:p w14:paraId="37510558" w14:textId="77777777" w:rsidR="00057C3A" w:rsidRDefault="00000000">
      <w:pPr>
        <w:pStyle w:val="21"/>
      </w:pPr>
      <w:r>
        <w:t>第</w:t>
      </w:r>
      <w:r>
        <w:t>312</w:t>
      </w:r>
      <w:r>
        <w:t>爻｜第</w:t>
      </w:r>
      <w:r>
        <w:t>6</w:t>
      </w:r>
      <w:r>
        <w:t>爻｜</w:t>
      </w:r>
      <w:r>
        <w:t>TW-EF-H52-L6</w:t>
      </w:r>
    </w:p>
    <w:p w14:paraId="3A46C454" w14:textId="77777777" w:rsidR="00057C3A" w:rsidRDefault="00000000">
      <w:r>
        <w:t>source_unit_id: XIANG-L-52-07  |  event_id: EUUS-EF-H52  |  evidence: retrospective_analogy</w:t>
      </w:r>
    </w:p>
    <w:tbl>
      <w:tblPr>
        <w:tblStyle w:val="aff2"/>
        <w:tblW w:w="0" w:type="auto"/>
        <w:tblLook w:val="04A0" w:firstRow="1" w:lastRow="0" w:firstColumn="1" w:lastColumn="0" w:noHBand="0" w:noVBand="1"/>
      </w:tblPr>
      <w:tblGrid>
        <w:gridCol w:w="4981"/>
        <w:gridCol w:w="4981"/>
      </w:tblGrid>
      <w:tr w:rsidR="00057C3A" w14:paraId="03B03CD1" w14:textId="77777777">
        <w:tc>
          <w:tcPr>
            <w:tcW w:w="4986" w:type="dxa"/>
          </w:tcPr>
          <w:p w14:paraId="47E6AFAB" w14:textId="77777777" w:rsidR="00057C3A" w:rsidRDefault="00000000">
            <w:r>
              <w:t>小象原文｜zh-Hant</w:t>
            </w:r>
            <w:r>
              <w:br/>
              <w:t>敦艮之吉，以厚終也。</w:t>
            </w:r>
          </w:p>
        </w:tc>
        <w:tc>
          <w:tcPr>
            <w:tcW w:w="4986" w:type="dxa"/>
          </w:tcPr>
          <w:p w14:paraId="77EE1533" w14:textId="77777777" w:rsidR="00057C3A" w:rsidRDefault="00000000">
            <w:r>
              <w:t>英文譯文｜en</w:t>
            </w:r>
            <w:r>
              <w:br/>
              <w:t>There is good fortune through their devotedly maintaining their restfulness: to the end the person shows themself generous and good.</w:t>
            </w:r>
          </w:p>
        </w:tc>
      </w:tr>
    </w:tbl>
    <w:p w14:paraId="1B19D7FF" w14:textId="77777777" w:rsidR="00057C3A" w:rsidRDefault="00000000">
      <w:pPr>
        <w:pStyle w:val="31"/>
      </w:pPr>
      <w:r>
        <w:lastRenderedPageBreak/>
        <w:t>歷史事件｜極短篇故事（起因／經過／後續）</w:t>
      </w:r>
    </w:p>
    <w:p w14:paraId="498022B5" w14:textId="77777777" w:rsidR="00057C3A" w:rsidRDefault="00000000">
      <w:r>
        <w:t>1987年股災暴露證券市場在極端波動時的弱點：大量訂單同時湧入，報價延遲，交易者難以確認成交價格，跨市場策略也可能放大賣壓。美國交易所與監管機關開始討論，當交易速度超過資訊處理能力時，是否需要以短暫停市讓訂單及報價重新整理。</w:t>
      </w:r>
    </w:p>
    <w:p w14:paraId="53C0681F" w14:textId="77777777" w:rsidR="00057C3A" w:rsidRDefault="00000000">
      <w:r>
        <w:t>1988年起，美國市場建立協調性的熔斷制度，並隨市場結構變化多次修訂。制度依主要股價指數跌幅及發生時間，規定達到特定門檻時暫停交易。這些規則不決定股票合理價格，而是讓市場參與者、資訊系統與交易機構有時間處理快速累積的訊息與指令。</w:t>
      </w:r>
    </w:p>
    <w:p w14:paraId="17675C75" w14:textId="77777777" w:rsidR="00057C3A" w:rsidRDefault="00000000">
      <w:r>
        <w:t>熔斷機制在後來危機中曾啟動，包括2020年3月市場劇烈波動。停市後價格仍可能繼續變動，投資損失也不會自動消失。業界持續討論停市究竟能穩定市場，還是延後交易。其歷史意義在於市場以預先公開的規則限制交易連續性，換取極端情況下的操作緩衝。</w:t>
      </w:r>
    </w:p>
    <w:p w14:paraId="7352BD42" w14:textId="77777777" w:rsidR="00057C3A" w:rsidRDefault="00000000">
      <w:pPr>
        <w:pStyle w:val="31"/>
      </w:pPr>
      <w:r>
        <w:t>卦義對照｜社群短文</w:t>
      </w:r>
    </w:p>
    <w:p w14:paraId="48337520" w14:textId="77777777" w:rsidR="00057C3A" w:rsidRDefault="00000000">
      <w:r>
        <w:t>《小象》說「敦艮之吉，以厚終也」。以「美國市場熔斷與暫停交易制度」為例，可以對照在市場劇烈波動時以停市程序提供緩衝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7921390B" w14:textId="77777777" w:rsidR="00057C3A" w:rsidRDefault="00000000">
      <w:r>
        <w:t>史料來源：https://en.wikipedia.org/wiki/Trading_curb</w:t>
      </w:r>
    </w:p>
    <w:p w14:paraId="0A9654D5" w14:textId="77777777" w:rsidR="00057C3A" w:rsidRDefault="00000000">
      <w:r>
        <w:br w:type="page"/>
      </w:r>
    </w:p>
    <w:p w14:paraId="44413058" w14:textId="77777777" w:rsidR="00057C3A" w:rsidRDefault="00000000">
      <w:pPr>
        <w:pStyle w:val="1"/>
      </w:pPr>
      <w:r>
        <w:lastRenderedPageBreak/>
        <w:t xml:space="preserve">53  </w:t>
      </w:r>
      <w:r>
        <w:t>漸｜歐洲單一市場的建立</w:t>
      </w:r>
    </w:p>
    <w:p w14:paraId="13E865F4" w14:textId="77777777" w:rsidR="00057C3A" w:rsidRDefault="00000000">
      <w:r>
        <w:t>歷史案例：EUUS-EF-H53｜European Single Market · European Community / European Union · 1986–1993｜六爻共用故事｜360字元</w:t>
      </w:r>
    </w:p>
    <w:p w14:paraId="559C0E24" w14:textId="77777777" w:rsidR="00057C3A" w:rsidRDefault="00000000">
      <w:pPr>
        <w:pStyle w:val="21"/>
      </w:pPr>
      <w:r>
        <w:t>第</w:t>
      </w:r>
      <w:r>
        <w:t>313</w:t>
      </w:r>
      <w:r>
        <w:t>爻｜第</w:t>
      </w:r>
      <w:r>
        <w:t>1</w:t>
      </w:r>
      <w:r>
        <w:t>爻｜</w:t>
      </w:r>
      <w:r>
        <w:t>TW-EF-H53-L1</w:t>
      </w:r>
    </w:p>
    <w:p w14:paraId="5ED76660" w14:textId="77777777" w:rsidR="00057C3A" w:rsidRDefault="00000000">
      <w:r>
        <w:t>source_unit_id: XIANG-L-53-02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6CDF7B6F" w14:textId="77777777">
        <w:tc>
          <w:tcPr>
            <w:tcW w:w="4986" w:type="dxa"/>
          </w:tcPr>
          <w:p w14:paraId="087F4EEA" w14:textId="77777777" w:rsidR="00057C3A" w:rsidRDefault="00000000">
            <w:r>
              <w:t>小象原文｜zh-Hant</w:t>
            </w:r>
            <w:r>
              <w:br/>
              <w:t>小子之厲，義无咎也。</w:t>
            </w:r>
          </w:p>
        </w:tc>
        <w:tc>
          <w:tcPr>
            <w:tcW w:w="4986" w:type="dxa"/>
          </w:tcPr>
          <w:p w14:paraId="170318EA" w14:textId="77777777" w:rsidR="00057C3A" w:rsidRDefault="00000000">
            <w:r>
              <w:t>英文譯文｜en</w:t>
            </w:r>
            <w:r>
              <w:br/>
              <w:t>The danger of a small officer as represented in the first line is because of no fault of their in the matter of what is right.</w:t>
            </w:r>
          </w:p>
        </w:tc>
      </w:tr>
    </w:tbl>
    <w:p w14:paraId="548F3487" w14:textId="77777777" w:rsidR="00057C3A" w:rsidRDefault="00000000">
      <w:pPr>
        <w:pStyle w:val="31"/>
      </w:pPr>
      <w:r>
        <w:t>歷史事件｜極短篇故事（起因／經過／後續）</w:t>
      </w:r>
    </w:p>
    <w:p w14:paraId="14DF0BC4"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4BD3272F" w14:textId="77777777" w:rsidR="00057C3A" w:rsidRDefault="00000000">
      <w:r>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7E930CC3"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6A5D9B1C" w14:textId="77777777" w:rsidR="00057C3A" w:rsidRDefault="00000000">
      <w:pPr>
        <w:pStyle w:val="31"/>
      </w:pPr>
      <w:r>
        <w:t>卦義對照｜社群短文</w:t>
      </w:r>
    </w:p>
    <w:p w14:paraId="24146E32" w14:textId="77777777" w:rsidR="00057C3A" w:rsidRDefault="00000000">
      <w:r>
        <w:t>《小象》說「小子之厲，義无咎也」。以「歐洲單一市場的建立」為例，可以對照跨國市場規則逐步整合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3ED432A8" w14:textId="77777777" w:rsidR="00057C3A" w:rsidRDefault="00000000">
      <w:r>
        <w:t>史料來源：https://en.wikipedia.org/wiki/European_single_market</w:t>
      </w:r>
    </w:p>
    <w:p w14:paraId="6DA81D3D" w14:textId="77777777" w:rsidR="00057C3A" w:rsidRDefault="00000000">
      <w:pPr>
        <w:pStyle w:val="21"/>
      </w:pPr>
      <w:r>
        <w:t>第</w:t>
      </w:r>
      <w:r>
        <w:t>314</w:t>
      </w:r>
      <w:r>
        <w:t>爻｜第</w:t>
      </w:r>
      <w:r>
        <w:t>2</w:t>
      </w:r>
      <w:r>
        <w:t>爻｜</w:t>
      </w:r>
      <w:r>
        <w:t>TW-EF-H53-L2</w:t>
      </w:r>
    </w:p>
    <w:p w14:paraId="65768E91" w14:textId="77777777" w:rsidR="00057C3A" w:rsidRDefault="00000000">
      <w:r>
        <w:t>source_unit_id: XIANG-L-53-03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7D118313" w14:textId="77777777">
        <w:tc>
          <w:tcPr>
            <w:tcW w:w="4986" w:type="dxa"/>
          </w:tcPr>
          <w:p w14:paraId="10482F9D" w14:textId="77777777" w:rsidR="00057C3A" w:rsidRDefault="00000000">
            <w:r>
              <w:t>小象原文｜zh-Hant</w:t>
            </w:r>
            <w:r>
              <w:br/>
              <w:t>飲食衎衎，不素飽也。</w:t>
            </w:r>
          </w:p>
        </w:tc>
        <w:tc>
          <w:tcPr>
            <w:tcW w:w="4986" w:type="dxa"/>
          </w:tcPr>
          <w:p w14:paraId="3C5752D5" w14:textId="77777777" w:rsidR="00057C3A" w:rsidRDefault="00000000">
            <w:r>
              <w:t>英文譯文｜en</w:t>
            </w:r>
            <w:r>
              <w:br/>
              <w:t>This line or image shows that they eat and drink joyfully and at ease: but not without having earned their food.</w:t>
            </w:r>
          </w:p>
        </w:tc>
      </w:tr>
    </w:tbl>
    <w:p w14:paraId="23DE7DF8" w14:textId="77777777" w:rsidR="00057C3A" w:rsidRDefault="00000000">
      <w:pPr>
        <w:pStyle w:val="31"/>
      </w:pPr>
      <w:r>
        <w:lastRenderedPageBreak/>
        <w:t>歷史事件｜極短篇故事（起因／經過／後續）</w:t>
      </w:r>
    </w:p>
    <w:p w14:paraId="2993558F"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144606D9" w14:textId="77777777" w:rsidR="00057C3A" w:rsidRDefault="00000000">
      <w:r>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5D8179A3"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4B245501" w14:textId="77777777" w:rsidR="00057C3A" w:rsidRDefault="00000000">
      <w:pPr>
        <w:pStyle w:val="31"/>
      </w:pPr>
      <w:r>
        <w:t>卦義對照｜社群短文</w:t>
      </w:r>
    </w:p>
    <w:p w14:paraId="4BDDEBB1" w14:textId="77777777" w:rsidR="00057C3A" w:rsidRDefault="00000000">
      <w:r>
        <w:t>《小象》說「飲食衎衎，不素飽也」。以「歐洲單一市場的建立」為例，可以對照跨國市場規則逐步整合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BA7C776" w14:textId="77777777" w:rsidR="00057C3A" w:rsidRDefault="00000000">
      <w:r>
        <w:t>史料來源：https://en.wikipedia.org/wiki/European_single_market</w:t>
      </w:r>
    </w:p>
    <w:p w14:paraId="0E9BAB66" w14:textId="77777777" w:rsidR="00057C3A" w:rsidRDefault="00000000">
      <w:pPr>
        <w:pStyle w:val="21"/>
      </w:pPr>
      <w:r>
        <w:t>第</w:t>
      </w:r>
      <w:r>
        <w:t>315</w:t>
      </w:r>
      <w:r>
        <w:t>爻｜第</w:t>
      </w:r>
      <w:r>
        <w:t>3</w:t>
      </w:r>
      <w:r>
        <w:t>爻｜</w:t>
      </w:r>
      <w:r>
        <w:t>TW-EF-H53-L3</w:t>
      </w:r>
    </w:p>
    <w:p w14:paraId="050B1E02" w14:textId="77777777" w:rsidR="00057C3A" w:rsidRDefault="00000000">
      <w:r>
        <w:t>source_unit_id: XIANG-L-53-04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1AD55BF3" w14:textId="77777777">
        <w:tc>
          <w:tcPr>
            <w:tcW w:w="4986" w:type="dxa"/>
          </w:tcPr>
          <w:p w14:paraId="168ADDD0" w14:textId="77777777" w:rsidR="00057C3A" w:rsidRDefault="00000000">
            <w:r>
              <w:t>小象原文｜zh-Hant</w:t>
            </w:r>
            <w:r>
              <w:br/>
              <w:t>夫征不復，離群丑也。婦孕不育，失其道也。利用禦寇，順相保也。</w:t>
            </w:r>
          </w:p>
        </w:tc>
        <w:tc>
          <w:tcPr>
            <w:tcW w:w="4986" w:type="dxa"/>
          </w:tcPr>
          <w:p w14:paraId="686C390B" w14:textId="77777777" w:rsidR="00057C3A" w:rsidRDefault="00000000">
            <w:r>
              <w:t>英文譯文｜en</w:t>
            </w:r>
            <w:r>
              <w:br/>
              <w:t>A husband goes and does not return: the person separates themself from their comrades.</w:t>
            </w:r>
          </w:p>
        </w:tc>
      </w:tr>
    </w:tbl>
    <w:p w14:paraId="063543E9" w14:textId="77777777" w:rsidR="00057C3A" w:rsidRDefault="00000000">
      <w:pPr>
        <w:pStyle w:val="31"/>
      </w:pPr>
      <w:r>
        <w:t>歷史事件｜極短篇故事（起因／經過／後續）</w:t>
      </w:r>
    </w:p>
    <w:p w14:paraId="447AF1D3"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3B9BFDA0" w14:textId="77777777" w:rsidR="00057C3A" w:rsidRDefault="00000000">
      <w:r>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6A5DB206"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27837449" w14:textId="77777777" w:rsidR="00057C3A" w:rsidRDefault="00000000">
      <w:pPr>
        <w:pStyle w:val="31"/>
      </w:pPr>
      <w:r>
        <w:lastRenderedPageBreak/>
        <w:t>卦義對照｜社群短文</w:t>
      </w:r>
    </w:p>
    <w:p w14:paraId="7910E1C4" w14:textId="77777777" w:rsidR="00057C3A" w:rsidRDefault="00000000">
      <w:r>
        <w:t>《小象》說「夫征不復，離群丑也」。以「歐洲單一市場的建立」為例，可以對照跨國市場規則逐步整合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7B226D3" w14:textId="77777777" w:rsidR="00057C3A" w:rsidRDefault="00000000">
      <w:r>
        <w:t>史料來源：https://en.wikipedia.org/wiki/European_single_market</w:t>
      </w:r>
    </w:p>
    <w:p w14:paraId="288821A1" w14:textId="77777777" w:rsidR="00057C3A" w:rsidRDefault="00000000">
      <w:pPr>
        <w:pStyle w:val="21"/>
      </w:pPr>
      <w:r>
        <w:t>第</w:t>
      </w:r>
      <w:r>
        <w:t>316</w:t>
      </w:r>
      <w:r>
        <w:t>爻｜第</w:t>
      </w:r>
      <w:r>
        <w:t>4</w:t>
      </w:r>
      <w:r>
        <w:t>爻｜</w:t>
      </w:r>
      <w:r>
        <w:t>TW-EF-H53-L4</w:t>
      </w:r>
    </w:p>
    <w:p w14:paraId="097EE114" w14:textId="77777777" w:rsidR="00057C3A" w:rsidRDefault="00000000">
      <w:r>
        <w:t>source_unit_id: XIANG-L-53-05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2D94A405" w14:textId="77777777">
        <w:tc>
          <w:tcPr>
            <w:tcW w:w="4986" w:type="dxa"/>
          </w:tcPr>
          <w:p w14:paraId="638D6998" w14:textId="77777777" w:rsidR="00057C3A" w:rsidRDefault="00000000">
            <w:r>
              <w:t>小象原文｜zh-Hant</w:t>
            </w:r>
            <w:r>
              <w:br/>
              <w:t>或得其桷，順以巽也。</w:t>
            </w:r>
          </w:p>
        </w:tc>
        <w:tc>
          <w:tcPr>
            <w:tcW w:w="4986" w:type="dxa"/>
          </w:tcPr>
          <w:p w14:paraId="4318E84D" w14:textId="77777777" w:rsidR="00057C3A" w:rsidRDefault="00000000">
            <w:r>
              <w:t>英文譯文｜en</w:t>
            </w:r>
            <w:r>
              <w:br/>
              <w:t>This line or image shows that they may light on the flat branches: there is docility in the line going on to flexible penetration.</w:t>
            </w:r>
          </w:p>
        </w:tc>
      </w:tr>
    </w:tbl>
    <w:p w14:paraId="3A6529AF" w14:textId="77777777" w:rsidR="00057C3A" w:rsidRDefault="00000000">
      <w:pPr>
        <w:pStyle w:val="31"/>
      </w:pPr>
      <w:r>
        <w:t>歷史事件｜極短篇故事（起因／經過／後續）</w:t>
      </w:r>
    </w:p>
    <w:p w14:paraId="55FCFE8E"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65BE8193" w14:textId="77777777" w:rsidR="00057C3A" w:rsidRDefault="00000000">
      <w:r>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587DC522"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6C00964C" w14:textId="77777777" w:rsidR="00057C3A" w:rsidRDefault="00000000">
      <w:pPr>
        <w:pStyle w:val="31"/>
      </w:pPr>
      <w:r>
        <w:t>卦義對照｜社群短文</w:t>
      </w:r>
    </w:p>
    <w:p w14:paraId="6D92BF7E" w14:textId="77777777" w:rsidR="00057C3A" w:rsidRDefault="00000000">
      <w:r>
        <w:t>《小象》說「或得其桷，順以巽也」。以「歐洲單一市場的建立」為例，可以對照跨國市場規則逐步整合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31C9358B" w14:textId="77777777" w:rsidR="00057C3A" w:rsidRDefault="00000000">
      <w:r>
        <w:t>史料來源：https://en.wikipedia.org/wiki/European_single_market</w:t>
      </w:r>
    </w:p>
    <w:p w14:paraId="0F17D736" w14:textId="77777777" w:rsidR="00057C3A" w:rsidRDefault="00000000">
      <w:pPr>
        <w:pStyle w:val="21"/>
      </w:pPr>
      <w:r>
        <w:t>第</w:t>
      </w:r>
      <w:r>
        <w:t>317</w:t>
      </w:r>
      <w:r>
        <w:t>爻｜第</w:t>
      </w:r>
      <w:r>
        <w:t>5</w:t>
      </w:r>
      <w:r>
        <w:t>爻｜</w:t>
      </w:r>
      <w:r>
        <w:t>TW-EF-H53-L5</w:t>
      </w:r>
    </w:p>
    <w:p w14:paraId="20A7F18F" w14:textId="77777777" w:rsidR="00057C3A" w:rsidRDefault="00000000">
      <w:r>
        <w:t>source_unit_id: XIANG-L-53-06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639B6917" w14:textId="77777777">
        <w:tc>
          <w:tcPr>
            <w:tcW w:w="4986" w:type="dxa"/>
          </w:tcPr>
          <w:p w14:paraId="65EAC49A" w14:textId="77777777" w:rsidR="00057C3A" w:rsidRDefault="00000000">
            <w:r>
              <w:t>小象原文｜zh-Hant</w:t>
            </w:r>
            <w:r>
              <w:br/>
            </w:r>
            <w:r>
              <w:lastRenderedPageBreak/>
              <w:t>終莫之勝，吉；得所愿也。</w:t>
            </w:r>
          </w:p>
        </w:tc>
        <w:tc>
          <w:tcPr>
            <w:tcW w:w="4986" w:type="dxa"/>
          </w:tcPr>
          <w:p w14:paraId="7A8536FC" w14:textId="77777777" w:rsidR="00057C3A" w:rsidRDefault="00000000">
            <w:r>
              <w:lastRenderedPageBreak/>
              <w:t>英文譯文｜en</w:t>
            </w:r>
            <w:r>
              <w:br/>
            </w:r>
            <w:r>
              <w:lastRenderedPageBreak/>
              <w:t>In the end the natural issue cannot be prevented. This will bring good fortune: the person represented by the line will get what the person desires.</w:t>
            </w:r>
          </w:p>
        </w:tc>
      </w:tr>
    </w:tbl>
    <w:p w14:paraId="5C1B87D2" w14:textId="77777777" w:rsidR="00057C3A" w:rsidRDefault="00000000">
      <w:pPr>
        <w:pStyle w:val="31"/>
      </w:pPr>
      <w:r>
        <w:lastRenderedPageBreak/>
        <w:t>歷史事件｜極短篇故事（起因／經過／後續）</w:t>
      </w:r>
    </w:p>
    <w:p w14:paraId="273675C8"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6F51421C" w14:textId="77777777" w:rsidR="00057C3A" w:rsidRDefault="00000000">
      <w:r>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1B621ED1"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1E44E81B" w14:textId="77777777" w:rsidR="00057C3A" w:rsidRDefault="00000000">
      <w:pPr>
        <w:pStyle w:val="31"/>
      </w:pPr>
      <w:r>
        <w:t>卦義對照｜社群短文</w:t>
      </w:r>
    </w:p>
    <w:p w14:paraId="548925C7" w14:textId="77777777" w:rsidR="00057C3A" w:rsidRDefault="00000000">
      <w:r>
        <w:t>《小象》說「終莫之勝，吉」。以「歐洲單一市場的建立」為例，可以對照跨國市場規則逐步整合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2C7B388F" w14:textId="77777777" w:rsidR="00057C3A" w:rsidRDefault="00000000">
      <w:r>
        <w:t>史料來源：https://en.wikipedia.org/wiki/European_single_market</w:t>
      </w:r>
    </w:p>
    <w:p w14:paraId="0E3583B2" w14:textId="77777777" w:rsidR="00057C3A" w:rsidRDefault="00000000">
      <w:pPr>
        <w:pStyle w:val="21"/>
      </w:pPr>
      <w:r>
        <w:t>第</w:t>
      </w:r>
      <w:r>
        <w:t>318</w:t>
      </w:r>
      <w:r>
        <w:t>爻｜第</w:t>
      </w:r>
      <w:r>
        <w:t>6</w:t>
      </w:r>
      <w:r>
        <w:t>爻｜</w:t>
      </w:r>
      <w:r>
        <w:t>TW-EF-H53-L6</w:t>
      </w:r>
    </w:p>
    <w:p w14:paraId="3609EA8E" w14:textId="77777777" w:rsidR="00057C3A" w:rsidRDefault="00000000">
      <w:r>
        <w:t>source_unit_id: XIANG-L-53-07  |  event_id: EUUS-EF-H53  |  evidence: retrospective_analogy</w:t>
      </w:r>
    </w:p>
    <w:tbl>
      <w:tblPr>
        <w:tblStyle w:val="aff2"/>
        <w:tblW w:w="0" w:type="auto"/>
        <w:tblLook w:val="04A0" w:firstRow="1" w:lastRow="0" w:firstColumn="1" w:lastColumn="0" w:noHBand="0" w:noVBand="1"/>
      </w:tblPr>
      <w:tblGrid>
        <w:gridCol w:w="4981"/>
        <w:gridCol w:w="4981"/>
      </w:tblGrid>
      <w:tr w:rsidR="00057C3A" w14:paraId="660A8D3D" w14:textId="77777777">
        <w:tc>
          <w:tcPr>
            <w:tcW w:w="4986" w:type="dxa"/>
          </w:tcPr>
          <w:p w14:paraId="3578077A" w14:textId="77777777" w:rsidR="00057C3A" w:rsidRDefault="00000000">
            <w:r>
              <w:t>小象原文｜zh-Hant</w:t>
            </w:r>
            <w:r>
              <w:br/>
              <w:t>其羽可用為儀，吉；不可亂也。</w:t>
            </w:r>
          </w:p>
        </w:tc>
        <w:tc>
          <w:tcPr>
            <w:tcW w:w="4986" w:type="dxa"/>
          </w:tcPr>
          <w:p w14:paraId="58C3AE82" w14:textId="77777777" w:rsidR="00057C3A" w:rsidRDefault="00000000">
            <w:r>
              <w:t>英文譯文｜en</w:t>
            </w:r>
            <w:r>
              <w:br/>
              <w:t>Their feathers can be used as ornaments. This will bring good fortune: the object and character of the person represented by the line cannot be disturbed.</w:t>
            </w:r>
          </w:p>
        </w:tc>
      </w:tr>
    </w:tbl>
    <w:p w14:paraId="3DD93919" w14:textId="77777777" w:rsidR="00057C3A" w:rsidRDefault="00000000">
      <w:pPr>
        <w:pStyle w:val="31"/>
      </w:pPr>
      <w:r>
        <w:t>歷史事件｜極短篇故事（起因／經過／後續）</w:t>
      </w:r>
    </w:p>
    <w:p w14:paraId="5170490D" w14:textId="77777777" w:rsidR="00057C3A" w:rsidRDefault="00000000">
      <w:r>
        <w:t>戰後歐洲逐步降低關稅，但各國不同的技術標準、行政程序、服務業規範與資本流動限制，仍使企業跨國經營成本偏高。即使商品可以進入鄰國，也可能面臨檢驗、資格認定與政府採購規則差異。歐洲共同體因此推動比關稅減讓更廣泛的市場整合。</w:t>
      </w:r>
    </w:p>
    <w:p w14:paraId="5BAF50D0" w14:textId="77777777" w:rsidR="00057C3A" w:rsidRDefault="00000000">
      <w:r>
        <w:lastRenderedPageBreak/>
        <w:t>1986年《單一歐洲法案》提出在1992年底前完成內部市場的計畫。各國逐步調整產品標準、金融服務、公共採購、資本流動及邊境程序，透過共同規則與相互承認減少障礙。改革不是一份條約立即改變所有交易，而是以大量法規、行政措施及跨國協調分階段落實。</w:t>
      </w:r>
    </w:p>
    <w:p w14:paraId="6FBC1446" w14:textId="77777777" w:rsidR="00057C3A" w:rsidRDefault="00000000">
      <w:r>
        <w:t>1993年歐洲單一市場正式啟動，跨境貿易、投資與企業服務的制度條件隨之改善。後續仍需法院判決、法規更新及各國執行，部分產業的國別差異與爭議也持續存在。這項計畫逐漸形成大型整合市場，但並非所有限制一次消失。多項分散而連續的制度調整，共同改變企業參與跨國市場的方式。</w:t>
      </w:r>
    </w:p>
    <w:p w14:paraId="1D62C408" w14:textId="77777777" w:rsidR="00057C3A" w:rsidRDefault="00000000">
      <w:pPr>
        <w:pStyle w:val="31"/>
      </w:pPr>
      <w:r>
        <w:t>卦義對照｜社群短文</w:t>
      </w:r>
    </w:p>
    <w:p w14:paraId="71073175" w14:textId="77777777" w:rsidR="00057C3A" w:rsidRDefault="00000000">
      <w:r>
        <w:t>《小象》說「其羽可用為儀，吉」。以「歐洲單一市場的建立」為例，可以對照跨國市場規則逐步整合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3C014B71" w14:textId="77777777" w:rsidR="00057C3A" w:rsidRDefault="00000000">
      <w:r>
        <w:t>史料來源：https://en.wikipedia.org/wiki/European_single_market</w:t>
      </w:r>
    </w:p>
    <w:p w14:paraId="18B8044C" w14:textId="77777777" w:rsidR="00057C3A" w:rsidRDefault="00000000">
      <w:r>
        <w:br w:type="page"/>
      </w:r>
    </w:p>
    <w:p w14:paraId="66898DB5" w14:textId="77777777" w:rsidR="00057C3A" w:rsidRDefault="00000000">
      <w:pPr>
        <w:pStyle w:val="1"/>
      </w:pPr>
      <w:r>
        <w:lastRenderedPageBreak/>
        <w:t xml:space="preserve">54  </w:t>
      </w:r>
      <w:r>
        <w:t>歸妹｜</w:t>
      </w:r>
      <w:r>
        <w:t>AOL</w:t>
      </w:r>
      <w:r>
        <w:t>與時代華納合併</w:t>
      </w:r>
    </w:p>
    <w:p w14:paraId="460E3823" w14:textId="77777777" w:rsidR="00057C3A" w:rsidRDefault="00000000">
      <w:r>
        <w:t>歷史案例：EUUS-EF-H54｜AOL–Time Warner merger · United States · 2000–2009｜六爻共用故事｜362字元</w:t>
      </w:r>
    </w:p>
    <w:p w14:paraId="2A8C7952" w14:textId="77777777" w:rsidR="00057C3A" w:rsidRDefault="00000000">
      <w:pPr>
        <w:pStyle w:val="21"/>
      </w:pPr>
      <w:r>
        <w:t>第</w:t>
      </w:r>
      <w:r>
        <w:t>319</w:t>
      </w:r>
      <w:r>
        <w:t>爻｜第</w:t>
      </w:r>
      <w:r>
        <w:t>1</w:t>
      </w:r>
      <w:r>
        <w:t>爻｜</w:t>
      </w:r>
      <w:r>
        <w:t>TW-EF-H54-L1</w:t>
      </w:r>
    </w:p>
    <w:p w14:paraId="6A171A20" w14:textId="77777777" w:rsidR="00057C3A" w:rsidRDefault="00000000">
      <w:r>
        <w:t>source_unit_id: XIANG-L-54-02  |  event_id: EUUS-EF-H54  |  evidence: retrospective_analogy</w:t>
      </w:r>
    </w:p>
    <w:tbl>
      <w:tblPr>
        <w:tblStyle w:val="aff2"/>
        <w:tblW w:w="0" w:type="auto"/>
        <w:tblLook w:val="04A0" w:firstRow="1" w:lastRow="0" w:firstColumn="1" w:lastColumn="0" w:noHBand="0" w:noVBand="1"/>
      </w:tblPr>
      <w:tblGrid>
        <w:gridCol w:w="4981"/>
        <w:gridCol w:w="4981"/>
      </w:tblGrid>
      <w:tr w:rsidR="00057C3A" w14:paraId="0E87C2CE" w14:textId="77777777">
        <w:tc>
          <w:tcPr>
            <w:tcW w:w="4986" w:type="dxa"/>
          </w:tcPr>
          <w:p w14:paraId="13522794" w14:textId="77777777" w:rsidR="00057C3A" w:rsidRDefault="00000000">
            <w:r>
              <w:t>小象原文｜zh-Hant</w:t>
            </w:r>
            <w:r>
              <w:br/>
              <w:t>歸妹以娣，以恆也。跛能履吉，相承也。</w:t>
            </w:r>
          </w:p>
        </w:tc>
        <w:tc>
          <w:tcPr>
            <w:tcW w:w="4986" w:type="dxa"/>
          </w:tcPr>
          <w:p w14:paraId="51C50619" w14:textId="77777777" w:rsidR="00057C3A" w:rsidRDefault="00000000">
            <w:r>
              <w:t>英文譯文｜en</w:t>
            </w:r>
            <w:r>
              <w:br/>
              <w:t>This line or image shows that the younger sister is married off in a position ancillary to that of the real wife: it is the constant practice for such a case.</w:t>
            </w:r>
          </w:p>
        </w:tc>
      </w:tr>
    </w:tbl>
    <w:p w14:paraId="09490486" w14:textId="77777777" w:rsidR="00057C3A" w:rsidRDefault="00000000">
      <w:pPr>
        <w:pStyle w:val="31"/>
      </w:pPr>
      <w:r>
        <w:t>歷史事件｜極短篇故事（起因／經過／後續）</w:t>
      </w:r>
    </w:p>
    <w:p w14:paraId="513F382F"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015B4310" w14:textId="77777777" w:rsidR="00057C3A" w:rsidRDefault="00000000">
      <w:r>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25286414"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19940DA3" w14:textId="77777777" w:rsidR="00057C3A" w:rsidRDefault="00000000">
      <w:pPr>
        <w:pStyle w:val="31"/>
      </w:pPr>
      <w:r>
        <w:t>卦義對照｜社群短文</w:t>
      </w:r>
    </w:p>
    <w:p w14:paraId="5FDBF84C" w14:textId="77777777" w:rsidR="00057C3A" w:rsidRDefault="00000000">
      <w:r>
        <w:t>《小象》說「歸妹以娣，以恆也」。以「AOL與時代華納合併」為例，可以對照企業併購估值與實際現金流量落差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14D16825" w14:textId="77777777" w:rsidR="00057C3A" w:rsidRDefault="00000000">
      <w:r>
        <w:t>史料來源：https://en.wikipedia.org/wiki/AOL_Time_Warner</w:t>
      </w:r>
    </w:p>
    <w:p w14:paraId="40951E38" w14:textId="77777777" w:rsidR="00057C3A" w:rsidRDefault="00000000">
      <w:pPr>
        <w:pStyle w:val="21"/>
      </w:pPr>
      <w:r>
        <w:t>第</w:t>
      </w:r>
      <w:r>
        <w:t>320</w:t>
      </w:r>
      <w:r>
        <w:t>爻｜第</w:t>
      </w:r>
      <w:r>
        <w:t>2</w:t>
      </w:r>
      <w:r>
        <w:t>爻｜</w:t>
      </w:r>
      <w:r>
        <w:t>TW-EF-H54-L2</w:t>
      </w:r>
    </w:p>
    <w:p w14:paraId="33B52ED3" w14:textId="77777777" w:rsidR="00057C3A" w:rsidRDefault="00000000">
      <w:r>
        <w:t>source_unit_id: XIANG-L-54-03  |  event_id: EUUS-EF-H54  |  evidence: retrospective_analogy</w:t>
      </w:r>
    </w:p>
    <w:tbl>
      <w:tblPr>
        <w:tblStyle w:val="aff2"/>
        <w:tblW w:w="0" w:type="auto"/>
        <w:tblLook w:val="04A0" w:firstRow="1" w:lastRow="0" w:firstColumn="1" w:lastColumn="0" w:noHBand="0" w:noVBand="1"/>
      </w:tblPr>
      <w:tblGrid>
        <w:gridCol w:w="4980"/>
        <w:gridCol w:w="4982"/>
      </w:tblGrid>
      <w:tr w:rsidR="00057C3A" w14:paraId="380D2550" w14:textId="77777777">
        <w:tc>
          <w:tcPr>
            <w:tcW w:w="4986" w:type="dxa"/>
          </w:tcPr>
          <w:p w14:paraId="48D21E62" w14:textId="77777777" w:rsidR="00057C3A" w:rsidRDefault="00000000">
            <w:r>
              <w:t>小象原文｜zh-Hant</w:t>
            </w:r>
            <w:r>
              <w:br/>
              <w:t>利幽人之貞，未變常也。</w:t>
            </w:r>
          </w:p>
        </w:tc>
        <w:tc>
          <w:tcPr>
            <w:tcW w:w="4986" w:type="dxa"/>
          </w:tcPr>
          <w:p w14:paraId="3FE46540" w14:textId="77777777" w:rsidR="00057C3A" w:rsidRDefault="00000000">
            <w:r>
              <w:t>英文譯文｜en</w:t>
            </w:r>
            <w:r>
              <w:br/>
              <w:t xml:space="preserve">This will bring advantage in maintaining the </w:t>
            </w:r>
            <w:r>
              <w:lastRenderedPageBreak/>
              <w:t>steadfastness of a solitary widow: the person represented by the line has not changed from the constancy proper to a wife.</w:t>
            </w:r>
          </w:p>
        </w:tc>
      </w:tr>
    </w:tbl>
    <w:p w14:paraId="6B5D3877" w14:textId="77777777" w:rsidR="00057C3A" w:rsidRDefault="00000000">
      <w:pPr>
        <w:pStyle w:val="31"/>
      </w:pPr>
      <w:r>
        <w:lastRenderedPageBreak/>
        <w:t>歷史事件｜極短篇故事（起因／經過／後續）</w:t>
      </w:r>
    </w:p>
    <w:p w14:paraId="724C153A"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6BD756C4" w14:textId="77777777" w:rsidR="00057C3A" w:rsidRDefault="00000000">
      <w:r>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3F28916B"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125F8539" w14:textId="77777777" w:rsidR="00057C3A" w:rsidRDefault="00000000">
      <w:pPr>
        <w:pStyle w:val="31"/>
      </w:pPr>
      <w:r>
        <w:t>卦義對照｜社群短文</w:t>
      </w:r>
    </w:p>
    <w:p w14:paraId="75869CE4" w14:textId="77777777" w:rsidR="00057C3A" w:rsidRDefault="00000000">
      <w:r>
        <w:t>《小象》說「利幽人之貞，未變常也」。以「AOL與時代華納合併」為例，可以對照企業併購估值與實際現金流量落差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483DD814" w14:textId="77777777" w:rsidR="00057C3A" w:rsidRDefault="00000000">
      <w:r>
        <w:t>史料來源：https://en.wikipedia.org/wiki/AOL_Time_Warner</w:t>
      </w:r>
    </w:p>
    <w:p w14:paraId="07975DD9" w14:textId="77777777" w:rsidR="00057C3A" w:rsidRDefault="00000000">
      <w:pPr>
        <w:pStyle w:val="21"/>
      </w:pPr>
      <w:r>
        <w:t>第</w:t>
      </w:r>
      <w:r>
        <w:t>321</w:t>
      </w:r>
      <w:r>
        <w:t>爻｜第</w:t>
      </w:r>
      <w:r>
        <w:t>3</w:t>
      </w:r>
      <w:r>
        <w:t>爻｜</w:t>
      </w:r>
      <w:r>
        <w:t>TW-EF-H54-L3</w:t>
      </w:r>
    </w:p>
    <w:p w14:paraId="54F7F47E" w14:textId="77777777" w:rsidR="00057C3A" w:rsidRDefault="00000000">
      <w:r>
        <w:t>source_unit_id: XIANG-L-54-04  |  event_id: EUUS-EF-H54  |  evidence: retrospective_analogy</w:t>
      </w:r>
    </w:p>
    <w:tbl>
      <w:tblPr>
        <w:tblStyle w:val="aff2"/>
        <w:tblW w:w="0" w:type="auto"/>
        <w:tblLook w:val="04A0" w:firstRow="1" w:lastRow="0" w:firstColumn="1" w:lastColumn="0" w:noHBand="0" w:noVBand="1"/>
      </w:tblPr>
      <w:tblGrid>
        <w:gridCol w:w="4980"/>
        <w:gridCol w:w="4982"/>
      </w:tblGrid>
      <w:tr w:rsidR="00057C3A" w14:paraId="542E6778" w14:textId="77777777">
        <w:tc>
          <w:tcPr>
            <w:tcW w:w="4986" w:type="dxa"/>
          </w:tcPr>
          <w:p w14:paraId="476B7B7C" w14:textId="77777777" w:rsidR="00057C3A" w:rsidRDefault="00000000">
            <w:r>
              <w:t>小象原文｜zh-Hant</w:t>
            </w:r>
            <w:r>
              <w:br/>
              <w:t>歸妹以須，未當也。</w:t>
            </w:r>
          </w:p>
        </w:tc>
        <w:tc>
          <w:tcPr>
            <w:tcW w:w="4986" w:type="dxa"/>
          </w:tcPr>
          <w:p w14:paraId="016D2B9A" w14:textId="77777777" w:rsidR="00057C3A" w:rsidRDefault="00000000">
            <w:r>
              <w:t>英文譯文｜en</w:t>
            </w:r>
            <w:r>
              <w:br/>
              <w:t>This line or image shows that the younger sister who was to be married off is in a mean position: this is shown by the improprieties indicated in the line.</w:t>
            </w:r>
          </w:p>
        </w:tc>
      </w:tr>
    </w:tbl>
    <w:p w14:paraId="13444D1A" w14:textId="77777777" w:rsidR="00057C3A" w:rsidRDefault="00000000">
      <w:pPr>
        <w:pStyle w:val="31"/>
      </w:pPr>
      <w:r>
        <w:t>歷史事件｜極短篇故事（起因／經過／後續）</w:t>
      </w:r>
    </w:p>
    <w:p w14:paraId="3E4E899B"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6601CAC2" w14:textId="77777777" w:rsidR="00057C3A" w:rsidRDefault="00000000">
      <w:r>
        <w:lastRenderedPageBreak/>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6DCC714E"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5723AEB4" w14:textId="77777777" w:rsidR="00057C3A" w:rsidRDefault="00000000">
      <w:pPr>
        <w:pStyle w:val="31"/>
      </w:pPr>
      <w:r>
        <w:t>卦義對照｜社群短文</w:t>
      </w:r>
    </w:p>
    <w:p w14:paraId="0EF2027D" w14:textId="77777777" w:rsidR="00057C3A" w:rsidRDefault="00000000">
      <w:r>
        <w:t>《小象》說「歸妹以須，未當也」。以「AOL與時代華納合併」為例，可以對照企業併購估值與實際現金流量落差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755639BE" w14:textId="77777777" w:rsidR="00057C3A" w:rsidRDefault="00000000">
      <w:r>
        <w:t>史料來源：https://en.wikipedia.org/wiki/AOL_Time_Warner</w:t>
      </w:r>
    </w:p>
    <w:p w14:paraId="07F2210B" w14:textId="77777777" w:rsidR="00057C3A" w:rsidRDefault="00000000">
      <w:pPr>
        <w:pStyle w:val="21"/>
      </w:pPr>
      <w:r>
        <w:t>第</w:t>
      </w:r>
      <w:r>
        <w:t>322</w:t>
      </w:r>
      <w:r>
        <w:t>爻｜第</w:t>
      </w:r>
      <w:r>
        <w:t>4</w:t>
      </w:r>
      <w:r>
        <w:t>爻｜</w:t>
      </w:r>
      <w:r>
        <w:t>TW-EF-H54-L4</w:t>
      </w:r>
    </w:p>
    <w:p w14:paraId="6EEA4F93" w14:textId="77777777" w:rsidR="00057C3A" w:rsidRDefault="00000000">
      <w:r>
        <w:t>source_unit_id: XIANG-L-54-05  |  event_id: EUUS-EF-H54  |  evidence: retrospective_analogy</w:t>
      </w:r>
    </w:p>
    <w:tbl>
      <w:tblPr>
        <w:tblStyle w:val="aff2"/>
        <w:tblW w:w="0" w:type="auto"/>
        <w:tblLook w:val="04A0" w:firstRow="1" w:lastRow="0" w:firstColumn="1" w:lastColumn="0" w:noHBand="0" w:noVBand="1"/>
      </w:tblPr>
      <w:tblGrid>
        <w:gridCol w:w="4981"/>
        <w:gridCol w:w="4981"/>
      </w:tblGrid>
      <w:tr w:rsidR="00057C3A" w14:paraId="56A3610D" w14:textId="77777777">
        <w:tc>
          <w:tcPr>
            <w:tcW w:w="4986" w:type="dxa"/>
          </w:tcPr>
          <w:p w14:paraId="2DFBBD87" w14:textId="77777777" w:rsidR="00057C3A" w:rsidRDefault="00000000">
            <w:r>
              <w:t>小象原文｜zh-Hant</w:t>
            </w:r>
            <w:r>
              <w:br/>
              <w:t>愆期之志，有待而行也。</w:t>
            </w:r>
          </w:p>
        </w:tc>
        <w:tc>
          <w:tcPr>
            <w:tcW w:w="4986" w:type="dxa"/>
          </w:tcPr>
          <w:p w14:paraId="2DA2B917" w14:textId="77777777" w:rsidR="00057C3A" w:rsidRDefault="00000000">
            <w:r>
              <w:t>英文譯文｜en</w:t>
            </w:r>
            <w:r>
              <w:br/>
              <w:t>The image gives this practical lesson: the purpose in protracting the time is that, after waiting, the thing may be done all the better.</w:t>
            </w:r>
          </w:p>
        </w:tc>
      </w:tr>
    </w:tbl>
    <w:p w14:paraId="54CF0451" w14:textId="77777777" w:rsidR="00057C3A" w:rsidRDefault="00000000">
      <w:pPr>
        <w:pStyle w:val="31"/>
      </w:pPr>
      <w:r>
        <w:t>歷史事件｜極短篇故事（起因／經過／後續）</w:t>
      </w:r>
    </w:p>
    <w:p w14:paraId="24E5740A"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11A16A98" w14:textId="77777777" w:rsidR="00057C3A" w:rsidRDefault="00000000">
      <w:r>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7882FD37"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5439296E" w14:textId="77777777" w:rsidR="00057C3A" w:rsidRDefault="00000000">
      <w:pPr>
        <w:pStyle w:val="31"/>
      </w:pPr>
      <w:r>
        <w:lastRenderedPageBreak/>
        <w:t>卦義對照｜社群短文</w:t>
      </w:r>
    </w:p>
    <w:p w14:paraId="2FF743F1" w14:textId="77777777" w:rsidR="00057C3A" w:rsidRDefault="00000000">
      <w:r>
        <w:t>《小象》說「愆期之志，有待而行也」。以「AOL與時代華納合併」為例，可以對照企業併購估值與實際現金流量落差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3BF64C5E" w14:textId="77777777" w:rsidR="00057C3A" w:rsidRDefault="00000000">
      <w:r>
        <w:t>史料來源：https://en.wikipedia.org/wiki/AOL_Time_Warner</w:t>
      </w:r>
    </w:p>
    <w:p w14:paraId="72DC877D" w14:textId="77777777" w:rsidR="00057C3A" w:rsidRDefault="00000000">
      <w:pPr>
        <w:pStyle w:val="21"/>
      </w:pPr>
      <w:r>
        <w:t>第</w:t>
      </w:r>
      <w:r>
        <w:t>323</w:t>
      </w:r>
      <w:r>
        <w:t>爻｜第</w:t>
      </w:r>
      <w:r>
        <w:t>5</w:t>
      </w:r>
      <w:r>
        <w:t>爻｜</w:t>
      </w:r>
      <w:r>
        <w:t>TW-EF-H54-L5</w:t>
      </w:r>
    </w:p>
    <w:p w14:paraId="1146C258" w14:textId="77777777" w:rsidR="00057C3A" w:rsidRDefault="00000000">
      <w:r>
        <w:t>source_unit_id: XIANG-L-54-06  |  event_id: EUUS-EF-H54  |  evidence: retrospective_analogy</w:t>
      </w:r>
    </w:p>
    <w:tbl>
      <w:tblPr>
        <w:tblStyle w:val="aff2"/>
        <w:tblW w:w="0" w:type="auto"/>
        <w:tblLook w:val="04A0" w:firstRow="1" w:lastRow="0" w:firstColumn="1" w:lastColumn="0" w:noHBand="0" w:noVBand="1"/>
      </w:tblPr>
      <w:tblGrid>
        <w:gridCol w:w="4980"/>
        <w:gridCol w:w="4982"/>
      </w:tblGrid>
      <w:tr w:rsidR="00057C3A" w14:paraId="27AFBCE4" w14:textId="77777777">
        <w:tc>
          <w:tcPr>
            <w:tcW w:w="4986" w:type="dxa"/>
          </w:tcPr>
          <w:p w14:paraId="629A6E3A" w14:textId="77777777" w:rsidR="00057C3A" w:rsidRDefault="00000000">
            <w:r>
              <w:t>小象原文｜zh-Hant</w:t>
            </w:r>
            <w:r>
              <w:br/>
              <w:t>帝乙歸妹，不如其娣之袂良也。其位在中，以貴行也。</w:t>
            </w:r>
          </w:p>
        </w:tc>
        <w:tc>
          <w:tcPr>
            <w:tcW w:w="4986" w:type="dxa"/>
          </w:tcPr>
          <w:p w14:paraId="5983931E" w14:textId="77777777" w:rsidR="00057C3A" w:rsidRDefault="00000000">
            <w:r>
              <w:t>英文譯文｜en</w:t>
            </w:r>
            <w:r>
              <w:br/>
              <w:t>The sleeves of the younger sister of king Ti-yi, when she was married away, were not equal to those of her half- sister, who accompanied her: such was her noble character, shown by the central position of the line.</w:t>
            </w:r>
          </w:p>
        </w:tc>
      </w:tr>
    </w:tbl>
    <w:p w14:paraId="1BEE4C40" w14:textId="77777777" w:rsidR="00057C3A" w:rsidRDefault="00000000">
      <w:pPr>
        <w:pStyle w:val="31"/>
      </w:pPr>
      <w:r>
        <w:t>歷史事件｜極短篇故事（起因／經過／後續）</w:t>
      </w:r>
    </w:p>
    <w:p w14:paraId="1FEFE96D"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51DABA96" w14:textId="77777777" w:rsidR="00057C3A" w:rsidRDefault="00000000">
      <w:r>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4F34EAFA"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3C275488" w14:textId="77777777" w:rsidR="00057C3A" w:rsidRDefault="00000000">
      <w:pPr>
        <w:pStyle w:val="31"/>
      </w:pPr>
      <w:r>
        <w:t>卦義對照｜社群短文</w:t>
      </w:r>
    </w:p>
    <w:p w14:paraId="4BE2CBD5" w14:textId="77777777" w:rsidR="00057C3A" w:rsidRDefault="00000000">
      <w:r>
        <w:t>《小象》說「帝乙歸妹，不如其娣之袂良也」。以「AOL與時代華納合併」為例，可以對照企業併購估值與實際現金流量落差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56B28FD5" w14:textId="77777777" w:rsidR="00057C3A" w:rsidRDefault="00000000">
      <w:r>
        <w:t>史料來源：https://en.wikipedia.org/wiki/AOL_Time_Warner</w:t>
      </w:r>
    </w:p>
    <w:p w14:paraId="1B44B5F9" w14:textId="77777777" w:rsidR="00057C3A" w:rsidRDefault="00000000">
      <w:pPr>
        <w:pStyle w:val="21"/>
      </w:pPr>
      <w:r>
        <w:lastRenderedPageBreak/>
        <w:t>第</w:t>
      </w:r>
      <w:r>
        <w:t>324</w:t>
      </w:r>
      <w:r>
        <w:t>爻｜第</w:t>
      </w:r>
      <w:r>
        <w:t>6</w:t>
      </w:r>
      <w:r>
        <w:t>爻｜</w:t>
      </w:r>
      <w:r>
        <w:t>TW-EF-H54-L6</w:t>
      </w:r>
    </w:p>
    <w:p w14:paraId="3605D1E5" w14:textId="77777777" w:rsidR="00057C3A" w:rsidRDefault="00000000">
      <w:r>
        <w:t>source_unit_id: XIANG-L-54-07  |  event_id: EUUS-EF-H54  |  evidence: retrospective_analogy</w:t>
      </w:r>
    </w:p>
    <w:tbl>
      <w:tblPr>
        <w:tblStyle w:val="aff2"/>
        <w:tblW w:w="0" w:type="auto"/>
        <w:tblLook w:val="04A0" w:firstRow="1" w:lastRow="0" w:firstColumn="1" w:lastColumn="0" w:noHBand="0" w:noVBand="1"/>
      </w:tblPr>
      <w:tblGrid>
        <w:gridCol w:w="4981"/>
        <w:gridCol w:w="4981"/>
      </w:tblGrid>
      <w:tr w:rsidR="00057C3A" w14:paraId="25B3FF59" w14:textId="77777777">
        <w:tc>
          <w:tcPr>
            <w:tcW w:w="4986" w:type="dxa"/>
          </w:tcPr>
          <w:p w14:paraId="18522020" w14:textId="77777777" w:rsidR="00057C3A" w:rsidRDefault="00000000">
            <w:r>
              <w:t>小象原文｜zh-Hant</w:t>
            </w:r>
            <w:r>
              <w:br/>
              <w:t>上六无實，承虛筐也。</w:t>
            </w:r>
          </w:p>
        </w:tc>
        <w:tc>
          <w:tcPr>
            <w:tcW w:w="4986" w:type="dxa"/>
          </w:tcPr>
          <w:p w14:paraId="21A72E9D" w14:textId="77777777" w:rsidR="00057C3A" w:rsidRDefault="00000000">
            <w:r>
              <w:t>英文譯文｜en</w:t>
            </w:r>
            <w:r>
              <w:br/>
              <w:t>The image gives this practical lesson: what is said in the sixth line, divided, about there being nothing in the basket shows that the person represented by it is carrying an empty basket.</w:t>
            </w:r>
          </w:p>
        </w:tc>
      </w:tr>
    </w:tbl>
    <w:p w14:paraId="0557C9A9" w14:textId="77777777" w:rsidR="00057C3A" w:rsidRDefault="00000000">
      <w:pPr>
        <w:pStyle w:val="31"/>
      </w:pPr>
      <w:r>
        <w:t>歷史事件｜極短篇故事（起因／經過／後續）</w:t>
      </w:r>
    </w:p>
    <w:p w14:paraId="13E00115" w14:textId="77777777" w:rsidR="00057C3A" w:rsidRDefault="00000000">
      <w:r>
        <w:t>1990年代末網路企業估值迅速上升，美國線上服務公司AOL擁有大量撥接網路訂戶及高市值；時代華納則持有有線電視、電影、出版與其他媒體資產。兩家公司收入來源與技術基礎不同。當時市場廣泛討論網路通路與既有內容結合的商業可能性，雙方因此宣布大型合併。</w:t>
      </w:r>
    </w:p>
    <w:p w14:paraId="13964E4F" w14:textId="77777777" w:rsidR="00057C3A" w:rsidRDefault="00000000">
      <w:r>
        <w:t>2000年1月，兩家公司宣布以股票交易方式合併，估值約1,650億美元，並於2001年完成。此時科技股泡沫開始破裂，AOL原有高估值迅速改變，寬頻網路也逐漸取代撥接服務。原本預期以網路通路帶動媒體內容銷售的安排，面臨訂戶、廣告與市場條件的轉變。</w:t>
      </w:r>
    </w:p>
    <w:p w14:paraId="0846F1B6" w14:textId="77777777" w:rsidR="00057C3A" w:rsidRDefault="00000000">
      <w:r>
        <w:t>合併後預期的協同效益未充分實現，公司認列龐大商譽減損，經營整合與業務轉型問題持續浮現。2009年時代華納將AOL分拆。這項交易成為企業併購失利的常見案例：法律上完成資產與股權結合，不代表不同公司的技術趨勢、估值基礎與現金流量會同步發展。</w:t>
      </w:r>
    </w:p>
    <w:p w14:paraId="24B391C2" w14:textId="77777777" w:rsidR="00057C3A" w:rsidRDefault="00000000">
      <w:pPr>
        <w:pStyle w:val="31"/>
      </w:pPr>
      <w:r>
        <w:t>卦義對照｜社群短文</w:t>
      </w:r>
    </w:p>
    <w:p w14:paraId="17EB93A0" w14:textId="77777777" w:rsidR="00057C3A" w:rsidRDefault="00000000">
      <w:r>
        <w:t>《小象》說「上六无實，承虛筐也」。以「AOL與時代華納合併」為例，可以對照企業併購估值與實際現金流量落差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438B13ED" w14:textId="77777777" w:rsidR="00057C3A" w:rsidRDefault="00000000">
      <w:r>
        <w:t>史料來源：https://en.wikipedia.org/wiki/AOL_Time_Warner</w:t>
      </w:r>
    </w:p>
    <w:p w14:paraId="49884AC8" w14:textId="77777777" w:rsidR="00057C3A" w:rsidRDefault="00000000">
      <w:r>
        <w:br w:type="page"/>
      </w:r>
    </w:p>
    <w:p w14:paraId="0CA9B2C6" w14:textId="77777777" w:rsidR="00057C3A" w:rsidRDefault="00000000">
      <w:pPr>
        <w:pStyle w:val="1"/>
      </w:pPr>
      <w:r>
        <w:lastRenderedPageBreak/>
        <w:t xml:space="preserve">55  </w:t>
      </w:r>
      <w:r>
        <w:t>豐｜美國</w:t>
      </w:r>
      <w:r>
        <w:t>1920</w:t>
      </w:r>
      <w:r>
        <w:t>年代信貸繁榮</w:t>
      </w:r>
    </w:p>
    <w:p w14:paraId="653C20C8" w14:textId="77777777" w:rsidR="00057C3A" w:rsidRDefault="00000000">
      <w:r>
        <w:t>歷史案例：EUUS-EF-H55｜The Roaring Twenties credit boom · United States · 1920s｜六爻共用故事｜373字元</w:t>
      </w:r>
    </w:p>
    <w:p w14:paraId="4EC2841A" w14:textId="77777777" w:rsidR="00057C3A" w:rsidRDefault="00000000">
      <w:pPr>
        <w:pStyle w:val="21"/>
      </w:pPr>
      <w:r>
        <w:t>第</w:t>
      </w:r>
      <w:r>
        <w:t>325</w:t>
      </w:r>
      <w:r>
        <w:t>爻｜第</w:t>
      </w:r>
      <w:r>
        <w:t>1</w:t>
      </w:r>
      <w:r>
        <w:t>爻｜</w:t>
      </w:r>
      <w:r>
        <w:t>TW-EF-H55-L1</w:t>
      </w:r>
    </w:p>
    <w:p w14:paraId="1752C56B" w14:textId="77777777" w:rsidR="00057C3A" w:rsidRDefault="00000000">
      <w:r>
        <w:t>source_unit_id: XIANG-L-55-02  |  event_id: EUUS-EF-H55  |  evidence: retrospective_analogy</w:t>
      </w:r>
    </w:p>
    <w:tbl>
      <w:tblPr>
        <w:tblStyle w:val="aff2"/>
        <w:tblW w:w="0" w:type="auto"/>
        <w:tblLook w:val="04A0" w:firstRow="1" w:lastRow="0" w:firstColumn="1" w:lastColumn="0" w:noHBand="0" w:noVBand="1"/>
      </w:tblPr>
      <w:tblGrid>
        <w:gridCol w:w="4981"/>
        <w:gridCol w:w="4981"/>
      </w:tblGrid>
      <w:tr w:rsidR="00057C3A" w14:paraId="362A9519" w14:textId="77777777">
        <w:tc>
          <w:tcPr>
            <w:tcW w:w="4986" w:type="dxa"/>
          </w:tcPr>
          <w:p w14:paraId="5D6C69E5" w14:textId="77777777" w:rsidR="00057C3A" w:rsidRDefault="00000000">
            <w:r>
              <w:t>小象原文｜zh-Hant</w:t>
            </w:r>
            <w:r>
              <w:br/>
              <w:t>雖旬无咎，過旬災也。</w:t>
            </w:r>
          </w:p>
        </w:tc>
        <w:tc>
          <w:tcPr>
            <w:tcW w:w="4986" w:type="dxa"/>
          </w:tcPr>
          <w:p w14:paraId="23274FBC" w14:textId="77777777" w:rsidR="00057C3A" w:rsidRDefault="00000000">
            <w:r>
              <w:t>英文譯文｜en</w:t>
            </w:r>
            <w:r>
              <w:br/>
              <w:t>Though they are both of the same character, there is no blame: if the person represented by this line seek to overpass that similarity, this will bring serious trouble.</w:t>
            </w:r>
          </w:p>
        </w:tc>
      </w:tr>
    </w:tbl>
    <w:p w14:paraId="1AA6A398" w14:textId="77777777" w:rsidR="00057C3A" w:rsidRDefault="00000000">
      <w:pPr>
        <w:pStyle w:val="31"/>
      </w:pPr>
      <w:r>
        <w:t>歷史事件｜極短篇故事（起因／經過／後續）</w:t>
      </w:r>
    </w:p>
    <w:p w14:paraId="05DECAF3"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4F1C7FC1" w14:textId="77777777" w:rsidR="00057C3A" w:rsidRDefault="00000000">
      <w:r>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135DE0CA"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13855869" w14:textId="77777777" w:rsidR="00057C3A" w:rsidRDefault="00000000">
      <w:pPr>
        <w:pStyle w:val="31"/>
      </w:pPr>
      <w:r>
        <w:t>卦義對照｜社群短文</w:t>
      </w:r>
    </w:p>
    <w:p w14:paraId="7D9D825E" w14:textId="77777777" w:rsidR="00057C3A" w:rsidRDefault="00000000">
      <w:r>
        <w:t>《小象》說「雖旬无咎，過旬災也」。以「美國1920年代信貸繁榮」為例，可以對照產業成長、借貸擴張與資產價格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1E9F4244" w14:textId="77777777" w:rsidR="00057C3A" w:rsidRDefault="00000000">
      <w:r>
        <w:t>史料來源：https://en.wikipedia.org/wiki/Roaring_Twenties</w:t>
      </w:r>
    </w:p>
    <w:p w14:paraId="5EBDF6C1" w14:textId="77777777" w:rsidR="00057C3A" w:rsidRDefault="00000000">
      <w:pPr>
        <w:pStyle w:val="21"/>
      </w:pPr>
      <w:r>
        <w:t>第</w:t>
      </w:r>
      <w:r>
        <w:t>326</w:t>
      </w:r>
      <w:r>
        <w:t>爻｜第</w:t>
      </w:r>
      <w:r>
        <w:t>2</w:t>
      </w:r>
      <w:r>
        <w:t>爻｜</w:t>
      </w:r>
      <w:r>
        <w:t>TW-EF-H55-L2</w:t>
      </w:r>
    </w:p>
    <w:p w14:paraId="38B031F7" w14:textId="77777777" w:rsidR="00057C3A" w:rsidRDefault="00000000">
      <w:r>
        <w:t>source_unit_id: XIANG-L-55-03  |  event_id: EUUS-EF-H55  |  evidence: retrospective_analogy</w:t>
      </w:r>
    </w:p>
    <w:tbl>
      <w:tblPr>
        <w:tblStyle w:val="aff2"/>
        <w:tblW w:w="0" w:type="auto"/>
        <w:tblLook w:val="04A0" w:firstRow="1" w:lastRow="0" w:firstColumn="1" w:lastColumn="0" w:noHBand="0" w:noVBand="1"/>
      </w:tblPr>
      <w:tblGrid>
        <w:gridCol w:w="4981"/>
        <w:gridCol w:w="4981"/>
      </w:tblGrid>
      <w:tr w:rsidR="00057C3A" w14:paraId="088F2549" w14:textId="77777777">
        <w:tc>
          <w:tcPr>
            <w:tcW w:w="4986" w:type="dxa"/>
          </w:tcPr>
          <w:p w14:paraId="5A79A121" w14:textId="77777777" w:rsidR="00057C3A" w:rsidRDefault="00000000">
            <w:r>
              <w:t>小象原文｜zh-Hant</w:t>
            </w:r>
            <w:r>
              <w:br/>
              <w:t>有孚發若，信以發志也。</w:t>
            </w:r>
          </w:p>
        </w:tc>
        <w:tc>
          <w:tcPr>
            <w:tcW w:w="4986" w:type="dxa"/>
          </w:tcPr>
          <w:p w14:paraId="07274502" w14:textId="77777777" w:rsidR="00057C3A" w:rsidRDefault="00000000">
            <w:r>
              <w:t>英文譯文｜en</w:t>
            </w:r>
            <w:r>
              <w:br/>
              <w:t xml:space="preserve">Let them cherish their feeling of sincere </w:t>
            </w:r>
            <w:r>
              <w:lastRenderedPageBreak/>
              <w:t>devotion, that it will appear being put forth: it is by sincerity that the mind is affected.</w:t>
            </w:r>
          </w:p>
        </w:tc>
      </w:tr>
    </w:tbl>
    <w:p w14:paraId="769626E6" w14:textId="77777777" w:rsidR="00057C3A" w:rsidRDefault="00000000">
      <w:pPr>
        <w:pStyle w:val="31"/>
      </w:pPr>
      <w:r>
        <w:lastRenderedPageBreak/>
        <w:t>歷史事件｜極短篇故事（起因／經過／後續）</w:t>
      </w:r>
    </w:p>
    <w:p w14:paraId="795F4D66"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58292808" w14:textId="77777777" w:rsidR="00057C3A" w:rsidRDefault="00000000">
      <w:r>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3DF19CFD"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792066D4" w14:textId="77777777" w:rsidR="00057C3A" w:rsidRDefault="00000000">
      <w:pPr>
        <w:pStyle w:val="31"/>
      </w:pPr>
      <w:r>
        <w:t>卦義對照｜社群短文</w:t>
      </w:r>
    </w:p>
    <w:p w14:paraId="6B15D9CF" w14:textId="77777777" w:rsidR="00057C3A" w:rsidRDefault="00000000">
      <w:r>
        <w:t>《小象》說「有孚發若，信以發志也」。以「美國1920年代信貸繁榮」為例，可以對照產業成長、借貸擴張與資產價格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4051D1B6" w14:textId="77777777" w:rsidR="00057C3A" w:rsidRDefault="00000000">
      <w:r>
        <w:t>史料來源：https://en.wikipedia.org/wiki/Roaring_Twenties</w:t>
      </w:r>
    </w:p>
    <w:p w14:paraId="1DE7022B" w14:textId="77777777" w:rsidR="00057C3A" w:rsidRDefault="00000000">
      <w:pPr>
        <w:pStyle w:val="21"/>
      </w:pPr>
      <w:r>
        <w:t>第</w:t>
      </w:r>
      <w:r>
        <w:t>327</w:t>
      </w:r>
      <w:r>
        <w:t>爻｜第</w:t>
      </w:r>
      <w:r>
        <w:t>3</w:t>
      </w:r>
      <w:r>
        <w:t>爻｜</w:t>
      </w:r>
      <w:r>
        <w:t>TW-EF-H55-L3</w:t>
      </w:r>
    </w:p>
    <w:p w14:paraId="424AF74D" w14:textId="77777777" w:rsidR="00057C3A" w:rsidRDefault="00000000">
      <w:r>
        <w:t>source_unit_id: XIANG-L-55-04  |  event_id: EUUS-EF-H55  |  evidence: retrospective_analogy</w:t>
      </w:r>
    </w:p>
    <w:tbl>
      <w:tblPr>
        <w:tblStyle w:val="aff2"/>
        <w:tblW w:w="0" w:type="auto"/>
        <w:tblLook w:val="04A0" w:firstRow="1" w:lastRow="0" w:firstColumn="1" w:lastColumn="0" w:noHBand="0" w:noVBand="1"/>
      </w:tblPr>
      <w:tblGrid>
        <w:gridCol w:w="4980"/>
        <w:gridCol w:w="4982"/>
      </w:tblGrid>
      <w:tr w:rsidR="00057C3A" w14:paraId="56D35095" w14:textId="77777777">
        <w:tc>
          <w:tcPr>
            <w:tcW w:w="4986" w:type="dxa"/>
          </w:tcPr>
          <w:p w14:paraId="50FE09FB" w14:textId="77777777" w:rsidR="00057C3A" w:rsidRDefault="00000000">
            <w:r>
              <w:t>小象原文｜zh-Hant</w:t>
            </w:r>
            <w:r>
              <w:br/>
              <w:t>豐其沛，不可大事也。折其右肱，終不可用也。</w:t>
            </w:r>
          </w:p>
        </w:tc>
        <w:tc>
          <w:tcPr>
            <w:tcW w:w="4986" w:type="dxa"/>
          </w:tcPr>
          <w:p w14:paraId="3CD1C730" w14:textId="77777777" w:rsidR="00057C3A" w:rsidRDefault="00000000">
            <w:r>
              <w:t>英文譯文｜en</w:t>
            </w:r>
            <w:r>
              <w:br/>
              <w:t>The image gives this practical lesson: there is an additional screen of a large and thick banner: great things should not be attempted in such circumstances.</w:t>
            </w:r>
          </w:p>
        </w:tc>
      </w:tr>
    </w:tbl>
    <w:p w14:paraId="03C73D4C" w14:textId="77777777" w:rsidR="00057C3A" w:rsidRDefault="00000000">
      <w:pPr>
        <w:pStyle w:val="31"/>
      </w:pPr>
      <w:r>
        <w:t>歷史事件｜極短篇故事（起因／經過／後續）</w:t>
      </w:r>
    </w:p>
    <w:p w14:paraId="0D8745EF"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19929394" w14:textId="77777777" w:rsidR="00057C3A" w:rsidRDefault="00000000">
      <w:r>
        <w:lastRenderedPageBreak/>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27345F9F"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1F451BD9" w14:textId="77777777" w:rsidR="00057C3A" w:rsidRDefault="00000000">
      <w:pPr>
        <w:pStyle w:val="31"/>
      </w:pPr>
      <w:r>
        <w:t>卦義對照｜社群短文</w:t>
      </w:r>
    </w:p>
    <w:p w14:paraId="394A1971" w14:textId="77777777" w:rsidR="00057C3A" w:rsidRDefault="00000000">
      <w:r>
        <w:t>《小象》說「豐其沛，不可大事也」。以「美國1920年代信貸繁榮」為例，可以對照產業成長、借貸擴張與資產價格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6ABED412" w14:textId="77777777" w:rsidR="00057C3A" w:rsidRDefault="00000000">
      <w:r>
        <w:t>史料來源：https://en.wikipedia.org/wiki/Roaring_Twenties</w:t>
      </w:r>
    </w:p>
    <w:p w14:paraId="35DAB671" w14:textId="77777777" w:rsidR="00057C3A" w:rsidRDefault="00000000">
      <w:pPr>
        <w:pStyle w:val="21"/>
      </w:pPr>
      <w:r>
        <w:t>第</w:t>
      </w:r>
      <w:r>
        <w:t>328</w:t>
      </w:r>
      <w:r>
        <w:t>爻｜第</w:t>
      </w:r>
      <w:r>
        <w:t>4</w:t>
      </w:r>
      <w:r>
        <w:t>爻｜</w:t>
      </w:r>
      <w:r>
        <w:t>TW-EF-H55-L4</w:t>
      </w:r>
    </w:p>
    <w:p w14:paraId="2295E937" w14:textId="77777777" w:rsidR="00057C3A" w:rsidRDefault="00000000">
      <w:r>
        <w:t>source_unit_id: XIANG-L-55-05  |  event_id: EUUS-EF-H55  |  evidence: retrospective_analogy</w:t>
      </w:r>
    </w:p>
    <w:tbl>
      <w:tblPr>
        <w:tblStyle w:val="aff2"/>
        <w:tblW w:w="0" w:type="auto"/>
        <w:tblLook w:val="04A0" w:firstRow="1" w:lastRow="0" w:firstColumn="1" w:lastColumn="0" w:noHBand="0" w:noVBand="1"/>
      </w:tblPr>
      <w:tblGrid>
        <w:gridCol w:w="4980"/>
        <w:gridCol w:w="4982"/>
      </w:tblGrid>
      <w:tr w:rsidR="00057C3A" w14:paraId="03A69458" w14:textId="77777777">
        <w:tc>
          <w:tcPr>
            <w:tcW w:w="4986" w:type="dxa"/>
          </w:tcPr>
          <w:p w14:paraId="6C20A67D" w14:textId="77777777" w:rsidR="00057C3A" w:rsidRDefault="00000000">
            <w:r>
              <w:t>小象原文｜zh-Hant</w:t>
            </w:r>
            <w:r>
              <w:br/>
              <w:t>豐其蔀，位不當也。日中見斗，幽不明也。遇其夷主，吉；行也。</w:t>
            </w:r>
          </w:p>
        </w:tc>
        <w:tc>
          <w:tcPr>
            <w:tcW w:w="4986" w:type="dxa"/>
          </w:tcPr>
          <w:p w14:paraId="3B9FFC80" w14:textId="77777777" w:rsidR="00057C3A" w:rsidRDefault="00000000">
            <w:r>
              <w:t>英文譯文｜en</w:t>
            </w:r>
            <w:r>
              <w:br/>
              <w:t>The person is surrounded by a screen large and thick: the position of the line is inappropriate.</w:t>
            </w:r>
          </w:p>
        </w:tc>
      </w:tr>
    </w:tbl>
    <w:p w14:paraId="28959F47" w14:textId="77777777" w:rsidR="00057C3A" w:rsidRDefault="00000000">
      <w:pPr>
        <w:pStyle w:val="31"/>
      </w:pPr>
      <w:r>
        <w:t>歷史事件｜極短篇故事（起因／經過／後續）</w:t>
      </w:r>
    </w:p>
    <w:p w14:paraId="0F0C4030"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6407194C" w14:textId="77777777" w:rsidR="00057C3A" w:rsidRDefault="00000000">
      <w:r>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7F626AB9"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7DA52D8B" w14:textId="77777777" w:rsidR="00057C3A" w:rsidRDefault="00000000">
      <w:pPr>
        <w:pStyle w:val="31"/>
      </w:pPr>
      <w:r>
        <w:t>卦義對照｜社群短文</w:t>
      </w:r>
    </w:p>
    <w:p w14:paraId="44D134E4" w14:textId="77777777" w:rsidR="00057C3A" w:rsidRDefault="00000000">
      <w:r>
        <w:t>《小象》說「豐其蔀，位不當也」。以「美國1920年代信貸繁榮」為例，可以對照產業成長、借貸擴張與資產價格的歷史條件。第四爻聚焦轉折點：新的制度或市場條件出現後，應依實際資訊調整方案，而不是因</w:t>
      </w:r>
      <w:r>
        <w:lastRenderedPageBreak/>
        <w:t>先前已投入成本就忽略新的限制。閱讀時應分開事件的起因、實際措施與後續結果，不應以後見之明認定成功或失敗必然發生。此文只是當代事後類比，並非歷史人物援引《易傳》決策的證據，也不構成投資建議。</w:t>
      </w:r>
    </w:p>
    <w:p w14:paraId="28E6F15C" w14:textId="77777777" w:rsidR="00057C3A" w:rsidRDefault="00000000">
      <w:r>
        <w:t>史料來源：https://en.wikipedia.org/wiki/Roaring_Twenties</w:t>
      </w:r>
    </w:p>
    <w:p w14:paraId="3EC62ACB" w14:textId="77777777" w:rsidR="00057C3A" w:rsidRDefault="00000000">
      <w:pPr>
        <w:pStyle w:val="21"/>
      </w:pPr>
      <w:r>
        <w:t>第</w:t>
      </w:r>
      <w:r>
        <w:t>329</w:t>
      </w:r>
      <w:r>
        <w:t>爻｜第</w:t>
      </w:r>
      <w:r>
        <w:t>5</w:t>
      </w:r>
      <w:r>
        <w:t>爻｜</w:t>
      </w:r>
      <w:r>
        <w:t>TW-EF-H55-L5</w:t>
      </w:r>
    </w:p>
    <w:p w14:paraId="53647574" w14:textId="77777777" w:rsidR="00057C3A" w:rsidRDefault="00000000">
      <w:r>
        <w:t>source_unit_id: XIANG-L-55-06  |  event_id: EUUS-EF-H55  |  evidence: retrospective_analogy</w:t>
      </w:r>
    </w:p>
    <w:tbl>
      <w:tblPr>
        <w:tblStyle w:val="aff2"/>
        <w:tblW w:w="0" w:type="auto"/>
        <w:tblLook w:val="04A0" w:firstRow="1" w:lastRow="0" w:firstColumn="1" w:lastColumn="0" w:noHBand="0" w:noVBand="1"/>
      </w:tblPr>
      <w:tblGrid>
        <w:gridCol w:w="4980"/>
        <w:gridCol w:w="4982"/>
      </w:tblGrid>
      <w:tr w:rsidR="00057C3A" w14:paraId="2B8F4076" w14:textId="77777777">
        <w:tc>
          <w:tcPr>
            <w:tcW w:w="4986" w:type="dxa"/>
          </w:tcPr>
          <w:p w14:paraId="4FFAB676" w14:textId="77777777" w:rsidR="00057C3A" w:rsidRDefault="00000000">
            <w:r>
              <w:t>小象原文｜zh-Hant</w:t>
            </w:r>
            <w:r>
              <w:br/>
              <w:t>六五之吉，有慶也。</w:t>
            </w:r>
          </w:p>
        </w:tc>
        <w:tc>
          <w:tcPr>
            <w:tcW w:w="4986" w:type="dxa"/>
          </w:tcPr>
          <w:p w14:paraId="6036A61B" w14:textId="77777777" w:rsidR="00057C3A" w:rsidRDefault="00000000">
            <w:r>
              <w:t>英文譯文｜en</w:t>
            </w:r>
            <w:r>
              <w:br/>
              <w:t>The good fortune shown by the fifth yielding line, is the congratulation that is sure to arise.</w:t>
            </w:r>
          </w:p>
        </w:tc>
      </w:tr>
    </w:tbl>
    <w:p w14:paraId="31A8C2DD" w14:textId="77777777" w:rsidR="00057C3A" w:rsidRDefault="00000000">
      <w:pPr>
        <w:pStyle w:val="31"/>
      </w:pPr>
      <w:r>
        <w:t>歷史事件｜極短篇故事（起因／經過／後續）</w:t>
      </w:r>
    </w:p>
    <w:p w14:paraId="32486384"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1E1E8085" w14:textId="77777777" w:rsidR="00057C3A" w:rsidRDefault="00000000">
      <w:r>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13351F53"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77FF5EAF" w14:textId="77777777" w:rsidR="00057C3A" w:rsidRDefault="00000000">
      <w:pPr>
        <w:pStyle w:val="31"/>
      </w:pPr>
      <w:r>
        <w:t>卦義對照｜社群短文</w:t>
      </w:r>
    </w:p>
    <w:p w14:paraId="1AE04DDF" w14:textId="77777777" w:rsidR="00057C3A" w:rsidRDefault="00000000">
      <w:r>
        <w:t>《小象》說「六五之吉，有慶也」。以「美國1920年代信貸繁榮」為例，可以對照產業成長、借貸擴張與資產價格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2A1825E0" w14:textId="77777777" w:rsidR="00057C3A" w:rsidRDefault="00000000">
      <w:r>
        <w:t>史料來源：https://en.wikipedia.org/wiki/Roaring_Twenties</w:t>
      </w:r>
    </w:p>
    <w:p w14:paraId="7B71CF40" w14:textId="77777777" w:rsidR="00057C3A" w:rsidRDefault="00000000">
      <w:pPr>
        <w:pStyle w:val="21"/>
      </w:pPr>
      <w:r>
        <w:t>第</w:t>
      </w:r>
      <w:r>
        <w:t>330</w:t>
      </w:r>
      <w:r>
        <w:t>爻｜第</w:t>
      </w:r>
      <w:r>
        <w:t>6</w:t>
      </w:r>
      <w:r>
        <w:t>爻｜</w:t>
      </w:r>
      <w:r>
        <w:t>TW-EF-H55-L6</w:t>
      </w:r>
    </w:p>
    <w:p w14:paraId="5828B206" w14:textId="77777777" w:rsidR="00057C3A" w:rsidRDefault="00000000">
      <w:r>
        <w:t>source_unit_id: XIANG-L-55-07  |  event_id: EUUS-EF-H55  |  evidence: retrospective_analogy</w:t>
      </w:r>
    </w:p>
    <w:tbl>
      <w:tblPr>
        <w:tblStyle w:val="aff2"/>
        <w:tblW w:w="0" w:type="auto"/>
        <w:tblLook w:val="04A0" w:firstRow="1" w:lastRow="0" w:firstColumn="1" w:lastColumn="0" w:noHBand="0" w:noVBand="1"/>
      </w:tblPr>
      <w:tblGrid>
        <w:gridCol w:w="4981"/>
        <w:gridCol w:w="4981"/>
      </w:tblGrid>
      <w:tr w:rsidR="00057C3A" w14:paraId="75D817A7" w14:textId="77777777">
        <w:tc>
          <w:tcPr>
            <w:tcW w:w="4986" w:type="dxa"/>
          </w:tcPr>
          <w:p w14:paraId="2C42800D" w14:textId="77777777" w:rsidR="00057C3A" w:rsidRDefault="00000000">
            <w:r>
              <w:t>小象原文｜zh-Hant</w:t>
            </w:r>
            <w:r>
              <w:br/>
              <w:t>豐其屋，天際翔也。窺其戶，闃其无人，自藏也。</w:t>
            </w:r>
          </w:p>
        </w:tc>
        <w:tc>
          <w:tcPr>
            <w:tcW w:w="4986" w:type="dxa"/>
          </w:tcPr>
          <w:p w14:paraId="0E372D78" w14:textId="77777777" w:rsidR="00057C3A" w:rsidRDefault="00000000">
            <w:r>
              <w:t>英文譯文｜en</w:t>
            </w:r>
            <w:r>
              <w:br/>
              <w:t>The person has made their house large: the person soars in their pride to the heavens.</w:t>
            </w:r>
          </w:p>
        </w:tc>
      </w:tr>
    </w:tbl>
    <w:p w14:paraId="7E10514F" w14:textId="77777777" w:rsidR="00057C3A" w:rsidRDefault="00000000">
      <w:pPr>
        <w:pStyle w:val="31"/>
      </w:pPr>
      <w:r>
        <w:lastRenderedPageBreak/>
        <w:t>歷史事件｜極短篇故事（起因／經過／後續）</w:t>
      </w:r>
    </w:p>
    <w:p w14:paraId="530C366A" w14:textId="77777777" w:rsidR="00057C3A" w:rsidRDefault="00000000">
      <w:r>
        <w:t>第一次世界大戰後，美國大量生產、電氣化、汽車與家電產業發展，部分企業生產效率及家庭收入提高。分期付款使消費者不必一次付清商品價格，證券市場與經紀融資也擴張。新技術與信貸制度同時推動消費和投資，但農業及部分地區並未同等分享繁榮成果。</w:t>
      </w:r>
    </w:p>
    <w:p w14:paraId="16905DF2" w14:textId="77777777" w:rsidR="00057C3A" w:rsidRDefault="00000000">
      <w:r>
        <w:t>1920年代後半，企業投資與廣告增加，股票價格持續攀升。部分投資人透過保證金貸款買股票，以借款擴大持有部位。價格上漲時融資提高帳面報酬；價格逆轉時則可能必須補繳保證金或出售資產。當時產業繁榮與金融市場熱度相互交織，卻不具有相同的持續條件。</w:t>
      </w:r>
    </w:p>
    <w:p w14:paraId="3B70D3CC" w14:textId="77777777" w:rsidR="00057C3A" w:rsidRDefault="00000000">
      <w:r>
        <w:t>1929年股市崩跌後，美國陷入嚴重衰退，隨後的大蕭條涉及銀行危機、貨幣政策及需求萎縮等多重因素，不能僅歸因於股票投機。許多企業與家庭承受資產及收入損失，但此前形成的部分技術與生產能力仍存在。這段歷史區分真實生產力進步與資產價格是否合理，也留下借款購買資產在市場反轉時的風險經驗。</w:t>
      </w:r>
    </w:p>
    <w:p w14:paraId="727A0C80" w14:textId="77777777" w:rsidR="00057C3A" w:rsidRDefault="00000000">
      <w:pPr>
        <w:pStyle w:val="31"/>
      </w:pPr>
      <w:r>
        <w:t>卦義對照｜社群短文</w:t>
      </w:r>
    </w:p>
    <w:p w14:paraId="4F3E9112" w14:textId="77777777" w:rsidR="00057C3A" w:rsidRDefault="00000000">
      <w:r>
        <w:t>《小象》說「豐其屋，天際翔也」。以「美國1920年代信貸繁榮」為例，可以對照產業成長、借貸擴張與資產價格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2E504212" w14:textId="77777777" w:rsidR="00057C3A" w:rsidRDefault="00000000">
      <w:r>
        <w:t>史料來源：https://en.wikipedia.org/wiki/Roaring_Twenties</w:t>
      </w:r>
    </w:p>
    <w:p w14:paraId="580380E8" w14:textId="77777777" w:rsidR="00057C3A" w:rsidRDefault="00000000">
      <w:r>
        <w:br w:type="page"/>
      </w:r>
    </w:p>
    <w:p w14:paraId="1975325B" w14:textId="77777777" w:rsidR="00057C3A" w:rsidRDefault="00000000">
      <w:pPr>
        <w:pStyle w:val="1"/>
      </w:pPr>
      <w:r>
        <w:lastRenderedPageBreak/>
        <w:t xml:space="preserve">56  </w:t>
      </w:r>
      <w:r>
        <w:t>旅｜歐洲美元市場的興起</w:t>
      </w:r>
    </w:p>
    <w:p w14:paraId="40197A04" w14:textId="77777777" w:rsidR="00057C3A" w:rsidRDefault="00000000">
      <w:r>
        <w:t>歷史案例：EUUS-EF-H56｜The Eurodollar market · London / Europe / United States · 1950s–1980s｜六爻共用故事｜382字元</w:t>
      </w:r>
    </w:p>
    <w:p w14:paraId="2C6AC4B2" w14:textId="77777777" w:rsidR="00057C3A" w:rsidRDefault="00000000">
      <w:pPr>
        <w:pStyle w:val="21"/>
      </w:pPr>
      <w:r>
        <w:t>第</w:t>
      </w:r>
      <w:r>
        <w:t>331</w:t>
      </w:r>
      <w:r>
        <w:t>爻｜第</w:t>
      </w:r>
      <w:r>
        <w:t>1</w:t>
      </w:r>
      <w:r>
        <w:t>爻｜</w:t>
      </w:r>
      <w:r>
        <w:t>TW-EF-H56-L1</w:t>
      </w:r>
    </w:p>
    <w:p w14:paraId="1708A0F5" w14:textId="77777777" w:rsidR="00057C3A" w:rsidRDefault="00000000">
      <w:r>
        <w:t>source_unit_id: XIANG-L-56-02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7AB9D2F9" w14:textId="77777777">
        <w:tc>
          <w:tcPr>
            <w:tcW w:w="4986" w:type="dxa"/>
          </w:tcPr>
          <w:p w14:paraId="411384A3" w14:textId="77777777" w:rsidR="00057C3A" w:rsidRDefault="00000000">
            <w:r>
              <w:t>小象原文｜zh-Hant</w:t>
            </w:r>
            <w:r>
              <w:br/>
              <w:t>旅瑣瑣，志窮災也。</w:t>
            </w:r>
          </w:p>
        </w:tc>
        <w:tc>
          <w:tcPr>
            <w:tcW w:w="4986" w:type="dxa"/>
          </w:tcPr>
          <w:p w14:paraId="24D42C72" w14:textId="77777777" w:rsidR="00057C3A" w:rsidRDefault="00000000">
            <w:r>
              <w:t>英文譯文｜en</w:t>
            </w:r>
            <w:r>
              <w:br/>
              <w:t>The stranger is mean and meanly occupied: their aim is become of the lowest character, and serious trouble will ensue.</w:t>
            </w:r>
          </w:p>
        </w:tc>
      </w:tr>
    </w:tbl>
    <w:p w14:paraId="45DF9830" w14:textId="77777777" w:rsidR="00057C3A" w:rsidRDefault="00000000">
      <w:pPr>
        <w:pStyle w:val="31"/>
      </w:pPr>
      <w:r>
        <w:t>歷史事件｜極短篇故事（起因／經過／後續）</w:t>
      </w:r>
    </w:p>
    <w:p w14:paraId="2DDE3B7C"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419CD9EA" w14:textId="77777777" w:rsidR="00057C3A" w:rsidRDefault="00000000">
      <w:r>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3960C5FE"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50986EE6" w14:textId="77777777" w:rsidR="00057C3A" w:rsidRDefault="00000000">
      <w:pPr>
        <w:pStyle w:val="31"/>
      </w:pPr>
      <w:r>
        <w:t>卦義對照｜社群短文</w:t>
      </w:r>
    </w:p>
    <w:p w14:paraId="02E34E4B" w14:textId="77777777" w:rsidR="00057C3A" w:rsidRDefault="00000000">
      <w:r>
        <w:t>《小象》說「旅瑣瑣，志窮災也」。以「歐洲美元市場的興起」為例，可以對照境外美元信用與跨境銀行風險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653F3377" w14:textId="77777777" w:rsidR="00057C3A" w:rsidRDefault="00000000">
      <w:r>
        <w:t>史料來源：https://en.wikipedia.org/wiki/Eurodollar</w:t>
      </w:r>
    </w:p>
    <w:p w14:paraId="44A63A1E" w14:textId="77777777" w:rsidR="00057C3A" w:rsidRDefault="00000000">
      <w:pPr>
        <w:pStyle w:val="21"/>
      </w:pPr>
      <w:r>
        <w:t>第</w:t>
      </w:r>
      <w:r>
        <w:t>332</w:t>
      </w:r>
      <w:r>
        <w:t>爻｜第</w:t>
      </w:r>
      <w:r>
        <w:t>2</w:t>
      </w:r>
      <w:r>
        <w:t>爻｜</w:t>
      </w:r>
      <w:r>
        <w:t>TW-EF-H56-L2</w:t>
      </w:r>
    </w:p>
    <w:p w14:paraId="3810723B" w14:textId="77777777" w:rsidR="00057C3A" w:rsidRDefault="00000000">
      <w:r>
        <w:t>source_unit_id: XIANG-L-56-03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61794D91" w14:textId="77777777">
        <w:tc>
          <w:tcPr>
            <w:tcW w:w="4986" w:type="dxa"/>
          </w:tcPr>
          <w:p w14:paraId="69FB1966" w14:textId="77777777" w:rsidR="00057C3A" w:rsidRDefault="00000000">
            <w:r>
              <w:t>小象原文｜zh-Hant</w:t>
            </w:r>
            <w:r>
              <w:br/>
              <w:t>得童僕貞，終无尤也。</w:t>
            </w:r>
          </w:p>
        </w:tc>
        <w:tc>
          <w:tcPr>
            <w:tcW w:w="4986" w:type="dxa"/>
          </w:tcPr>
          <w:p w14:paraId="610A4155" w14:textId="77777777" w:rsidR="00057C3A" w:rsidRDefault="00000000">
            <w:r>
              <w:t>英文譯文｜en</w:t>
            </w:r>
            <w:r>
              <w:br/>
              <w:t xml:space="preserve">The person is provided with good and trusty servants: the person will in the end have nothing </w:t>
            </w:r>
            <w:r>
              <w:lastRenderedPageBreak/>
              <w:t>of which to complain.</w:t>
            </w:r>
          </w:p>
        </w:tc>
      </w:tr>
    </w:tbl>
    <w:p w14:paraId="05A19EE7" w14:textId="77777777" w:rsidR="00057C3A" w:rsidRDefault="00000000">
      <w:pPr>
        <w:pStyle w:val="31"/>
      </w:pPr>
      <w:r>
        <w:lastRenderedPageBreak/>
        <w:t>歷史事件｜極短篇故事（起因／經過／後續）</w:t>
      </w:r>
    </w:p>
    <w:p w14:paraId="2459B4A0"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20731427" w14:textId="77777777" w:rsidR="00057C3A" w:rsidRDefault="00000000">
      <w:r>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79D8CE38"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0D6C2113" w14:textId="77777777" w:rsidR="00057C3A" w:rsidRDefault="00000000">
      <w:pPr>
        <w:pStyle w:val="31"/>
      </w:pPr>
      <w:r>
        <w:t>卦義對照｜社群短文</w:t>
      </w:r>
    </w:p>
    <w:p w14:paraId="083D8A95" w14:textId="77777777" w:rsidR="00057C3A" w:rsidRDefault="00000000">
      <w:r>
        <w:t>《小象》說「得童僕貞，終无尤也」。以「歐洲美元市場的興起」為例，可以對照境外美元信用與跨境銀行風險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3BFA1DD7" w14:textId="77777777" w:rsidR="00057C3A" w:rsidRDefault="00000000">
      <w:r>
        <w:t>史料來源：https://en.wikipedia.org/wiki/Eurodollar</w:t>
      </w:r>
    </w:p>
    <w:p w14:paraId="0557A54A" w14:textId="77777777" w:rsidR="00057C3A" w:rsidRDefault="00000000">
      <w:pPr>
        <w:pStyle w:val="21"/>
      </w:pPr>
      <w:r>
        <w:t>第</w:t>
      </w:r>
      <w:r>
        <w:t>333</w:t>
      </w:r>
      <w:r>
        <w:t>爻｜第</w:t>
      </w:r>
      <w:r>
        <w:t>3</w:t>
      </w:r>
      <w:r>
        <w:t>爻｜</w:t>
      </w:r>
      <w:r>
        <w:t>TW-EF-H56-L3</w:t>
      </w:r>
    </w:p>
    <w:p w14:paraId="0E6CB5BE" w14:textId="77777777" w:rsidR="00057C3A" w:rsidRDefault="00000000">
      <w:r>
        <w:t>source_unit_id: XIANG-L-56-04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56254557" w14:textId="77777777">
        <w:tc>
          <w:tcPr>
            <w:tcW w:w="4986" w:type="dxa"/>
          </w:tcPr>
          <w:p w14:paraId="7B84F3CA" w14:textId="77777777" w:rsidR="00057C3A" w:rsidRDefault="00000000">
            <w:r>
              <w:t>小象原文｜zh-Hant</w:t>
            </w:r>
            <w:r>
              <w:br/>
              <w:t>旅焚其次，亦以傷矣。以旅與下，其義喪也。</w:t>
            </w:r>
          </w:p>
        </w:tc>
        <w:tc>
          <w:tcPr>
            <w:tcW w:w="4986" w:type="dxa"/>
          </w:tcPr>
          <w:p w14:paraId="36898E4F" w14:textId="77777777" w:rsidR="00057C3A" w:rsidRDefault="00000000">
            <w:r>
              <w:t>英文譯文｜en</w:t>
            </w:r>
            <w:r>
              <w:br/>
              <w:t>The stranger burns their lodging-house: and the person themself also suffers hurt thereby. When, as a stranger, the person treats those below them as the line indicates, the right relation between them and them is lost.</w:t>
            </w:r>
          </w:p>
        </w:tc>
      </w:tr>
    </w:tbl>
    <w:p w14:paraId="6EE1EFDF" w14:textId="77777777" w:rsidR="00057C3A" w:rsidRDefault="00000000">
      <w:pPr>
        <w:pStyle w:val="31"/>
      </w:pPr>
      <w:r>
        <w:t>歷史事件｜極短篇故事（起因／經過／後續）</w:t>
      </w:r>
    </w:p>
    <w:p w14:paraId="6CBC32F9"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0AFC6921" w14:textId="77777777" w:rsidR="00057C3A" w:rsidRDefault="00000000">
      <w:r>
        <w:lastRenderedPageBreak/>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1059D568"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615CB605" w14:textId="77777777" w:rsidR="00057C3A" w:rsidRDefault="00000000">
      <w:pPr>
        <w:pStyle w:val="31"/>
      </w:pPr>
      <w:r>
        <w:t>卦義對照｜社群短文</w:t>
      </w:r>
    </w:p>
    <w:p w14:paraId="3CBFC358" w14:textId="77777777" w:rsidR="00057C3A" w:rsidRDefault="00000000">
      <w:r>
        <w:t>《小象》說「旅焚其次，亦以傷矣」。以「歐洲美元市場的興起」為例，可以對照境外美元信用與跨境銀行風險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23B5E588" w14:textId="77777777" w:rsidR="00057C3A" w:rsidRDefault="00000000">
      <w:r>
        <w:t>史料來源：https://en.wikipedia.org/wiki/Eurodollar</w:t>
      </w:r>
    </w:p>
    <w:p w14:paraId="14334EBA" w14:textId="77777777" w:rsidR="00057C3A" w:rsidRDefault="00000000">
      <w:pPr>
        <w:pStyle w:val="21"/>
      </w:pPr>
      <w:r>
        <w:t>第</w:t>
      </w:r>
      <w:r>
        <w:t>334</w:t>
      </w:r>
      <w:r>
        <w:t>爻｜第</w:t>
      </w:r>
      <w:r>
        <w:t>4</w:t>
      </w:r>
      <w:r>
        <w:t>爻｜</w:t>
      </w:r>
      <w:r>
        <w:t>TW-EF-H56-L4</w:t>
      </w:r>
    </w:p>
    <w:p w14:paraId="0F5FF184" w14:textId="77777777" w:rsidR="00057C3A" w:rsidRDefault="00000000">
      <w:r>
        <w:t>source_unit_id: XIANG-L-56-05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2AB18FE6" w14:textId="77777777">
        <w:tc>
          <w:tcPr>
            <w:tcW w:w="4986" w:type="dxa"/>
          </w:tcPr>
          <w:p w14:paraId="6EC1146A" w14:textId="77777777" w:rsidR="00057C3A" w:rsidRDefault="00000000">
            <w:r>
              <w:t>小象原文｜zh-Hant</w:t>
            </w:r>
            <w:r>
              <w:br/>
              <w:t>旅于處，未得位也。得其資斧，心未快也。</w:t>
            </w:r>
          </w:p>
        </w:tc>
        <w:tc>
          <w:tcPr>
            <w:tcW w:w="4986" w:type="dxa"/>
          </w:tcPr>
          <w:p w14:paraId="003920F2" w14:textId="77777777" w:rsidR="00057C3A" w:rsidRDefault="00000000">
            <w:r>
              <w:t>英文譯文｜en</w:t>
            </w:r>
            <w:r>
              <w:br/>
              <w:t>The stranger is in a resting-place: but the person has not got their proper position.</w:t>
            </w:r>
          </w:p>
        </w:tc>
      </w:tr>
    </w:tbl>
    <w:p w14:paraId="78EA35EE" w14:textId="77777777" w:rsidR="00057C3A" w:rsidRDefault="00000000">
      <w:pPr>
        <w:pStyle w:val="31"/>
      </w:pPr>
      <w:r>
        <w:t>歷史事件｜極短篇故事（起因／經過／後續）</w:t>
      </w:r>
    </w:p>
    <w:p w14:paraId="4C23EFB5"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19AFE386" w14:textId="77777777" w:rsidR="00057C3A" w:rsidRDefault="00000000">
      <w:r>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0BB84D52"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387AFAC3" w14:textId="77777777" w:rsidR="00057C3A" w:rsidRDefault="00000000">
      <w:pPr>
        <w:pStyle w:val="31"/>
      </w:pPr>
      <w:r>
        <w:t>卦義對照｜社群短文</w:t>
      </w:r>
    </w:p>
    <w:p w14:paraId="60F2D89D" w14:textId="77777777" w:rsidR="00057C3A" w:rsidRDefault="00000000">
      <w:r>
        <w:t>《小象》說「旅于處，未得位也」。以「歐洲美元市場的興起」為例，可以對照境外美元信用與跨境銀行風險的歷史條件。第四爻聚焦轉折點：新的制度或市場條件出現後，應依實際資訊調整方案，而不是因先前已</w:t>
      </w:r>
      <w:r>
        <w:lastRenderedPageBreak/>
        <w:t>投入成本就忽略新的限制。閱讀時應分開事件的起因、實際措施與後續結果，不應以後見之明認定成功或失敗必然發生。此文只是當代事後類比，並非歷史人物援引《易傳》決策的證據，也不構成投資建議。</w:t>
      </w:r>
    </w:p>
    <w:p w14:paraId="5F6CEDB4" w14:textId="77777777" w:rsidR="00057C3A" w:rsidRDefault="00000000">
      <w:r>
        <w:t>史料來源：https://en.wikipedia.org/wiki/Eurodollar</w:t>
      </w:r>
    </w:p>
    <w:p w14:paraId="70E7F717" w14:textId="77777777" w:rsidR="00057C3A" w:rsidRDefault="00000000">
      <w:pPr>
        <w:pStyle w:val="21"/>
      </w:pPr>
      <w:r>
        <w:t>第</w:t>
      </w:r>
      <w:r>
        <w:t>335</w:t>
      </w:r>
      <w:r>
        <w:t>爻｜第</w:t>
      </w:r>
      <w:r>
        <w:t>5</w:t>
      </w:r>
      <w:r>
        <w:t>爻｜</w:t>
      </w:r>
      <w:r>
        <w:t>TW-EF-H56-L5</w:t>
      </w:r>
    </w:p>
    <w:p w14:paraId="0DFF325B" w14:textId="77777777" w:rsidR="00057C3A" w:rsidRDefault="00000000">
      <w:r>
        <w:t>source_unit_id: XIANG-L-56-06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79F84E42" w14:textId="77777777">
        <w:tc>
          <w:tcPr>
            <w:tcW w:w="4986" w:type="dxa"/>
          </w:tcPr>
          <w:p w14:paraId="123B906C" w14:textId="77777777" w:rsidR="00057C3A" w:rsidRDefault="00000000">
            <w:r>
              <w:t>小象原文｜zh-Hant</w:t>
            </w:r>
            <w:r>
              <w:br/>
              <w:t>終以譽命，上逮也。</w:t>
            </w:r>
          </w:p>
        </w:tc>
        <w:tc>
          <w:tcPr>
            <w:tcW w:w="4986" w:type="dxa"/>
          </w:tcPr>
          <w:p w14:paraId="12203E07" w14:textId="77777777" w:rsidR="00057C3A" w:rsidRDefault="00000000">
            <w:r>
              <w:t>英文譯文｜en</w:t>
            </w:r>
            <w:r>
              <w:br/>
              <w:t>* In the end the person will obtain praise and a high charge: the person has reached a high place.</w:t>
            </w:r>
          </w:p>
        </w:tc>
      </w:tr>
    </w:tbl>
    <w:p w14:paraId="45DF3143" w14:textId="77777777" w:rsidR="00057C3A" w:rsidRDefault="00000000">
      <w:pPr>
        <w:pStyle w:val="31"/>
      </w:pPr>
      <w:r>
        <w:t>歷史事件｜極短篇故事（起因／經過／後續）</w:t>
      </w:r>
    </w:p>
    <w:p w14:paraId="1E71B7C6"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0BA3F801" w14:textId="77777777" w:rsidR="00057C3A" w:rsidRDefault="00000000">
      <w:r>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2C6E065F"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13F73358" w14:textId="77777777" w:rsidR="00057C3A" w:rsidRDefault="00000000">
      <w:pPr>
        <w:pStyle w:val="31"/>
      </w:pPr>
      <w:r>
        <w:t>卦義對照｜社群短文</w:t>
      </w:r>
    </w:p>
    <w:p w14:paraId="0D797FBA" w14:textId="77777777" w:rsidR="00057C3A" w:rsidRDefault="00000000">
      <w:r>
        <w:t>《小象》說「終以譽命，上逮也」。以「歐洲美元市場的興起」為例，可以對照境外美元信用與跨境銀行風險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0925C45C" w14:textId="77777777" w:rsidR="00057C3A" w:rsidRDefault="00000000">
      <w:r>
        <w:t>史料來源：https://en.wikipedia.org/wiki/Eurodollar</w:t>
      </w:r>
    </w:p>
    <w:p w14:paraId="08EAC355" w14:textId="77777777" w:rsidR="00057C3A" w:rsidRDefault="00000000">
      <w:pPr>
        <w:pStyle w:val="21"/>
      </w:pPr>
      <w:r>
        <w:t>第</w:t>
      </w:r>
      <w:r>
        <w:t>336</w:t>
      </w:r>
      <w:r>
        <w:t>爻｜第</w:t>
      </w:r>
      <w:r>
        <w:t>6</w:t>
      </w:r>
      <w:r>
        <w:t>爻｜</w:t>
      </w:r>
      <w:r>
        <w:t>TW-EF-H56-L6</w:t>
      </w:r>
    </w:p>
    <w:p w14:paraId="3154596A" w14:textId="77777777" w:rsidR="00057C3A" w:rsidRDefault="00000000">
      <w:r>
        <w:t>source_unit_id: XIANG-L-56-07  |  event_id: EUUS-EF-H56  |  evidence: retrospective_analogy</w:t>
      </w:r>
    </w:p>
    <w:tbl>
      <w:tblPr>
        <w:tblStyle w:val="aff2"/>
        <w:tblW w:w="0" w:type="auto"/>
        <w:tblLook w:val="04A0" w:firstRow="1" w:lastRow="0" w:firstColumn="1" w:lastColumn="0" w:noHBand="0" w:noVBand="1"/>
      </w:tblPr>
      <w:tblGrid>
        <w:gridCol w:w="4981"/>
        <w:gridCol w:w="4981"/>
      </w:tblGrid>
      <w:tr w:rsidR="00057C3A" w14:paraId="536A393E" w14:textId="77777777">
        <w:tc>
          <w:tcPr>
            <w:tcW w:w="4986" w:type="dxa"/>
          </w:tcPr>
          <w:p w14:paraId="0BF70091" w14:textId="77777777" w:rsidR="00057C3A" w:rsidRDefault="00000000">
            <w:r>
              <w:t>小象原文｜zh-Hant</w:t>
            </w:r>
            <w:r>
              <w:br/>
              <w:t>以旅在上，其義焚也。喪牛于易，終莫之聞也。</w:t>
            </w:r>
          </w:p>
        </w:tc>
        <w:tc>
          <w:tcPr>
            <w:tcW w:w="4986" w:type="dxa"/>
          </w:tcPr>
          <w:p w14:paraId="1DDD71FA" w14:textId="77777777" w:rsidR="00057C3A" w:rsidRDefault="00000000">
            <w:r>
              <w:t>英文譯文｜en</w:t>
            </w:r>
            <w:r>
              <w:br/>
              <w:t xml:space="preserve">Considering that the stranger is here at the very height of distinction, with the spirit that possesses them, it is right the person should be </w:t>
            </w:r>
            <w:r>
              <w:lastRenderedPageBreak/>
              <w:t>emblemed by a bird burning its nest.</w:t>
            </w:r>
          </w:p>
        </w:tc>
      </w:tr>
    </w:tbl>
    <w:p w14:paraId="2D22ECEC" w14:textId="77777777" w:rsidR="00057C3A" w:rsidRDefault="00000000">
      <w:pPr>
        <w:pStyle w:val="31"/>
      </w:pPr>
      <w:r>
        <w:lastRenderedPageBreak/>
        <w:t>歷史事件｜極短篇故事（起因／經過／後續）</w:t>
      </w:r>
    </w:p>
    <w:p w14:paraId="2FE7D4B4" w14:textId="77777777" w:rsidR="00057C3A" w:rsidRDefault="00000000">
      <w:r>
        <w:t>第二次世界大戰後，國際貿易、援助及海外軍事支出使美元大量流通於美國境外。倫敦等金融中心的銀行開始接受境外美元存款，並以美元提供貸款。這些交易不必在美國境內完成，部分業務也不受當時美國國內銀行規範直接約束。美元在發行國之外逐漸形成新的存放款市場。</w:t>
      </w:r>
    </w:p>
    <w:p w14:paraId="6BD7D55B" w14:textId="77777777" w:rsidR="00057C3A" w:rsidRDefault="00000000">
      <w:r>
        <w:t>1950至1980年代，歐洲美元市場快速成長。國際銀行運用美元存款向跨國企業、政府與其他銀行放款，支援貿易與投資。倫敦的時區、法律服務及金融人才促進交易集中，資金再透過各國銀行網絡流動。銀行能在不同市場籌資與放款，但資產負債期限、交易對手及跨境流動性管理也更複雜。</w:t>
      </w:r>
    </w:p>
    <w:p w14:paraId="5220E756" w14:textId="77777777" w:rsidR="00057C3A" w:rsidRDefault="00000000">
      <w:r>
        <w:t>境外美元市場擴大了全球美元融資管道，讓美元在美國境外被持有、借出與重新配置。同時金融風險跨越國界，增加監管機關掌握資金流動的難度。這個市場並非單一交易所或政府計畫，而是多個銀行與借款人持續形成的網絡，說明國家貨幣可在境外產生龐大信用活動並影響國際金融穩定。</w:t>
      </w:r>
    </w:p>
    <w:p w14:paraId="5357C201" w14:textId="77777777" w:rsidR="00057C3A" w:rsidRDefault="00000000">
      <w:pPr>
        <w:pStyle w:val="31"/>
      </w:pPr>
      <w:r>
        <w:t>卦義對照｜社群短文</w:t>
      </w:r>
    </w:p>
    <w:p w14:paraId="68BA928D" w14:textId="77777777" w:rsidR="00057C3A" w:rsidRDefault="00000000">
      <w:r>
        <w:t>《小象》說「以旅在上，其義焚也」。以「歐洲美元市場的興起」為例，可以對照境外美元信用與跨境銀行風險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58952488" w14:textId="77777777" w:rsidR="00057C3A" w:rsidRDefault="00000000">
      <w:r>
        <w:t>史料來源：https://en.wikipedia.org/wiki/Eurodollar</w:t>
      </w:r>
    </w:p>
    <w:p w14:paraId="6CA7522A" w14:textId="77777777" w:rsidR="00057C3A" w:rsidRDefault="00000000">
      <w:r>
        <w:br w:type="page"/>
      </w:r>
    </w:p>
    <w:p w14:paraId="6A081083" w14:textId="77777777" w:rsidR="00057C3A" w:rsidRDefault="00000000">
      <w:pPr>
        <w:pStyle w:val="1"/>
      </w:pPr>
      <w:r>
        <w:lastRenderedPageBreak/>
        <w:t xml:space="preserve">57  </w:t>
      </w:r>
      <w:r>
        <w:t>巽｜信用卡支付網路的擴展</w:t>
      </w:r>
    </w:p>
    <w:p w14:paraId="526E6A26" w14:textId="77777777" w:rsidR="00057C3A" w:rsidRDefault="00000000">
      <w:r>
        <w:t>歷史案例：EUUS-EF-H57｜The spread of credit cards · United States / Europe · 1950s–1980s｜六爻共用故事｜383字元</w:t>
      </w:r>
    </w:p>
    <w:p w14:paraId="70EB179B" w14:textId="77777777" w:rsidR="00057C3A" w:rsidRDefault="00000000">
      <w:pPr>
        <w:pStyle w:val="21"/>
      </w:pPr>
      <w:r>
        <w:t>第</w:t>
      </w:r>
      <w:r>
        <w:t>337</w:t>
      </w:r>
      <w:r>
        <w:t>爻｜第</w:t>
      </w:r>
      <w:r>
        <w:t>1</w:t>
      </w:r>
      <w:r>
        <w:t>爻｜</w:t>
      </w:r>
      <w:r>
        <w:t>TW-EF-H57-L1</w:t>
      </w:r>
    </w:p>
    <w:p w14:paraId="05F5936B" w14:textId="77777777" w:rsidR="00057C3A" w:rsidRDefault="00000000">
      <w:r>
        <w:t>source_unit_id: XIANG-L-57-02  |  event_id: EUUS-EF-H57  |  evidence: retrospective_analogy</w:t>
      </w:r>
    </w:p>
    <w:tbl>
      <w:tblPr>
        <w:tblStyle w:val="aff2"/>
        <w:tblW w:w="0" w:type="auto"/>
        <w:tblLook w:val="04A0" w:firstRow="1" w:lastRow="0" w:firstColumn="1" w:lastColumn="0" w:noHBand="0" w:noVBand="1"/>
      </w:tblPr>
      <w:tblGrid>
        <w:gridCol w:w="4981"/>
        <w:gridCol w:w="4981"/>
      </w:tblGrid>
      <w:tr w:rsidR="00057C3A" w14:paraId="41AE235F" w14:textId="77777777">
        <w:tc>
          <w:tcPr>
            <w:tcW w:w="4986" w:type="dxa"/>
          </w:tcPr>
          <w:p w14:paraId="392517F5" w14:textId="77777777" w:rsidR="00057C3A" w:rsidRDefault="00000000">
            <w:r>
              <w:t>小象原文｜zh-Hant</w:t>
            </w:r>
            <w:r>
              <w:br/>
              <w:t>進退，志疑也。利武人之貞，志治也。</w:t>
            </w:r>
          </w:p>
        </w:tc>
        <w:tc>
          <w:tcPr>
            <w:tcW w:w="4986" w:type="dxa"/>
          </w:tcPr>
          <w:p w14:paraId="5F14F2A9" w14:textId="77777777" w:rsidR="00057C3A" w:rsidRDefault="00000000">
            <w:r>
              <w:t>英文譯文｜en</w:t>
            </w:r>
            <w:r>
              <w:br/>
              <w:t>Now the person advances, now the person recedes: their mind is perplexed.</w:t>
            </w:r>
          </w:p>
        </w:tc>
      </w:tr>
    </w:tbl>
    <w:p w14:paraId="508FD584" w14:textId="77777777" w:rsidR="00057C3A" w:rsidRDefault="00000000">
      <w:pPr>
        <w:pStyle w:val="31"/>
      </w:pPr>
      <w:r>
        <w:t>歷史事件｜極短篇故事（起因／經過／後續）</w:t>
      </w:r>
    </w:p>
    <w:p w14:paraId="38FF1945"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2D79509F"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2216B476" w14:textId="77777777" w:rsidR="00057C3A" w:rsidRDefault="00000000">
      <w:r>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5C15DE65" w14:textId="77777777" w:rsidR="00057C3A" w:rsidRDefault="00000000">
      <w:pPr>
        <w:pStyle w:val="31"/>
      </w:pPr>
      <w:r>
        <w:t>卦義對照｜社群短文</w:t>
      </w:r>
    </w:p>
    <w:p w14:paraId="4E01A620" w14:textId="77777777" w:rsidR="00057C3A" w:rsidRDefault="00000000">
      <w:r>
        <w:t>《小象》說「進退，志疑也」。以「信用卡支付網路的擴展」為例，可以對照多方支付網路的便利與信用成本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304F06DF" w14:textId="77777777" w:rsidR="00057C3A" w:rsidRDefault="00000000">
      <w:r>
        <w:t>史料來源：https://en.wikipedia.org/wiki/Credit_card</w:t>
      </w:r>
    </w:p>
    <w:p w14:paraId="62C76C68" w14:textId="77777777" w:rsidR="00057C3A" w:rsidRDefault="00000000">
      <w:pPr>
        <w:pStyle w:val="21"/>
      </w:pPr>
      <w:r>
        <w:t>第</w:t>
      </w:r>
      <w:r>
        <w:t>338</w:t>
      </w:r>
      <w:r>
        <w:t>爻｜第</w:t>
      </w:r>
      <w:r>
        <w:t>2</w:t>
      </w:r>
      <w:r>
        <w:t>爻｜</w:t>
      </w:r>
      <w:r>
        <w:t>TW-EF-H57-L2</w:t>
      </w:r>
    </w:p>
    <w:p w14:paraId="1796B1FE" w14:textId="77777777" w:rsidR="00057C3A" w:rsidRDefault="00000000">
      <w:r>
        <w:t>source_unit_id: XIANG-L-57-03  |  event_id: EUUS-EF-H57  |  evidence: retrospective_analogy</w:t>
      </w:r>
    </w:p>
    <w:tbl>
      <w:tblPr>
        <w:tblStyle w:val="aff2"/>
        <w:tblW w:w="0" w:type="auto"/>
        <w:tblLook w:val="04A0" w:firstRow="1" w:lastRow="0" w:firstColumn="1" w:lastColumn="0" w:noHBand="0" w:noVBand="1"/>
      </w:tblPr>
      <w:tblGrid>
        <w:gridCol w:w="4981"/>
        <w:gridCol w:w="4981"/>
      </w:tblGrid>
      <w:tr w:rsidR="00057C3A" w14:paraId="02966EF2" w14:textId="77777777">
        <w:tc>
          <w:tcPr>
            <w:tcW w:w="4986" w:type="dxa"/>
          </w:tcPr>
          <w:p w14:paraId="0B371972" w14:textId="77777777" w:rsidR="00057C3A" w:rsidRDefault="00000000">
            <w:r>
              <w:t>小象原文｜zh-Hant</w:t>
            </w:r>
            <w:r>
              <w:br/>
              <w:t>紛若之吉，得中也。</w:t>
            </w:r>
          </w:p>
        </w:tc>
        <w:tc>
          <w:tcPr>
            <w:tcW w:w="4986" w:type="dxa"/>
          </w:tcPr>
          <w:p w14:paraId="5BD7D86B" w14:textId="77777777" w:rsidR="00057C3A" w:rsidRDefault="00000000">
            <w:r>
              <w:t>英文譯文｜en</w:t>
            </w:r>
            <w:r>
              <w:br/>
              <w:t>This line or image shows that the good fortune springing from what borders on confusion is due to the position of the line in the centre.</w:t>
            </w:r>
          </w:p>
        </w:tc>
      </w:tr>
    </w:tbl>
    <w:p w14:paraId="602AE6DF" w14:textId="77777777" w:rsidR="00057C3A" w:rsidRDefault="00000000">
      <w:pPr>
        <w:pStyle w:val="31"/>
      </w:pPr>
      <w:r>
        <w:lastRenderedPageBreak/>
        <w:t>歷史事件｜極短篇故事（起因／經過／後續）</w:t>
      </w:r>
    </w:p>
    <w:p w14:paraId="68E7D240"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2079DEE8"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7E693535" w14:textId="77777777" w:rsidR="00057C3A" w:rsidRDefault="00000000">
      <w:r>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252B24AC" w14:textId="77777777" w:rsidR="00057C3A" w:rsidRDefault="00000000">
      <w:pPr>
        <w:pStyle w:val="31"/>
      </w:pPr>
      <w:r>
        <w:t>卦義對照｜社群短文</w:t>
      </w:r>
    </w:p>
    <w:p w14:paraId="032A9C0D" w14:textId="77777777" w:rsidR="00057C3A" w:rsidRDefault="00000000">
      <w:r>
        <w:t>《小象》說「紛若之吉，得中也」。以「信用卡支付網路的擴展」為例，可以對照多方支付網路的便利與信用成本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4B14FBB" w14:textId="77777777" w:rsidR="00057C3A" w:rsidRDefault="00000000">
      <w:r>
        <w:t>史料來源：https://en.wikipedia.org/wiki/Credit_card</w:t>
      </w:r>
    </w:p>
    <w:p w14:paraId="714C6477" w14:textId="77777777" w:rsidR="00057C3A" w:rsidRDefault="00000000">
      <w:pPr>
        <w:pStyle w:val="21"/>
      </w:pPr>
      <w:r>
        <w:t>第</w:t>
      </w:r>
      <w:r>
        <w:t>339</w:t>
      </w:r>
      <w:r>
        <w:t>爻｜第</w:t>
      </w:r>
      <w:r>
        <w:t>3</w:t>
      </w:r>
      <w:r>
        <w:t>爻｜</w:t>
      </w:r>
      <w:r>
        <w:t>TW-EF-H57-L3</w:t>
      </w:r>
    </w:p>
    <w:p w14:paraId="1AB72E88" w14:textId="77777777" w:rsidR="00057C3A" w:rsidRDefault="00000000">
      <w:r>
        <w:t>source_unit_id: XIANG-L-57-04  |  event_id: EUUS-EF-H57  |  evidence: retrospective_analogy</w:t>
      </w:r>
    </w:p>
    <w:tbl>
      <w:tblPr>
        <w:tblStyle w:val="aff2"/>
        <w:tblW w:w="0" w:type="auto"/>
        <w:tblLook w:val="04A0" w:firstRow="1" w:lastRow="0" w:firstColumn="1" w:lastColumn="0" w:noHBand="0" w:noVBand="1"/>
      </w:tblPr>
      <w:tblGrid>
        <w:gridCol w:w="4981"/>
        <w:gridCol w:w="4981"/>
      </w:tblGrid>
      <w:tr w:rsidR="00057C3A" w14:paraId="1D287A73" w14:textId="77777777">
        <w:tc>
          <w:tcPr>
            <w:tcW w:w="4986" w:type="dxa"/>
          </w:tcPr>
          <w:p w14:paraId="0080D048" w14:textId="77777777" w:rsidR="00057C3A" w:rsidRDefault="00000000">
            <w:r>
              <w:t>小象原文｜zh-Hant</w:t>
            </w:r>
            <w:r>
              <w:br/>
              <w:t>頻巽之吝，志窮也。</w:t>
            </w:r>
          </w:p>
        </w:tc>
        <w:tc>
          <w:tcPr>
            <w:tcW w:w="4986" w:type="dxa"/>
          </w:tcPr>
          <w:p w14:paraId="68C30876" w14:textId="77777777" w:rsidR="00057C3A" w:rsidRDefault="00000000">
            <w:r>
              <w:t>英文譯文｜en</w:t>
            </w:r>
            <w:r>
              <w:br/>
              <w:t>The image gives this practical lesson: the regret arising from the violent and repeated efforts to penetrate shows the exhaustion of the will.</w:t>
            </w:r>
          </w:p>
        </w:tc>
      </w:tr>
    </w:tbl>
    <w:p w14:paraId="34EE5C14" w14:textId="77777777" w:rsidR="00057C3A" w:rsidRDefault="00000000">
      <w:pPr>
        <w:pStyle w:val="31"/>
      </w:pPr>
      <w:r>
        <w:t>歷史事件｜極短篇故事（起因／經過／後續）</w:t>
      </w:r>
    </w:p>
    <w:p w14:paraId="374F3DFD"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7609DAC3"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731A7275" w14:textId="77777777" w:rsidR="00057C3A" w:rsidRDefault="00000000">
      <w:r>
        <w:lastRenderedPageBreak/>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58A5EA03" w14:textId="77777777" w:rsidR="00057C3A" w:rsidRDefault="00000000">
      <w:pPr>
        <w:pStyle w:val="31"/>
      </w:pPr>
      <w:r>
        <w:t>卦義對照｜社群短文</w:t>
      </w:r>
    </w:p>
    <w:p w14:paraId="700F6A80" w14:textId="77777777" w:rsidR="00057C3A" w:rsidRDefault="00000000">
      <w:r>
        <w:t>《小象》說「頻巽之吝，志窮也」。以「信用卡支付網路的擴展」為例，可以對照多方支付網路的便利與信用成本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A75A28B" w14:textId="77777777" w:rsidR="00057C3A" w:rsidRDefault="00000000">
      <w:r>
        <w:t>史料來源：https://en.wikipedia.org/wiki/Credit_card</w:t>
      </w:r>
    </w:p>
    <w:p w14:paraId="2DE973A8" w14:textId="77777777" w:rsidR="00057C3A" w:rsidRDefault="00000000">
      <w:pPr>
        <w:pStyle w:val="21"/>
      </w:pPr>
      <w:r>
        <w:t>第</w:t>
      </w:r>
      <w:r>
        <w:t>340</w:t>
      </w:r>
      <w:r>
        <w:t>爻｜第</w:t>
      </w:r>
      <w:r>
        <w:t>4</w:t>
      </w:r>
      <w:r>
        <w:t>爻｜</w:t>
      </w:r>
      <w:r>
        <w:t>TW-EF-H57-L4</w:t>
      </w:r>
    </w:p>
    <w:p w14:paraId="7006C09B" w14:textId="77777777" w:rsidR="00057C3A" w:rsidRDefault="00000000">
      <w:r>
        <w:t>source_unit_id: XIANG-L-57-05  |  event_id: EUUS-EF-H57  |  evidence: retrospective_analogy</w:t>
      </w:r>
    </w:p>
    <w:tbl>
      <w:tblPr>
        <w:tblStyle w:val="aff2"/>
        <w:tblW w:w="0" w:type="auto"/>
        <w:tblLook w:val="04A0" w:firstRow="1" w:lastRow="0" w:firstColumn="1" w:lastColumn="0" w:noHBand="0" w:noVBand="1"/>
      </w:tblPr>
      <w:tblGrid>
        <w:gridCol w:w="4981"/>
        <w:gridCol w:w="4981"/>
      </w:tblGrid>
      <w:tr w:rsidR="00057C3A" w14:paraId="3231E4F0" w14:textId="77777777">
        <w:tc>
          <w:tcPr>
            <w:tcW w:w="4986" w:type="dxa"/>
          </w:tcPr>
          <w:p w14:paraId="4E17EC93" w14:textId="77777777" w:rsidR="00057C3A" w:rsidRDefault="00000000">
            <w:r>
              <w:t>小象原文｜zh-Hant</w:t>
            </w:r>
            <w:r>
              <w:br/>
              <w:t>田獲三品，有功也。</w:t>
            </w:r>
          </w:p>
        </w:tc>
        <w:tc>
          <w:tcPr>
            <w:tcW w:w="4986" w:type="dxa"/>
          </w:tcPr>
          <w:p w14:paraId="06DB9D65" w14:textId="77777777" w:rsidR="00057C3A" w:rsidRDefault="00000000">
            <w:r>
              <w:t>英文譯文｜en</w:t>
            </w:r>
            <w:r>
              <w:br/>
              <w:t>The person takes game in their hunting, enough for the threefold use of it: the person achieves merit.</w:t>
            </w:r>
          </w:p>
        </w:tc>
      </w:tr>
    </w:tbl>
    <w:p w14:paraId="3F289C56" w14:textId="77777777" w:rsidR="00057C3A" w:rsidRDefault="00000000">
      <w:pPr>
        <w:pStyle w:val="31"/>
      </w:pPr>
      <w:r>
        <w:t>歷史事件｜極短篇故事（起因／經過／後續）</w:t>
      </w:r>
    </w:p>
    <w:p w14:paraId="14025E38"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39E54F0E"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2D169538" w14:textId="77777777" w:rsidR="00057C3A" w:rsidRDefault="00000000">
      <w:r>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5667439C" w14:textId="77777777" w:rsidR="00057C3A" w:rsidRDefault="00000000">
      <w:pPr>
        <w:pStyle w:val="31"/>
      </w:pPr>
      <w:r>
        <w:t>卦義對照｜社群短文</w:t>
      </w:r>
    </w:p>
    <w:p w14:paraId="52998F56" w14:textId="77777777" w:rsidR="00057C3A" w:rsidRDefault="00000000">
      <w:r>
        <w:t>《小象》說「田獲三品，有功也」。以「信用卡支付網路的擴展」為例，可以對照多方支付網路的便利與信用成本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681CC403" w14:textId="77777777" w:rsidR="00057C3A" w:rsidRDefault="00000000">
      <w:r>
        <w:lastRenderedPageBreak/>
        <w:t>史料來源：https://en.wikipedia.org/wiki/Credit_card</w:t>
      </w:r>
    </w:p>
    <w:p w14:paraId="329884E7" w14:textId="77777777" w:rsidR="00057C3A" w:rsidRDefault="00000000">
      <w:pPr>
        <w:pStyle w:val="21"/>
      </w:pPr>
      <w:r>
        <w:t>第</w:t>
      </w:r>
      <w:r>
        <w:t>341</w:t>
      </w:r>
      <w:r>
        <w:t>爻｜第</w:t>
      </w:r>
      <w:r>
        <w:t>5</w:t>
      </w:r>
      <w:r>
        <w:t>爻｜</w:t>
      </w:r>
      <w:r>
        <w:t>TW-EF-H57-L5</w:t>
      </w:r>
    </w:p>
    <w:p w14:paraId="202F5548" w14:textId="77777777" w:rsidR="00057C3A" w:rsidRDefault="00000000">
      <w:r>
        <w:t>source_unit_id: XIANG-L-57-06  |  event_id: EUUS-EF-H57  |  evidence: retrospective_analogy</w:t>
      </w:r>
    </w:p>
    <w:tbl>
      <w:tblPr>
        <w:tblStyle w:val="aff2"/>
        <w:tblW w:w="0" w:type="auto"/>
        <w:tblLook w:val="04A0" w:firstRow="1" w:lastRow="0" w:firstColumn="1" w:lastColumn="0" w:noHBand="0" w:noVBand="1"/>
      </w:tblPr>
      <w:tblGrid>
        <w:gridCol w:w="4981"/>
        <w:gridCol w:w="4981"/>
      </w:tblGrid>
      <w:tr w:rsidR="00057C3A" w14:paraId="0EC1E990" w14:textId="77777777">
        <w:tc>
          <w:tcPr>
            <w:tcW w:w="4986" w:type="dxa"/>
          </w:tcPr>
          <w:p w14:paraId="52E769F2" w14:textId="77777777" w:rsidR="00057C3A" w:rsidRDefault="00000000">
            <w:r>
              <w:t>小象原文｜zh-Hant</w:t>
            </w:r>
            <w:r>
              <w:br/>
              <w:t>九五之吉，位正中也。</w:t>
            </w:r>
          </w:p>
        </w:tc>
        <w:tc>
          <w:tcPr>
            <w:tcW w:w="4986" w:type="dxa"/>
          </w:tcPr>
          <w:p w14:paraId="12D84B00" w14:textId="77777777" w:rsidR="00057C3A" w:rsidRDefault="00000000">
            <w:r>
              <w:t>英文譯文｜en</w:t>
            </w:r>
            <w:r>
              <w:br/>
              <w:t>The image gives this practical lesson: the good fortune of the fifth nine comes from its correct and central position.</w:t>
            </w:r>
          </w:p>
        </w:tc>
      </w:tr>
    </w:tbl>
    <w:p w14:paraId="4029F362" w14:textId="77777777" w:rsidR="00057C3A" w:rsidRDefault="00000000">
      <w:pPr>
        <w:pStyle w:val="31"/>
      </w:pPr>
      <w:r>
        <w:t>歷史事件｜極短篇故事（起因／經過／後續）</w:t>
      </w:r>
    </w:p>
    <w:p w14:paraId="246AC7AD"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2F7AFFDB"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1CB63D64" w14:textId="77777777" w:rsidR="00057C3A" w:rsidRDefault="00000000">
      <w:r>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165DEE16" w14:textId="77777777" w:rsidR="00057C3A" w:rsidRDefault="00000000">
      <w:pPr>
        <w:pStyle w:val="31"/>
      </w:pPr>
      <w:r>
        <w:t>卦義對照｜社群短文</w:t>
      </w:r>
    </w:p>
    <w:p w14:paraId="2C8383C8" w14:textId="77777777" w:rsidR="00057C3A" w:rsidRDefault="00000000">
      <w:r>
        <w:t>《小象》說「九五之吉，位正中也」。以「信用卡支付網路的擴展」為例，可以對照多方支付網路的便利與信用成本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4C635590" w14:textId="77777777" w:rsidR="00057C3A" w:rsidRDefault="00000000">
      <w:r>
        <w:t>史料來源：https://en.wikipedia.org/wiki/Credit_card</w:t>
      </w:r>
    </w:p>
    <w:p w14:paraId="19D66136" w14:textId="77777777" w:rsidR="00057C3A" w:rsidRDefault="00000000">
      <w:pPr>
        <w:pStyle w:val="21"/>
      </w:pPr>
      <w:r>
        <w:t>第</w:t>
      </w:r>
      <w:r>
        <w:t>342</w:t>
      </w:r>
      <w:r>
        <w:t>爻｜第</w:t>
      </w:r>
      <w:r>
        <w:t>6</w:t>
      </w:r>
      <w:r>
        <w:t>爻｜</w:t>
      </w:r>
      <w:r>
        <w:t>TW-EF-H57-L6</w:t>
      </w:r>
    </w:p>
    <w:p w14:paraId="505C1DAC" w14:textId="77777777" w:rsidR="00057C3A" w:rsidRDefault="00000000">
      <w:r>
        <w:t>source_unit_id: XIANG-L-57-07  |  event_id: EUUS-EF-H57  |  evidence: retrospective_analogy</w:t>
      </w:r>
    </w:p>
    <w:tbl>
      <w:tblPr>
        <w:tblStyle w:val="aff2"/>
        <w:tblW w:w="0" w:type="auto"/>
        <w:tblLook w:val="04A0" w:firstRow="1" w:lastRow="0" w:firstColumn="1" w:lastColumn="0" w:noHBand="0" w:noVBand="1"/>
      </w:tblPr>
      <w:tblGrid>
        <w:gridCol w:w="4980"/>
        <w:gridCol w:w="4982"/>
      </w:tblGrid>
      <w:tr w:rsidR="00057C3A" w14:paraId="4FEE5E8A" w14:textId="77777777">
        <w:tc>
          <w:tcPr>
            <w:tcW w:w="4986" w:type="dxa"/>
          </w:tcPr>
          <w:p w14:paraId="78EB2D24" w14:textId="77777777" w:rsidR="00057C3A" w:rsidRDefault="00000000">
            <w:r>
              <w:t>小象原文｜zh-Hant</w:t>
            </w:r>
            <w:r>
              <w:br/>
              <w:t>巽在牀下，上窮也。喪其資斧，正乎凶也。</w:t>
            </w:r>
          </w:p>
        </w:tc>
        <w:tc>
          <w:tcPr>
            <w:tcW w:w="4986" w:type="dxa"/>
          </w:tcPr>
          <w:p w14:paraId="712FC03A" w14:textId="77777777" w:rsidR="00057C3A" w:rsidRDefault="00000000">
            <w:r>
              <w:t>英文譯文｜en</w:t>
            </w:r>
            <w:r>
              <w:br/>
              <w:t>The representative of penetration is beneath a couch: though occupying the topmost place, their powers are exhausted.</w:t>
            </w:r>
          </w:p>
        </w:tc>
      </w:tr>
    </w:tbl>
    <w:p w14:paraId="06ADBC83" w14:textId="77777777" w:rsidR="00057C3A" w:rsidRDefault="00000000">
      <w:pPr>
        <w:pStyle w:val="31"/>
      </w:pPr>
      <w:r>
        <w:lastRenderedPageBreak/>
        <w:t>歷史事件｜極短篇故事（起因／經過／後續）</w:t>
      </w:r>
    </w:p>
    <w:p w14:paraId="5225A20A" w14:textId="77777777" w:rsidR="00057C3A" w:rsidRDefault="00000000">
      <w:r>
        <w:t>戰後美國與歐洲的旅遊、零售及銀行業務擴張，消費者需要能在不同商家使用的支付工具。早期賒帳往往只適用於個別店家，攜帶現金或逐店申請信用帳戶不便。銀行與支付業者因此探索由多家商戶共同接受、並由專門機構處理帳單與清算的卡片制度。</w:t>
      </w:r>
    </w:p>
    <w:p w14:paraId="08C6392C" w14:textId="77777777" w:rsidR="00057C3A" w:rsidRDefault="00000000">
      <w:r>
        <w:t>1950年Diners Club推出廣泛適用於旅行與餐飲的簽帳卡。1958年BankAmericard推出，日後發展為Visa；銀行聯盟推動的Master Charge則成為後來的Mastercard。發卡銀行、收單機構、商家與持卡人透過共同規則連結，交易授權、結算及風險分攤隨技術進步持續標準化。</w:t>
      </w:r>
    </w:p>
    <w:p w14:paraId="378BF0CD" w14:textId="77777777" w:rsidR="00057C3A" w:rsidRDefault="00000000">
      <w:r>
        <w:t>信用卡普及後，消費者可在更多地點付款，商家也能服務較廣泛客群。使用循環信用者可能承擔利息與逾期費用，發卡機構則需管理詐欺及違約風險。跨國支付網絡逐漸擴張。這段歷史顯示支付便利不只是一張卡片，而是多方機構、技術標準、商家接受度與信用管理共同建立的結果。</w:t>
      </w:r>
    </w:p>
    <w:p w14:paraId="0EA1BB92" w14:textId="77777777" w:rsidR="00057C3A" w:rsidRDefault="00000000">
      <w:pPr>
        <w:pStyle w:val="31"/>
      </w:pPr>
      <w:r>
        <w:t>卦義對照｜社群短文</w:t>
      </w:r>
    </w:p>
    <w:p w14:paraId="6DA5945F" w14:textId="77777777" w:rsidR="00057C3A" w:rsidRDefault="00000000">
      <w:r>
        <w:t>《小象》說「巽在牀下，上窮也」。以「信用卡支付網路的擴展」為例，可以對照多方支付網路的便利與信用成本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0439F388" w14:textId="77777777" w:rsidR="00057C3A" w:rsidRDefault="00000000">
      <w:r>
        <w:t>史料來源：https://en.wikipedia.org/wiki/Credit_card</w:t>
      </w:r>
    </w:p>
    <w:p w14:paraId="3E4054FD" w14:textId="77777777" w:rsidR="00057C3A" w:rsidRDefault="00000000">
      <w:r>
        <w:br w:type="page"/>
      </w:r>
    </w:p>
    <w:p w14:paraId="45094AAC" w14:textId="77777777" w:rsidR="00057C3A" w:rsidRDefault="00000000">
      <w:pPr>
        <w:pStyle w:val="1"/>
      </w:pPr>
      <w:r>
        <w:lastRenderedPageBreak/>
        <w:t xml:space="preserve">58  </w:t>
      </w:r>
      <w:r>
        <w:t>兌｜戰後消費信貸與大眾消費</w:t>
      </w:r>
    </w:p>
    <w:p w14:paraId="10827D62" w14:textId="77777777" w:rsidR="00057C3A" w:rsidRDefault="00000000">
      <w:r>
        <w:t>歷史案例：EUUS-EF-H58｜Postwar consumer credit and mass consumption · United States / Western Europe · 1950s–1960s｜六爻共用故事｜352字元</w:t>
      </w:r>
    </w:p>
    <w:p w14:paraId="7910C45B" w14:textId="77777777" w:rsidR="00057C3A" w:rsidRDefault="00000000">
      <w:pPr>
        <w:pStyle w:val="21"/>
      </w:pPr>
      <w:r>
        <w:t>第</w:t>
      </w:r>
      <w:r>
        <w:t>343</w:t>
      </w:r>
      <w:r>
        <w:t>爻｜第</w:t>
      </w:r>
      <w:r>
        <w:t>1</w:t>
      </w:r>
      <w:r>
        <w:t>爻｜</w:t>
      </w:r>
      <w:r>
        <w:t>TW-EF-H58-L1</w:t>
      </w:r>
    </w:p>
    <w:p w14:paraId="1349DA43" w14:textId="77777777" w:rsidR="00057C3A" w:rsidRDefault="00000000">
      <w:r>
        <w:t>source_unit_id: XIANG-L-58-02  |  event_id: EUUS-EF-H58  |  evidence: retrospective_analogy</w:t>
      </w:r>
    </w:p>
    <w:tbl>
      <w:tblPr>
        <w:tblStyle w:val="aff2"/>
        <w:tblW w:w="0" w:type="auto"/>
        <w:tblLook w:val="04A0" w:firstRow="1" w:lastRow="0" w:firstColumn="1" w:lastColumn="0" w:noHBand="0" w:noVBand="1"/>
      </w:tblPr>
      <w:tblGrid>
        <w:gridCol w:w="4981"/>
        <w:gridCol w:w="4981"/>
      </w:tblGrid>
      <w:tr w:rsidR="00057C3A" w14:paraId="6936B9E8" w14:textId="77777777">
        <w:tc>
          <w:tcPr>
            <w:tcW w:w="4986" w:type="dxa"/>
          </w:tcPr>
          <w:p w14:paraId="1346F1EB" w14:textId="77777777" w:rsidR="00057C3A" w:rsidRDefault="00000000">
            <w:r>
              <w:t>小象原文｜zh-Hant</w:t>
            </w:r>
            <w:r>
              <w:br/>
              <w:t>和兌之吉，行未疑也。</w:t>
            </w:r>
          </w:p>
        </w:tc>
        <w:tc>
          <w:tcPr>
            <w:tcW w:w="4986" w:type="dxa"/>
          </w:tcPr>
          <w:p w14:paraId="23BB72FB" w14:textId="77777777" w:rsidR="00057C3A" w:rsidRDefault="00000000">
            <w:r>
              <w:t>英文譯文｜en</w:t>
            </w:r>
            <w:r>
              <w:br/>
              <w:t>This line or image shows that the good fortune attached to the pleasure of inward harmony arises from there being nothing in the conduct of the person represented by the line to awaken doubt.</w:t>
            </w:r>
          </w:p>
        </w:tc>
      </w:tr>
    </w:tbl>
    <w:p w14:paraId="7386F85B" w14:textId="77777777" w:rsidR="00057C3A" w:rsidRDefault="00000000">
      <w:pPr>
        <w:pStyle w:val="31"/>
      </w:pPr>
      <w:r>
        <w:t>歷史事件｜極短篇故事（起因／經過／後續）</w:t>
      </w:r>
    </w:p>
    <w:p w14:paraId="1BF2BDA9"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4A62C6F3"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4A7727DA" w14:textId="77777777" w:rsidR="00057C3A" w:rsidRDefault="00000000">
      <w:r>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5840AC49" w14:textId="77777777" w:rsidR="00057C3A" w:rsidRDefault="00000000">
      <w:pPr>
        <w:pStyle w:val="31"/>
      </w:pPr>
      <w:r>
        <w:t>卦義對照｜社群短文</w:t>
      </w:r>
    </w:p>
    <w:p w14:paraId="441E6168" w14:textId="77777777" w:rsidR="00057C3A" w:rsidRDefault="00000000">
      <w:r>
        <w:t>《小象》說「和兌之吉，行未疑也」。以「戰後消費信貸與大眾消費」為例，可以對照以未來收入支持當期消費的責任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5C8BBA68" w14:textId="77777777" w:rsidR="00057C3A" w:rsidRDefault="00000000">
      <w:r>
        <w:t>史料來源：https://en.wikipedia.org/wiki/Consumer_credit</w:t>
      </w:r>
    </w:p>
    <w:p w14:paraId="777B09A2" w14:textId="77777777" w:rsidR="00057C3A" w:rsidRDefault="00000000">
      <w:pPr>
        <w:pStyle w:val="21"/>
      </w:pPr>
      <w:r>
        <w:t>第</w:t>
      </w:r>
      <w:r>
        <w:t>344</w:t>
      </w:r>
      <w:r>
        <w:t>爻｜第</w:t>
      </w:r>
      <w:r>
        <w:t>2</w:t>
      </w:r>
      <w:r>
        <w:t>爻｜</w:t>
      </w:r>
      <w:r>
        <w:t>TW-EF-H58-L2</w:t>
      </w:r>
    </w:p>
    <w:p w14:paraId="462D9498" w14:textId="77777777" w:rsidR="00057C3A" w:rsidRDefault="00000000">
      <w:r>
        <w:t>source_unit_id: XIANG-L-58-03  |  event_id: EUUS-EF-H58  |  evidence: retrospective_analogy</w:t>
      </w:r>
    </w:p>
    <w:tbl>
      <w:tblPr>
        <w:tblStyle w:val="aff2"/>
        <w:tblW w:w="0" w:type="auto"/>
        <w:tblLook w:val="04A0" w:firstRow="1" w:lastRow="0" w:firstColumn="1" w:lastColumn="0" w:noHBand="0" w:noVBand="1"/>
      </w:tblPr>
      <w:tblGrid>
        <w:gridCol w:w="4981"/>
        <w:gridCol w:w="4981"/>
      </w:tblGrid>
      <w:tr w:rsidR="00057C3A" w14:paraId="484808E1" w14:textId="77777777">
        <w:tc>
          <w:tcPr>
            <w:tcW w:w="4986" w:type="dxa"/>
          </w:tcPr>
          <w:p w14:paraId="5DAA7817" w14:textId="77777777" w:rsidR="00057C3A" w:rsidRDefault="00000000">
            <w:r>
              <w:t>小象原文｜zh-Hant</w:t>
            </w:r>
            <w:r>
              <w:br/>
            </w:r>
            <w:r>
              <w:lastRenderedPageBreak/>
              <w:t>孚兌之吉，信志也。</w:t>
            </w:r>
          </w:p>
        </w:tc>
        <w:tc>
          <w:tcPr>
            <w:tcW w:w="4986" w:type="dxa"/>
          </w:tcPr>
          <w:p w14:paraId="6FCDE145" w14:textId="77777777" w:rsidR="00057C3A" w:rsidRDefault="00000000">
            <w:r>
              <w:lastRenderedPageBreak/>
              <w:t>英文譯文｜en</w:t>
            </w:r>
            <w:r>
              <w:br/>
            </w:r>
            <w:r>
              <w:lastRenderedPageBreak/>
              <w:t>The image gives this practical lesson: the good fortune attached to the pleasure arising from inward sincerity is due to the confidence felt in the object of the person represented by the line.</w:t>
            </w:r>
          </w:p>
        </w:tc>
      </w:tr>
    </w:tbl>
    <w:p w14:paraId="0E898079" w14:textId="77777777" w:rsidR="00057C3A" w:rsidRDefault="00000000">
      <w:pPr>
        <w:pStyle w:val="31"/>
      </w:pPr>
      <w:r>
        <w:lastRenderedPageBreak/>
        <w:t>歷史事件｜極短篇故事（起因／經過／後續）</w:t>
      </w:r>
    </w:p>
    <w:p w14:paraId="4C12688A"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79415404"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5A410E25" w14:textId="77777777" w:rsidR="00057C3A" w:rsidRDefault="00000000">
      <w:r>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0CC8827A" w14:textId="77777777" w:rsidR="00057C3A" w:rsidRDefault="00000000">
      <w:pPr>
        <w:pStyle w:val="31"/>
      </w:pPr>
      <w:r>
        <w:t>卦義對照｜社群短文</w:t>
      </w:r>
    </w:p>
    <w:p w14:paraId="03423E6B" w14:textId="77777777" w:rsidR="00057C3A" w:rsidRDefault="00000000">
      <w:r>
        <w:t>《小象》說「孚兌之吉，信志也」。以「戰後消費信貸與大眾消費」為例，可以對照以未來收入支持當期消費的責任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F6135E9" w14:textId="77777777" w:rsidR="00057C3A" w:rsidRDefault="00000000">
      <w:r>
        <w:t>史料來源：https://en.wikipedia.org/wiki/Consumer_credit</w:t>
      </w:r>
    </w:p>
    <w:p w14:paraId="6F5DF779" w14:textId="77777777" w:rsidR="00057C3A" w:rsidRDefault="00000000">
      <w:pPr>
        <w:pStyle w:val="21"/>
      </w:pPr>
      <w:r>
        <w:t>第</w:t>
      </w:r>
      <w:r>
        <w:t>345</w:t>
      </w:r>
      <w:r>
        <w:t>爻｜第</w:t>
      </w:r>
      <w:r>
        <w:t>3</w:t>
      </w:r>
      <w:r>
        <w:t>爻｜</w:t>
      </w:r>
      <w:r>
        <w:t>TW-EF-H58-L3</w:t>
      </w:r>
    </w:p>
    <w:p w14:paraId="02EBC6E9" w14:textId="77777777" w:rsidR="00057C3A" w:rsidRDefault="00000000">
      <w:r>
        <w:t>source_unit_id: XIANG-L-58-04  |  event_id: EUUS-EF-H58  |  evidence: retrospective_analogy</w:t>
      </w:r>
    </w:p>
    <w:tbl>
      <w:tblPr>
        <w:tblStyle w:val="aff2"/>
        <w:tblW w:w="0" w:type="auto"/>
        <w:tblLook w:val="04A0" w:firstRow="1" w:lastRow="0" w:firstColumn="1" w:lastColumn="0" w:noHBand="0" w:noVBand="1"/>
      </w:tblPr>
      <w:tblGrid>
        <w:gridCol w:w="4980"/>
        <w:gridCol w:w="4982"/>
      </w:tblGrid>
      <w:tr w:rsidR="00057C3A" w14:paraId="675F73F6" w14:textId="77777777">
        <w:tc>
          <w:tcPr>
            <w:tcW w:w="4986" w:type="dxa"/>
          </w:tcPr>
          <w:p w14:paraId="2A3A8621" w14:textId="77777777" w:rsidR="00057C3A" w:rsidRDefault="00000000">
            <w:r>
              <w:t>小象原文｜zh-Hant</w:t>
            </w:r>
            <w:r>
              <w:br/>
              <w:t>來兌之凶，位不當也。</w:t>
            </w:r>
          </w:p>
        </w:tc>
        <w:tc>
          <w:tcPr>
            <w:tcW w:w="4986" w:type="dxa"/>
          </w:tcPr>
          <w:p w14:paraId="22385D49" w14:textId="77777777" w:rsidR="00057C3A" w:rsidRDefault="00000000">
            <w:r>
              <w:t>英文譯文｜en</w:t>
            </w:r>
            <w:r>
              <w:br/>
              <w:t>The misfortune predicated of one's bringing around themself whatever can give pleasure is shown by the inappropriateness of the place of the line.</w:t>
            </w:r>
          </w:p>
        </w:tc>
      </w:tr>
    </w:tbl>
    <w:p w14:paraId="53F09848" w14:textId="77777777" w:rsidR="00057C3A" w:rsidRDefault="00000000">
      <w:pPr>
        <w:pStyle w:val="31"/>
      </w:pPr>
      <w:r>
        <w:lastRenderedPageBreak/>
        <w:t>歷史事件｜極短篇故事（起因／經過／後續）</w:t>
      </w:r>
    </w:p>
    <w:p w14:paraId="500EDBEB"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6517B770"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59E52132" w14:textId="77777777" w:rsidR="00057C3A" w:rsidRDefault="00000000">
      <w:r>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46376F61" w14:textId="77777777" w:rsidR="00057C3A" w:rsidRDefault="00000000">
      <w:pPr>
        <w:pStyle w:val="31"/>
      </w:pPr>
      <w:r>
        <w:t>卦義對照｜社群短文</w:t>
      </w:r>
    </w:p>
    <w:p w14:paraId="57B8AB83" w14:textId="77777777" w:rsidR="00057C3A" w:rsidRDefault="00000000">
      <w:r>
        <w:t>《小象》說「來兌之凶，位不當也」。以「戰後消費信貸與大眾消費」為例，可以對照以未來收入支持當期消費的責任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6298A12C" w14:textId="77777777" w:rsidR="00057C3A" w:rsidRDefault="00000000">
      <w:r>
        <w:t>史料來源：https://en.wikipedia.org/wiki/Consumer_credit</w:t>
      </w:r>
    </w:p>
    <w:p w14:paraId="146BF3FF" w14:textId="77777777" w:rsidR="00057C3A" w:rsidRDefault="00000000">
      <w:pPr>
        <w:pStyle w:val="21"/>
      </w:pPr>
      <w:r>
        <w:t>第</w:t>
      </w:r>
      <w:r>
        <w:t>346</w:t>
      </w:r>
      <w:r>
        <w:t>爻｜第</w:t>
      </w:r>
      <w:r>
        <w:t>4</w:t>
      </w:r>
      <w:r>
        <w:t>爻｜</w:t>
      </w:r>
      <w:r>
        <w:t>TW-EF-H58-L4</w:t>
      </w:r>
    </w:p>
    <w:p w14:paraId="0C7C3D67" w14:textId="77777777" w:rsidR="00057C3A" w:rsidRDefault="00000000">
      <w:r>
        <w:t>source_unit_id: XIANG-L-58-05  |  event_id: EUUS-EF-H58  |  evidence: retrospective_analogy</w:t>
      </w:r>
    </w:p>
    <w:tbl>
      <w:tblPr>
        <w:tblStyle w:val="aff2"/>
        <w:tblW w:w="0" w:type="auto"/>
        <w:tblLook w:val="04A0" w:firstRow="1" w:lastRow="0" w:firstColumn="1" w:lastColumn="0" w:noHBand="0" w:noVBand="1"/>
      </w:tblPr>
      <w:tblGrid>
        <w:gridCol w:w="4981"/>
        <w:gridCol w:w="4981"/>
      </w:tblGrid>
      <w:tr w:rsidR="00057C3A" w14:paraId="0EC33A6C" w14:textId="77777777">
        <w:tc>
          <w:tcPr>
            <w:tcW w:w="4986" w:type="dxa"/>
          </w:tcPr>
          <w:p w14:paraId="154C6200" w14:textId="77777777" w:rsidR="00057C3A" w:rsidRDefault="00000000">
            <w:r>
              <w:t>小象原文｜zh-Hant</w:t>
            </w:r>
            <w:r>
              <w:br/>
              <w:t>九四之喜，有慶也。</w:t>
            </w:r>
          </w:p>
        </w:tc>
        <w:tc>
          <w:tcPr>
            <w:tcW w:w="4986" w:type="dxa"/>
          </w:tcPr>
          <w:p w14:paraId="2E585BB7" w14:textId="77777777" w:rsidR="00057C3A" w:rsidRDefault="00000000">
            <w:r>
              <w:t>英文譯文｜en</w:t>
            </w:r>
            <w:r>
              <w:br/>
              <w:t>The joy in connection with, the person represented by the fourth firm line, is due to the happiness which the person will produce.</w:t>
            </w:r>
          </w:p>
        </w:tc>
      </w:tr>
    </w:tbl>
    <w:p w14:paraId="72A50AE3" w14:textId="77777777" w:rsidR="00057C3A" w:rsidRDefault="00000000">
      <w:pPr>
        <w:pStyle w:val="31"/>
      </w:pPr>
      <w:r>
        <w:t>歷史事件｜極短篇故事（起因／經過／後續）</w:t>
      </w:r>
    </w:p>
    <w:p w14:paraId="409F9582"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45377D8F"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7CD8AEE9" w14:textId="77777777" w:rsidR="00057C3A" w:rsidRDefault="00000000">
      <w:r>
        <w:lastRenderedPageBreak/>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1FBB2A4A" w14:textId="77777777" w:rsidR="00057C3A" w:rsidRDefault="00000000">
      <w:pPr>
        <w:pStyle w:val="31"/>
      </w:pPr>
      <w:r>
        <w:t>卦義對照｜社群短文</w:t>
      </w:r>
    </w:p>
    <w:p w14:paraId="6A522648" w14:textId="77777777" w:rsidR="00057C3A" w:rsidRDefault="00000000">
      <w:r>
        <w:t>《小象》說「九四之喜，有慶也」。以「戰後消費信貸與大眾消費」為例，可以對照以未來收入支持當期消費的責任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6C938A58" w14:textId="77777777" w:rsidR="00057C3A" w:rsidRDefault="00000000">
      <w:r>
        <w:t>史料來源：https://en.wikipedia.org/wiki/Consumer_credit</w:t>
      </w:r>
    </w:p>
    <w:p w14:paraId="732F4B46" w14:textId="77777777" w:rsidR="00057C3A" w:rsidRDefault="00000000">
      <w:pPr>
        <w:pStyle w:val="21"/>
      </w:pPr>
      <w:r>
        <w:t>第</w:t>
      </w:r>
      <w:r>
        <w:t>347</w:t>
      </w:r>
      <w:r>
        <w:t>爻｜第</w:t>
      </w:r>
      <w:r>
        <w:t>5</w:t>
      </w:r>
      <w:r>
        <w:t>爻｜</w:t>
      </w:r>
      <w:r>
        <w:t>TW-EF-H58-L5</w:t>
      </w:r>
    </w:p>
    <w:p w14:paraId="7867BFA0" w14:textId="77777777" w:rsidR="00057C3A" w:rsidRDefault="00000000">
      <w:r>
        <w:t>source_unit_id: XIANG-L-58-06  |  event_id: EUUS-EF-H58  |  evidence: retrospective_analogy</w:t>
      </w:r>
    </w:p>
    <w:tbl>
      <w:tblPr>
        <w:tblStyle w:val="aff2"/>
        <w:tblW w:w="0" w:type="auto"/>
        <w:tblLook w:val="04A0" w:firstRow="1" w:lastRow="0" w:firstColumn="1" w:lastColumn="0" w:noHBand="0" w:noVBand="1"/>
      </w:tblPr>
      <w:tblGrid>
        <w:gridCol w:w="4981"/>
        <w:gridCol w:w="4981"/>
      </w:tblGrid>
      <w:tr w:rsidR="00057C3A" w14:paraId="3F4E4CA3" w14:textId="77777777">
        <w:tc>
          <w:tcPr>
            <w:tcW w:w="4986" w:type="dxa"/>
          </w:tcPr>
          <w:p w14:paraId="3F2F5F6D" w14:textId="77777777" w:rsidR="00057C3A" w:rsidRDefault="00000000">
            <w:r>
              <w:t>小象原文｜zh-Hant</w:t>
            </w:r>
            <w:r>
              <w:br/>
              <w:t>孚于剝，位正當也。</w:t>
            </w:r>
          </w:p>
        </w:tc>
        <w:tc>
          <w:tcPr>
            <w:tcW w:w="4986" w:type="dxa"/>
          </w:tcPr>
          <w:p w14:paraId="176CADA5" w14:textId="77777777" w:rsidR="00057C3A" w:rsidRDefault="00000000">
            <w:r>
              <w:t>英文譯文｜en</w:t>
            </w:r>
            <w:r>
              <w:br/>
              <w:t>The person trusts in one who would injure them: their place is that which is correct and appropriate.</w:t>
            </w:r>
          </w:p>
        </w:tc>
      </w:tr>
    </w:tbl>
    <w:p w14:paraId="39DEDDCF" w14:textId="77777777" w:rsidR="00057C3A" w:rsidRDefault="00000000">
      <w:pPr>
        <w:pStyle w:val="31"/>
      </w:pPr>
      <w:r>
        <w:t>歷史事件｜極短篇故事（起因／經過／後續）</w:t>
      </w:r>
    </w:p>
    <w:p w14:paraId="35F02AD0"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59A73485"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7E96ACAD" w14:textId="77777777" w:rsidR="00057C3A" w:rsidRDefault="00000000">
      <w:r>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756B6B4B" w14:textId="77777777" w:rsidR="00057C3A" w:rsidRDefault="00000000">
      <w:pPr>
        <w:pStyle w:val="31"/>
      </w:pPr>
      <w:r>
        <w:t>卦義對照｜社群短文</w:t>
      </w:r>
    </w:p>
    <w:p w14:paraId="35002597" w14:textId="77777777" w:rsidR="00057C3A" w:rsidRDefault="00000000">
      <w:r>
        <w:t>《小象》說「孚于剝，位正當也」。以「戰後消費信貸與大眾消費」為例，可以對照以未來收入支持當期消費的責任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61AEE9BF" w14:textId="77777777" w:rsidR="00057C3A" w:rsidRDefault="00000000">
      <w:r>
        <w:t>史料來源：https://en.wikipedia.org/wiki/Consumer_credit</w:t>
      </w:r>
    </w:p>
    <w:p w14:paraId="0E4A20B4" w14:textId="77777777" w:rsidR="00057C3A" w:rsidRDefault="00000000">
      <w:pPr>
        <w:pStyle w:val="21"/>
      </w:pPr>
      <w:r>
        <w:lastRenderedPageBreak/>
        <w:t>第</w:t>
      </w:r>
      <w:r>
        <w:t>348</w:t>
      </w:r>
      <w:r>
        <w:t>爻｜第</w:t>
      </w:r>
      <w:r>
        <w:t>6</w:t>
      </w:r>
      <w:r>
        <w:t>爻｜</w:t>
      </w:r>
      <w:r>
        <w:t>TW-EF-H58-L6</w:t>
      </w:r>
    </w:p>
    <w:p w14:paraId="4CD54479" w14:textId="77777777" w:rsidR="00057C3A" w:rsidRDefault="00000000">
      <w:r>
        <w:t>source_unit_id: XIANG-L-58-07  |  event_id: EUUS-EF-H58  |  evidence: retrospective_analogy</w:t>
      </w:r>
    </w:p>
    <w:tbl>
      <w:tblPr>
        <w:tblStyle w:val="aff2"/>
        <w:tblW w:w="0" w:type="auto"/>
        <w:tblLook w:val="04A0" w:firstRow="1" w:lastRow="0" w:firstColumn="1" w:lastColumn="0" w:noHBand="0" w:noVBand="1"/>
      </w:tblPr>
      <w:tblGrid>
        <w:gridCol w:w="4981"/>
        <w:gridCol w:w="4981"/>
      </w:tblGrid>
      <w:tr w:rsidR="00057C3A" w14:paraId="4BFC153A" w14:textId="77777777">
        <w:tc>
          <w:tcPr>
            <w:tcW w:w="4986" w:type="dxa"/>
          </w:tcPr>
          <w:p w14:paraId="2CB0C0CE" w14:textId="77777777" w:rsidR="00057C3A" w:rsidRDefault="00000000">
            <w:r>
              <w:t>小象原文｜zh-Hant</w:t>
            </w:r>
            <w:r>
              <w:br/>
              <w:t>上六引兌，未光也。</w:t>
            </w:r>
          </w:p>
        </w:tc>
        <w:tc>
          <w:tcPr>
            <w:tcW w:w="4986" w:type="dxa"/>
          </w:tcPr>
          <w:p w14:paraId="13E1796D" w14:textId="77777777" w:rsidR="00057C3A" w:rsidRDefault="00000000">
            <w:r>
              <w:t>英文譯文｜en</w:t>
            </w:r>
            <w:r>
              <w:br/>
              <w:t>The topmost line, divided, shows the pleasure of its subject in leading and attracting others: their virtue is not yet brilliant.</w:t>
            </w:r>
          </w:p>
        </w:tc>
      </w:tr>
    </w:tbl>
    <w:p w14:paraId="20C7289D" w14:textId="77777777" w:rsidR="00057C3A" w:rsidRDefault="00000000">
      <w:pPr>
        <w:pStyle w:val="31"/>
      </w:pPr>
      <w:r>
        <w:t>歷史事件｜極短篇故事（起因／經過／後續）</w:t>
      </w:r>
    </w:p>
    <w:p w14:paraId="136DE102" w14:textId="77777777" w:rsidR="00057C3A" w:rsidRDefault="00000000">
      <w:r>
        <w:t>二戰結束後，美國與西歐出現家庭形成、郊區住宅開發及消費品需求成長。汽車、冰箱、洗衣機與家具等商品價格較高，許多家庭難以用單次薪資支付全部費用。收入提高與量產技術擴張市場，也增加以未來收入分期償還當期消費的需求。</w:t>
      </w:r>
    </w:p>
    <w:p w14:paraId="795DD89F" w14:textId="77777777" w:rsidR="00057C3A" w:rsidRDefault="00000000">
      <w:r>
        <w:t>銀行、零售商、融資公司及住宅貸款機構逐漸擴大消費信貸。分期付款讓家庭先取得耐久財，再按月還本付息；標準化審核與廣告使貸款更容易被一般消費者接觸。這些安排支持汽車、家電及住宅市場，但家庭未來收入必須足以支付持續累積的債務義務。</w:t>
      </w:r>
    </w:p>
    <w:p w14:paraId="204C563B" w14:textId="77777777" w:rsidR="00057C3A" w:rsidRDefault="00000000">
      <w:r>
        <w:t>1950至1960年代，消費信貸成為戰後大眾消費的重要配套制度，企業銷售與家庭生活方式因此改變。收入穩定、借款條件合理時，分期付款能分攤大型支出；遇到失業、利率變動或收入下降時，還款負擔可能增加。這段經驗呈現信用如何提前使用未來購買力，同時將消費便利與長期財務承諾連結。</w:t>
      </w:r>
    </w:p>
    <w:p w14:paraId="2B94E2B0" w14:textId="77777777" w:rsidR="00057C3A" w:rsidRDefault="00000000">
      <w:pPr>
        <w:pStyle w:val="31"/>
      </w:pPr>
      <w:r>
        <w:t>卦義對照｜社群短文</w:t>
      </w:r>
    </w:p>
    <w:p w14:paraId="09C937D5" w14:textId="77777777" w:rsidR="00057C3A" w:rsidRDefault="00000000">
      <w:r>
        <w:t>《小象》說「上六引兌，未光也」。以「戰後消費信貸與大眾消費」為例，可以對照以未來收入支持當期消費的責任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076F9B35" w14:textId="77777777" w:rsidR="00057C3A" w:rsidRDefault="00000000">
      <w:r>
        <w:t>史料來源：https://en.wikipedia.org/wiki/Consumer_credit</w:t>
      </w:r>
    </w:p>
    <w:p w14:paraId="5FA1F5E7" w14:textId="77777777" w:rsidR="00057C3A" w:rsidRDefault="00000000">
      <w:r>
        <w:br w:type="page"/>
      </w:r>
    </w:p>
    <w:p w14:paraId="63637ADA" w14:textId="77777777" w:rsidR="00057C3A" w:rsidRDefault="00000000">
      <w:pPr>
        <w:pStyle w:val="1"/>
      </w:pPr>
      <w:r>
        <w:lastRenderedPageBreak/>
        <w:t xml:space="preserve">59  </w:t>
      </w:r>
      <w:r>
        <w:t>渙｜電子交易與市場准入分散化</w:t>
      </w:r>
    </w:p>
    <w:p w14:paraId="7A6CF886" w14:textId="77777777" w:rsidR="00057C3A" w:rsidRDefault="00000000">
      <w:r>
        <w:t>歷史案例：EUUS-EF-H59｜Deregulation and electronic trading disperse market access · United States / Europe · 1970s–2000s｜六爻共用故事｜364字元</w:t>
      </w:r>
    </w:p>
    <w:p w14:paraId="41872C22" w14:textId="77777777" w:rsidR="00057C3A" w:rsidRDefault="00000000">
      <w:pPr>
        <w:pStyle w:val="21"/>
      </w:pPr>
      <w:r>
        <w:t>第</w:t>
      </w:r>
      <w:r>
        <w:t>349</w:t>
      </w:r>
      <w:r>
        <w:t>爻｜第</w:t>
      </w:r>
      <w:r>
        <w:t>1</w:t>
      </w:r>
      <w:r>
        <w:t>爻｜</w:t>
      </w:r>
      <w:r>
        <w:t>TW-EF-H59-L1</w:t>
      </w:r>
    </w:p>
    <w:p w14:paraId="79B4ED23" w14:textId="77777777" w:rsidR="00057C3A" w:rsidRDefault="00000000">
      <w:r>
        <w:t>source_unit_id: XIANG-L-59-02  |  event_id: EUUS-EF-H59  |  evidence: retrospective_analogy</w:t>
      </w:r>
    </w:p>
    <w:tbl>
      <w:tblPr>
        <w:tblStyle w:val="aff2"/>
        <w:tblW w:w="0" w:type="auto"/>
        <w:tblLook w:val="04A0" w:firstRow="1" w:lastRow="0" w:firstColumn="1" w:lastColumn="0" w:noHBand="0" w:noVBand="1"/>
      </w:tblPr>
      <w:tblGrid>
        <w:gridCol w:w="4981"/>
        <w:gridCol w:w="4981"/>
      </w:tblGrid>
      <w:tr w:rsidR="00057C3A" w14:paraId="0102C7B9" w14:textId="77777777">
        <w:tc>
          <w:tcPr>
            <w:tcW w:w="4986" w:type="dxa"/>
          </w:tcPr>
          <w:p w14:paraId="2CFA6149" w14:textId="77777777" w:rsidR="00057C3A" w:rsidRDefault="00000000">
            <w:r>
              <w:t>小象原文｜zh-Hant</w:t>
            </w:r>
            <w:r>
              <w:br/>
              <w:t>初六之吉，順也。</w:t>
            </w:r>
          </w:p>
        </w:tc>
        <w:tc>
          <w:tcPr>
            <w:tcW w:w="4986" w:type="dxa"/>
          </w:tcPr>
          <w:p w14:paraId="1C72F3E1" w14:textId="77777777" w:rsidR="00057C3A" w:rsidRDefault="00000000">
            <w:r>
              <w:t>英文譯文｜en</w:t>
            </w:r>
            <w:r>
              <w:br/>
              <w:t>The good fortune attached to the first yielding line, is due to the natural course pursued by its subject.</w:t>
            </w:r>
          </w:p>
        </w:tc>
      </w:tr>
    </w:tbl>
    <w:p w14:paraId="62B4B489" w14:textId="77777777" w:rsidR="00057C3A" w:rsidRDefault="00000000">
      <w:pPr>
        <w:pStyle w:val="31"/>
      </w:pPr>
      <w:r>
        <w:t>歷史事件｜極短篇故事（起因／經過／後續）</w:t>
      </w:r>
    </w:p>
    <w:p w14:paraId="497ECBAE"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2058A456"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03A52DB8" w14:textId="77777777" w:rsidR="00057C3A" w:rsidRDefault="00000000">
      <w:r>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72D7A157" w14:textId="77777777" w:rsidR="00057C3A" w:rsidRDefault="00000000">
      <w:pPr>
        <w:pStyle w:val="31"/>
      </w:pPr>
      <w:r>
        <w:t>卦義對照｜社群短文</w:t>
      </w:r>
    </w:p>
    <w:p w14:paraId="55557AF8" w14:textId="77777777" w:rsidR="00057C3A" w:rsidRDefault="00000000">
      <w:r>
        <w:t>《小象》說「初六之吉，順也」。以「電子交易與市場准入分散化」為例，可以對照電子交易降低成本但使流動性分散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4B5B5961" w14:textId="77777777" w:rsidR="00057C3A" w:rsidRDefault="00000000">
      <w:r>
        <w:t>史料來源：https://en.wikipedia.org/wiki/Electronic_trading</w:t>
      </w:r>
    </w:p>
    <w:p w14:paraId="0A80BD8D" w14:textId="77777777" w:rsidR="00057C3A" w:rsidRDefault="00000000">
      <w:pPr>
        <w:pStyle w:val="21"/>
      </w:pPr>
      <w:r>
        <w:t>第</w:t>
      </w:r>
      <w:r>
        <w:t>350</w:t>
      </w:r>
      <w:r>
        <w:t>爻｜第</w:t>
      </w:r>
      <w:r>
        <w:t>2</w:t>
      </w:r>
      <w:r>
        <w:t>爻｜</w:t>
      </w:r>
      <w:r>
        <w:t>TW-EF-H59-L2</w:t>
      </w:r>
    </w:p>
    <w:p w14:paraId="07F47F80" w14:textId="77777777" w:rsidR="00057C3A" w:rsidRDefault="00000000">
      <w:r>
        <w:t>source_unit_id: XIANG-L-59-03  |  event_id: EUUS-EF-H59  |  evidence: retrospective_analogy</w:t>
      </w:r>
    </w:p>
    <w:tbl>
      <w:tblPr>
        <w:tblStyle w:val="aff2"/>
        <w:tblW w:w="0" w:type="auto"/>
        <w:tblLook w:val="04A0" w:firstRow="1" w:lastRow="0" w:firstColumn="1" w:lastColumn="0" w:noHBand="0" w:noVBand="1"/>
      </w:tblPr>
      <w:tblGrid>
        <w:gridCol w:w="4981"/>
        <w:gridCol w:w="4981"/>
      </w:tblGrid>
      <w:tr w:rsidR="00057C3A" w14:paraId="4DD80CF6" w14:textId="77777777">
        <w:tc>
          <w:tcPr>
            <w:tcW w:w="4986" w:type="dxa"/>
          </w:tcPr>
          <w:p w14:paraId="49CC0A98" w14:textId="77777777" w:rsidR="00057C3A" w:rsidRDefault="00000000">
            <w:r>
              <w:t>小象原文｜zh-Hant</w:t>
            </w:r>
            <w:r>
              <w:br/>
              <w:t>渙奔其机，得愿也。</w:t>
            </w:r>
          </w:p>
        </w:tc>
        <w:tc>
          <w:tcPr>
            <w:tcW w:w="4986" w:type="dxa"/>
          </w:tcPr>
          <w:p w14:paraId="33BF52CB" w14:textId="77777777" w:rsidR="00057C3A" w:rsidRDefault="00000000">
            <w:r>
              <w:t>英文譯文｜en</w:t>
            </w:r>
            <w:r>
              <w:br/>
              <w:t xml:space="preserve">Amidst the prevailing dispersion, the person hurries to their contrivance for security: the </w:t>
            </w:r>
            <w:r>
              <w:lastRenderedPageBreak/>
              <w:t>person gets what the person desires.</w:t>
            </w:r>
          </w:p>
        </w:tc>
      </w:tr>
    </w:tbl>
    <w:p w14:paraId="747623B0" w14:textId="77777777" w:rsidR="00057C3A" w:rsidRDefault="00000000">
      <w:pPr>
        <w:pStyle w:val="31"/>
      </w:pPr>
      <w:r>
        <w:lastRenderedPageBreak/>
        <w:t>歷史事件｜極短篇故事（起因／經過／後續）</w:t>
      </w:r>
    </w:p>
    <w:p w14:paraId="73440D79"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14C5C296"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01C6B010" w14:textId="77777777" w:rsidR="00057C3A" w:rsidRDefault="00000000">
      <w:r>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3E5D18CC" w14:textId="77777777" w:rsidR="00057C3A" w:rsidRDefault="00000000">
      <w:pPr>
        <w:pStyle w:val="31"/>
      </w:pPr>
      <w:r>
        <w:t>卦義對照｜社群短文</w:t>
      </w:r>
    </w:p>
    <w:p w14:paraId="148D32CA" w14:textId="77777777" w:rsidR="00057C3A" w:rsidRDefault="00000000">
      <w:r>
        <w:t>《小象》說「渙奔其机，得愿也」。以「電子交易與市場准入分散化」為例，可以對照電子交易降低成本但使流動性分散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07E23059" w14:textId="77777777" w:rsidR="00057C3A" w:rsidRDefault="00000000">
      <w:r>
        <w:t>史料來源：https://en.wikipedia.org/wiki/Electronic_trading</w:t>
      </w:r>
    </w:p>
    <w:p w14:paraId="0B658C52" w14:textId="77777777" w:rsidR="00057C3A" w:rsidRDefault="00000000">
      <w:pPr>
        <w:pStyle w:val="21"/>
      </w:pPr>
      <w:r>
        <w:t>第</w:t>
      </w:r>
      <w:r>
        <w:t>351</w:t>
      </w:r>
      <w:r>
        <w:t>爻｜第</w:t>
      </w:r>
      <w:r>
        <w:t>3</w:t>
      </w:r>
      <w:r>
        <w:t>爻｜</w:t>
      </w:r>
      <w:r>
        <w:t>TW-EF-H59-L3</w:t>
      </w:r>
    </w:p>
    <w:p w14:paraId="51C4CBED" w14:textId="77777777" w:rsidR="00057C3A" w:rsidRDefault="00000000">
      <w:r>
        <w:t>source_unit_id: XIANG-L-59-04  |  event_id: EUUS-EF-H59  |  evidence: retrospective_analogy</w:t>
      </w:r>
    </w:p>
    <w:tbl>
      <w:tblPr>
        <w:tblStyle w:val="aff2"/>
        <w:tblW w:w="0" w:type="auto"/>
        <w:tblLook w:val="04A0" w:firstRow="1" w:lastRow="0" w:firstColumn="1" w:lastColumn="0" w:noHBand="0" w:noVBand="1"/>
      </w:tblPr>
      <w:tblGrid>
        <w:gridCol w:w="4981"/>
        <w:gridCol w:w="4981"/>
      </w:tblGrid>
      <w:tr w:rsidR="00057C3A" w14:paraId="30BED5D6" w14:textId="77777777">
        <w:tc>
          <w:tcPr>
            <w:tcW w:w="4986" w:type="dxa"/>
          </w:tcPr>
          <w:p w14:paraId="05D02E66" w14:textId="77777777" w:rsidR="00057C3A" w:rsidRDefault="00000000">
            <w:r>
              <w:t>小象原文｜zh-Hant</w:t>
            </w:r>
            <w:r>
              <w:br/>
              <w:t>渙其躬，志在外也。</w:t>
            </w:r>
          </w:p>
        </w:tc>
        <w:tc>
          <w:tcPr>
            <w:tcW w:w="4986" w:type="dxa"/>
          </w:tcPr>
          <w:p w14:paraId="1E90B6BB" w14:textId="77777777" w:rsidR="00057C3A" w:rsidRDefault="00000000">
            <w:r>
              <w:t>英文譯文｜en</w:t>
            </w:r>
            <w:r>
              <w:br/>
              <w:t>The person has no regard to their own person: their aim is directed to what is external to themself.</w:t>
            </w:r>
          </w:p>
        </w:tc>
      </w:tr>
    </w:tbl>
    <w:p w14:paraId="241E4B89" w14:textId="77777777" w:rsidR="00057C3A" w:rsidRDefault="00000000">
      <w:pPr>
        <w:pStyle w:val="31"/>
      </w:pPr>
      <w:r>
        <w:t>歷史事件｜極短篇故事（起因／經過／後續）</w:t>
      </w:r>
    </w:p>
    <w:p w14:paraId="3944839D"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1479E465"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233BBFAC" w14:textId="77777777" w:rsidR="00057C3A" w:rsidRDefault="00000000">
      <w:r>
        <w:lastRenderedPageBreak/>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4635002D" w14:textId="77777777" w:rsidR="00057C3A" w:rsidRDefault="00000000">
      <w:pPr>
        <w:pStyle w:val="31"/>
      </w:pPr>
      <w:r>
        <w:t>卦義對照｜社群短文</w:t>
      </w:r>
    </w:p>
    <w:p w14:paraId="7A549E41" w14:textId="77777777" w:rsidR="00057C3A" w:rsidRDefault="00000000">
      <w:r>
        <w:t>《小象》說「渙其躬，志在外也」。以「電子交易與市場准入分散化」為例，可以對照電子交易降低成本但使流動性分散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B4810A3" w14:textId="77777777" w:rsidR="00057C3A" w:rsidRDefault="00000000">
      <w:r>
        <w:t>史料來源：https://en.wikipedia.org/wiki/Electronic_trading</w:t>
      </w:r>
    </w:p>
    <w:p w14:paraId="36B2FBC8" w14:textId="77777777" w:rsidR="00057C3A" w:rsidRDefault="00000000">
      <w:pPr>
        <w:pStyle w:val="21"/>
      </w:pPr>
      <w:r>
        <w:t>第</w:t>
      </w:r>
      <w:r>
        <w:t>352</w:t>
      </w:r>
      <w:r>
        <w:t>爻｜第</w:t>
      </w:r>
      <w:r>
        <w:t>4</w:t>
      </w:r>
      <w:r>
        <w:t>爻｜</w:t>
      </w:r>
      <w:r>
        <w:t>TW-EF-H59-L4</w:t>
      </w:r>
    </w:p>
    <w:p w14:paraId="0B71F4D6" w14:textId="77777777" w:rsidR="00057C3A" w:rsidRDefault="00000000">
      <w:r>
        <w:t>source_unit_id: XIANG-L-59-05  |  event_id: EUUS-EF-H59  |  evidence: retrospective_analogy</w:t>
      </w:r>
    </w:p>
    <w:tbl>
      <w:tblPr>
        <w:tblStyle w:val="aff2"/>
        <w:tblW w:w="0" w:type="auto"/>
        <w:tblLook w:val="04A0" w:firstRow="1" w:lastRow="0" w:firstColumn="1" w:lastColumn="0" w:noHBand="0" w:noVBand="1"/>
      </w:tblPr>
      <w:tblGrid>
        <w:gridCol w:w="4981"/>
        <w:gridCol w:w="4981"/>
      </w:tblGrid>
      <w:tr w:rsidR="00057C3A" w14:paraId="22DE88D1" w14:textId="77777777">
        <w:tc>
          <w:tcPr>
            <w:tcW w:w="4986" w:type="dxa"/>
          </w:tcPr>
          <w:p w14:paraId="2DCA6CAB" w14:textId="77777777" w:rsidR="00057C3A" w:rsidRDefault="00000000">
            <w:r>
              <w:t>小象原文｜zh-Hant</w:t>
            </w:r>
            <w:r>
              <w:br/>
              <w:t>渙其群，元吉；光大也。</w:t>
            </w:r>
          </w:p>
        </w:tc>
        <w:tc>
          <w:tcPr>
            <w:tcW w:w="4986" w:type="dxa"/>
          </w:tcPr>
          <w:p w14:paraId="49B79511" w14:textId="77777777" w:rsidR="00057C3A" w:rsidRDefault="00000000">
            <w:r>
              <w:t>英文譯文｜en</w:t>
            </w:r>
            <w:r>
              <w:br/>
              <w:t>The person scatters the different parties in the state, and there is great good fortune: brilliant and great are their virtue and service.</w:t>
            </w:r>
          </w:p>
        </w:tc>
      </w:tr>
    </w:tbl>
    <w:p w14:paraId="4E337305" w14:textId="77777777" w:rsidR="00057C3A" w:rsidRDefault="00000000">
      <w:pPr>
        <w:pStyle w:val="31"/>
      </w:pPr>
      <w:r>
        <w:t>歷史事件｜極短篇故事（起因／經過／後續）</w:t>
      </w:r>
    </w:p>
    <w:p w14:paraId="26D07064"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2574838C"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01E755D3" w14:textId="77777777" w:rsidR="00057C3A" w:rsidRDefault="00000000">
      <w:r>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22D42977" w14:textId="77777777" w:rsidR="00057C3A" w:rsidRDefault="00000000">
      <w:pPr>
        <w:pStyle w:val="31"/>
      </w:pPr>
      <w:r>
        <w:t>卦義對照｜社群短文</w:t>
      </w:r>
    </w:p>
    <w:p w14:paraId="40477B59" w14:textId="77777777" w:rsidR="00057C3A" w:rsidRDefault="00000000">
      <w:r>
        <w:t>《小象》說「渙其群，元吉」。以「電子交易與市場准入分散化」為例，可以對照電子交易降低成本但使流動性分散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1153C9E5" w14:textId="77777777" w:rsidR="00057C3A" w:rsidRDefault="00000000">
      <w:r>
        <w:lastRenderedPageBreak/>
        <w:t>史料來源：https://en.wikipedia.org/wiki/Electronic_trading</w:t>
      </w:r>
    </w:p>
    <w:p w14:paraId="56751162" w14:textId="77777777" w:rsidR="00057C3A" w:rsidRDefault="00000000">
      <w:pPr>
        <w:pStyle w:val="21"/>
      </w:pPr>
      <w:r>
        <w:t>第</w:t>
      </w:r>
      <w:r>
        <w:t>353</w:t>
      </w:r>
      <w:r>
        <w:t>爻｜第</w:t>
      </w:r>
      <w:r>
        <w:t>5</w:t>
      </w:r>
      <w:r>
        <w:t>爻｜</w:t>
      </w:r>
      <w:r>
        <w:t>TW-EF-H59-L5</w:t>
      </w:r>
    </w:p>
    <w:p w14:paraId="6428C978" w14:textId="77777777" w:rsidR="00057C3A" w:rsidRDefault="00000000">
      <w:r>
        <w:t>source_unit_id: XIANG-L-59-06  |  event_id: EUUS-EF-H59  |  evidence: retrospective_analogy</w:t>
      </w:r>
    </w:p>
    <w:tbl>
      <w:tblPr>
        <w:tblStyle w:val="aff2"/>
        <w:tblW w:w="0" w:type="auto"/>
        <w:tblLook w:val="04A0" w:firstRow="1" w:lastRow="0" w:firstColumn="1" w:lastColumn="0" w:noHBand="0" w:noVBand="1"/>
      </w:tblPr>
      <w:tblGrid>
        <w:gridCol w:w="4980"/>
        <w:gridCol w:w="4982"/>
      </w:tblGrid>
      <w:tr w:rsidR="00057C3A" w14:paraId="0A5BA750" w14:textId="77777777">
        <w:tc>
          <w:tcPr>
            <w:tcW w:w="4986" w:type="dxa"/>
          </w:tcPr>
          <w:p w14:paraId="0BC5FDE1" w14:textId="77777777" w:rsidR="00057C3A" w:rsidRDefault="00000000">
            <w:r>
              <w:t>小象原文｜zh-Hant</w:t>
            </w:r>
            <w:r>
              <w:br/>
              <w:t>王居无咎，正位也。</w:t>
            </w:r>
          </w:p>
        </w:tc>
        <w:tc>
          <w:tcPr>
            <w:tcW w:w="4986" w:type="dxa"/>
          </w:tcPr>
          <w:p w14:paraId="45A948D3" w14:textId="77777777" w:rsidR="00057C3A" w:rsidRDefault="00000000">
            <w:r>
              <w:t>英文譯文｜en</w:t>
            </w:r>
            <w:r>
              <w:br/>
              <w:t>The image gives this practical lesson: the accumulations of the royal granaries are dispersed, and there is no error: this is due to the correctness of the position.</w:t>
            </w:r>
          </w:p>
        </w:tc>
      </w:tr>
    </w:tbl>
    <w:p w14:paraId="792E67AC" w14:textId="77777777" w:rsidR="00057C3A" w:rsidRDefault="00000000">
      <w:pPr>
        <w:pStyle w:val="31"/>
      </w:pPr>
      <w:r>
        <w:t>歷史事件｜極短篇故事（起因／經過／後續）</w:t>
      </w:r>
    </w:p>
    <w:p w14:paraId="044C39DC"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7B545082"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6CA19624" w14:textId="77777777" w:rsidR="00057C3A" w:rsidRDefault="00000000">
      <w:r>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0E09DA4B" w14:textId="77777777" w:rsidR="00057C3A" w:rsidRDefault="00000000">
      <w:pPr>
        <w:pStyle w:val="31"/>
      </w:pPr>
      <w:r>
        <w:t>卦義對照｜社群短文</w:t>
      </w:r>
    </w:p>
    <w:p w14:paraId="2B08226C" w14:textId="77777777" w:rsidR="00057C3A" w:rsidRDefault="00000000">
      <w:r>
        <w:t>《小象》說「王居无咎，正位也」。以「電子交易與市場准入分散化」為例，可以對照電子交易降低成本但使流動性分散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721D6565" w14:textId="77777777" w:rsidR="00057C3A" w:rsidRDefault="00000000">
      <w:r>
        <w:t>史料來源：https://en.wikipedia.org/wiki/Electronic_trading</w:t>
      </w:r>
    </w:p>
    <w:p w14:paraId="6CC7BD90" w14:textId="77777777" w:rsidR="00057C3A" w:rsidRDefault="00000000">
      <w:pPr>
        <w:pStyle w:val="21"/>
      </w:pPr>
      <w:r>
        <w:t>第</w:t>
      </w:r>
      <w:r>
        <w:t>354</w:t>
      </w:r>
      <w:r>
        <w:t>爻｜第</w:t>
      </w:r>
      <w:r>
        <w:t>6</w:t>
      </w:r>
      <w:r>
        <w:t>爻｜</w:t>
      </w:r>
      <w:r>
        <w:t>TW-EF-H59-L6</w:t>
      </w:r>
    </w:p>
    <w:p w14:paraId="45C0307A" w14:textId="77777777" w:rsidR="00057C3A" w:rsidRDefault="00000000">
      <w:r>
        <w:t>source_unit_id: XIANG-L-59-07  |  event_id: EUUS-EF-H59  |  evidence: retrospective_analogy</w:t>
      </w:r>
    </w:p>
    <w:tbl>
      <w:tblPr>
        <w:tblStyle w:val="aff2"/>
        <w:tblW w:w="0" w:type="auto"/>
        <w:tblLook w:val="04A0" w:firstRow="1" w:lastRow="0" w:firstColumn="1" w:lastColumn="0" w:noHBand="0" w:noVBand="1"/>
      </w:tblPr>
      <w:tblGrid>
        <w:gridCol w:w="4981"/>
        <w:gridCol w:w="4981"/>
      </w:tblGrid>
      <w:tr w:rsidR="00057C3A" w14:paraId="773175C9" w14:textId="77777777">
        <w:tc>
          <w:tcPr>
            <w:tcW w:w="4986" w:type="dxa"/>
          </w:tcPr>
          <w:p w14:paraId="79109933" w14:textId="77777777" w:rsidR="00057C3A" w:rsidRDefault="00000000">
            <w:r>
              <w:t>小象原文｜zh-Hant</w:t>
            </w:r>
            <w:r>
              <w:br/>
              <w:t>渙其血，遠害也。</w:t>
            </w:r>
          </w:p>
        </w:tc>
        <w:tc>
          <w:tcPr>
            <w:tcW w:w="4986" w:type="dxa"/>
          </w:tcPr>
          <w:p w14:paraId="0CD2346A" w14:textId="77777777" w:rsidR="00057C3A" w:rsidRDefault="00000000">
            <w:r>
              <w:t>英文譯文｜en</w:t>
            </w:r>
            <w:r>
              <w:br/>
              <w:t>Their bloody wounds are gone: the person is far removed from the danger of injury.</w:t>
            </w:r>
          </w:p>
        </w:tc>
      </w:tr>
    </w:tbl>
    <w:p w14:paraId="3F809176" w14:textId="77777777" w:rsidR="00057C3A" w:rsidRDefault="00000000">
      <w:pPr>
        <w:pStyle w:val="31"/>
      </w:pPr>
      <w:r>
        <w:lastRenderedPageBreak/>
        <w:t>歷史事件｜極短篇故事（起因／經過／後續）</w:t>
      </w:r>
    </w:p>
    <w:p w14:paraId="42593602" w14:textId="77777777" w:rsidR="00057C3A" w:rsidRDefault="00000000">
      <w:r>
        <w:t>早期證券交易依賴實體交易所、場內經紀人及固定佣金，能直接參與交易的機構相對有限。1970年代後，機構投資規模擴大，電腦與電信技術改善，交易資訊不再必須集中於同一場所。固定收費與傳統會員制度受到競爭壓力，市場參與者尋求更便宜迅速的下單管道。</w:t>
      </w:r>
    </w:p>
    <w:p w14:paraId="7379B1E8" w14:textId="77777777" w:rsidR="00057C3A" w:rsidRDefault="00000000">
      <w:r>
        <w:t>1975年美國取消固定股票經紀佣金；1986年倫敦「金融大爆炸」改變會員與交易規則。其後電子通訊網路與自動撮合系統發展，使部分訂單可在傳統交易場外成交。1990年代網路券商興起，更多家庭能直接查詢報價與下單，交易活動逐步分散至不同平台。</w:t>
      </w:r>
    </w:p>
    <w:p w14:paraId="1EAB008D" w14:textId="77777777" w:rsidR="00057C3A" w:rsidRDefault="00000000">
      <w:r>
        <w:t>電子化與競爭降低部分交易成本，增加交易速度及可參與的投資人數量。但流動性分散於多個市場，交易路由、資訊揭露與系統故障也帶來新的問題。監管機關必須調整對市場公平、最佳執行及資訊透明的要求。這段歷史顯示市場接觸管道擴大，不代表交易風險或制度治理的重要性下降。</w:t>
      </w:r>
    </w:p>
    <w:p w14:paraId="2140F106" w14:textId="77777777" w:rsidR="00057C3A" w:rsidRDefault="00000000">
      <w:pPr>
        <w:pStyle w:val="31"/>
      </w:pPr>
      <w:r>
        <w:t>卦義對照｜社群短文</w:t>
      </w:r>
    </w:p>
    <w:p w14:paraId="536B37D0" w14:textId="77777777" w:rsidR="00057C3A" w:rsidRDefault="00000000">
      <w:r>
        <w:t>《小象》說「渙其血，遠害也」。以「電子交易與市場准入分散化」為例，可以對照電子交易降低成本但使流動性分散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53490F16" w14:textId="77777777" w:rsidR="00057C3A" w:rsidRDefault="00000000">
      <w:r>
        <w:t>史料來源：https://en.wikipedia.org/wiki/Electronic_trading</w:t>
      </w:r>
    </w:p>
    <w:p w14:paraId="34D4A7BE" w14:textId="77777777" w:rsidR="00057C3A" w:rsidRDefault="00000000">
      <w:r>
        <w:br w:type="page"/>
      </w:r>
    </w:p>
    <w:p w14:paraId="5D33FB50" w14:textId="77777777" w:rsidR="00057C3A" w:rsidRDefault="00000000">
      <w:pPr>
        <w:pStyle w:val="1"/>
      </w:pPr>
      <w:r>
        <w:lastRenderedPageBreak/>
        <w:t xml:space="preserve">60  </w:t>
      </w:r>
      <w:r>
        <w:t>節｜巴塞爾銀行資本與流動性規則</w:t>
      </w:r>
    </w:p>
    <w:p w14:paraId="2E3D1D5B" w14:textId="77777777" w:rsidR="00057C3A" w:rsidRDefault="00000000">
      <w:r>
        <w:t>歷史案例：EUUS-EF-H60｜Basel capital and liquidity rules · Europe / United States / global banking · 1988 onward｜六爻共用故事｜345字元</w:t>
      </w:r>
    </w:p>
    <w:p w14:paraId="799BF81C" w14:textId="77777777" w:rsidR="00057C3A" w:rsidRDefault="00000000">
      <w:pPr>
        <w:pStyle w:val="21"/>
      </w:pPr>
      <w:r>
        <w:t>第</w:t>
      </w:r>
      <w:r>
        <w:t>355</w:t>
      </w:r>
      <w:r>
        <w:t>爻｜第</w:t>
      </w:r>
      <w:r>
        <w:t>1</w:t>
      </w:r>
      <w:r>
        <w:t>爻｜</w:t>
      </w:r>
      <w:r>
        <w:t>TW-EF-H60-L1</w:t>
      </w:r>
    </w:p>
    <w:p w14:paraId="6F8A3205" w14:textId="77777777" w:rsidR="00057C3A" w:rsidRDefault="00000000">
      <w:r>
        <w:t>source_unit_id: XIANG-L-60-02  |  event_id: EUUS-EF-H60  |  evidence: retrospective_analogy</w:t>
      </w:r>
    </w:p>
    <w:tbl>
      <w:tblPr>
        <w:tblStyle w:val="aff2"/>
        <w:tblW w:w="0" w:type="auto"/>
        <w:tblLook w:val="04A0" w:firstRow="1" w:lastRow="0" w:firstColumn="1" w:lastColumn="0" w:noHBand="0" w:noVBand="1"/>
      </w:tblPr>
      <w:tblGrid>
        <w:gridCol w:w="4981"/>
        <w:gridCol w:w="4981"/>
      </w:tblGrid>
      <w:tr w:rsidR="00057C3A" w14:paraId="07C9913B" w14:textId="77777777">
        <w:tc>
          <w:tcPr>
            <w:tcW w:w="4986" w:type="dxa"/>
          </w:tcPr>
          <w:p w14:paraId="23ADE0BB" w14:textId="77777777" w:rsidR="00057C3A" w:rsidRDefault="00000000">
            <w:r>
              <w:t>小象原文｜zh-Hant</w:t>
            </w:r>
            <w:r>
              <w:br/>
              <w:t>不出戶庭，知通塞也。</w:t>
            </w:r>
          </w:p>
        </w:tc>
        <w:tc>
          <w:tcPr>
            <w:tcW w:w="4986" w:type="dxa"/>
          </w:tcPr>
          <w:p w14:paraId="60932399" w14:textId="77777777" w:rsidR="00057C3A" w:rsidRDefault="00000000">
            <w:r>
              <w:t>英文譯文｜en</w:t>
            </w:r>
            <w:r>
              <w:br/>
              <w:t>The person does not quit the courtyard outside their door: the person knows when the person has progress and when the person is obstructed.</w:t>
            </w:r>
          </w:p>
        </w:tc>
      </w:tr>
    </w:tbl>
    <w:p w14:paraId="5AD54672" w14:textId="77777777" w:rsidR="00057C3A" w:rsidRDefault="00000000">
      <w:pPr>
        <w:pStyle w:val="31"/>
      </w:pPr>
      <w:r>
        <w:t>歷史事件｜極短篇故事（起因／經過／後續）</w:t>
      </w:r>
    </w:p>
    <w:p w14:paraId="42FC5E3A"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66B7B69A"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30E5227D" w14:textId="77777777" w:rsidR="00057C3A" w:rsidRDefault="00000000">
      <w:r>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6168E881" w14:textId="77777777" w:rsidR="00057C3A" w:rsidRDefault="00000000">
      <w:pPr>
        <w:pStyle w:val="31"/>
      </w:pPr>
      <w:r>
        <w:t>卦義對照｜社群短文</w:t>
      </w:r>
    </w:p>
    <w:p w14:paraId="10AC8790" w14:textId="77777777" w:rsidR="00057C3A" w:rsidRDefault="00000000">
      <w:r>
        <w:t>《小象》說「不出戶庭，知通塞也」。以「巴塞爾銀行資本與流動性規則」為例，可以對照銀行承受損失的資本及流動性限制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45D96BF7" w14:textId="77777777" w:rsidR="00057C3A" w:rsidRDefault="00000000">
      <w:r>
        <w:t>史料來源：https://en.wikipedia.org/wiki/Basel_Accords</w:t>
      </w:r>
    </w:p>
    <w:p w14:paraId="410FB59A" w14:textId="77777777" w:rsidR="00057C3A" w:rsidRDefault="00000000">
      <w:pPr>
        <w:pStyle w:val="21"/>
      </w:pPr>
      <w:r>
        <w:t>第</w:t>
      </w:r>
      <w:r>
        <w:t>356</w:t>
      </w:r>
      <w:r>
        <w:t>爻｜第</w:t>
      </w:r>
      <w:r>
        <w:t>2</w:t>
      </w:r>
      <w:r>
        <w:t>爻｜</w:t>
      </w:r>
      <w:r>
        <w:t>TW-EF-H60-L2</w:t>
      </w:r>
    </w:p>
    <w:p w14:paraId="12B6AABE" w14:textId="77777777" w:rsidR="00057C3A" w:rsidRDefault="00000000">
      <w:r>
        <w:t>source_unit_id: XIANG-L-60-03  |  event_id: EUUS-EF-H60  |  evidence: retrospective_analogy</w:t>
      </w:r>
    </w:p>
    <w:tbl>
      <w:tblPr>
        <w:tblStyle w:val="aff2"/>
        <w:tblW w:w="0" w:type="auto"/>
        <w:tblLook w:val="04A0" w:firstRow="1" w:lastRow="0" w:firstColumn="1" w:lastColumn="0" w:noHBand="0" w:noVBand="1"/>
      </w:tblPr>
      <w:tblGrid>
        <w:gridCol w:w="4981"/>
        <w:gridCol w:w="4981"/>
      </w:tblGrid>
      <w:tr w:rsidR="00057C3A" w14:paraId="35DDC294" w14:textId="77777777">
        <w:tc>
          <w:tcPr>
            <w:tcW w:w="4986" w:type="dxa"/>
          </w:tcPr>
          <w:p w14:paraId="04C0EDAE" w14:textId="77777777" w:rsidR="00057C3A" w:rsidRDefault="00000000">
            <w:r>
              <w:t>小象原文｜zh-Hant</w:t>
            </w:r>
            <w:r>
              <w:br/>
              <w:t>不出門庭，失時極也。</w:t>
            </w:r>
          </w:p>
        </w:tc>
        <w:tc>
          <w:tcPr>
            <w:tcW w:w="4986" w:type="dxa"/>
          </w:tcPr>
          <w:p w14:paraId="786AD797" w14:textId="77777777" w:rsidR="00057C3A" w:rsidRDefault="00000000">
            <w:r>
              <w:t>英文譯文｜en</w:t>
            </w:r>
            <w:r>
              <w:br/>
              <w:t xml:space="preserve">The person does not quit the courtyard inside their gate. This will bring misfortune: the person </w:t>
            </w:r>
            <w:r>
              <w:lastRenderedPageBreak/>
              <w:t>loses the time for action to an extreme degree.</w:t>
            </w:r>
          </w:p>
        </w:tc>
      </w:tr>
    </w:tbl>
    <w:p w14:paraId="177E7206" w14:textId="77777777" w:rsidR="00057C3A" w:rsidRDefault="00000000">
      <w:pPr>
        <w:pStyle w:val="31"/>
      </w:pPr>
      <w:r>
        <w:lastRenderedPageBreak/>
        <w:t>歷史事件｜極短篇故事（起因／經過／後續）</w:t>
      </w:r>
    </w:p>
    <w:p w14:paraId="68E903E1"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4E46B551"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09A6B175" w14:textId="77777777" w:rsidR="00057C3A" w:rsidRDefault="00000000">
      <w:r>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5AF27E7D" w14:textId="77777777" w:rsidR="00057C3A" w:rsidRDefault="00000000">
      <w:pPr>
        <w:pStyle w:val="31"/>
      </w:pPr>
      <w:r>
        <w:t>卦義對照｜社群短文</w:t>
      </w:r>
    </w:p>
    <w:p w14:paraId="23EB68F7" w14:textId="77777777" w:rsidR="00057C3A" w:rsidRDefault="00000000">
      <w:r>
        <w:t>《小象》說「不出門庭，失時極也」。以「巴塞爾銀行資本與流動性規則」為例，可以對照銀行承受損失的資本及流動性限制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9268042" w14:textId="77777777" w:rsidR="00057C3A" w:rsidRDefault="00000000">
      <w:r>
        <w:t>史料來源：https://en.wikipedia.org/wiki/Basel_Accords</w:t>
      </w:r>
    </w:p>
    <w:p w14:paraId="7513241D" w14:textId="77777777" w:rsidR="00057C3A" w:rsidRDefault="00000000">
      <w:pPr>
        <w:pStyle w:val="21"/>
      </w:pPr>
      <w:r>
        <w:t>第</w:t>
      </w:r>
      <w:r>
        <w:t>357</w:t>
      </w:r>
      <w:r>
        <w:t>爻｜第</w:t>
      </w:r>
      <w:r>
        <w:t>3</w:t>
      </w:r>
      <w:r>
        <w:t>爻｜</w:t>
      </w:r>
      <w:r>
        <w:t>TW-EF-H60-L3</w:t>
      </w:r>
    </w:p>
    <w:p w14:paraId="7A5D58F4" w14:textId="77777777" w:rsidR="00057C3A" w:rsidRDefault="00000000">
      <w:r>
        <w:t>source_unit_id: XIANG-L-60-04  |  event_id: EUUS-EF-H60  |  evidence: retrospective_analogy</w:t>
      </w:r>
    </w:p>
    <w:tbl>
      <w:tblPr>
        <w:tblStyle w:val="aff2"/>
        <w:tblW w:w="0" w:type="auto"/>
        <w:tblLook w:val="04A0" w:firstRow="1" w:lastRow="0" w:firstColumn="1" w:lastColumn="0" w:noHBand="0" w:noVBand="1"/>
      </w:tblPr>
      <w:tblGrid>
        <w:gridCol w:w="4981"/>
        <w:gridCol w:w="4981"/>
      </w:tblGrid>
      <w:tr w:rsidR="00057C3A" w14:paraId="3A519786" w14:textId="77777777">
        <w:tc>
          <w:tcPr>
            <w:tcW w:w="4986" w:type="dxa"/>
          </w:tcPr>
          <w:p w14:paraId="6A2A828C" w14:textId="77777777" w:rsidR="00057C3A" w:rsidRDefault="00000000">
            <w:r>
              <w:t>小象原文｜zh-Hant</w:t>
            </w:r>
            <w:r>
              <w:br/>
              <w:t>不節之嗟，又誰咎也。</w:t>
            </w:r>
          </w:p>
        </w:tc>
        <w:tc>
          <w:tcPr>
            <w:tcW w:w="4986" w:type="dxa"/>
          </w:tcPr>
          <w:p w14:paraId="7BDF2313" w14:textId="77777777" w:rsidR="00057C3A" w:rsidRDefault="00000000">
            <w:r>
              <w:t>英文譯文｜en</w:t>
            </w:r>
            <w:r>
              <w:br/>
              <w:t>The image gives this practical lesson: in the lamentation for not observing the proper regulations, who should there be to blame?</w:t>
            </w:r>
          </w:p>
        </w:tc>
      </w:tr>
    </w:tbl>
    <w:p w14:paraId="672EC0D3" w14:textId="77777777" w:rsidR="00057C3A" w:rsidRDefault="00000000">
      <w:pPr>
        <w:pStyle w:val="31"/>
      </w:pPr>
      <w:r>
        <w:t>歷史事件｜極短篇故事（起因／經過／後續）</w:t>
      </w:r>
    </w:p>
    <w:p w14:paraId="07A853FE"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5FAAFBFB"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3D91BBAD" w14:textId="77777777" w:rsidR="00057C3A" w:rsidRDefault="00000000">
      <w:r>
        <w:lastRenderedPageBreak/>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1AD9C07B" w14:textId="77777777" w:rsidR="00057C3A" w:rsidRDefault="00000000">
      <w:pPr>
        <w:pStyle w:val="31"/>
      </w:pPr>
      <w:r>
        <w:t>卦義對照｜社群短文</w:t>
      </w:r>
    </w:p>
    <w:p w14:paraId="2EB9DFFD" w14:textId="77777777" w:rsidR="00057C3A" w:rsidRDefault="00000000">
      <w:r>
        <w:t>《小象》說「不節之嗟，又誰咎也」。以「巴塞爾銀行資本與流動性規則」為例，可以對照銀行承受損失的資本及流動性限制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2BD2B452" w14:textId="77777777" w:rsidR="00057C3A" w:rsidRDefault="00000000">
      <w:r>
        <w:t>史料來源：https://en.wikipedia.org/wiki/Basel_Accords</w:t>
      </w:r>
    </w:p>
    <w:p w14:paraId="4D5C653C" w14:textId="77777777" w:rsidR="00057C3A" w:rsidRDefault="00000000">
      <w:pPr>
        <w:pStyle w:val="21"/>
      </w:pPr>
      <w:r>
        <w:t>第</w:t>
      </w:r>
      <w:r>
        <w:t>358</w:t>
      </w:r>
      <w:r>
        <w:t>爻｜第</w:t>
      </w:r>
      <w:r>
        <w:t>4</w:t>
      </w:r>
      <w:r>
        <w:t>爻｜</w:t>
      </w:r>
      <w:r>
        <w:t>TW-EF-H60-L4</w:t>
      </w:r>
    </w:p>
    <w:p w14:paraId="6CA49885" w14:textId="77777777" w:rsidR="00057C3A" w:rsidRDefault="00000000">
      <w:r>
        <w:t>source_unit_id: XIANG-L-60-05  |  event_id: EUUS-EF-H60  |  evidence: retrospective_analogy</w:t>
      </w:r>
    </w:p>
    <w:tbl>
      <w:tblPr>
        <w:tblStyle w:val="aff2"/>
        <w:tblW w:w="0" w:type="auto"/>
        <w:tblLook w:val="04A0" w:firstRow="1" w:lastRow="0" w:firstColumn="1" w:lastColumn="0" w:noHBand="0" w:noVBand="1"/>
      </w:tblPr>
      <w:tblGrid>
        <w:gridCol w:w="4981"/>
        <w:gridCol w:w="4981"/>
      </w:tblGrid>
      <w:tr w:rsidR="00057C3A" w14:paraId="7DB46982" w14:textId="77777777">
        <w:tc>
          <w:tcPr>
            <w:tcW w:w="4986" w:type="dxa"/>
          </w:tcPr>
          <w:p w14:paraId="017C0B79" w14:textId="77777777" w:rsidR="00057C3A" w:rsidRDefault="00000000">
            <w:r>
              <w:t>小象原文｜zh-Hant</w:t>
            </w:r>
            <w:r>
              <w:br/>
              <w:t>安節之亨，承上道也。</w:t>
            </w:r>
          </w:p>
        </w:tc>
        <w:tc>
          <w:tcPr>
            <w:tcW w:w="4986" w:type="dxa"/>
          </w:tcPr>
          <w:p w14:paraId="0ED0DCD4" w14:textId="77777777" w:rsidR="00057C3A" w:rsidRDefault="00000000">
            <w:r>
              <w:t>英文譯文｜en</w:t>
            </w:r>
            <w:r>
              <w:br/>
              <w:t>This line or image shows that the progress and success of the quiet and natural attention to all regulations is due to the deference which accepts the ways of the ruler above.</w:t>
            </w:r>
          </w:p>
        </w:tc>
      </w:tr>
    </w:tbl>
    <w:p w14:paraId="0D40AA49" w14:textId="77777777" w:rsidR="00057C3A" w:rsidRDefault="00000000">
      <w:pPr>
        <w:pStyle w:val="31"/>
      </w:pPr>
      <w:r>
        <w:t>歷史事件｜極短篇故事（起因／經過／後續）</w:t>
      </w:r>
    </w:p>
    <w:p w14:paraId="04D16CBE"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71456DAB"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0F8D1F40" w14:textId="77777777" w:rsidR="00057C3A" w:rsidRDefault="00000000">
      <w:r>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33F4A3E8" w14:textId="77777777" w:rsidR="00057C3A" w:rsidRDefault="00000000">
      <w:pPr>
        <w:pStyle w:val="31"/>
      </w:pPr>
      <w:r>
        <w:t>卦義對照｜社群短文</w:t>
      </w:r>
    </w:p>
    <w:p w14:paraId="4B40C3F6" w14:textId="77777777" w:rsidR="00057C3A" w:rsidRDefault="00000000">
      <w:r>
        <w:t>《小象》說「安節之亨，承上道也」。以「巴塞爾銀行資本與流動性規則」為例，可以對照銀行承受損失的資本及流動性限制的歷史條件。第四爻聚焦轉折點：新的制度或市場條件出現後，應依實際資訊調整方案，而不是因先前已投入成本就忽略新的限制。閱讀時應分開事件的起因、實際措施與後續結果，不應以後見之</w:t>
      </w:r>
      <w:r>
        <w:lastRenderedPageBreak/>
        <w:t>明認定成功或失敗必然發生。此文只是當代事後類比，並非歷史人物援引《易傳》決策的證據，也不構成投資建議。</w:t>
      </w:r>
    </w:p>
    <w:p w14:paraId="0EAA958D" w14:textId="77777777" w:rsidR="00057C3A" w:rsidRDefault="00000000">
      <w:r>
        <w:t>史料來源：https://en.wikipedia.org/wiki/Basel_Accords</w:t>
      </w:r>
    </w:p>
    <w:p w14:paraId="41380C41" w14:textId="77777777" w:rsidR="00057C3A" w:rsidRDefault="00000000">
      <w:pPr>
        <w:pStyle w:val="21"/>
      </w:pPr>
      <w:r>
        <w:t>第</w:t>
      </w:r>
      <w:r>
        <w:t>359</w:t>
      </w:r>
      <w:r>
        <w:t>爻｜第</w:t>
      </w:r>
      <w:r>
        <w:t>5</w:t>
      </w:r>
      <w:r>
        <w:t>爻｜</w:t>
      </w:r>
      <w:r>
        <w:t>TW-EF-H60-L5</w:t>
      </w:r>
    </w:p>
    <w:p w14:paraId="1E3ADEC6" w14:textId="77777777" w:rsidR="00057C3A" w:rsidRDefault="00000000">
      <w:r>
        <w:t>source_unit_id: XIANG-L-60-06  |  event_id: EUUS-EF-H60  |  evidence: retrospective_analogy</w:t>
      </w:r>
    </w:p>
    <w:tbl>
      <w:tblPr>
        <w:tblStyle w:val="aff2"/>
        <w:tblW w:w="0" w:type="auto"/>
        <w:tblLook w:val="04A0" w:firstRow="1" w:lastRow="0" w:firstColumn="1" w:lastColumn="0" w:noHBand="0" w:noVBand="1"/>
      </w:tblPr>
      <w:tblGrid>
        <w:gridCol w:w="4981"/>
        <w:gridCol w:w="4981"/>
      </w:tblGrid>
      <w:tr w:rsidR="00057C3A" w14:paraId="05DC24E8" w14:textId="77777777">
        <w:tc>
          <w:tcPr>
            <w:tcW w:w="4986" w:type="dxa"/>
          </w:tcPr>
          <w:p w14:paraId="53811E81" w14:textId="77777777" w:rsidR="00057C3A" w:rsidRDefault="00000000">
            <w:r>
              <w:t>小象原文｜zh-Hant</w:t>
            </w:r>
            <w:r>
              <w:br/>
              <w:t>甘節之吉，居位中也。</w:t>
            </w:r>
          </w:p>
        </w:tc>
        <w:tc>
          <w:tcPr>
            <w:tcW w:w="4986" w:type="dxa"/>
          </w:tcPr>
          <w:p w14:paraId="1B7C2D22" w14:textId="77777777" w:rsidR="00057C3A" w:rsidRDefault="00000000">
            <w:r>
              <w:t>英文譯文｜en</w:t>
            </w:r>
            <w:r>
              <w:br/>
              <w:t>The image gives this practical lesson: the good fortune of pleasant restraint comes from occupying the central position.</w:t>
            </w:r>
          </w:p>
        </w:tc>
      </w:tr>
    </w:tbl>
    <w:p w14:paraId="69808A8E" w14:textId="77777777" w:rsidR="00057C3A" w:rsidRDefault="00000000">
      <w:pPr>
        <w:pStyle w:val="31"/>
      </w:pPr>
      <w:r>
        <w:t>歷史事件｜極短篇故事（起因／經過／後續）</w:t>
      </w:r>
    </w:p>
    <w:p w14:paraId="03506539"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3E47E3F2"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67008325" w14:textId="77777777" w:rsidR="00057C3A" w:rsidRDefault="00000000">
      <w:r>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19B4172F" w14:textId="77777777" w:rsidR="00057C3A" w:rsidRDefault="00000000">
      <w:pPr>
        <w:pStyle w:val="31"/>
      </w:pPr>
      <w:r>
        <w:t>卦義對照｜社群短文</w:t>
      </w:r>
    </w:p>
    <w:p w14:paraId="2CEA1967" w14:textId="77777777" w:rsidR="00057C3A" w:rsidRDefault="00000000">
      <w:r>
        <w:t>《小象》說「甘節之吉，居位中也」。以「巴塞爾銀行資本與流動性規則」為例，可以對照銀行承受損失的資本及流動性限制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2BDD4828" w14:textId="77777777" w:rsidR="00057C3A" w:rsidRDefault="00000000">
      <w:r>
        <w:t>史料來源：https://en.wikipedia.org/wiki/Basel_Accords</w:t>
      </w:r>
    </w:p>
    <w:p w14:paraId="6325E1CC" w14:textId="77777777" w:rsidR="00057C3A" w:rsidRDefault="00000000">
      <w:pPr>
        <w:pStyle w:val="21"/>
      </w:pPr>
      <w:r>
        <w:t>第</w:t>
      </w:r>
      <w:r>
        <w:t>360</w:t>
      </w:r>
      <w:r>
        <w:t>爻｜第</w:t>
      </w:r>
      <w:r>
        <w:t>6</w:t>
      </w:r>
      <w:r>
        <w:t>爻｜</w:t>
      </w:r>
      <w:r>
        <w:t>TW-EF-H60-L6</w:t>
      </w:r>
    </w:p>
    <w:p w14:paraId="3F5442F3" w14:textId="77777777" w:rsidR="00057C3A" w:rsidRDefault="00000000">
      <w:r>
        <w:t>source_unit_id: XIANG-L-60-07  |  event_id: EUUS-EF-H60  |  evidence: retrospective_analogy</w:t>
      </w:r>
    </w:p>
    <w:tbl>
      <w:tblPr>
        <w:tblStyle w:val="aff2"/>
        <w:tblW w:w="0" w:type="auto"/>
        <w:tblLook w:val="04A0" w:firstRow="1" w:lastRow="0" w:firstColumn="1" w:lastColumn="0" w:noHBand="0" w:noVBand="1"/>
      </w:tblPr>
      <w:tblGrid>
        <w:gridCol w:w="4980"/>
        <w:gridCol w:w="4982"/>
      </w:tblGrid>
      <w:tr w:rsidR="00057C3A" w14:paraId="6F8996B4" w14:textId="77777777">
        <w:tc>
          <w:tcPr>
            <w:tcW w:w="4986" w:type="dxa"/>
          </w:tcPr>
          <w:p w14:paraId="1E993713" w14:textId="77777777" w:rsidR="00057C3A" w:rsidRDefault="00000000">
            <w:r>
              <w:t>小象原文｜zh-Hant</w:t>
            </w:r>
            <w:r>
              <w:br/>
              <w:t>苦節貞凶，其道窮也。</w:t>
            </w:r>
          </w:p>
        </w:tc>
        <w:tc>
          <w:tcPr>
            <w:tcW w:w="4986" w:type="dxa"/>
          </w:tcPr>
          <w:p w14:paraId="76E2A2B9" w14:textId="77777777" w:rsidR="00057C3A" w:rsidRDefault="00000000">
            <w:r>
              <w:t>英文譯文｜en</w:t>
            </w:r>
            <w:r>
              <w:br/>
              <w:t xml:space="preserve">The regulations are severe and difficult. Even with steadfastness this brings misfortune: the </w:t>
            </w:r>
            <w:r>
              <w:lastRenderedPageBreak/>
              <w:t>course shown by the hexagram is come to an end.</w:t>
            </w:r>
          </w:p>
        </w:tc>
      </w:tr>
    </w:tbl>
    <w:p w14:paraId="0C676F34" w14:textId="77777777" w:rsidR="00057C3A" w:rsidRDefault="00000000">
      <w:pPr>
        <w:pStyle w:val="31"/>
      </w:pPr>
      <w:r>
        <w:lastRenderedPageBreak/>
        <w:t>歷史事件｜極短篇故事（起因／經過／後續）</w:t>
      </w:r>
    </w:p>
    <w:p w14:paraId="7721E272" w14:textId="77777777" w:rsidR="00057C3A" w:rsidRDefault="00000000">
      <w:r>
        <w:t>國際銀行跨境營業，但銀行倒閉可能影響本國存款人及經濟活動。1980年代各國資本規定不同，監管機關擔心銀行藉由較寬鬆制度競爭，且難以比較不同國家銀行承擔的風險。各國因此尋求共同的資本衡量標準，讓國際銀行至少維持一定的損失吸收能力。</w:t>
      </w:r>
    </w:p>
    <w:p w14:paraId="69F93755" w14:textId="77777777" w:rsidR="00057C3A" w:rsidRDefault="00000000">
      <w:r>
        <w:t>巴塞爾銀行監理委員會於1988年提出資本協定，建立風險加權資本要求。後來巴塞爾II加入更細緻的風險衡量，2008年金融危機後制定的巴塞爾III提高資本品質，並引入槓桿及流動性標準。各國透過本國法律落實，銀行則調整資本、資產組合與融資結構。</w:t>
      </w:r>
    </w:p>
    <w:p w14:paraId="18CCA4E7" w14:textId="77777777" w:rsidR="00057C3A" w:rsidRDefault="00000000">
      <w:r>
        <w:t>共同標準有助改善銀行抵禦損失的能力，但不同國家實施細節仍有差異，風險權數與制度複雜度也引發討論。限制過弱可能在危機中失效，過度僵硬又可能影響正常放款或使風險轉移至其他機構。巴塞爾規則持續修訂，反映銀行業務與金融風險不斷改變。</w:t>
      </w:r>
    </w:p>
    <w:p w14:paraId="7DDEF068" w14:textId="77777777" w:rsidR="00057C3A" w:rsidRDefault="00000000">
      <w:pPr>
        <w:pStyle w:val="31"/>
      </w:pPr>
      <w:r>
        <w:t>卦義對照｜社群短文</w:t>
      </w:r>
    </w:p>
    <w:p w14:paraId="6CB9B25A" w14:textId="77777777" w:rsidR="00057C3A" w:rsidRDefault="00000000">
      <w:r>
        <w:t>《小象》說「苦節貞凶，其道窮也」。以「巴塞爾銀行資本與流動性規則」為例，可以對照銀行承受損失的資本及流動性限制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2AFC082E" w14:textId="77777777" w:rsidR="00057C3A" w:rsidRDefault="00000000">
      <w:r>
        <w:t>史料來源：https://en.wikipedia.org/wiki/Basel_Accords</w:t>
      </w:r>
    </w:p>
    <w:p w14:paraId="21D28C54" w14:textId="77777777" w:rsidR="00057C3A" w:rsidRDefault="00000000">
      <w:r>
        <w:br w:type="page"/>
      </w:r>
    </w:p>
    <w:p w14:paraId="255E2E29" w14:textId="77777777" w:rsidR="00057C3A" w:rsidRDefault="00000000">
      <w:pPr>
        <w:pStyle w:val="1"/>
      </w:pPr>
      <w:r>
        <w:lastRenderedPageBreak/>
        <w:t xml:space="preserve">61  </w:t>
      </w:r>
      <w:r>
        <w:t>中孚｜安隆破產與財務報導信任危機</w:t>
      </w:r>
    </w:p>
    <w:p w14:paraId="291DA4DA" w14:textId="77777777" w:rsidR="00057C3A" w:rsidRDefault="00000000">
      <w:r>
        <w:t>歷史案例：EUUS-EF-H61｜Enron, auditing, and the crisis of trust · United States · 2001｜六爻共用故事｜355字元</w:t>
      </w:r>
    </w:p>
    <w:p w14:paraId="7149FD62" w14:textId="77777777" w:rsidR="00057C3A" w:rsidRDefault="00000000">
      <w:pPr>
        <w:pStyle w:val="21"/>
      </w:pPr>
      <w:r>
        <w:t>第</w:t>
      </w:r>
      <w:r>
        <w:t>361</w:t>
      </w:r>
      <w:r>
        <w:t>爻｜第</w:t>
      </w:r>
      <w:r>
        <w:t>1</w:t>
      </w:r>
      <w:r>
        <w:t>爻｜</w:t>
      </w:r>
      <w:r>
        <w:t>TW-EF-H61-L1</w:t>
      </w:r>
    </w:p>
    <w:p w14:paraId="3E8A8FAA" w14:textId="77777777" w:rsidR="00057C3A" w:rsidRDefault="00000000">
      <w:r>
        <w:t>source_unit_id: XIANG-L-61-02  |  event_id: EUUS-EF-H61  |  evidence: retrospective_analogy</w:t>
      </w:r>
    </w:p>
    <w:tbl>
      <w:tblPr>
        <w:tblStyle w:val="aff2"/>
        <w:tblW w:w="0" w:type="auto"/>
        <w:tblLook w:val="04A0" w:firstRow="1" w:lastRow="0" w:firstColumn="1" w:lastColumn="0" w:noHBand="0" w:noVBand="1"/>
      </w:tblPr>
      <w:tblGrid>
        <w:gridCol w:w="4981"/>
        <w:gridCol w:w="4981"/>
      </w:tblGrid>
      <w:tr w:rsidR="00057C3A" w14:paraId="4BF558C7" w14:textId="77777777">
        <w:tc>
          <w:tcPr>
            <w:tcW w:w="4986" w:type="dxa"/>
          </w:tcPr>
          <w:p w14:paraId="64B6385C" w14:textId="77777777" w:rsidR="00057C3A" w:rsidRDefault="00000000">
            <w:r>
              <w:t>小象原文｜zh-Hant</w:t>
            </w:r>
            <w:r>
              <w:br/>
              <w:t>初九虞吉，志未變也。</w:t>
            </w:r>
          </w:p>
        </w:tc>
        <w:tc>
          <w:tcPr>
            <w:tcW w:w="4986" w:type="dxa"/>
          </w:tcPr>
          <w:p w14:paraId="3D9D05D4" w14:textId="77777777" w:rsidR="00057C3A" w:rsidRDefault="00000000">
            <w:r>
              <w:t>英文譯文｜en</w:t>
            </w:r>
            <w:r>
              <w:br/>
              <w:t>The first line, undivided, shows its subject resting in themself. This will bring good fortune: no change has yet come over their purpose.</w:t>
            </w:r>
          </w:p>
        </w:tc>
      </w:tr>
    </w:tbl>
    <w:p w14:paraId="1E5B9E11" w14:textId="77777777" w:rsidR="00057C3A" w:rsidRDefault="00000000">
      <w:pPr>
        <w:pStyle w:val="31"/>
      </w:pPr>
      <w:r>
        <w:t>歷史事件｜極短篇故事（起因／經過／後續）</w:t>
      </w:r>
    </w:p>
    <w:p w14:paraId="3BCBA880"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0F0C046E"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5B129FD7" w14:textId="77777777" w:rsidR="00057C3A" w:rsidRDefault="00000000">
      <w:r>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748AD790" w14:textId="77777777" w:rsidR="00057C3A" w:rsidRDefault="00000000">
      <w:pPr>
        <w:pStyle w:val="31"/>
      </w:pPr>
      <w:r>
        <w:t>卦義對照｜社群短文</w:t>
      </w:r>
    </w:p>
    <w:p w14:paraId="0D7CB510" w14:textId="77777777" w:rsidR="00057C3A" w:rsidRDefault="00000000">
      <w:r>
        <w:t>《小象》說「初九虞吉，志未變也」。以「安隆破產與財務報導信任危機」為例，可以對照財務報導真實性與市場信任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043AE322" w14:textId="77777777" w:rsidR="00057C3A" w:rsidRDefault="00000000">
      <w:r>
        <w:t>史料來源：https://en.wikipedia.org/wiki/Enron_scandal</w:t>
      </w:r>
    </w:p>
    <w:p w14:paraId="62284B4B" w14:textId="77777777" w:rsidR="00057C3A" w:rsidRDefault="00000000">
      <w:pPr>
        <w:pStyle w:val="21"/>
      </w:pPr>
      <w:r>
        <w:t>第</w:t>
      </w:r>
      <w:r>
        <w:t>362</w:t>
      </w:r>
      <w:r>
        <w:t>爻｜第</w:t>
      </w:r>
      <w:r>
        <w:t>2</w:t>
      </w:r>
      <w:r>
        <w:t>爻｜</w:t>
      </w:r>
      <w:r>
        <w:t>TW-EF-H61-L2</w:t>
      </w:r>
    </w:p>
    <w:p w14:paraId="3EDD6213" w14:textId="77777777" w:rsidR="00057C3A" w:rsidRDefault="00000000">
      <w:r>
        <w:t>source_unit_id: XIANG-L-61-03  |  event_id: EUUS-EF-H61  |  evidence: retrospective_analogy</w:t>
      </w:r>
    </w:p>
    <w:tbl>
      <w:tblPr>
        <w:tblStyle w:val="aff2"/>
        <w:tblW w:w="0" w:type="auto"/>
        <w:tblLook w:val="04A0" w:firstRow="1" w:lastRow="0" w:firstColumn="1" w:lastColumn="0" w:noHBand="0" w:noVBand="1"/>
      </w:tblPr>
      <w:tblGrid>
        <w:gridCol w:w="4981"/>
        <w:gridCol w:w="4981"/>
      </w:tblGrid>
      <w:tr w:rsidR="00057C3A" w14:paraId="07953A7A" w14:textId="77777777">
        <w:tc>
          <w:tcPr>
            <w:tcW w:w="4986" w:type="dxa"/>
          </w:tcPr>
          <w:p w14:paraId="4E0846F9" w14:textId="77777777" w:rsidR="00057C3A" w:rsidRDefault="00000000">
            <w:r>
              <w:t>小象原文｜zh-Hant</w:t>
            </w:r>
            <w:r>
              <w:br/>
              <w:t>其子和之，中心愿也。</w:t>
            </w:r>
          </w:p>
        </w:tc>
        <w:tc>
          <w:tcPr>
            <w:tcW w:w="4986" w:type="dxa"/>
          </w:tcPr>
          <w:p w14:paraId="2E9790A8" w14:textId="77777777" w:rsidR="00057C3A" w:rsidRDefault="00000000">
            <w:r>
              <w:t>英文譯文｜en</w:t>
            </w:r>
            <w:r>
              <w:br/>
              <w:t xml:space="preserve">Her young one's respond to her: from the </w:t>
            </w:r>
            <w:r>
              <w:lastRenderedPageBreak/>
              <w:t>common wish of the inmost heart.</w:t>
            </w:r>
          </w:p>
        </w:tc>
      </w:tr>
    </w:tbl>
    <w:p w14:paraId="02F10BB4" w14:textId="77777777" w:rsidR="00057C3A" w:rsidRDefault="00000000">
      <w:pPr>
        <w:pStyle w:val="31"/>
      </w:pPr>
      <w:r>
        <w:lastRenderedPageBreak/>
        <w:t>歷史事件｜極短篇故事（起因／經過／後續）</w:t>
      </w:r>
    </w:p>
    <w:p w14:paraId="745AA066"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53C8691C"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4A7531E9" w14:textId="77777777" w:rsidR="00057C3A" w:rsidRDefault="00000000">
      <w:r>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0D089037" w14:textId="77777777" w:rsidR="00057C3A" w:rsidRDefault="00000000">
      <w:pPr>
        <w:pStyle w:val="31"/>
      </w:pPr>
      <w:r>
        <w:t>卦義對照｜社群短文</w:t>
      </w:r>
    </w:p>
    <w:p w14:paraId="1C9135EB" w14:textId="77777777" w:rsidR="00057C3A" w:rsidRDefault="00000000">
      <w:r>
        <w:t>《小象》說「其子和之，中心愿也」。以「安隆破產與財務報導信任危機」為例，可以對照財務報導真實性與市場信任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09CE4B18" w14:textId="77777777" w:rsidR="00057C3A" w:rsidRDefault="00000000">
      <w:r>
        <w:t>史料來源：https://en.wikipedia.org/wiki/Enron_scandal</w:t>
      </w:r>
    </w:p>
    <w:p w14:paraId="4A239F93" w14:textId="77777777" w:rsidR="00057C3A" w:rsidRDefault="00000000">
      <w:pPr>
        <w:pStyle w:val="21"/>
      </w:pPr>
      <w:r>
        <w:t>第</w:t>
      </w:r>
      <w:r>
        <w:t>363</w:t>
      </w:r>
      <w:r>
        <w:t>爻｜第</w:t>
      </w:r>
      <w:r>
        <w:t>3</w:t>
      </w:r>
      <w:r>
        <w:t>爻｜</w:t>
      </w:r>
      <w:r>
        <w:t>TW-EF-H61-L3</w:t>
      </w:r>
    </w:p>
    <w:p w14:paraId="53ADABA9" w14:textId="77777777" w:rsidR="00057C3A" w:rsidRDefault="00000000">
      <w:r>
        <w:t>source_unit_id: XIANG-L-61-04  |  event_id: EUUS-EF-H61  |  evidence: retrospective_analogy</w:t>
      </w:r>
    </w:p>
    <w:tbl>
      <w:tblPr>
        <w:tblStyle w:val="aff2"/>
        <w:tblW w:w="0" w:type="auto"/>
        <w:tblLook w:val="04A0" w:firstRow="1" w:lastRow="0" w:firstColumn="1" w:lastColumn="0" w:noHBand="0" w:noVBand="1"/>
      </w:tblPr>
      <w:tblGrid>
        <w:gridCol w:w="4981"/>
        <w:gridCol w:w="4981"/>
      </w:tblGrid>
      <w:tr w:rsidR="00057C3A" w14:paraId="2E7EE4E3" w14:textId="77777777">
        <w:tc>
          <w:tcPr>
            <w:tcW w:w="4986" w:type="dxa"/>
          </w:tcPr>
          <w:p w14:paraId="489F4364" w14:textId="77777777" w:rsidR="00057C3A" w:rsidRDefault="00000000">
            <w:r>
              <w:t>小象原文｜zh-Hant</w:t>
            </w:r>
            <w:r>
              <w:br/>
              <w:t>可鼓或罷，位不當也。</w:t>
            </w:r>
          </w:p>
        </w:tc>
        <w:tc>
          <w:tcPr>
            <w:tcW w:w="4986" w:type="dxa"/>
          </w:tcPr>
          <w:p w14:paraId="20E93ABB" w14:textId="77777777" w:rsidR="00057C3A" w:rsidRDefault="00000000">
            <w:r>
              <w:t>英文譯文｜en</w:t>
            </w:r>
            <w:r>
              <w:br/>
              <w:t>Now the person beats their drum, and now the person leaves off: the position of the line is the appropriate one for it.</w:t>
            </w:r>
          </w:p>
        </w:tc>
      </w:tr>
    </w:tbl>
    <w:p w14:paraId="551FA0D8" w14:textId="77777777" w:rsidR="00057C3A" w:rsidRDefault="00000000">
      <w:pPr>
        <w:pStyle w:val="31"/>
      </w:pPr>
      <w:r>
        <w:t>歷史事件｜極短篇故事（起因／經過／後續）</w:t>
      </w:r>
    </w:p>
    <w:p w14:paraId="396A6A24"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4276C197"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60EDA7E1" w14:textId="77777777" w:rsidR="00057C3A" w:rsidRDefault="00000000">
      <w:r>
        <w:lastRenderedPageBreak/>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184E3D67" w14:textId="77777777" w:rsidR="00057C3A" w:rsidRDefault="00000000">
      <w:pPr>
        <w:pStyle w:val="31"/>
      </w:pPr>
      <w:r>
        <w:t>卦義對照｜社群短文</w:t>
      </w:r>
    </w:p>
    <w:p w14:paraId="0C966A05" w14:textId="77777777" w:rsidR="00057C3A" w:rsidRDefault="00000000">
      <w:r>
        <w:t>《小象》說「可鼓或罷，位不當也」。以「安隆破產與財務報導信任危機」為例，可以對照財務報導真實性與市場信任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016DEDE1" w14:textId="77777777" w:rsidR="00057C3A" w:rsidRDefault="00000000">
      <w:r>
        <w:t>史料來源：https://en.wikipedia.org/wiki/Enron_scandal</w:t>
      </w:r>
    </w:p>
    <w:p w14:paraId="714B7CB8" w14:textId="77777777" w:rsidR="00057C3A" w:rsidRDefault="00000000">
      <w:pPr>
        <w:pStyle w:val="21"/>
      </w:pPr>
      <w:r>
        <w:t>第</w:t>
      </w:r>
      <w:r>
        <w:t>364</w:t>
      </w:r>
      <w:r>
        <w:t>爻｜第</w:t>
      </w:r>
      <w:r>
        <w:t>4</w:t>
      </w:r>
      <w:r>
        <w:t>爻｜</w:t>
      </w:r>
      <w:r>
        <w:t>TW-EF-H61-L4</w:t>
      </w:r>
    </w:p>
    <w:p w14:paraId="77FC9095" w14:textId="77777777" w:rsidR="00057C3A" w:rsidRDefault="00000000">
      <w:r>
        <w:t>source_unit_id: XIANG-L-61-05  |  event_id: EUUS-EF-H61  |  evidence: retrospective_analogy</w:t>
      </w:r>
    </w:p>
    <w:tbl>
      <w:tblPr>
        <w:tblStyle w:val="aff2"/>
        <w:tblW w:w="0" w:type="auto"/>
        <w:tblLook w:val="04A0" w:firstRow="1" w:lastRow="0" w:firstColumn="1" w:lastColumn="0" w:noHBand="0" w:noVBand="1"/>
      </w:tblPr>
      <w:tblGrid>
        <w:gridCol w:w="4980"/>
        <w:gridCol w:w="4982"/>
      </w:tblGrid>
      <w:tr w:rsidR="00057C3A" w14:paraId="0B17D2BD" w14:textId="77777777">
        <w:tc>
          <w:tcPr>
            <w:tcW w:w="4986" w:type="dxa"/>
          </w:tcPr>
          <w:p w14:paraId="2F43A588" w14:textId="77777777" w:rsidR="00057C3A" w:rsidRDefault="00000000">
            <w:r>
              <w:t>小象原文｜zh-Hant</w:t>
            </w:r>
            <w:r>
              <w:br/>
              <w:t>馬匹亡，絕類上也。</w:t>
            </w:r>
          </w:p>
        </w:tc>
        <w:tc>
          <w:tcPr>
            <w:tcW w:w="4986" w:type="dxa"/>
          </w:tcPr>
          <w:p w14:paraId="5132208E" w14:textId="77777777" w:rsidR="00057C3A" w:rsidRDefault="00000000">
            <w:r>
              <w:t>英文譯文｜en</w:t>
            </w:r>
            <w:r>
              <w:br/>
              <w:t>A horse the fellow of which disappears: the person breaks from their former companions, and mounts upwards.</w:t>
            </w:r>
          </w:p>
        </w:tc>
      </w:tr>
    </w:tbl>
    <w:p w14:paraId="2BFC4666" w14:textId="77777777" w:rsidR="00057C3A" w:rsidRDefault="00000000">
      <w:pPr>
        <w:pStyle w:val="31"/>
      </w:pPr>
      <w:r>
        <w:t>歷史事件｜極短篇故事（起因／經過／後續）</w:t>
      </w:r>
    </w:p>
    <w:p w14:paraId="08257134"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1F748992"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54CE69EC" w14:textId="77777777" w:rsidR="00057C3A" w:rsidRDefault="00000000">
      <w:r>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0DC2724E" w14:textId="77777777" w:rsidR="00057C3A" w:rsidRDefault="00000000">
      <w:pPr>
        <w:pStyle w:val="31"/>
      </w:pPr>
      <w:r>
        <w:t>卦義對照｜社群短文</w:t>
      </w:r>
    </w:p>
    <w:p w14:paraId="77A7DF91" w14:textId="77777777" w:rsidR="00057C3A" w:rsidRDefault="00000000">
      <w:r>
        <w:t>《小象》說「馬匹亡，絕類上也」。以「安隆破產與財務報導信任危機」為例，可以對照財務報導真實性與市場信任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7E38B795" w14:textId="77777777" w:rsidR="00057C3A" w:rsidRDefault="00000000">
      <w:r>
        <w:lastRenderedPageBreak/>
        <w:t>史料來源：https://en.wikipedia.org/wiki/Enron_scandal</w:t>
      </w:r>
    </w:p>
    <w:p w14:paraId="60E7BD59" w14:textId="77777777" w:rsidR="00057C3A" w:rsidRDefault="00000000">
      <w:pPr>
        <w:pStyle w:val="21"/>
      </w:pPr>
      <w:r>
        <w:t>第</w:t>
      </w:r>
      <w:r>
        <w:t>365</w:t>
      </w:r>
      <w:r>
        <w:t>爻｜第</w:t>
      </w:r>
      <w:r>
        <w:t>5</w:t>
      </w:r>
      <w:r>
        <w:t>爻｜</w:t>
      </w:r>
      <w:r>
        <w:t>TW-EF-H61-L5</w:t>
      </w:r>
    </w:p>
    <w:p w14:paraId="3557E0AA" w14:textId="77777777" w:rsidR="00057C3A" w:rsidRDefault="00000000">
      <w:r>
        <w:t>source_unit_id: XIANG-L-61-06  |  event_id: EUUS-EF-H61  |  evidence: retrospective_analogy</w:t>
      </w:r>
    </w:p>
    <w:tbl>
      <w:tblPr>
        <w:tblStyle w:val="aff2"/>
        <w:tblW w:w="0" w:type="auto"/>
        <w:tblLook w:val="04A0" w:firstRow="1" w:lastRow="0" w:firstColumn="1" w:lastColumn="0" w:noHBand="0" w:noVBand="1"/>
      </w:tblPr>
      <w:tblGrid>
        <w:gridCol w:w="4981"/>
        <w:gridCol w:w="4981"/>
      </w:tblGrid>
      <w:tr w:rsidR="00057C3A" w14:paraId="5BA22DBC" w14:textId="77777777">
        <w:tc>
          <w:tcPr>
            <w:tcW w:w="4986" w:type="dxa"/>
          </w:tcPr>
          <w:p w14:paraId="0752B1BA" w14:textId="77777777" w:rsidR="00057C3A" w:rsidRDefault="00000000">
            <w:r>
              <w:t>小象原文｜zh-Hant</w:t>
            </w:r>
            <w:r>
              <w:br/>
              <w:t>有孚攣如，位正當也。</w:t>
            </w:r>
          </w:p>
        </w:tc>
        <w:tc>
          <w:tcPr>
            <w:tcW w:w="4986" w:type="dxa"/>
          </w:tcPr>
          <w:p w14:paraId="0A78E97E" w14:textId="77777777" w:rsidR="00057C3A" w:rsidRDefault="00000000">
            <w:r>
              <w:t>英文譯文｜en</w:t>
            </w:r>
            <w:r>
              <w:br/>
              <w:t>The person is perfectly sincere, and links others to them in closest union: the place of the line is the correct and appropriate one.</w:t>
            </w:r>
          </w:p>
        </w:tc>
      </w:tr>
    </w:tbl>
    <w:p w14:paraId="77C17084" w14:textId="77777777" w:rsidR="00057C3A" w:rsidRDefault="00000000">
      <w:pPr>
        <w:pStyle w:val="31"/>
      </w:pPr>
      <w:r>
        <w:t>歷史事件｜極短篇故事（起因／經過／後續）</w:t>
      </w:r>
    </w:p>
    <w:p w14:paraId="53067562"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39D20D24"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4A4EDE11" w14:textId="77777777" w:rsidR="00057C3A" w:rsidRDefault="00000000">
      <w:r>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4EAA10A9" w14:textId="77777777" w:rsidR="00057C3A" w:rsidRDefault="00000000">
      <w:pPr>
        <w:pStyle w:val="31"/>
      </w:pPr>
      <w:r>
        <w:t>卦義對照｜社群短文</w:t>
      </w:r>
    </w:p>
    <w:p w14:paraId="6D4DFF1B" w14:textId="77777777" w:rsidR="00057C3A" w:rsidRDefault="00000000">
      <w:r>
        <w:t>《小象》說「有孚攣如，位正當也」。以「安隆破產與財務報導信任危機」為例，可以對照財務報導真實性與市場信任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6440953C" w14:textId="77777777" w:rsidR="00057C3A" w:rsidRDefault="00000000">
      <w:r>
        <w:t>史料來源：https://en.wikipedia.org/wiki/Enron_scandal</w:t>
      </w:r>
    </w:p>
    <w:p w14:paraId="1CAA0454" w14:textId="77777777" w:rsidR="00057C3A" w:rsidRDefault="00000000">
      <w:pPr>
        <w:pStyle w:val="21"/>
      </w:pPr>
      <w:r>
        <w:t>第</w:t>
      </w:r>
      <w:r>
        <w:t>366</w:t>
      </w:r>
      <w:r>
        <w:t>爻｜第</w:t>
      </w:r>
      <w:r>
        <w:t>6</w:t>
      </w:r>
      <w:r>
        <w:t>爻｜</w:t>
      </w:r>
      <w:r>
        <w:t>TW-EF-H61-L6</w:t>
      </w:r>
    </w:p>
    <w:p w14:paraId="4174C2B6" w14:textId="77777777" w:rsidR="00057C3A" w:rsidRDefault="00000000">
      <w:r>
        <w:t>source_unit_id: XIANG-L-61-07  |  event_id: EUUS-EF-H61  |  evidence: retrospective_analogy</w:t>
      </w:r>
    </w:p>
    <w:tbl>
      <w:tblPr>
        <w:tblStyle w:val="aff2"/>
        <w:tblW w:w="0" w:type="auto"/>
        <w:tblLook w:val="04A0" w:firstRow="1" w:lastRow="0" w:firstColumn="1" w:lastColumn="0" w:noHBand="0" w:noVBand="1"/>
      </w:tblPr>
      <w:tblGrid>
        <w:gridCol w:w="4981"/>
        <w:gridCol w:w="4981"/>
      </w:tblGrid>
      <w:tr w:rsidR="00057C3A" w14:paraId="22051E56" w14:textId="77777777">
        <w:tc>
          <w:tcPr>
            <w:tcW w:w="4986" w:type="dxa"/>
          </w:tcPr>
          <w:p w14:paraId="375EA2CC" w14:textId="77777777" w:rsidR="00057C3A" w:rsidRDefault="00000000">
            <w:r>
              <w:t>小象原文｜zh-Hant</w:t>
            </w:r>
            <w:r>
              <w:br/>
              <w:t>翰音登于天，何可長也。</w:t>
            </w:r>
          </w:p>
        </w:tc>
        <w:tc>
          <w:tcPr>
            <w:tcW w:w="4986" w:type="dxa"/>
          </w:tcPr>
          <w:p w14:paraId="44984E6A" w14:textId="77777777" w:rsidR="00057C3A" w:rsidRDefault="00000000">
            <w:r>
              <w:t>英文譯文｜en</w:t>
            </w:r>
            <w:r>
              <w:br/>
              <w:t>The image gives this practical lesson: chanticleer tries to mount to heaven: but how can such an effort continue long?</w:t>
            </w:r>
          </w:p>
        </w:tc>
      </w:tr>
    </w:tbl>
    <w:p w14:paraId="39699D50" w14:textId="77777777" w:rsidR="00057C3A" w:rsidRDefault="00000000">
      <w:pPr>
        <w:pStyle w:val="31"/>
      </w:pPr>
      <w:r>
        <w:lastRenderedPageBreak/>
        <w:t>歷史事件｜極短篇故事（起因／經過／後續）</w:t>
      </w:r>
    </w:p>
    <w:p w14:paraId="23C4D843" w14:textId="77777777" w:rsidR="00057C3A" w:rsidRDefault="00000000">
      <w:r>
        <w:t>安隆由天然氣公司發展為複雜的能源交易與金融企業，公布的獲利與股價一度迅速上升。公司透過特殊目的實體及積極的會計處理，使部分債務與虧損不易被外界完整看見。投資人依賴財務報表、董事會、審計及監管機制判斷企業狀況，但這些資訊的可信度逐漸受到質疑。</w:t>
      </w:r>
    </w:p>
    <w:p w14:paraId="51A93FC8" w14:textId="77777777" w:rsidR="00057C3A" w:rsidRDefault="00000000">
      <w:r>
        <w:t>2001年，市場對關係人交易與會計處理的疑問增加，安隆重編財務數字，信用信心迅速崩潰，12月申請破產。其簽證會計師事務所安達信因銷毀文件案件被定罪，但該定罪後來遭美國最高法院撤銷。公司倒閉使員工、投資人與債權人承受重大損失。</w:t>
      </w:r>
    </w:p>
    <w:p w14:paraId="6500B365" w14:textId="77777777" w:rsidR="00057C3A" w:rsidRDefault="00000000">
      <w:r>
        <w:t>事件重創企業財務報導的公信力。美國國會於2002年通過《沙賓法案》，加強審計監督、主管財報認證與內部控制要求。新制度不能使所有詐欺消失，但提高了查核與責任追究的要求。安隆事件顯示市場資金仰賴可信的資訊，一旦財報可靠性崩解，融資能力也可能迅速消失。</w:t>
      </w:r>
    </w:p>
    <w:p w14:paraId="66EF1E6D" w14:textId="77777777" w:rsidR="00057C3A" w:rsidRDefault="00000000">
      <w:pPr>
        <w:pStyle w:val="31"/>
      </w:pPr>
      <w:r>
        <w:t>卦義對照｜社群短文</w:t>
      </w:r>
    </w:p>
    <w:p w14:paraId="7E6F3BA6" w14:textId="77777777" w:rsidR="00057C3A" w:rsidRDefault="00000000">
      <w:r>
        <w:t>《小象》說「翰音登于天，何可長也」。以「安隆破產與財務報導信任危機」為例，可以對照財務報導真實性與市場信任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0C503968" w14:textId="77777777" w:rsidR="00057C3A" w:rsidRDefault="00000000">
      <w:r>
        <w:t>史料來源：https://en.wikipedia.org/wiki/Enron_scandal</w:t>
      </w:r>
    </w:p>
    <w:p w14:paraId="7CB7060C" w14:textId="77777777" w:rsidR="00057C3A" w:rsidRDefault="00000000">
      <w:r>
        <w:br w:type="page"/>
      </w:r>
    </w:p>
    <w:p w14:paraId="146FEE34" w14:textId="77777777" w:rsidR="00057C3A" w:rsidRDefault="00000000">
      <w:pPr>
        <w:pStyle w:val="1"/>
      </w:pPr>
      <w:r>
        <w:lastRenderedPageBreak/>
        <w:t xml:space="preserve">62  </w:t>
      </w:r>
      <w:r>
        <w:t>小過｜長期資本管理公司危機</w:t>
      </w:r>
    </w:p>
    <w:p w14:paraId="2511ED7A" w14:textId="77777777" w:rsidR="00057C3A" w:rsidRDefault="00000000">
      <w:r>
        <w:t>歷史案例：EUUS-EF-H62｜Long-Term Capital Management · United States / global markets · 1998｜六爻共用故事｜336字元</w:t>
      </w:r>
    </w:p>
    <w:p w14:paraId="3BD017B8" w14:textId="77777777" w:rsidR="00057C3A" w:rsidRDefault="00000000">
      <w:pPr>
        <w:pStyle w:val="21"/>
      </w:pPr>
      <w:r>
        <w:t>第</w:t>
      </w:r>
      <w:r>
        <w:t>367</w:t>
      </w:r>
      <w:r>
        <w:t>爻｜第</w:t>
      </w:r>
      <w:r>
        <w:t>1</w:t>
      </w:r>
      <w:r>
        <w:t>爻｜</w:t>
      </w:r>
      <w:r>
        <w:t>TW-EF-H62-L1</w:t>
      </w:r>
    </w:p>
    <w:p w14:paraId="392AC2BD" w14:textId="77777777" w:rsidR="00057C3A" w:rsidRDefault="00000000">
      <w:r>
        <w:t>source_unit_id: XIANG-L-62-02  |  event_id: EUUS-EF-H62  |  evidence: retrospective_analogy</w:t>
      </w:r>
    </w:p>
    <w:tbl>
      <w:tblPr>
        <w:tblStyle w:val="aff2"/>
        <w:tblW w:w="0" w:type="auto"/>
        <w:tblLook w:val="04A0" w:firstRow="1" w:lastRow="0" w:firstColumn="1" w:lastColumn="0" w:noHBand="0" w:noVBand="1"/>
      </w:tblPr>
      <w:tblGrid>
        <w:gridCol w:w="4981"/>
        <w:gridCol w:w="4981"/>
      </w:tblGrid>
      <w:tr w:rsidR="00057C3A" w14:paraId="4F942CA3" w14:textId="77777777">
        <w:tc>
          <w:tcPr>
            <w:tcW w:w="4986" w:type="dxa"/>
          </w:tcPr>
          <w:p w14:paraId="387D9EC8" w14:textId="77777777" w:rsidR="00057C3A" w:rsidRDefault="00000000">
            <w:r>
              <w:t>小象原文｜zh-Hant</w:t>
            </w:r>
            <w:r>
              <w:br/>
              <w:t>飛鳥以凶，不可如何也。</w:t>
            </w:r>
          </w:p>
        </w:tc>
        <w:tc>
          <w:tcPr>
            <w:tcW w:w="4986" w:type="dxa"/>
          </w:tcPr>
          <w:p w14:paraId="46413B7E" w14:textId="77777777" w:rsidR="00057C3A" w:rsidRDefault="00000000">
            <w:r>
              <w:t>英文譯文｜en</w:t>
            </w:r>
            <w:r>
              <w:br/>
              <w:t>There is a bird flying and ascending till the result is misfortune: nothing can be done to avoid this issue.</w:t>
            </w:r>
          </w:p>
        </w:tc>
      </w:tr>
    </w:tbl>
    <w:p w14:paraId="02813738" w14:textId="77777777" w:rsidR="00057C3A" w:rsidRDefault="00000000">
      <w:pPr>
        <w:pStyle w:val="31"/>
      </w:pPr>
      <w:r>
        <w:t>歷史事件｜極短篇故事（起因／經過／後續）</w:t>
      </w:r>
    </w:p>
    <w:p w14:paraId="32301631"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79D02E24"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428711D7" w14:textId="77777777" w:rsidR="00057C3A" w:rsidRDefault="00000000">
      <w:r>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52C43B32" w14:textId="77777777" w:rsidR="00057C3A" w:rsidRDefault="00000000">
      <w:pPr>
        <w:pStyle w:val="31"/>
      </w:pPr>
      <w:r>
        <w:t>卦義對照｜社群短文</w:t>
      </w:r>
    </w:p>
    <w:p w14:paraId="4D1FE20D" w14:textId="77777777" w:rsidR="00057C3A" w:rsidRDefault="00000000">
      <w:r>
        <w:t>《小象》說「飛鳥以凶，不可如何也」。以「長期資本管理公司危機」為例，可以對照槓桿部位的融資及流動性風險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5B2FF459" w14:textId="77777777" w:rsidR="00057C3A" w:rsidRDefault="00000000">
      <w:r>
        <w:t>史料來源：https://en.wikipedia.org/wiki/Long-Term_Capital_Management</w:t>
      </w:r>
    </w:p>
    <w:p w14:paraId="59BDDC30" w14:textId="77777777" w:rsidR="00057C3A" w:rsidRDefault="00000000">
      <w:pPr>
        <w:pStyle w:val="21"/>
      </w:pPr>
      <w:r>
        <w:t>第</w:t>
      </w:r>
      <w:r>
        <w:t>368</w:t>
      </w:r>
      <w:r>
        <w:t>爻｜第</w:t>
      </w:r>
      <w:r>
        <w:t>2</w:t>
      </w:r>
      <w:r>
        <w:t>爻｜</w:t>
      </w:r>
      <w:r>
        <w:t>TW-EF-H62-L2</w:t>
      </w:r>
    </w:p>
    <w:p w14:paraId="63B4FFD1" w14:textId="77777777" w:rsidR="00057C3A" w:rsidRDefault="00000000">
      <w:r>
        <w:t>source_unit_id: XIANG-L-62-03  |  event_id: EUUS-EF-H62  |  evidence: retrospective_analogy</w:t>
      </w:r>
    </w:p>
    <w:tbl>
      <w:tblPr>
        <w:tblStyle w:val="aff2"/>
        <w:tblW w:w="0" w:type="auto"/>
        <w:tblLook w:val="04A0" w:firstRow="1" w:lastRow="0" w:firstColumn="1" w:lastColumn="0" w:noHBand="0" w:noVBand="1"/>
      </w:tblPr>
      <w:tblGrid>
        <w:gridCol w:w="4981"/>
        <w:gridCol w:w="4981"/>
      </w:tblGrid>
      <w:tr w:rsidR="00057C3A" w14:paraId="45663F1A" w14:textId="77777777">
        <w:tc>
          <w:tcPr>
            <w:tcW w:w="4986" w:type="dxa"/>
          </w:tcPr>
          <w:p w14:paraId="31C6E1B9" w14:textId="77777777" w:rsidR="00057C3A" w:rsidRDefault="00000000">
            <w:r>
              <w:t>小象原文｜zh-Hant</w:t>
            </w:r>
            <w:r>
              <w:br/>
              <w:t>不及其君，臣不可過也。</w:t>
            </w:r>
          </w:p>
        </w:tc>
        <w:tc>
          <w:tcPr>
            <w:tcW w:w="4986" w:type="dxa"/>
          </w:tcPr>
          <w:p w14:paraId="35CE4628" w14:textId="77777777" w:rsidR="00057C3A" w:rsidRDefault="00000000">
            <w:r>
              <w:t>英文譯文｜en</w:t>
            </w:r>
            <w:r>
              <w:br/>
              <w:t xml:space="preserve">The person does not attempt to reach their ruler: a minister should not overpass the </w:t>
            </w:r>
            <w:r>
              <w:lastRenderedPageBreak/>
              <w:t>distance between their ruler and themself.</w:t>
            </w:r>
          </w:p>
        </w:tc>
      </w:tr>
    </w:tbl>
    <w:p w14:paraId="7E8FA8BA" w14:textId="77777777" w:rsidR="00057C3A" w:rsidRDefault="00000000">
      <w:pPr>
        <w:pStyle w:val="31"/>
      </w:pPr>
      <w:r>
        <w:lastRenderedPageBreak/>
        <w:t>歷史事件｜極短篇故事（起因／經過／後續）</w:t>
      </w:r>
    </w:p>
    <w:p w14:paraId="6848D111"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4C896FC9"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4F926077" w14:textId="77777777" w:rsidR="00057C3A" w:rsidRDefault="00000000">
      <w:r>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3D8B8508" w14:textId="77777777" w:rsidR="00057C3A" w:rsidRDefault="00000000">
      <w:pPr>
        <w:pStyle w:val="31"/>
      </w:pPr>
      <w:r>
        <w:t>卦義對照｜社群短文</w:t>
      </w:r>
    </w:p>
    <w:p w14:paraId="2C7B488B" w14:textId="77777777" w:rsidR="00057C3A" w:rsidRDefault="00000000">
      <w:r>
        <w:t>《小象》說「不及其君，臣不可過也」。以「長期資本管理公司危機」為例，可以對照槓桿部位的融資及流動性風險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09ABEA9" w14:textId="77777777" w:rsidR="00057C3A" w:rsidRDefault="00000000">
      <w:r>
        <w:t>史料來源：https://en.wikipedia.org/wiki/Long-Term_Capital_Management</w:t>
      </w:r>
    </w:p>
    <w:p w14:paraId="1B911BC9" w14:textId="77777777" w:rsidR="00057C3A" w:rsidRDefault="00000000">
      <w:pPr>
        <w:pStyle w:val="21"/>
      </w:pPr>
      <w:r>
        <w:t>第</w:t>
      </w:r>
      <w:r>
        <w:t>369</w:t>
      </w:r>
      <w:r>
        <w:t>爻｜第</w:t>
      </w:r>
      <w:r>
        <w:t>3</w:t>
      </w:r>
      <w:r>
        <w:t>爻｜</w:t>
      </w:r>
      <w:r>
        <w:t>TW-EF-H62-L3</w:t>
      </w:r>
    </w:p>
    <w:p w14:paraId="28E39EF3" w14:textId="77777777" w:rsidR="00057C3A" w:rsidRDefault="00000000">
      <w:r>
        <w:t>source_unit_id: XIANG-L-62-04  |  event_id: EUUS-EF-H62  |  evidence: retrospective_analogy</w:t>
      </w:r>
    </w:p>
    <w:tbl>
      <w:tblPr>
        <w:tblStyle w:val="aff2"/>
        <w:tblW w:w="0" w:type="auto"/>
        <w:tblLook w:val="04A0" w:firstRow="1" w:lastRow="0" w:firstColumn="1" w:lastColumn="0" w:noHBand="0" w:noVBand="1"/>
      </w:tblPr>
      <w:tblGrid>
        <w:gridCol w:w="4980"/>
        <w:gridCol w:w="4982"/>
      </w:tblGrid>
      <w:tr w:rsidR="00057C3A" w14:paraId="1854F430" w14:textId="77777777">
        <w:tc>
          <w:tcPr>
            <w:tcW w:w="4986" w:type="dxa"/>
          </w:tcPr>
          <w:p w14:paraId="3F559B35" w14:textId="77777777" w:rsidR="00057C3A" w:rsidRDefault="00000000">
            <w:r>
              <w:t>小象原文｜zh-Hant</w:t>
            </w:r>
            <w:r>
              <w:br/>
              <w:t>從或戕之，凶如何也。</w:t>
            </w:r>
          </w:p>
        </w:tc>
        <w:tc>
          <w:tcPr>
            <w:tcW w:w="4986" w:type="dxa"/>
          </w:tcPr>
          <w:p w14:paraId="52300C4E" w14:textId="77777777" w:rsidR="00057C3A" w:rsidRDefault="00000000">
            <w:r>
              <w:t>英文譯文｜en</w:t>
            </w:r>
            <w:r>
              <w:br/>
              <w:t>Some in consequence find opportunity to assail and injure them. This will bring misfortune: how great will it be!</w:t>
            </w:r>
          </w:p>
        </w:tc>
      </w:tr>
    </w:tbl>
    <w:p w14:paraId="0E28A5D7" w14:textId="77777777" w:rsidR="00057C3A" w:rsidRDefault="00000000">
      <w:pPr>
        <w:pStyle w:val="31"/>
      </w:pPr>
      <w:r>
        <w:t>歷史事件｜極短篇故事（起因／經過／後續）</w:t>
      </w:r>
    </w:p>
    <w:p w14:paraId="486ED8C2"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5F7E7865"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11DDA671" w14:textId="77777777" w:rsidR="00057C3A" w:rsidRDefault="00000000">
      <w:r>
        <w:lastRenderedPageBreak/>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7F46F82A" w14:textId="77777777" w:rsidR="00057C3A" w:rsidRDefault="00000000">
      <w:pPr>
        <w:pStyle w:val="31"/>
      </w:pPr>
      <w:r>
        <w:t>卦義對照｜社群短文</w:t>
      </w:r>
    </w:p>
    <w:p w14:paraId="60AB6F86" w14:textId="77777777" w:rsidR="00057C3A" w:rsidRDefault="00000000">
      <w:r>
        <w:t>《小象》說「從或戕之，凶如何也」。以「長期資本管理公司危機」為例，可以對照槓桿部位的融資及流動性風險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2BE242B8" w14:textId="77777777" w:rsidR="00057C3A" w:rsidRDefault="00000000">
      <w:r>
        <w:t>史料來源：https://en.wikipedia.org/wiki/Long-Term_Capital_Management</w:t>
      </w:r>
    </w:p>
    <w:p w14:paraId="22265AEC" w14:textId="77777777" w:rsidR="00057C3A" w:rsidRDefault="00000000">
      <w:pPr>
        <w:pStyle w:val="21"/>
      </w:pPr>
      <w:r>
        <w:t>第</w:t>
      </w:r>
      <w:r>
        <w:t>370</w:t>
      </w:r>
      <w:r>
        <w:t>爻｜第</w:t>
      </w:r>
      <w:r>
        <w:t>4</w:t>
      </w:r>
      <w:r>
        <w:t>爻｜</w:t>
      </w:r>
      <w:r>
        <w:t>TW-EF-H62-L4</w:t>
      </w:r>
    </w:p>
    <w:p w14:paraId="347ACD8D" w14:textId="77777777" w:rsidR="00057C3A" w:rsidRDefault="00000000">
      <w:r>
        <w:t>source_unit_id: XIANG-L-62-05  |  event_id: EUUS-EF-H62  |  evidence: retrospective_analogy</w:t>
      </w:r>
    </w:p>
    <w:tbl>
      <w:tblPr>
        <w:tblStyle w:val="aff2"/>
        <w:tblW w:w="0" w:type="auto"/>
        <w:tblLook w:val="04A0" w:firstRow="1" w:lastRow="0" w:firstColumn="1" w:lastColumn="0" w:noHBand="0" w:noVBand="1"/>
      </w:tblPr>
      <w:tblGrid>
        <w:gridCol w:w="4980"/>
        <w:gridCol w:w="4982"/>
      </w:tblGrid>
      <w:tr w:rsidR="00057C3A" w14:paraId="79BA77A2" w14:textId="77777777">
        <w:tc>
          <w:tcPr>
            <w:tcW w:w="4986" w:type="dxa"/>
          </w:tcPr>
          <w:p w14:paraId="662C6E71" w14:textId="77777777" w:rsidR="00057C3A" w:rsidRDefault="00000000">
            <w:r>
              <w:t>小象原文｜zh-Hant</w:t>
            </w:r>
            <w:r>
              <w:br/>
              <w:t>弗過遇之，位不當也。往厲必戒，終不可長也。</w:t>
            </w:r>
          </w:p>
        </w:tc>
        <w:tc>
          <w:tcPr>
            <w:tcW w:w="4986" w:type="dxa"/>
          </w:tcPr>
          <w:p w14:paraId="5195C52F" w14:textId="77777777" w:rsidR="00057C3A" w:rsidRDefault="00000000">
            <w:r>
              <w:t>英文譯文｜en</w:t>
            </w:r>
            <w:r>
              <w:br/>
              <w:t>The person meets the exigency of their situation, without exceeding the proper course: the person does so, the position being inappropriate for a strong line.</w:t>
            </w:r>
          </w:p>
        </w:tc>
      </w:tr>
    </w:tbl>
    <w:p w14:paraId="018C80B6" w14:textId="77777777" w:rsidR="00057C3A" w:rsidRDefault="00000000">
      <w:pPr>
        <w:pStyle w:val="31"/>
      </w:pPr>
      <w:r>
        <w:t>歷史事件｜極短篇故事（起因／經過／後續）</w:t>
      </w:r>
    </w:p>
    <w:p w14:paraId="0632672A"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56AC6DB4"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2FF9879D" w14:textId="77777777" w:rsidR="00057C3A" w:rsidRDefault="00000000">
      <w:r>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12D457DF" w14:textId="77777777" w:rsidR="00057C3A" w:rsidRDefault="00000000">
      <w:pPr>
        <w:pStyle w:val="31"/>
      </w:pPr>
      <w:r>
        <w:t>卦義對照｜社群短文</w:t>
      </w:r>
    </w:p>
    <w:p w14:paraId="773BC493" w14:textId="77777777" w:rsidR="00057C3A" w:rsidRDefault="00000000">
      <w:r>
        <w:t>《小象》說「弗過遇之，位不當也」。以「長期資本管理公司危機」為例，可以對照槓桿部位的融資及流動性風險的歷史條件。第四爻聚焦轉折點：新的制度或市場條件出現後，應依實際資訊調整方案，而不是因先</w:t>
      </w:r>
      <w:r>
        <w:lastRenderedPageBreak/>
        <w:t>前已投入成本就忽略新的限制。閱讀時應分開事件的起因、實際措施與後續結果，不應以後見之明認定成功或失敗必然發生。此文只是當代事後類比，並非歷史人物援引《易傳》決策的證據，也不構成投資建議。</w:t>
      </w:r>
    </w:p>
    <w:p w14:paraId="4AF12EF1" w14:textId="77777777" w:rsidR="00057C3A" w:rsidRDefault="00000000">
      <w:r>
        <w:t>史料來源：https://en.wikipedia.org/wiki/Long-Term_Capital_Management</w:t>
      </w:r>
    </w:p>
    <w:p w14:paraId="21A2B0FD" w14:textId="77777777" w:rsidR="00057C3A" w:rsidRDefault="00000000">
      <w:pPr>
        <w:pStyle w:val="21"/>
      </w:pPr>
      <w:r>
        <w:t>第</w:t>
      </w:r>
      <w:r>
        <w:t>371</w:t>
      </w:r>
      <w:r>
        <w:t>爻｜第</w:t>
      </w:r>
      <w:r>
        <w:t>5</w:t>
      </w:r>
      <w:r>
        <w:t>爻｜</w:t>
      </w:r>
      <w:r>
        <w:t>TW-EF-H62-L5</w:t>
      </w:r>
    </w:p>
    <w:p w14:paraId="796CA0CA" w14:textId="77777777" w:rsidR="00057C3A" w:rsidRDefault="00000000">
      <w:r>
        <w:t>source_unit_id: XIANG-L-62-06  |  event_id: EUUS-EF-H62  |  evidence: retrospective_analogy</w:t>
      </w:r>
    </w:p>
    <w:tbl>
      <w:tblPr>
        <w:tblStyle w:val="aff2"/>
        <w:tblW w:w="0" w:type="auto"/>
        <w:tblLook w:val="04A0" w:firstRow="1" w:lastRow="0" w:firstColumn="1" w:lastColumn="0" w:noHBand="0" w:noVBand="1"/>
      </w:tblPr>
      <w:tblGrid>
        <w:gridCol w:w="4981"/>
        <w:gridCol w:w="4981"/>
      </w:tblGrid>
      <w:tr w:rsidR="00057C3A" w14:paraId="06925AED" w14:textId="77777777">
        <w:tc>
          <w:tcPr>
            <w:tcW w:w="4986" w:type="dxa"/>
          </w:tcPr>
          <w:p w14:paraId="57615F24" w14:textId="77777777" w:rsidR="00057C3A" w:rsidRDefault="00000000">
            <w:r>
              <w:t>小象原文｜zh-Hant</w:t>
            </w:r>
            <w:r>
              <w:br/>
              <w:t>密云不雨，已上也。</w:t>
            </w:r>
          </w:p>
        </w:tc>
        <w:tc>
          <w:tcPr>
            <w:tcW w:w="4986" w:type="dxa"/>
          </w:tcPr>
          <w:p w14:paraId="4D8BC85C" w14:textId="77777777" w:rsidR="00057C3A" w:rsidRDefault="00000000">
            <w:r>
              <w:t>英文譯文｜en</w:t>
            </w:r>
            <w:r>
              <w:br/>
              <w:t>The image gives this practical lesson: there are dense clouds, but no rain: the line is in too high a place.</w:t>
            </w:r>
          </w:p>
        </w:tc>
      </w:tr>
    </w:tbl>
    <w:p w14:paraId="37B6DFFC" w14:textId="77777777" w:rsidR="00057C3A" w:rsidRDefault="00000000">
      <w:pPr>
        <w:pStyle w:val="31"/>
      </w:pPr>
      <w:r>
        <w:t>歷史事件｜極短篇故事（起因／經過／後續）</w:t>
      </w:r>
    </w:p>
    <w:p w14:paraId="7DBB8EA0"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1F5B864A"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153B8998" w14:textId="77777777" w:rsidR="00057C3A" w:rsidRDefault="00000000">
      <w:r>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281A555A" w14:textId="77777777" w:rsidR="00057C3A" w:rsidRDefault="00000000">
      <w:pPr>
        <w:pStyle w:val="31"/>
      </w:pPr>
      <w:r>
        <w:t>卦義對照｜社群短文</w:t>
      </w:r>
    </w:p>
    <w:p w14:paraId="15491BF7" w14:textId="77777777" w:rsidR="00057C3A" w:rsidRDefault="00000000">
      <w:r>
        <w:t>《小象》說「密云不雨，已上也」。以「長期資本管理公司危機」為例，可以對照槓桿部位的融資及流動性風險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30C28409" w14:textId="77777777" w:rsidR="00057C3A" w:rsidRDefault="00000000">
      <w:r>
        <w:t>史料來源：https://en.wikipedia.org/wiki/Long-Term_Capital_Management</w:t>
      </w:r>
    </w:p>
    <w:p w14:paraId="315014AD" w14:textId="77777777" w:rsidR="00057C3A" w:rsidRDefault="00000000">
      <w:pPr>
        <w:pStyle w:val="21"/>
      </w:pPr>
      <w:r>
        <w:t>第</w:t>
      </w:r>
      <w:r>
        <w:t>372</w:t>
      </w:r>
      <w:r>
        <w:t>爻｜第</w:t>
      </w:r>
      <w:r>
        <w:t>6</w:t>
      </w:r>
      <w:r>
        <w:t>爻｜</w:t>
      </w:r>
      <w:r>
        <w:t>TW-EF-H62-L6</w:t>
      </w:r>
    </w:p>
    <w:p w14:paraId="68360EA8" w14:textId="77777777" w:rsidR="00057C3A" w:rsidRDefault="00000000">
      <w:r>
        <w:t>source_unit_id: XIANG-L-62-07  |  event_id: EUUS-EF-H62  |  evidence: retrospective_analogy</w:t>
      </w:r>
    </w:p>
    <w:tbl>
      <w:tblPr>
        <w:tblStyle w:val="aff2"/>
        <w:tblW w:w="0" w:type="auto"/>
        <w:tblLook w:val="04A0" w:firstRow="1" w:lastRow="0" w:firstColumn="1" w:lastColumn="0" w:noHBand="0" w:noVBand="1"/>
      </w:tblPr>
      <w:tblGrid>
        <w:gridCol w:w="4980"/>
        <w:gridCol w:w="4982"/>
      </w:tblGrid>
      <w:tr w:rsidR="00057C3A" w14:paraId="55718BEF" w14:textId="77777777">
        <w:tc>
          <w:tcPr>
            <w:tcW w:w="4986" w:type="dxa"/>
          </w:tcPr>
          <w:p w14:paraId="7CDD2CC0" w14:textId="77777777" w:rsidR="00057C3A" w:rsidRDefault="00000000">
            <w:r>
              <w:t>小象原文｜zh-Hant</w:t>
            </w:r>
            <w:r>
              <w:br/>
              <w:t>弗遇過之，已亢也。</w:t>
            </w:r>
          </w:p>
        </w:tc>
        <w:tc>
          <w:tcPr>
            <w:tcW w:w="4986" w:type="dxa"/>
          </w:tcPr>
          <w:p w14:paraId="4C0ACD44" w14:textId="77777777" w:rsidR="00057C3A" w:rsidRDefault="00000000">
            <w:r>
              <w:t>英文譯文｜en</w:t>
            </w:r>
            <w:r>
              <w:br/>
              <w:t>The person does not meet the exigency of their situation, and exceeds their proper course: the position indicates the habit of domineering.</w:t>
            </w:r>
          </w:p>
        </w:tc>
      </w:tr>
    </w:tbl>
    <w:p w14:paraId="00122EB0" w14:textId="77777777" w:rsidR="00057C3A" w:rsidRDefault="00000000">
      <w:pPr>
        <w:pStyle w:val="31"/>
      </w:pPr>
      <w:r>
        <w:lastRenderedPageBreak/>
        <w:t>歷史事件｜極短篇故事（起因／經過／後續）</w:t>
      </w:r>
    </w:p>
    <w:p w14:paraId="5495C7C4" w14:textId="77777777" w:rsidR="00057C3A" w:rsidRDefault="00000000">
      <w:r>
        <w:t>長期資本管理公司於1994年由資深交易員與知名學者創立，採取相對價值策略，尋找相關證券之間細微的價格差異。由於單筆預期價差很小，基金使用大量槓桿與衍生性商品擴大報酬。策略依賴融資持續可得，以及相關價格最終收斂的假設。</w:t>
      </w:r>
    </w:p>
    <w:p w14:paraId="111D7C08" w14:textId="77777777" w:rsidR="00057C3A" w:rsidRDefault="00000000">
      <w:r>
        <w:t>1998年俄羅斯金融危機引發全球市場波動，投資人轉向流動性較高的資產。原本預期收斂的價差反而擴大，基金遭受重大損失；高槓桿使損失對資本的影響加劇，融資與交易對手風險同時上升。紐約聯邦準備銀行促成主要債權人討論，由私人金融機構組成的聯盟提供資本。</w:t>
      </w:r>
    </w:p>
    <w:p w14:paraId="332BE725" w14:textId="77777777" w:rsidR="00057C3A" w:rsidRDefault="00000000">
      <w:r>
        <w:t>基金其後逐步清算，事件未直接使用納稅人資本進行注資，卻引發對大型交易對手曝險及避險基金槓桿的關注。這段歷史成為風險管理教材：即使價格模型在長期看似合理，若市場流動性與融資在短期內消失，部位仍可能在收斂前被迫結束。</w:t>
      </w:r>
    </w:p>
    <w:p w14:paraId="364F3EAC" w14:textId="77777777" w:rsidR="00057C3A" w:rsidRDefault="00000000">
      <w:pPr>
        <w:pStyle w:val="31"/>
      </w:pPr>
      <w:r>
        <w:t>卦義對照｜社群短文</w:t>
      </w:r>
    </w:p>
    <w:p w14:paraId="19242A39" w14:textId="77777777" w:rsidR="00057C3A" w:rsidRDefault="00000000">
      <w:r>
        <w:t>《小象》說「弗遇過之，已亢也」。以「長期資本管理公司危機」為例，可以對照槓桿部位的融資及流動性風險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1B74891A" w14:textId="77777777" w:rsidR="00057C3A" w:rsidRDefault="00000000">
      <w:r>
        <w:t>史料來源：https://en.wikipedia.org/wiki/Long-Term_Capital_Management</w:t>
      </w:r>
    </w:p>
    <w:p w14:paraId="60BC6D5B" w14:textId="77777777" w:rsidR="00057C3A" w:rsidRDefault="00000000">
      <w:r>
        <w:br w:type="page"/>
      </w:r>
    </w:p>
    <w:p w14:paraId="37BC1DC4" w14:textId="77777777" w:rsidR="00057C3A" w:rsidRDefault="00000000">
      <w:pPr>
        <w:pStyle w:val="1"/>
      </w:pPr>
      <w:r>
        <w:lastRenderedPageBreak/>
        <w:t xml:space="preserve">63  </w:t>
      </w:r>
      <w:r>
        <w:t>既濟｜歐元正式啟用</w:t>
      </w:r>
    </w:p>
    <w:p w14:paraId="46CEBCA6" w14:textId="77777777" w:rsidR="00057C3A" w:rsidRDefault="00000000">
      <w:r>
        <w:t>歷史案例：EUUS-EF-H63｜Launch of the euro · European Union · 1999–2002｜六爻共用故事｜354字元</w:t>
      </w:r>
    </w:p>
    <w:p w14:paraId="0427FAFC" w14:textId="77777777" w:rsidR="00057C3A" w:rsidRDefault="00000000">
      <w:pPr>
        <w:pStyle w:val="21"/>
      </w:pPr>
      <w:r>
        <w:t>第</w:t>
      </w:r>
      <w:r>
        <w:t>373</w:t>
      </w:r>
      <w:r>
        <w:t>爻｜第</w:t>
      </w:r>
      <w:r>
        <w:t>1</w:t>
      </w:r>
      <w:r>
        <w:t>爻｜</w:t>
      </w:r>
      <w:r>
        <w:t>TW-EF-H63-L1</w:t>
      </w:r>
    </w:p>
    <w:p w14:paraId="0CD43E63" w14:textId="77777777" w:rsidR="00057C3A" w:rsidRDefault="00000000">
      <w:r>
        <w:t>source_unit_id: XIANG-L-63-02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12FCDBED" w14:textId="77777777">
        <w:tc>
          <w:tcPr>
            <w:tcW w:w="4986" w:type="dxa"/>
          </w:tcPr>
          <w:p w14:paraId="456A0F37" w14:textId="77777777" w:rsidR="00057C3A" w:rsidRDefault="00000000">
            <w:r>
              <w:t>小象原文｜zh-Hant</w:t>
            </w:r>
            <w:r>
              <w:br/>
              <w:t>曳其輪，義无咎也。</w:t>
            </w:r>
          </w:p>
        </w:tc>
        <w:tc>
          <w:tcPr>
            <w:tcW w:w="4986" w:type="dxa"/>
          </w:tcPr>
          <w:p w14:paraId="10D6941D" w14:textId="77777777" w:rsidR="00057C3A" w:rsidRDefault="00000000">
            <w:r>
              <w:t>英文譯文｜en</w:t>
            </w:r>
            <w:r>
              <w:br/>
              <w:t>The person drags back their wheel: as we may rightly judge, there is no mistake.</w:t>
            </w:r>
          </w:p>
        </w:tc>
      </w:tr>
    </w:tbl>
    <w:p w14:paraId="098DE034" w14:textId="77777777" w:rsidR="00057C3A" w:rsidRDefault="00000000">
      <w:pPr>
        <w:pStyle w:val="31"/>
      </w:pPr>
      <w:r>
        <w:t>歷史事件｜極短篇故事（起因／經過／後續）</w:t>
      </w:r>
    </w:p>
    <w:p w14:paraId="22DEDAD9"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5A7E73E6" w14:textId="77777777" w:rsidR="00057C3A" w:rsidRDefault="00000000">
      <w:r>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403119D1"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36B849E8" w14:textId="77777777" w:rsidR="00057C3A" w:rsidRDefault="00000000">
      <w:pPr>
        <w:pStyle w:val="31"/>
      </w:pPr>
      <w:r>
        <w:t>卦義對照｜社群短文</w:t>
      </w:r>
    </w:p>
    <w:p w14:paraId="56F82119" w14:textId="77777777" w:rsidR="00057C3A" w:rsidRDefault="00000000">
      <w:r>
        <w:t>《小象》說「曳其輪，義无咎也」。以「歐元正式啟用」為例，可以對照共同貨幣帶來便利也移除國別政策工具的歷史條件。第一爻先看起始條件：資金、資訊與執行能力是否足以支持第一步？尚未確認時，不宜把改革或交易的方向當成已經證實的結果。閱讀時應分開事件的起因、實際措施與後續結果，不應以後見之明認定成功或失敗必然發生。此文只是當代事後類比，並非歷史人物援引《易傳》決策的證據，也不構成投資建議。</w:t>
      </w:r>
    </w:p>
    <w:p w14:paraId="081A916E" w14:textId="77777777" w:rsidR="00057C3A" w:rsidRDefault="00000000">
      <w:r>
        <w:t>史料來源：https://en.wikipedia.org/wiki/Euro</w:t>
      </w:r>
    </w:p>
    <w:p w14:paraId="7E49D82A" w14:textId="77777777" w:rsidR="00057C3A" w:rsidRDefault="00000000">
      <w:pPr>
        <w:pStyle w:val="21"/>
      </w:pPr>
      <w:r>
        <w:t>第</w:t>
      </w:r>
      <w:r>
        <w:t>374</w:t>
      </w:r>
      <w:r>
        <w:t>爻｜第</w:t>
      </w:r>
      <w:r>
        <w:t>2</w:t>
      </w:r>
      <w:r>
        <w:t>爻｜</w:t>
      </w:r>
      <w:r>
        <w:t>TW-EF-H63-L2</w:t>
      </w:r>
    </w:p>
    <w:p w14:paraId="71F6ADBA" w14:textId="77777777" w:rsidR="00057C3A" w:rsidRDefault="00000000">
      <w:r>
        <w:t>source_unit_id: XIANG-L-63-03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2CCBABDE" w14:textId="77777777">
        <w:tc>
          <w:tcPr>
            <w:tcW w:w="4986" w:type="dxa"/>
          </w:tcPr>
          <w:p w14:paraId="1F73BD1F" w14:textId="77777777" w:rsidR="00057C3A" w:rsidRDefault="00000000">
            <w:r>
              <w:t>小象原文｜zh-Hant</w:t>
            </w:r>
            <w:r>
              <w:br/>
              <w:t>七日得，以中道也。</w:t>
            </w:r>
          </w:p>
        </w:tc>
        <w:tc>
          <w:tcPr>
            <w:tcW w:w="4986" w:type="dxa"/>
          </w:tcPr>
          <w:p w14:paraId="362B0E2D" w14:textId="77777777" w:rsidR="00057C3A" w:rsidRDefault="00000000">
            <w:r>
              <w:t>英文譯文｜en</w:t>
            </w:r>
            <w:r>
              <w:br/>
              <w:t>In seven days she will find it: for the course pursued is that shown by the central position of the line.</w:t>
            </w:r>
          </w:p>
        </w:tc>
      </w:tr>
    </w:tbl>
    <w:p w14:paraId="1C8D1D1F" w14:textId="77777777" w:rsidR="00057C3A" w:rsidRDefault="00000000">
      <w:pPr>
        <w:pStyle w:val="31"/>
      </w:pPr>
      <w:r>
        <w:lastRenderedPageBreak/>
        <w:t>歷史事件｜極短篇故事（起因／經過／後續）</w:t>
      </w:r>
    </w:p>
    <w:p w14:paraId="6CA2EDF3"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418F6C41" w14:textId="77777777" w:rsidR="00057C3A" w:rsidRDefault="00000000">
      <w:r>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3638BF86"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3A183D37" w14:textId="77777777" w:rsidR="00057C3A" w:rsidRDefault="00000000">
      <w:pPr>
        <w:pStyle w:val="31"/>
      </w:pPr>
      <w:r>
        <w:t>卦義對照｜社群短文</w:t>
      </w:r>
    </w:p>
    <w:p w14:paraId="4EF13009" w14:textId="77777777" w:rsidR="00057C3A" w:rsidRDefault="00000000">
      <w:r>
        <w:t>《小象》說「七日得，以中道也」。以「歐元正式啟用」為例，可以對照共同貨幣帶來便利也移除國別政策工具的歷史條件。第二爻檢查角色與協作：誰提供資源，誰承擔損失，哪些規則維繫交易？制度可以運作，不代表每位參與者面臨相同的風險。閱讀時應分開事件的起因、實際措施與後續結果，不應以後見之明認定成功或失敗必然發生。此文只是當代事後類比，並非歷史人物援引《易傳》決策的證據，也不構成投資建議。</w:t>
      </w:r>
    </w:p>
    <w:p w14:paraId="15CCA6EF" w14:textId="77777777" w:rsidR="00057C3A" w:rsidRDefault="00000000">
      <w:r>
        <w:t>史料來源：https://en.wikipedia.org/wiki/Euro</w:t>
      </w:r>
    </w:p>
    <w:p w14:paraId="672CD43F" w14:textId="77777777" w:rsidR="00057C3A" w:rsidRDefault="00000000">
      <w:pPr>
        <w:pStyle w:val="21"/>
      </w:pPr>
      <w:r>
        <w:t>第</w:t>
      </w:r>
      <w:r>
        <w:t>375</w:t>
      </w:r>
      <w:r>
        <w:t>爻｜第</w:t>
      </w:r>
      <w:r>
        <w:t>3</w:t>
      </w:r>
      <w:r>
        <w:t>爻｜</w:t>
      </w:r>
      <w:r>
        <w:t>TW-EF-H63-L3</w:t>
      </w:r>
    </w:p>
    <w:p w14:paraId="3DD76248" w14:textId="77777777" w:rsidR="00057C3A" w:rsidRDefault="00000000">
      <w:r>
        <w:t>source_unit_id: XIANG-L-63-04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38FEDA28" w14:textId="77777777">
        <w:tc>
          <w:tcPr>
            <w:tcW w:w="4986" w:type="dxa"/>
          </w:tcPr>
          <w:p w14:paraId="0AE2457E" w14:textId="77777777" w:rsidR="00057C3A" w:rsidRDefault="00000000">
            <w:r>
              <w:t>小象原文｜zh-Hant</w:t>
            </w:r>
            <w:r>
              <w:br/>
              <w:t>三年克之，憊也。</w:t>
            </w:r>
          </w:p>
        </w:tc>
        <w:tc>
          <w:tcPr>
            <w:tcW w:w="4986" w:type="dxa"/>
          </w:tcPr>
          <w:p w14:paraId="2590A461" w14:textId="77777777" w:rsidR="00057C3A" w:rsidRDefault="00000000">
            <w:r>
              <w:t>英文譯文｜en</w:t>
            </w:r>
            <w:r>
              <w:br/>
              <w:t>The person was three years in subduing it: enough to make them weary.</w:t>
            </w:r>
          </w:p>
        </w:tc>
      </w:tr>
    </w:tbl>
    <w:p w14:paraId="2403FDDC" w14:textId="77777777" w:rsidR="00057C3A" w:rsidRDefault="00000000">
      <w:pPr>
        <w:pStyle w:val="31"/>
      </w:pPr>
      <w:r>
        <w:t>歷史事件｜極短篇故事（起因／經過／後續）</w:t>
      </w:r>
    </w:p>
    <w:p w14:paraId="482EA5C8"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409AC0B9" w14:textId="77777777" w:rsidR="00057C3A" w:rsidRDefault="00000000">
      <w:r>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0BE05599"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384080A3" w14:textId="77777777" w:rsidR="00057C3A" w:rsidRDefault="00000000">
      <w:pPr>
        <w:pStyle w:val="31"/>
      </w:pPr>
      <w:r>
        <w:lastRenderedPageBreak/>
        <w:t>卦義對照｜社群短文</w:t>
      </w:r>
    </w:p>
    <w:p w14:paraId="1D93AD95" w14:textId="77777777" w:rsidR="00057C3A" w:rsidRDefault="00000000">
      <w:r>
        <w:t>《小象》說「三年克之，憊也」。以「歐元正式啟用」為例，可以對照共同貨幣帶來便利也移除國別政策工具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4576E1BB" w14:textId="77777777" w:rsidR="00057C3A" w:rsidRDefault="00000000">
      <w:r>
        <w:t>史料來源：https://en.wikipedia.org/wiki/Euro</w:t>
      </w:r>
    </w:p>
    <w:p w14:paraId="7CBE8A0A" w14:textId="77777777" w:rsidR="00057C3A" w:rsidRDefault="00000000">
      <w:pPr>
        <w:pStyle w:val="21"/>
      </w:pPr>
      <w:r>
        <w:t>第</w:t>
      </w:r>
      <w:r>
        <w:t>376</w:t>
      </w:r>
      <w:r>
        <w:t>爻｜第</w:t>
      </w:r>
      <w:r>
        <w:t>4</w:t>
      </w:r>
      <w:r>
        <w:t>爻｜</w:t>
      </w:r>
      <w:r>
        <w:t>TW-EF-H63-L4</w:t>
      </w:r>
    </w:p>
    <w:p w14:paraId="34C289EF" w14:textId="77777777" w:rsidR="00057C3A" w:rsidRDefault="00000000">
      <w:r>
        <w:t>source_unit_id: XIANG-L-63-05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3BB3A419" w14:textId="77777777">
        <w:tc>
          <w:tcPr>
            <w:tcW w:w="4986" w:type="dxa"/>
          </w:tcPr>
          <w:p w14:paraId="263269AC" w14:textId="77777777" w:rsidR="00057C3A" w:rsidRDefault="00000000">
            <w:r>
              <w:t>小象原文｜zh-Hant</w:t>
            </w:r>
            <w:r>
              <w:br/>
              <w:t>終日戒，有所疑也。</w:t>
            </w:r>
          </w:p>
        </w:tc>
        <w:tc>
          <w:tcPr>
            <w:tcW w:w="4986" w:type="dxa"/>
          </w:tcPr>
          <w:p w14:paraId="770CA8C6" w14:textId="77777777" w:rsidR="00057C3A" w:rsidRDefault="00000000">
            <w:r>
              <w:t>英文譯文｜en</w:t>
            </w:r>
            <w:r>
              <w:br/>
              <w:t>The person is on their guard all the day: the person is in doubt about something.</w:t>
            </w:r>
          </w:p>
        </w:tc>
      </w:tr>
    </w:tbl>
    <w:p w14:paraId="75AB29C5" w14:textId="77777777" w:rsidR="00057C3A" w:rsidRDefault="00000000">
      <w:pPr>
        <w:pStyle w:val="31"/>
      </w:pPr>
      <w:r>
        <w:t>歷史事件｜極短篇故事（起因／經過／後續）</w:t>
      </w:r>
    </w:p>
    <w:p w14:paraId="426E70D7"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21EBAEC4" w14:textId="77777777" w:rsidR="00057C3A" w:rsidRDefault="00000000">
      <w:r>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699C53B1"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2D4399E0" w14:textId="77777777" w:rsidR="00057C3A" w:rsidRDefault="00000000">
      <w:pPr>
        <w:pStyle w:val="31"/>
      </w:pPr>
      <w:r>
        <w:t>卦義對照｜社群短文</w:t>
      </w:r>
    </w:p>
    <w:p w14:paraId="1572E16C" w14:textId="77777777" w:rsidR="00057C3A" w:rsidRDefault="00000000">
      <w:r>
        <w:t>《小象》說「終日戒，有所疑也」。以「歐元正式啟用」為例，可以對照共同貨幣帶來便利也移除國別政策工具的歷史條件。第四爻聚焦轉折點：新的制度或市場條件出現後，應依實際資訊調整方案，而不是因先前已投入成本就忽略新的限制。閱讀時應分開事件的起因、實際措施與後續結果，不應以後見之明認定成功或失敗必然發生。此文只是當代事後類比，並非歷史人物援引《易傳》決策的證據，也不構成投資建議。</w:t>
      </w:r>
    </w:p>
    <w:p w14:paraId="733EA4CD" w14:textId="77777777" w:rsidR="00057C3A" w:rsidRDefault="00000000">
      <w:r>
        <w:t>史料來源：https://en.wikipedia.org/wiki/Euro</w:t>
      </w:r>
    </w:p>
    <w:p w14:paraId="454551FF" w14:textId="77777777" w:rsidR="00057C3A" w:rsidRDefault="00000000">
      <w:pPr>
        <w:pStyle w:val="21"/>
      </w:pPr>
      <w:r>
        <w:t>第</w:t>
      </w:r>
      <w:r>
        <w:t>377</w:t>
      </w:r>
      <w:r>
        <w:t>爻｜第</w:t>
      </w:r>
      <w:r>
        <w:t>5</w:t>
      </w:r>
      <w:r>
        <w:t>爻｜</w:t>
      </w:r>
      <w:r>
        <w:t>TW-EF-H63-L5</w:t>
      </w:r>
    </w:p>
    <w:p w14:paraId="0F67717E" w14:textId="77777777" w:rsidR="00057C3A" w:rsidRDefault="00000000">
      <w:r>
        <w:t>source_unit_id: XIANG-L-63-06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1115DE8B" w14:textId="77777777">
        <w:tc>
          <w:tcPr>
            <w:tcW w:w="4986" w:type="dxa"/>
          </w:tcPr>
          <w:p w14:paraId="0E7997B0" w14:textId="77777777" w:rsidR="00057C3A" w:rsidRDefault="00000000">
            <w:r>
              <w:t>小象原文｜zh-Hant</w:t>
            </w:r>
            <w:r>
              <w:br/>
              <w:t>東鄰殺牛，不如西鄰之時也；實受其福，吉大來</w:t>
            </w:r>
            <w:r>
              <w:lastRenderedPageBreak/>
              <w:t>也。</w:t>
            </w:r>
          </w:p>
        </w:tc>
        <w:tc>
          <w:tcPr>
            <w:tcW w:w="4986" w:type="dxa"/>
          </w:tcPr>
          <w:p w14:paraId="69BCF528" w14:textId="77777777" w:rsidR="00057C3A" w:rsidRDefault="00000000">
            <w:r>
              <w:lastRenderedPageBreak/>
              <w:t>英文譯文｜en</w:t>
            </w:r>
            <w:r>
              <w:br/>
              <w:t xml:space="preserve">This line or image shows that the slaughtering </w:t>
            </w:r>
            <w:r>
              <w:lastRenderedPageBreak/>
              <w:t>of an ox by the neighbour in the east is not equal to the small sacrifice of the neighbour in the west: because the time in the latter case is more important and fit.</w:t>
            </w:r>
          </w:p>
        </w:tc>
      </w:tr>
    </w:tbl>
    <w:p w14:paraId="0F073A43" w14:textId="77777777" w:rsidR="00057C3A" w:rsidRDefault="00000000">
      <w:pPr>
        <w:pStyle w:val="31"/>
      </w:pPr>
      <w:r>
        <w:lastRenderedPageBreak/>
        <w:t>歷史事件｜極短篇故事（起因／經過／後續）</w:t>
      </w:r>
    </w:p>
    <w:p w14:paraId="2352E5EC"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3E4B5072" w14:textId="77777777" w:rsidR="00057C3A" w:rsidRDefault="00000000">
      <w:r>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6A5A0AB7"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1B59FE80" w14:textId="77777777" w:rsidR="00057C3A" w:rsidRDefault="00000000">
      <w:pPr>
        <w:pStyle w:val="31"/>
      </w:pPr>
      <w:r>
        <w:t>卦義對照｜社群短文</w:t>
      </w:r>
    </w:p>
    <w:p w14:paraId="66853D2E" w14:textId="77777777" w:rsidR="00057C3A" w:rsidRDefault="00000000">
      <w:r>
        <w:t>《小象》說「東鄰殺牛，不如西鄰之時也」。以「歐元正式啟用」為例，可以對照共同貨幣帶來便利也移除國別政策工具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2088EEE5" w14:textId="77777777" w:rsidR="00057C3A" w:rsidRDefault="00000000">
      <w:r>
        <w:t>史料來源：https://en.wikipedia.org/wiki/Euro</w:t>
      </w:r>
    </w:p>
    <w:p w14:paraId="40419139" w14:textId="77777777" w:rsidR="00057C3A" w:rsidRDefault="00000000">
      <w:pPr>
        <w:pStyle w:val="21"/>
      </w:pPr>
      <w:r>
        <w:t>第</w:t>
      </w:r>
      <w:r>
        <w:t>378</w:t>
      </w:r>
      <w:r>
        <w:t>爻｜第</w:t>
      </w:r>
      <w:r>
        <w:t>6</w:t>
      </w:r>
      <w:r>
        <w:t>爻｜</w:t>
      </w:r>
      <w:r>
        <w:t>TW-EF-H63-L6</w:t>
      </w:r>
    </w:p>
    <w:p w14:paraId="2E6CFCDE" w14:textId="77777777" w:rsidR="00057C3A" w:rsidRDefault="00000000">
      <w:r>
        <w:t>source_unit_id: XIANG-L-63-07  |  event_id: EUUS-EF-H63  |  evidence: retrospective_analogy</w:t>
      </w:r>
    </w:p>
    <w:tbl>
      <w:tblPr>
        <w:tblStyle w:val="aff2"/>
        <w:tblW w:w="0" w:type="auto"/>
        <w:tblLook w:val="04A0" w:firstRow="1" w:lastRow="0" w:firstColumn="1" w:lastColumn="0" w:noHBand="0" w:noVBand="1"/>
      </w:tblPr>
      <w:tblGrid>
        <w:gridCol w:w="4981"/>
        <w:gridCol w:w="4981"/>
      </w:tblGrid>
      <w:tr w:rsidR="00057C3A" w14:paraId="6C217B5E" w14:textId="77777777">
        <w:tc>
          <w:tcPr>
            <w:tcW w:w="4986" w:type="dxa"/>
          </w:tcPr>
          <w:p w14:paraId="262D9D3A" w14:textId="77777777" w:rsidR="00057C3A" w:rsidRDefault="00000000">
            <w:r>
              <w:t>小象原文｜zh-Hant</w:t>
            </w:r>
            <w:r>
              <w:br/>
              <w:t>濡其首厲，何可久也。</w:t>
            </w:r>
          </w:p>
        </w:tc>
        <w:tc>
          <w:tcPr>
            <w:tcW w:w="4986" w:type="dxa"/>
          </w:tcPr>
          <w:p w14:paraId="3EF585F9" w14:textId="77777777" w:rsidR="00057C3A" w:rsidRDefault="00000000">
            <w:r>
              <w:t>英文譯文｜en</w:t>
            </w:r>
            <w:r>
              <w:br/>
              <w:t>Their head is immersed; the position is dangerous: how could such a state continue long?</w:t>
            </w:r>
          </w:p>
        </w:tc>
      </w:tr>
    </w:tbl>
    <w:p w14:paraId="5B86C427" w14:textId="77777777" w:rsidR="00057C3A" w:rsidRDefault="00000000">
      <w:pPr>
        <w:pStyle w:val="31"/>
      </w:pPr>
      <w:r>
        <w:t>歷史事件｜極短篇故事（起因／經過／後續）</w:t>
      </w:r>
    </w:p>
    <w:p w14:paraId="5C1FE183" w14:textId="77777777" w:rsidR="00057C3A" w:rsidRDefault="00000000">
      <w:r>
        <w:t>歐洲單一市場形成後，各成員國仍使用本國貨幣，匯率波動增加跨境交易成本，也曾引發貨幣危機。《馬斯垂克條約》訂定貨幣聯盟的趨同條件與制度路徑，各國需準備央行協調、法規及金融契約轉換。共同貨幣的建立不只是更換鈔票，而是貨幣政策與支付安排的重大調整。</w:t>
      </w:r>
    </w:p>
    <w:p w14:paraId="4E1B3428" w14:textId="77777777" w:rsidR="00057C3A" w:rsidRDefault="00000000">
      <w:r>
        <w:lastRenderedPageBreak/>
        <w:t>1999年1月1日，十一國正式採用歐元作為電子支付、會計及金融市場的貨幣單位，但原有紙鈔與硬幣仍流通。2002年歐元紙鈔及硬幣進入民眾日常生活，逐步取代參與國貨幣。各國銀行、商店、企業及政府系統必須處理價格換算、現金供應與合約變更。</w:t>
      </w:r>
    </w:p>
    <w:p w14:paraId="04ACCD02" w14:textId="77777777" w:rsidR="00057C3A" w:rsidRDefault="00000000">
      <w:r>
        <w:t>歐元降低貨幣聯盟內部部分匯兌成本，促進資本市場整合，但成員國也失去個別調整匯率與獨立貨幣政策的工具。後來的主權債務危機暴露銀行與財政制度的不足，促使新機構與改革出現。歐元啟用完成了一項重大工程，也開啟持續維護及調整共同貨幣制度的階段。</w:t>
      </w:r>
    </w:p>
    <w:p w14:paraId="74417D78" w14:textId="77777777" w:rsidR="00057C3A" w:rsidRDefault="00000000">
      <w:pPr>
        <w:pStyle w:val="31"/>
      </w:pPr>
      <w:r>
        <w:t>卦義對照｜社群短文</w:t>
      </w:r>
    </w:p>
    <w:p w14:paraId="0F776A32" w14:textId="77777777" w:rsidR="00057C3A" w:rsidRDefault="00000000">
      <w:r>
        <w:t>《小象》說「濡其首厲，何可久也」。以「歐元正式啟用」為例，可以對照共同貨幣帶來便利也移除國別政策工具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7331AE8B" w14:textId="77777777" w:rsidR="00057C3A" w:rsidRDefault="00000000">
      <w:r>
        <w:t>史料來源：https://en.wikipedia.org/wiki/Euro</w:t>
      </w:r>
    </w:p>
    <w:p w14:paraId="5401F50B" w14:textId="77777777" w:rsidR="00057C3A" w:rsidRDefault="00000000">
      <w:r>
        <w:br w:type="page"/>
      </w:r>
    </w:p>
    <w:p w14:paraId="6A228C39" w14:textId="77777777" w:rsidR="00057C3A" w:rsidRDefault="00000000">
      <w:pPr>
        <w:pStyle w:val="1"/>
      </w:pPr>
      <w:r>
        <w:lastRenderedPageBreak/>
        <w:t xml:space="preserve">64  </w:t>
      </w:r>
      <w:r>
        <w:t>未濟｜歐洲主權債務危機後的銀行聯盟</w:t>
      </w:r>
    </w:p>
    <w:p w14:paraId="4A6A4FC2" w14:textId="77777777" w:rsidR="00057C3A" w:rsidRDefault="00000000">
      <w:r>
        <w:t>歷史案例：EUUS-EF-H64｜European banking union after the sovereign-debt crisis · Euro area, Europe · 2012 onward｜六爻共用故事｜343字元</w:t>
      </w:r>
    </w:p>
    <w:p w14:paraId="6B829247" w14:textId="77777777" w:rsidR="00057C3A" w:rsidRDefault="00000000">
      <w:pPr>
        <w:pStyle w:val="21"/>
      </w:pPr>
      <w:r>
        <w:t>第</w:t>
      </w:r>
      <w:r>
        <w:t>379</w:t>
      </w:r>
      <w:r>
        <w:t>爻｜第</w:t>
      </w:r>
      <w:r>
        <w:t>1</w:t>
      </w:r>
      <w:r>
        <w:t>爻｜</w:t>
      </w:r>
      <w:r>
        <w:t>TW-EF-H64-L1</w:t>
      </w:r>
    </w:p>
    <w:p w14:paraId="0B328E9B" w14:textId="77777777" w:rsidR="00057C3A" w:rsidRDefault="00000000">
      <w:r>
        <w:t>source_unit_id: XIANG-L-64-02  |  event_id: EUUS-EF-H64  |  evidence: retrospective_analogy</w:t>
      </w:r>
    </w:p>
    <w:tbl>
      <w:tblPr>
        <w:tblStyle w:val="aff2"/>
        <w:tblW w:w="0" w:type="auto"/>
        <w:tblLook w:val="04A0" w:firstRow="1" w:lastRow="0" w:firstColumn="1" w:lastColumn="0" w:noHBand="0" w:noVBand="1"/>
      </w:tblPr>
      <w:tblGrid>
        <w:gridCol w:w="4981"/>
        <w:gridCol w:w="4981"/>
      </w:tblGrid>
      <w:tr w:rsidR="00057C3A" w14:paraId="1D5F94A0" w14:textId="77777777">
        <w:tc>
          <w:tcPr>
            <w:tcW w:w="4986" w:type="dxa"/>
          </w:tcPr>
          <w:p w14:paraId="2D95777F" w14:textId="77777777" w:rsidR="00057C3A" w:rsidRDefault="00000000">
            <w:r>
              <w:t>小象原文｜zh-Hant</w:t>
            </w:r>
            <w:r>
              <w:br/>
              <w:t>濡其尾，亦不知極也。</w:t>
            </w:r>
          </w:p>
        </w:tc>
        <w:tc>
          <w:tcPr>
            <w:tcW w:w="4986" w:type="dxa"/>
          </w:tcPr>
          <w:p w14:paraId="5A161CE6" w14:textId="77777777" w:rsidR="00057C3A" w:rsidRDefault="00000000">
            <w:r>
              <w:t>英文譯文｜en</w:t>
            </w:r>
            <w:r>
              <w:br/>
              <w:t>Their tail gets immersed: this is the very height of ignorance.</w:t>
            </w:r>
          </w:p>
        </w:tc>
      </w:tr>
    </w:tbl>
    <w:p w14:paraId="76D57545" w14:textId="77777777" w:rsidR="00057C3A" w:rsidRDefault="00000000">
      <w:pPr>
        <w:pStyle w:val="31"/>
      </w:pPr>
      <w:r>
        <w:t>歷史事件｜極短篇故事（起因／經過／後續）</w:t>
      </w:r>
    </w:p>
    <w:p w14:paraId="7600CC47"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17A9B582"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64A4FD7D" w14:textId="77777777" w:rsidR="00057C3A" w:rsidRDefault="00000000">
      <w:r>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289D8645" w14:textId="77777777" w:rsidR="00057C3A" w:rsidRDefault="00000000">
      <w:pPr>
        <w:pStyle w:val="31"/>
      </w:pPr>
      <w:r>
        <w:t>卦義對照｜社群短文</w:t>
      </w:r>
    </w:p>
    <w:p w14:paraId="3E34C116" w14:textId="77777777" w:rsidR="00057C3A" w:rsidRDefault="00000000">
      <w:r>
        <w:t>《小象》說「濡其尾，亦不知極也」。以「歐洲主權債務危機後的銀行聯盟」為例，可以對照跨國銀行監督與共同危機處理的未完成制度的歷史條件。第一爻先看起始條件：資金、資訊與執行能力是否足以支持第一步？尚未確認時，不宜把改革或交易的方向當成已經證實的結果。不能以事後結果推定當時決策必然成功或失敗。此文只是當代事後類比，並非歷史人物援引《易傳》決策的證據，也不構成投資建議。</w:t>
      </w:r>
    </w:p>
    <w:p w14:paraId="08E02F6E" w14:textId="77777777" w:rsidR="00057C3A" w:rsidRDefault="00000000">
      <w:r>
        <w:t>史料來源：https://en.wikipedia.org/wiki/European_banking_union</w:t>
      </w:r>
    </w:p>
    <w:p w14:paraId="1B88388C" w14:textId="77777777" w:rsidR="00057C3A" w:rsidRDefault="00000000">
      <w:pPr>
        <w:pStyle w:val="21"/>
      </w:pPr>
      <w:r>
        <w:t>第</w:t>
      </w:r>
      <w:r>
        <w:t>380</w:t>
      </w:r>
      <w:r>
        <w:t>爻｜第</w:t>
      </w:r>
      <w:r>
        <w:t>2</w:t>
      </w:r>
      <w:r>
        <w:t>爻｜</w:t>
      </w:r>
      <w:r>
        <w:t>TW-EF-H64-L2</w:t>
      </w:r>
    </w:p>
    <w:p w14:paraId="53EE256E" w14:textId="77777777" w:rsidR="00057C3A" w:rsidRDefault="00000000">
      <w:r>
        <w:t>source_unit_id: XIANG-L-64-03  |  event_id: EUUS-EF-H64  |  evidence: retrospective_analogy</w:t>
      </w:r>
    </w:p>
    <w:tbl>
      <w:tblPr>
        <w:tblStyle w:val="aff2"/>
        <w:tblW w:w="0" w:type="auto"/>
        <w:tblLook w:val="04A0" w:firstRow="1" w:lastRow="0" w:firstColumn="1" w:lastColumn="0" w:noHBand="0" w:noVBand="1"/>
      </w:tblPr>
      <w:tblGrid>
        <w:gridCol w:w="4981"/>
        <w:gridCol w:w="4981"/>
      </w:tblGrid>
      <w:tr w:rsidR="00057C3A" w14:paraId="085E8F6E" w14:textId="77777777">
        <w:tc>
          <w:tcPr>
            <w:tcW w:w="4986" w:type="dxa"/>
          </w:tcPr>
          <w:p w14:paraId="721ECD3E" w14:textId="77777777" w:rsidR="00057C3A" w:rsidRDefault="00000000">
            <w:r>
              <w:t>小象原文｜zh-Hant</w:t>
            </w:r>
            <w:r>
              <w:br/>
              <w:t>九二貞吉，中以行正也。</w:t>
            </w:r>
          </w:p>
        </w:tc>
        <w:tc>
          <w:tcPr>
            <w:tcW w:w="4986" w:type="dxa"/>
          </w:tcPr>
          <w:p w14:paraId="22B4AD06" w14:textId="77777777" w:rsidR="00057C3A" w:rsidRDefault="00000000">
            <w:r>
              <w:t>英文譯文｜en</w:t>
            </w:r>
            <w:r>
              <w:br/>
              <w:t>The second line, undivided, shows good fortune arising from being steadfast and right: it is in the central place, and the action of its subject thereby becomes correct.</w:t>
            </w:r>
          </w:p>
        </w:tc>
      </w:tr>
    </w:tbl>
    <w:p w14:paraId="2EB1370B" w14:textId="77777777" w:rsidR="00057C3A" w:rsidRDefault="00000000">
      <w:pPr>
        <w:pStyle w:val="31"/>
      </w:pPr>
      <w:r>
        <w:lastRenderedPageBreak/>
        <w:t>歷史事件｜極短篇故事（起因／經過／後續）</w:t>
      </w:r>
    </w:p>
    <w:p w14:paraId="5F9970CB"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1C8906BF"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4FD48F8C" w14:textId="77777777" w:rsidR="00057C3A" w:rsidRDefault="00000000">
      <w:r>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2893D69C" w14:textId="77777777" w:rsidR="00057C3A" w:rsidRDefault="00000000">
      <w:pPr>
        <w:pStyle w:val="31"/>
      </w:pPr>
      <w:r>
        <w:t>卦義對照｜社群短文</w:t>
      </w:r>
    </w:p>
    <w:p w14:paraId="4A9CF5F7" w14:textId="77777777" w:rsidR="00057C3A" w:rsidRDefault="00000000">
      <w:r>
        <w:t>《小象》說「九二貞吉，中以行正也」。以「歐洲主權債務危機後的銀行聯盟」為例，可以對照跨國銀行監督與共同危機處理的未完成制度的歷史條件。第二爻檢查角色與協作：誰提供資源，誰承擔損失，哪些規則維繫交易？制度可以運作，不代表每位參與者面臨相同的風險。不能以事後結果推定當時決策必然成功或失敗。此文只是當代事後類比，並非歷史人物援引《易傳》決策的證據，也不構成投資建議。</w:t>
      </w:r>
    </w:p>
    <w:p w14:paraId="0294CFAA" w14:textId="77777777" w:rsidR="00057C3A" w:rsidRDefault="00000000">
      <w:r>
        <w:t>史料來源：https://en.wikipedia.org/wiki/European_banking_union</w:t>
      </w:r>
    </w:p>
    <w:p w14:paraId="21EF5273" w14:textId="77777777" w:rsidR="00057C3A" w:rsidRDefault="00000000">
      <w:pPr>
        <w:pStyle w:val="21"/>
      </w:pPr>
      <w:r>
        <w:t>第</w:t>
      </w:r>
      <w:r>
        <w:t>381</w:t>
      </w:r>
      <w:r>
        <w:t>爻｜第</w:t>
      </w:r>
      <w:r>
        <w:t>3</w:t>
      </w:r>
      <w:r>
        <w:t>爻｜</w:t>
      </w:r>
      <w:r>
        <w:t>TW-EF-H64-L3</w:t>
      </w:r>
    </w:p>
    <w:p w14:paraId="753AC744" w14:textId="77777777" w:rsidR="00057C3A" w:rsidRDefault="00000000">
      <w:r>
        <w:t>source_unit_id: XIANG-L-64-04  |  event_id: EUUS-EF-H64  |  evidence: retrospective_analogy</w:t>
      </w:r>
    </w:p>
    <w:tbl>
      <w:tblPr>
        <w:tblStyle w:val="aff2"/>
        <w:tblW w:w="0" w:type="auto"/>
        <w:tblLook w:val="04A0" w:firstRow="1" w:lastRow="0" w:firstColumn="1" w:lastColumn="0" w:noHBand="0" w:noVBand="1"/>
      </w:tblPr>
      <w:tblGrid>
        <w:gridCol w:w="4981"/>
        <w:gridCol w:w="4981"/>
      </w:tblGrid>
      <w:tr w:rsidR="00057C3A" w14:paraId="64D0344B" w14:textId="77777777">
        <w:tc>
          <w:tcPr>
            <w:tcW w:w="4986" w:type="dxa"/>
          </w:tcPr>
          <w:p w14:paraId="6AFB631A" w14:textId="77777777" w:rsidR="00057C3A" w:rsidRDefault="00000000">
            <w:r>
              <w:t>小象原文｜zh-Hant</w:t>
            </w:r>
            <w:r>
              <w:br/>
              <w:t>未濟征凶，位不當也。</w:t>
            </w:r>
          </w:p>
        </w:tc>
        <w:tc>
          <w:tcPr>
            <w:tcW w:w="4986" w:type="dxa"/>
          </w:tcPr>
          <w:p w14:paraId="4915CFC2" w14:textId="77777777" w:rsidR="00057C3A" w:rsidRDefault="00000000">
            <w:r>
              <w:t>英文譯文｜en</w:t>
            </w:r>
            <w:r>
              <w:br/>
              <w:t>The state of things is not yet remedied. Advancing will lead to misfortune: the place of the line is not that appropriate for it.</w:t>
            </w:r>
          </w:p>
        </w:tc>
      </w:tr>
    </w:tbl>
    <w:p w14:paraId="227313E3" w14:textId="77777777" w:rsidR="00057C3A" w:rsidRDefault="00000000">
      <w:pPr>
        <w:pStyle w:val="31"/>
      </w:pPr>
      <w:r>
        <w:t>歷史事件｜極短篇故事（起因／經過／後續）</w:t>
      </w:r>
    </w:p>
    <w:p w14:paraId="33CEC1DC"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1DEFD8F6"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15630626" w14:textId="77777777" w:rsidR="00057C3A" w:rsidRDefault="00000000">
      <w:r>
        <w:lastRenderedPageBreak/>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12EF9CCD" w14:textId="77777777" w:rsidR="00057C3A" w:rsidRDefault="00000000">
      <w:pPr>
        <w:pStyle w:val="31"/>
      </w:pPr>
      <w:r>
        <w:t>卦義對照｜社群短文</w:t>
      </w:r>
    </w:p>
    <w:p w14:paraId="0D5F1268" w14:textId="77777777" w:rsidR="00057C3A" w:rsidRDefault="00000000">
      <w:r>
        <w:t>《小象》說「未濟征凶，位不當也」。以「歐洲主權債務危機後的銀行聯盟」為例，可以對照跨國銀行監督與共同危機處理的未完成制度的歷史條件。第三爻提醒注意進展中的牽制：交易量、負債或成本上升時，原有假設是否仍成立？若環境改變，繼續加碼也可能擴大曝險。閱讀時應分開事件的起因、實際措施與後續結果，不應以後見之明認定成功或失敗必然發生。此文只是當代事後類比，並非歷史人物援引《易傳》決策的證據，也不構成投資建議。</w:t>
      </w:r>
    </w:p>
    <w:p w14:paraId="1351E086" w14:textId="77777777" w:rsidR="00057C3A" w:rsidRDefault="00000000">
      <w:r>
        <w:t>史料來源：https://en.wikipedia.org/wiki/European_banking_union</w:t>
      </w:r>
    </w:p>
    <w:p w14:paraId="471F25C2" w14:textId="77777777" w:rsidR="00057C3A" w:rsidRDefault="00000000">
      <w:pPr>
        <w:pStyle w:val="21"/>
      </w:pPr>
      <w:r>
        <w:t>第</w:t>
      </w:r>
      <w:r>
        <w:t>382</w:t>
      </w:r>
      <w:r>
        <w:t>爻｜第</w:t>
      </w:r>
      <w:r>
        <w:t>4</w:t>
      </w:r>
      <w:r>
        <w:t>爻｜</w:t>
      </w:r>
      <w:r>
        <w:t>TW-EF-H64-L4</w:t>
      </w:r>
    </w:p>
    <w:p w14:paraId="10F85C58" w14:textId="77777777" w:rsidR="00057C3A" w:rsidRDefault="00000000">
      <w:r>
        <w:t>source_unit_id: XIANG-L-64-05  |  event_id: EUUS-EF-H64  |  evidence: retrospective_analogy</w:t>
      </w:r>
    </w:p>
    <w:tbl>
      <w:tblPr>
        <w:tblStyle w:val="aff2"/>
        <w:tblW w:w="0" w:type="auto"/>
        <w:tblLook w:val="04A0" w:firstRow="1" w:lastRow="0" w:firstColumn="1" w:lastColumn="0" w:noHBand="0" w:noVBand="1"/>
      </w:tblPr>
      <w:tblGrid>
        <w:gridCol w:w="4980"/>
        <w:gridCol w:w="4982"/>
      </w:tblGrid>
      <w:tr w:rsidR="00057C3A" w14:paraId="3ED1438C" w14:textId="77777777">
        <w:tc>
          <w:tcPr>
            <w:tcW w:w="4986" w:type="dxa"/>
          </w:tcPr>
          <w:p w14:paraId="22FB5FC8" w14:textId="77777777" w:rsidR="00057C3A" w:rsidRDefault="00000000">
            <w:r>
              <w:t>小象原文｜zh-Hant</w:t>
            </w:r>
            <w:r>
              <w:br/>
              <w:t>貞吉悔亡，志行也。</w:t>
            </w:r>
          </w:p>
        </w:tc>
        <w:tc>
          <w:tcPr>
            <w:tcW w:w="4986" w:type="dxa"/>
          </w:tcPr>
          <w:p w14:paraId="20963DE5" w14:textId="77777777" w:rsidR="00057C3A" w:rsidRDefault="00000000">
            <w:r>
              <w:t>英文譯文｜en</w:t>
            </w:r>
            <w:r>
              <w:br/>
              <w:t>This line or image shows that by steadfastness there is good fortune, and cause for repentance disappears: the aim of the person represented by the line is carried into effect.</w:t>
            </w:r>
          </w:p>
        </w:tc>
      </w:tr>
    </w:tbl>
    <w:p w14:paraId="7D192507" w14:textId="77777777" w:rsidR="00057C3A" w:rsidRDefault="00000000">
      <w:pPr>
        <w:pStyle w:val="31"/>
      </w:pPr>
      <w:r>
        <w:t>歷史事件｜極短篇故事（起因／經過／後續）</w:t>
      </w:r>
    </w:p>
    <w:p w14:paraId="48AE6F36"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66ED3338"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34D2EBEC" w14:textId="77777777" w:rsidR="00057C3A" w:rsidRDefault="00000000">
      <w:r>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1AB18AE3" w14:textId="77777777" w:rsidR="00057C3A" w:rsidRDefault="00000000">
      <w:pPr>
        <w:pStyle w:val="31"/>
      </w:pPr>
      <w:r>
        <w:t>卦義對照｜社群短文</w:t>
      </w:r>
    </w:p>
    <w:p w14:paraId="2829EB40" w14:textId="77777777" w:rsidR="00057C3A" w:rsidRDefault="00000000">
      <w:r>
        <w:t>《小象》說「貞吉悔亡，志行也」。以「歐洲主權債務危機後的銀行聯盟」為例，可以對照跨國銀行監督與共同危機處理的未完成制度的歷史條件。第四爻聚焦轉折點：新的制度或市場條件出現後，應依實際資訊調整方案，而不是因先前已投入成本就忽略新的限制。閱讀時應分開事件的起因、實際措施與後續結果，不應</w:t>
      </w:r>
      <w:r>
        <w:lastRenderedPageBreak/>
        <w:t>以後見之明認定成功或失敗必然發生。此文只是當代事後類比，並非歷史人物援引《易傳》決策的證據，也不構成投資建議。</w:t>
      </w:r>
    </w:p>
    <w:p w14:paraId="6B32C659" w14:textId="77777777" w:rsidR="00057C3A" w:rsidRDefault="00000000">
      <w:r>
        <w:t>史料來源：https://en.wikipedia.org/wiki/European_banking_union</w:t>
      </w:r>
    </w:p>
    <w:p w14:paraId="15F024D8" w14:textId="77777777" w:rsidR="00057C3A" w:rsidRDefault="00000000">
      <w:pPr>
        <w:pStyle w:val="21"/>
      </w:pPr>
      <w:r>
        <w:t>第</w:t>
      </w:r>
      <w:r>
        <w:t>383</w:t>
      </w:r>
      <w:r>
        <w:t>爻｜第</w:t>
      </w:r>
      <w:r>
        <w:t>5</w:t>
      </w:r>
      <w:r>
        <w:t>爻｜</w:t>
      </w:r>
      <w:r>
        <w:t>TW-EF-H64-L5</w:t>
      </w:r>
    </w:p>
    <w:p w14:paraId="38C22426" w14:textId="77777777" w:rsidR="00057C3A" w:rsidRDefault="00000000">
      <w:r>
        <w:t>source_unit_id: XIANG-L-64-06  |  event_id: EUUS-EF-H64  |  evidence: retrospective_analogy</w:t>
      </w:r>
    </w:p>
    <w:tbl>
      <w:tblPr>
        <w:tblStyle w:val="aff2"/>
        <w:tblW w:w="0" w:type="auto"/>
        <w:tblLook w:val="04A0" w:firstRow="1" w:lastRow="0" w:firstColumn="1" w:lastColumn="0" w:noHBand="0" w:noVBand="1"/>
      </w:tblPr>
      <w:tblGrid>
        <w:gridCol w:w="4981"/>
        <w:gridCol w:w="4981"/>
      </w:tblGrid>
      <w:tr w:rsidR="00057C3A" w14:paraId="6EEB8475" w14:textId="77777777">
        <w:tc>
          <w:tcPr>
            <w:tcW w:w="4986" w:type="dxa"/>
          </w:tcPr>
          <w:p w14:paraId="0AF189B1" w14:textId="77777777" w:rsidR="00057C3A" w:rsidRDefault="00000000">
            <w:r>
              <w:t>小象原文｜zh-Hant</w:t>
            </w:r>
            <w:r>
              <w:br/>
              <w:t>君子之光，其暉吉也。</w:t>
            </w:r>
          </w:p>
        </w:tc>
        <w:tc>
          <w:tcPr>
            <w:tcW w:w="4986" w:type="dxa"/>
          </w:tcPr>
          <w:p w14:paraId="6F3C1481" w14:textId="77777777" w:rsidR="00057C3A" w:rsidRDefault="00000000">
            <w:r>
              <w:t>英文譯文｜en</w:t>
            </w:r>
            <w:r>
              <w:br/>
              <w:t>The image gives this practical lesson: the brightness of a noble person: the diffusion of that brightness tends to good fortune.</w:t>
            </w:r>
          </w:p>
        </w:tc>
      </w:tr>
    </w:tbl>
    <w:p w14:paraId="5C457669" w14:textId="77777777" w:rsidR="00057C3A" w:rsidRDefault="00000000">
      <w:pPr>
        <w:pStyle w:val="31"/>
      </w:pPr>
      <w:r>
        <w:t>歷史事件｜極短篇故事（起因／經過／後續）</w:t>
      </w:r>
    </w:p>
    <w:p w14:paraId="6FDC885D"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7A68390A"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0B612C26" w14:textId="77777777" w:rsidR="00057C3A" w:rsidRDefault="00000000">
      <w:r>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29E7567E" w14:textId="77777777" w:rsidR="00057C3A" w:rsidRDefault="00000000">
      <w:pPr>
        <w:pStyle w:val="31"/>
      </w:pPr>
      <w:r>
        <w:t>卦義對照｜社群短文</w:t>
      </w:r>
    </w:p>
    <w:p w14:paraId="2AEDEB74" w14:textId="77777777" w:rsidR="00057C3A" w:rsidRDefault="00000000">
      <w:r>
        <w:t>《小象》說「君子之光，其暉吉也」。以「歐洲主權債務危機後的銀行聯盟」為例，可以對照跨國銀行監督與共同危機處理的未完成制度的歷史條件。第五爻關注決策者的責任：制度改善帶來的利益如何分配？監督、資訊揭露與承擔風險的安排，是否與掌握的權力相稱？閱讀時應分開事件的起因、實際措施與後續結果，不應以後見之明認定成功或失敗必然發生。此文只是當代事後類比，並非歷史人物援引《易傳》決策的證據，也不構成投資建議。</w:t>
      </w:r>
    </w:p>
    <w:p w14:paraId="046E8627" w14:textId="77777777" w:rsidR="00057C3A" w:rsidRDefault="00000000">
      <w:r>
        <w:t>史料來源：https://en.wikipedia.org/wiki/European_banking_union</w:t>
      </w:r>
    </w:p>
    <w:p w14:paraId="1F1D44CF" w14:textId="77777777" w:rsidR="00057C3A" w:rsidRDefault="00000000">
      <w:pPr>
        <w:pStyle w:val="21"/>
      </w:pPr>
      <w:r>
        <w:t>第</w:t>
      </w:r>
      <w:r>
        <w:t>384</w:t>
      </w:r>
      <w:r>
        <w:t>爻｜第</w:t>
      </w:r>
      <w:r>
        <w:t>6</w:t>
      </w:r>
      <w:r>
        <w:t>爻｜</w:t>
      </w:r>
      <w:r>
        <w:t>TW-EF-H64-L6</w:t>
      </w:r>
    </w:p>
    <w:p w14:paraId="40E58D58" w14:textId="77777777" w:rsidR="00057C3A" w:rsidRDefault="00000000">
      <w:r>
        <w:t>source_unit_id: XIANG-L-64-07  |  event_id: EUUS-EF-H64  |  evidence: retrospective_analogy</w:t>
      </w:r>
    </w:p>
    <w:tbl>
      <w:tblPr>
        <w:tblStyle w:val="aff2"/>
        <w:tblW w:w="0" w:type="auto"/>
        <w:tblLook w:val="04A0" w:firstRow="1" w:lastRow="0" w:firstColumn="1" w:lastColumn="0" w:noHBand="0" w:noVBand="1"/>
      </w:tblPr>
      <w:tblGrid>
        <w:gridCol w:w="4981"/>
        <w:gridCol w:w="4981"/>
      </w:tblGrid>
      <w:tr w:rsidR="00057C3A" w14:paraId="241F1B63" w14:textId="77777777">
        <w:tc>
          <w:tcPr>
            <w:tcW w:w="4986" w:type="dxa"/>
          </w:tcPr>
          <w:p w14:paraId="416C4222" w14:textId="77777777" w:rsidR="00057C3A" w:rsidRDefault="00000000">
            <w:r>
              <w:t>小象原文｜zh-Hant</w:t>
            </w:r>
            <w:r>
              <w:br/>
              <w:t>飲酒濡首，亦不知節也。</w:t>
            </w:r>
          </w:p>
        </w:tc>
        <w:tc>
          <w:tcPr>
            <w:tcW w:w="4986" w:type="dxa"/>
          </w:tcPr>
          <w:p w14:paraId="7131F208" w14:textId="77777777" w:rsidR="00057C3A" w:rsidRDefault="00000000">
            <w:r>
              <w:t>英文譯文｜en</w:t>
            </w:r>
            <w:r>
              <w:br/>
              <w:t xml:space="preserve">The person drinks and gets their head immersed: the person does not know how to </w:t>
            </w:r>
            <w:r>
              <w:lastRenderedPageBreak/>
              <w:t>submit to the proper regulations.</w:t>
            </w:r>
          </w:p>
        </w:tc>
      </w:tr>
    </w:tbl>
    <w:p w14:paraId="586A6FD1" w14:textId="77777777" w:rsidR="00057C3A" w:rsidRDefault="00000000">
      <w:pPr>
        <w:pStyle w:val="31"/>
      </w:pPr>
      <w:r>
        <w:lastRenderedPageBreak/>
        <w:t>歷史事件｜極短篇故事（起因／經過／後續）</w:t>
      </w:r>
    </w:p>
    <w:p w14:paraId="06509060" w14:textId="77777777" w:rsidR="00057C3A" w:rsidRDefault="00000000">
      <w:r>
        <w:t>歐元區主權債務危機暴露政府與銀行之間的風險循環：銀行虧損可能需要公共資金救助，增加政府財政壓力；市場對政府債務的疑慮，又會削弱持有大量公債的銀行。貨幣政策已由歐洲中央銀行統一管理，但銀行監督與危機處理仍有較多國別差異。</w:t>
      </w:r>
    </w:p>
    <w:p w14:paraId="5BBF787B" w14:textId="77777777" w:rsidR="00057C3A" w:rsidRDefault="00000000">
      <w:r>
        <w:t>2012年歐洲領袖同意推動銀行聯盟。歐洲中央銀行透過單一監督機制直接監督重要銀行，並建立單一清理機制及共同清理基金，以較一致的程序處理問題銀行。這些措施把部分責任提升至歐洲層級，試圖減少銀行危機完全由個別國家承擔的壓力。</w:t>
      </w:r>
    </w:p>
    <w:p w14:paraId="5B7DFD12" w14:textId="77777777" w:rsidR="00057C3A" w:rsidRDefault="00000000">
      <w:r>
        <w:t>銀行聯盟強化跨境監督與問題銀行處理工具，但共同存款保險等原先構想未在初期全面完成。各國銀行結構、財政風險與責任分配仍有爭議，制度持續分階段調整。這段歷史顯示金融整合可先完成重要部分，卻仍保留未解決的制度邊界；新機構啟用並不等於所有危機風險都已消失。</w:t>
      </w:r>
    </w:p>
    <w:p w14:paraId="0B627515" w14:textId="77777777" w:rsidR="00057C3A" w:rsidRDefault="00000000">
      <w:pPr>
        <w:pStyle w:val="31"/>
      </w:pPr>
      <w:r>
        <w:t>卦義對照｜社群短文</w:t>
      </w:r>
    </w:p>
    <w:p w14:paraId="5B325C6D" w14:textId="77777777" w:rsidR="00057C3A" w:rsidRDefault="00000000">
      <w:r>
        <w:t>《小象》說「飲酒濡首，亦不知節也」。以「歐洲主權債務危機後的銀行聯盟」為例，可以對照跨國銀行監督與共同危機處理的未完成制度的歷史條件。第六爻檢視事情推進到極限的後果：短期目標即使達成，後續的債務、監管、系統與信任問題，是否仍需要持續處理？閱讀時應分開事件的起因、實際措施與後續結果，不應以後見之明認定成功或失敗必然發生。此文只是當代事後類比，並非歷史人物援引《易傳》決策的證據，也不構成投資建議。</w:t>
      </w:r>
    </w:p>
    <w:p w14:paraId="3610AB79" w14:textId="77777777" w:rsidR="00057C3A" w:rsidRDefault="00000000">
      <w:r>
        <w:t>史料來源：https://en.wikipedia.org/wiki/European_banking_union</w:t>
      </w:r>
    </w:p>
    <w:p w14:paraId="388F0DAF" w14:textId="77777777" w:rsidR="00057C3A" w:rsidRDefault="00000000">
      <w:pPr>
        <w:pStyle w:val="1"/>
      </w:pPr>
      <w:r>
        <w:t>出版前整體審核說明</w:t>
      </w:r>
    </w:p>
    <w:p w14:paraId="630CCC69" w14:textId="77777777" w:rsidR="00057C3A" w:rsidRDefault="00000000">
      <w:r>
        <w:t>本總檔完成四批內容合併、384筆編號及文件結構檢查。正式發布前，應逐案核對來源連結與事件史實，並逐爻校對《小象》原典及英文譯文，特別留意原英文稿可能使用不同底本的文字。</w:t>
      </w:r>
    </w:p>
    <w:sectPr w:rsidR="00057C3A"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9038070">
    <w:abstractNumId w:val="8"/>
  </w:num>
  <w:num w:numId="2" w16cid:durableId="1713117941">
    <w:abstractNumId w:val="6"/>
  </w:num>
  <w:num w:numId="3" w16cid:durableId="242957922">
    <w:abstractNumId w:val="5"/>
  </w:num>
  <w:num w:numId="4" w16cid:durableId="127364882">
    <w:abstractNumId w:val="4"/>
  </w:num>
  <w:num w:numId="5" w16cid:durableId="1657684943">
    <w:abstractNumId w:val="7"/>
  </w:num>
  <w:num w:numId="6" w16cid:durableId="898633028">
    <w:abstractNumId w:val="3"/>
  </w:num>
  <w:num w:numId="7" w16cid:durableId="1349869846">
    <w:abstractNumId w:val="2"/>
  </w:num>
  <w:num w:numId="8" w16cid:durableId="311835662">
    <w:abstractNumId w:val="1"/>
  </w:num>
  <w:num w:numId="9" w16cid:durableId="187715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F0C"/>
    <w:rsid w:val="00057C3A"/>
    <w:rsid w:val="0006063C"/>
    <w:rsid w:val="0015074B"/>
    <w:rsid w:val="0029639D"/>
    <w:rsid w:val="00326F90"/>
    <w:rsid w:val="00950D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6ECC"/>
  <w14:defaultImageDpi w14:val="300"/>
  <w15:docId w15:val="{5BADA191-7A73-4CDC-A53C-E54085CA4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微軟正黑體" w:eastAsia="微軟正黑體" w:hAnsi="微軟正黑體"/>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C4360"/>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C436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C436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4360"/>
      <w:spacing w:val="5"/>
      <w:kern w:val="28"/>
      <w:sz w:val="40"/>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313</Pages>
  <Words>53143</Words>
  <Characters>302921</Characters>
  <Application>Microsoft Office Word</Application>
  <DocSecurity>0</DocSecurity>
  <Lines>2524</Lines>
  <Paragraphs>710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Hao-Chih Tai</cp:lastModifiedBy>
  <cp:revision>2</cp:revision>
  <dcterms:created xsi:type="dcterms:W3CDTF">2026-10-14T23:32:00Z</dcterms:created>
  <dcterms:modified xsi:type="dcterms:W3CDTF">2026-10-14T23:32:00Z</dcterms:modified>
  <cp:category/>
</cp:coreProperties>
</file>