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1EF4" w14:textId="77777777" w:rsidR="00F3409B" w:rsidRDefault="00000000">
      <w:pPr>
        <w:rPr>
          <w:lang w:eastAsia="zh-CN"/>
        </w:rPr>
      </w:pPr>
      <w:r>
        <w:rPr>
          <w:lang w:eastAsia="zh-CN"/>
        </w:rPr>
        <w:t>易传小象384爻中华政治军事案例故事与历史对照</w:t>
      </w:r>
    </w:p>
    <w:p w14:paraId="50CB6682" w14:textId="77777777" w:rsidR="00F3409B" w:rsidRDefault="00000000">
      <w:pPr>
        <w:rPr>
          <w:lang w:eastAsia="zh-CN"/>
        </w:rPr>
      </w:pPr>
      <w:r>
        <w:rPr>
          <w:lang w:eastAsia="zh-CN"/>
        </w:rPr>
        <w:t>384则事件故事与384则社群短文  网站 App 与 RWD 工程版</w:t>
      </w:r>
    </w:p>
    <w:p w14:paraId="26286A56" w14:textId="77777777" w:rsidR="00F3409B" w:rsidRDefault="00000000">
      <w:pPr>
        <w:rPr>
          <w:lang w:eastAsia="zh-CN"/>
        </w:rPr>
      </w:pPr>
      <w:r>
        <w:rPr>
          <w:lang w:eastAsia="zh-CN"/>
        </w:rPr>
        <w:t>64卦 × 6爻 ｜ 384条逐爻阅读文案 ｜ 58个共用历史事件</w:t>
      </w:r>
    </w:p>
    <w:p w14:paraId="7784284D" w14:textId="77777777" w:rsidR="00F3409B" w:rsidRDefault="00000000">
      <w:pPr>
        <w:rPr>
          <w:lang w:eastAsia="zh-CN"/>
        </w:rPr>
      </w:pPr>
      <w:r>
        <w:rPr>
          <w:lang w:eastAsia="zh-CN"/>
        </w:rPr>
        <w:t>从每一爻的《小象传》出发，观察古代与近现代政治、军事事件中的判断、合作、进退、改革与责任。每条提供一个历史对照；相同事件可从不同爻义阅读，并有共用事件编号可回查。 此修订版依本次上传原档逐条重编：相同事件使用同一篇经过，逐爻对照分别保留原文、译文与个别阅读重点。故事正文每条300至500个汉字；对照短文每条150至200个汉字。</w:t>
      </w:r>
    </w:p>
    <w:p w14:paraId="240B019E" w14:textId="77777777" w:rsidR="00F3409B" w:rsidRDefault="00000000">
      <w:pPr>
        <w:pStyle w:val="1"/>
        <w:rPr>
          <w:lang w:eastAsia="zh-CN"/>
        </w:rPr>
      </w:pPr>
      <w:r>
        <w:rPr>
          <w:lang w:eastAsia="zh-CN"/>
        </w:rPr>
        <w:t>一</w:t>
      </w:r>
      <w:r>
        <w:rPr>
          <w:lang w:eastAsia="zh-CN"/>
        </w:rPr>
        <w:t xml:space="preserve"> </w:t>
      </w:r>
      <w:r>
        <w:rPr>
          <w:lang w:eastAsia="zh-CN"/>
        </w:rPr>
        <w:t>阅读范围与证据标示</w:t>
      </w:r>
    </w:p>
    <w:p w14:paraId="5549D6C0" w14:textId="77777777" w:rsidR="00F3409B" w:rsidRDefault="00000000">
      <w:pPr>
        <w:rPr>
          <w:lang w:eastAsia="zh-CN"/>
        </w:rPr>
      </w:pPr>
      <w:r>
        <w:rPr>
          <w:lang w:eastAsia="zh-CN"/>
        </w:rPr>
        <w:t>384爻属于《周易》64卦的六爻结构；《易传》并非另有一套384爻。本册使用《象传》上、下篇中解说这384爻的《小象传》。干用九、坤用六另有解说，未计入本册384项；《彖传》《大象传》等也不在这次逐爻范围内。</w:t>
      </w:r>
    </w:p>
    <w:tbl>
      <w:tblPr>
        <w:tblW w:w="0" w:type="auto"/>
        <w:jc w:val="center"/>
        <w:tblLayout w:type="fixed"/>
        <w:tblLook w:val="04A0" w:firstRow="1" w:lastRow="0" w:firstColumn="1" w:lastColumn="0" w:noHBand="0" w:noVBand="1"/>
      </w:tblPr>
      <w:tblGrid>
        <w:gridCol w:w="1944"/>
        <w:gridCol w:w="1944"/>
        <w:gridCol w:w="6480"/>
      </w:tblGrid>
      <w:tr w:rsidR="00F3409B" w14:paraId="3184C115" w14:textId="77777777">
        <w:trPr>
          <w:cantSplit/>
          <w:tblHeader/>
          <w:jc w:val="center"/>
        </w:trPr>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C0611D" w14:textId="77777777" w:rsidR="00F3409B" w:rsidRDefault="00000000">
            <w:pPr>
              <w:spacing w:before="20" w:after="20" w:line="259" w:lineRule="auto"/>
            </w:pPr>
            <w:proofErr w:type="spellStart"/>
            <w:r>
              <w:rPr>
                <w:b/>
                <w:sz w:val="21"/>
              </w:rPr>
              <w:t>标示</w:t>
            </w:r>
            <w:proofErr w:type="spellEnd"/>
          </w:p>
        </w:tc>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5A5573" w14:textId="77777777" w:rsidR="00F3409B" w:rsidRDefault="00000000">
            <w:pPr>
              <w:spacing w:before="20" w:after="20" w:line="259" w:lineRule="auto"/>
            </w:pPr>
            <w:proofErr w:type="spellStart"/>
            <w:r>
              <w:rPr>
                <w:b/>
                <w:sz w:val="21"/>
              </w:rPr>
              <w:t>本册数量</w:t>
            </w:r>
            <w:proofErr w:type="spellEnd"/>
          </w:p>
        </w:tc>
        <w:tc>
          <w:tcPr>
            <w:tcW w:w="6480"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8CF44B" w14:textId="77777777" w:rsidR="00F3409B" w:rsidRDefault="00000000">
            <w:pPr>
              <w:spacing w:before="20" w:after="20" w:line="259" w:lineRule="auto"/>
            </w:pPr>
            <w:proofErr w:type="spellStart"/>
            <w:r>
              <w:rPr>
                <w:b/>
                <w:sz w:val="21"/>
              </w:rPr>
              <w:t>可读出的意思</w:t>
            </w:r>
            <w:proofErr w:type="spellEnd"/>
          </w:p>
        </w:tc>
      </w:tr>
      <w:tr w:rsidR="00F3409B" w14:paraId="04FA332F"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F00251" w14:textId="77777777" w:rsidR="00F3409B" w:rsidRDefault="00000000">
            <w:pPr>
              <w:spacing w:before="20" w:after="20" w:line="259" w:lineRule="auto"/>
            </w:pPr>
            <w:r>
              <w:rPr>
                <w:sz w:val="21"/>
              </w:rPr>
              <w:t xml:space="preserve">A </w:t>
            </w:r>
            <w:proofErr w:type="spellStart"/>
            <w:r>
              <w:rPr>
                <w:sz w:val="21"/>
              </w:rPr>
              <w:t>史料明引</w:t>
            </w:r>
            <w:proofErr w:type="spellEnd"/>
          </w:p>
        </w:tc>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95C667" w14:textId="77777777" w:rsidR="00F3409B" w:rsidRDefault="00000000">
            <w:pPr>
              <w:spacing w:before="20" w:after="20" w:line="259" w:lineRule="auto"/>
            </w:pPr>
            <w:r>
              <w:rPr>
                <w:sz w:val="21"/>
              </w:rPr>
              <w:t>2条／1个事件</w:t>
            </w:r>
          </w:p>
        </w:tc>
        <w:tc>
          <w:tcPr>
            <w:tcW w:w="648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E92340" w14:textId="77777777" w:rsidR="00F3409B" w:rsidRDefault="00000000">
            <w:pPr>
              <w:spacing w:before="20" w:after="20" w:line="259" w:lineRule="auto"/>
              <w:rPr>
                <w:lang w:eastAsia="zh-CN"/>
              </w:rPr>
            </w:pPr>
            <w:r>
              <w:rPr>
                <w:sz w:val="21"/>
                <w:lang w:eastAsia="zh-CN"/>
              </w:rPr>
              <w:t>司马光奏疏明引对应《小象》作政策论证；不代表政策效果已获证明。</w:t>
            </w:r>
          </w:p>
        </w:tc>
      </w:tr>
      <w:tr w:rsidR="00F3409B" w14:paraId="620CCD16"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8A38E4" w14:textId="77777777" w:rsidR="00F3409B" w:rsidRDefault="00000000">
            <w:pPr>
              <w:spacing w:before="20" w:after="20" w:line="259" w:lineRule="auto"/>
            </w:pPr>
            <w:r>
              <w:rPr>
                <w:sz w:val="21"/>
              </w:rPr>
              <w:t xml:space="preserve">B </w:t>
            </w:r>
            <w:proofErr w:type="spellStart"/>
            <w:r>
              <w:rPr>
                <w:sz w:val="21"/>
              </w:rPr>
              <w:t>后设对照</w:t>
            </w:r>
            <w:proofErr w:type="spellEnd"/>
          </w:p>
        </w:tc>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B539C1" w14:textId="77777777" w:rsidR="00F3409B" w:rsidRDefault="00000000">
            <w:pPr>
              <w:spacing w:before="20" w:after="20" w:line="259" w:lineRule="auto"/>
            </w:pPr>
            <w:r>
              <w:rPr>
                <w:sz w:val="21"/>
              </w:rPr>
              <w:t>382条／57个事件</w:t>
            </w:r>
          </w:p>
        </w:tc>
        <w:tc>
          <w:tcPr>
            <w:tcW w:w="648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755A0F" w14:textId="77777777" w:rsidR="00F3409B" w:rsidRDefault="00000000">
            <w:pPr>
              <w:spacing w:before="20" w:after="20" w:line="259" w:lineRule="auto"/>
              <w:rPr>
                <w:lang w:eastAsia="zh-CN"/>
              </w:rPr>
            </w:pPr>
            <w:r>
              <w:rPr>
                <w:sz w:val="21"/>
                <w:lang w:eastAsia="zh-CN"/>
              </w:rPr>
              <w:t>历史事件有来源；与该爻的连结是本册的阅读解释，不是当事人曾采用的证据。</w:t>
            </w:r>
          </w:p>
        </w:tc>
      </w:tr>
    </w:tbl>
    <w:p w14:paraId="2024A474" w14:textId="77777777" w:rsidR="00F3409B" w:rsidRDefault="00000000">
      <w:pPr>
        <w:rPr>
          <w:lang w:eastAsia="zh-CN"/>
        </w:rPr>
      </w:pPr>
      <w:r>
        <w:rPr>
          <w:lang w:eastAsia="zh-CN"/>
        </w:rPr>
        <w:t>来源能支持事件，不会自动证明人物使用了本条传文。古籍引用卦辞、爻辞或记载占筮，也不等于引用《小象》。例如邲之战、崔武子与伯姬占例，在本册仍按其与本条传文的关系标为B。</w:t>
      </w:r>
    </w:p>
    <w:p w14:paraId="38C5B95A" w14:textId="77777777" w:rsidR="00F3409B" w:rsidRDefault="00000000">
      <w:pPr>
        <w:rPr>
          <w:lang w:eastAsia="zh-CN"/>
        </w:rPr>
      </w:pPr>
      <w:r>
        <w:rPr>
          <w:sz w:val="20"/>
          <w:lang w:eastAsia="zh-CN"/>
        </w:rPr>
        <w:t>本册包括古代259条、近现代125条对照；近现代以1840年以后为界。每爻一例，不是每爻各有古代、现代两例，也不是384件互不重复的事件。政治类包括制度、任官、外交、财政与相关公共治理。</w:t>
      </w:r>
    </w:p>
    <w:p w14:paraId="146488EA" w14:textId="77777777" w:rsidR="00F3409B" w:rsidRDefault="00000000">
      <w:pPr>
        <w:pStyle w:val="1"/>
        <w:pageBreakBefore/>
        <w:rPr>
          <w:lang w:eastAsia="zh-CN"/>
        </w:rPr>
      </w:pPr>
      <w:bookmarkStart w:id="0" w:name="GUIDE"/>
      <w:r>
        <w:rPr>
          <w:lang w:eastAsia="zh-CN"/>
        </w:rPr>
        <w:lastRenderedPageBreak/>
        <w:t>二</w:t>
      </w:r>
      <w:r>
        <w:rPr>
          <w:lang w:eastAsia="zh-CN"/>
        </w:rPr>
        <w:t xml:space="preserve"> </w:t>
      </w:r>
      <w:r>
        <w:rPr>
          <w:lang w:eastAsia="zh-CN"/>
        </w:rPr>
        <w:t>使用方式与底本对接</w:t>
      </w:r>
      <w:bookmarkEnd w:id="0"/>
    </w:p>
    <w:p w14:paraId="6FE53CF7" w14:textId="77777777" w:rsidR="00F3409B" w:rsidRDefault="00000000">
      <w:pPr>
        <w:rPr>
          <w:lang w:eastAsia="zh-CN"/>
        </w:rPr>
      </w:pPr>
      <w:r>
        <w:rPr>
          <w:lang w:eastAsia="zh-CN"/>
        </w:rPr>
        <w:t>一般读者先看「原文／既有简体中文译文」，再读本条标题和历史对照。点选事件编号，可到第四节查事件经过、文献定位和参考连结。各卦可从下列索引跳转，也可使用Word的标题导览。</w:t>
      </w:r>
    </w:p>
    <w:p w14:paraId="4860C644" w14:textId="77777777" w:rsidR="00F3409B" w:rsidRDefault="00000000">
      <w:pPr>
        <w:rPr>
          <w:lang w:eastAsia="zh-CN"/>
        </w:rPr>
      </w:pPr>
      <w:r>
        <w:rPr>
          <w:lang w:eastAsia="zh-CN"/>
        </w:rPr>
        <w:t>底本：《易传十翼750段原文与白话口语简体中文翻译_完整修订版》。本册逐字保留相应384则原文及既有译文，保留XIANG-U、XIANG-L编号，供既有网站或资料库对接；新增的标题与历史对照以较白话的文字撰写。</w:t>
      </w:r>
    </w:p>
    <w:p w14:paraId="43A30654" w14:textId="77777777" w:rsidR="00F3409B" w:rsidRDefault="00000000">
      <w:pPr>
        <w:rPr>
          <w:lang w:eastAsia="zh-CN"/>
        </w:rPr>
      </w:pPr>
      <w:r>
        <w:rPr>
          <w:sz w:val="20"/>
          <w:lang w:eastAsia="zh-CN"/>
        </w:rPr>
        <w:t>原文件的750段是编辑分段，不是古代通行的固定篇章数。原文中的「无」等字形保留。既有译文有重复爻辞、部分未完全白话化的句子；本册另加的解读不视为底本校勘或全面重译。</w:t>
      </w:r>
    </w:p>
    <w:tbl>
      <w:tblPr>
        <w:tblW w:w="0" w:type="auto"/>
        <w:jc w:val="center"/>
        <w:tblLayout w:type="fixed"/>
        <w:tblLook w:val="04A0" w:firstRow="1" w:lastRow="0" w:firstColumn="1" w:lastColumn="0" w:noHBand="0" w:noVBand="1"/>
      </w:tblPr>
      <w:tblGrid>
        <w:gridCol w:w="2232"/>
        <w:gridCol w:w="2952"/>
        <w:gridCol w:w="5184"/>
      </w:tblGrid>
      <w:tr w:rsidR="00F3409B" w14:paraId="0CDBF114" w14:textId="77777777">
        <w:trPr>
          <w:cantSplit/>
          <w:tblHeader/>
          <w:jc w:val="center"/>
        </w:trPr>
        <w:tc>
          <w:tcPr>
            <w:tcW w:w="223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6A65F" w14:textId="77777777" w:rsidR="00F3409B" w:rsidRDefault="00000000">
            <w:pPr>
              <w:spacing w:before="20" w:after="20" w:line="259" w:lineRule="auto"/>
            </w:pPr>
            <w:proofErr w:type="spellStart"/>
            <w:r>
              <w:rPr>
                <w:b/>
                <w:sz w:val="21"/>
              </w:rPr>
              <w:t>栏位／编号</w:t>
            </w:r>
            <w:proofErr w:type="spellEnd"/>
          </w:p>
        </w:tc>
        <w:tc>
          <w:tcPr>
            <w:tcW w:w="295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996CE5" w14:textId="77777777" w:rsidR="00F3409B" w:rsidRDefault="00000000">
            <w:pPr>
              <w:spacing w:before="20" w:after="20" w:line="259" w:lineRule="auto"/>
            </w:pPr>
            <w:proofErr w:type="spellStart"/>
            <w:r>
              <w:rPr>
                <w:b/>
                <w:sz w:val="21"/>
              </w:rPr>
              <w:t>例子</w:t>
            </w:r>
            <w:proofErr w:type="spellEnd"/>
          </w:p>
        </w:tc>
        <w:tc>
          <w:tcPr>
            <w:tcW w:w="518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F353A0" w14:textId="77777777" w:rsidR="00F3409B" w:rsidRDefault="00000000">
            <w:pPr>
              <w:spacing w:before="20" w:after="20" w:line="259" w:lineRule="auto"/>
            </w:pPr>
            <w:proofErr w:type="spellStart"/>
            <w:r>
              <w:rPr>
                <w:b/>
                <w:sz w:val="21"/>
              </w:rPr>
              <w:t>用途</w:t>
            </w:r>
            <w:proofErr w:type="spellEnd"/>
          </w:p>
        </w:tc>
      </w:tr>
      <w:tr w:rsidR="00F3409B" w14:paraId="39596684"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BC3879" w14:textId="77777777" w:rsidR="00F3409B" w:rsidRDefault="00000000">
            <w:pPr>
              <w:spacing w:before="20" w:after="20" w:line="259" w:lineRule="auto"/>
            </w:pPr>
            <w:proofErr w:type="spellStart"/>
            <w:r>
              <w:rPr>
                <w:sz w:val="21"/>
              </w:rPr>
              <w:t>原文件</w:t>
            </w:r>
            <w:proofErr w:type="spellEnd"/>
            <w:r>
              <w:rPr>
                <w:sz w:val="21"/>
              </w:rPr>
              <w:t xml:space="preserve"> </w:t>
            </w:r>
            <w:proofErr w:type="spellStart"/>
            <w:r>
              <w:rPr>
                <w:sz w:val="21"/>
              </w:rPr>
              <w:t>unit_id</w:t>
            </w:r>
            <w:proofErr w:type="spellEnd"/>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F5A3E" w14:textId="77777777" w:rsidR="00F3409B" w:rsidRDefault="00000000">
            <w:pPr>
              <w:spacing w:before="20" w:after="20" w:line="259" w:lineRule="auto"/>
            </w:pPr>
            <w:r>
              <w:rPr>
                <w:sz w:val="21"/>
              </w:rPr>
              <w:t>XIANG-U-01-02</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C5BFBC" w14:textId="77777777" w:rsidR="00F3409B" w:rsidRDefault="00000000">
            <w:pPr>
              <w:spacing w:before="20" w:after="20" w:line="259" w:lineRule="auto"/>
              <w:rPr>
                <w:lang w:eastAsia="zh-CN"/>
              </w:rPr>
            </w:pPr>
            <w:r>
              <w:rPr>
                <w:sz w:val="21"/>
                <w:lang w:eastAsia="zh-CN"/>
              </w:rPr>
              <w:t>干初九《小象》原有识别码。</w:t>
            </w:r>
          </w:p>
        </w:tc>
      </w:tr>
      <w:tr w:rsidR="00F3409B" w14:paraId="0182C770"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E99EA" w14:textId="77777777" w:rsidR="00F3409B" w:rsidRDefault="00000000">
            <w:pPr>
              <w:spacing w:before="20" w:after="20" w:line="259" w:lineRule="auto"/>
            </w:pPr>
            <w:proofErr w:type="spellStart"/>
            <w:r>
              <w:rPr>
                <w:sz w:val="21"/>
              </w:rPr>
              <w:t>本册</w:t>
            </w:r>
            <w:proofErr w:type="spellEnd"/>
            <w:r>
              <w:rPr>
                <w:sz w:val="21"/>
              </w:rPr>
              <w:t xml:space="preserve"> </w:t>
            </w:r>
            <w:proofErr w:type="spellStart"/>
            <w:r>
              <w:rPr>
                <w:sz w:val="21"/>
              </w:rPr>
              <w:t>case_id</w:t>
            </w:r>
            <w:proofErr w:type="spellEnd"/>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23762E" w14:textId="77777777" w:rsidR="00F3409B" w:rsidRDefault="00000000">
            <w:pPr>
              <w:spacing w:before="20" w:after="20" w:line="259" w:lineRule="auto"/>
            </w:pPr>
            <w:r>
              <w:rPr>
                <w:sz w:val="21"/>
              </w:rPr>
              <w:t>XCASE-H01-L1</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79AA30" w14:textId="77777777" w:rsidR="00F3409B" w:rsidRDefault="00000000">
            <w:pPr>
              <w:spacing w:before="20" w:after="20" w:line="259" w:lineRule="auto"/>
              <w:rPr>
                <w:lang w:eastAsia="zh-CN"/>
              </w:rPr>
            </w:pPr>
            <w:r>
              <w:rPr>
                <w:sz w:val="21"/>
                <w:lang w:eastAsia="zh-CN"/>
              </w:rPr>
              <w:t>固定对应第1卦第1爻的阅读文案。</w:t>
            </w:r>
          </w:p>
        </w:tc>
      </w:tr>
      <w:tr w:rsidR="00F3409B" w14:paraId="6DCD1407"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29B88E" w14:textId="77777777" w:rsidR="00F3409B" w:rsidRDefault="00000000">
            <w:pPr>
              <w:spacing w:before="20" w:after="20" w:line="259" w:lineRule="auto"/>
            </w:pPr>
            <w:proofErr w:type="spellStart"/>
            <w:r>
              <w:rPr>
                <w:sz w:val="21"/>
              </w:rPr>
              <w:t>共用</w:t>
            </w:r>
            <w:proofErr w:type="spellEnd"/>
            <w:r>
              <w:rPr>
                <w:sz w:val="21"/>
              </w:rPr>
              <w:t xml:space="preserve"> </w:t>
            </w:r>
            <w:proofErr w:type="spellStart"/>
            <w:r>
              <w:rPr>
                <w:sz w:val="21"/>
              </w:rPr>
              <w:t>event_id</w:t>
            </w:r>
            <w:proofErr w:type="spellEnd"/>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99E127" w14:textId="77777777" w:rsidR="00F3409B" w:rsidRDefault="00000000">
            <w:pPr>
              <w:spacing w:before="20" w:after="20" w:line="259" w:lineRule="auto"/>
            </w:pPr>
            <w:r>
              <w:rPr>
                <w:sz w:val="21"/>
              </w:rPr>
              <w:t>E56</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5F51AD" w14:textId="77777777" w:rsidR="00F3409B" w:rsidRDefault="00000000">
            <w:pPr>
              <w:spacing w:before="20" w:after="20" w:line="259" w:lineRule="auto"/>
              <w:rPr>
                <w:lang w:eastAsia="zh-CN"/>
              </w:rPr>
            </w:pPr>
            <w:r>
              <w:rPr>
                <w:sz w:val="21"/>
                <w:lang w:eastAsia="zh-CN"/>
              </w:rPr>
              <w:t>重耳流亡案例，可被多条文案引用。</w:t>
            </w:r>
          </w:p>
        </w:tc>
      </w:tr>
      <w:tr w:rsidR="00F3409B" w14:paraId="6959F4CC"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863F3F" w14:textId="77777777" w:rsidR="00F3409B" w:rsidRDefault="00000000">
            <w:pPr>
              <w:spacing w:before="20" w:after="20" w:line="259" w:lineRule="auto"/>
            </w:pPr>
            <w:proofErr w:type="spellStart"/>
            <w:r>
              <w:rPr>
                <w:sz w:val="21"/>
              </w:rPr>
              <w:t>evidence_type</w:t>
            </w:r>
            <w:proofErr w:type="spellEnd"/>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354F4C" w14:textId="77777777" w:rsidR="00F3409B" w:rsidRDefault="00000000">
            <w:pPr>
              <w:spacing w:before="20" w:after="20" w:line="259" w:lineRule="auto"/>
            </w:pPr>
            <w:r>
              <w:rPr>
                <w:sz w:val="21"/>
              </w:rPr>
              <w:t>A／B</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2FD060" w14:textId="77777777" w:rsidR="00F3409B" w:rsidRDefault="00000000">
            <w:pPr>
              <w:spacing w:before="20" w:after="20" w:line="259" w:lineRule="auto"/>
              <w:rPr>
                <w:lang w:eastAsia="zh-CN"/>
              </w:rPr>
            </w:pPr>
            <w:r>
              <w:rPr>
                <w:sz w:val="21"/>
                <w:lang w:eastAsia="zh-CN"/>
              </w:rPr>
              <w:t>必须随内容一起显示，不可只放在说明页。</w:t>
            </w:r>
          </w:p>
        </w:tc>
      </w:tr>
    </w:tbl>
    <w:p w14:paraId="3B11351D" w14:textId="77777777" w:rsidR="00F3409B" w:rsidRDefault="00000000">
      <w:pPr>
        <w:rPr>
          <w:lang w:eastAsia="zh-CN"/>
        </w:rPr>
      </w:pPr>
      <w:r>
        <w:rPr>
          <w:lang w:eastAsia="zh-CN"/>
        </w:rPr>
        <w:t>字形与校勘提醒：底本坎六四「刚柔济也」保留混用字形；中孚六三作「可鼓或罢」。工程汇入时原文栏不得静默改字，可另设校勘建议栏并在核对版本后采纳。「原文」与「检索用正规化文字」应分开保存。</w:t>
      </w:r>
    </w:p>
    <w:p w14:paraId="1E2F6ECE" w14:textId="77777777" w:rsidR="00F3409B" w:rsidRDefault="00000000">
      <w:pPr>
        <w:rPr>
          <w:lang w:eastAsia="zh-CN"/>
        </w:rPr>
      </w:pPr>
      <w:r>
        <w:rPr>
          <w:sz w:val="20"/>
          <w:lang w:eastAsia="zh-CN"/>
        </w:rPr>
        <w:t>古代的君臣、婚姻、刑罚、天命与身体比喻，保留于原文但不直接当作现代行为规范。历史案例的成功或失败有多种原因；这些对照用于阅读讨论，不作命运预测或战争操作指南。</w:t>
      </w:r>
    </w:p>
    <w:p w14:paraId="1CBAA370" w14:textId="77777777" w:rsidR="00F3409B" w:rsidRDefault="00000000">
      <w:pPr>
        <w:rPr>
          <w:lang w:eastAsia="zh-CN"/>
        </w:rPr>
      </w:pPr>
      <w:r>
        <w:rPr>
          <w:lang w:eastAsia="zh-CN"/>
        </w:rPr>
        <w:t>参考说明：</w:t>
      </w:r>
    </w:p>
    <w:p w14:paraId="3F1CC7EB" w14:textId="77777777" w:rsidR="00F3409B" w:rsidRDefault="00F3409B">
      <w:pPr>
        <w:rPr>
          <w:lang w:eastAsia="zh-CN"/>
        </w:rPr>
      </w:pPr>
      <w:r>
        <w:fldChar w:fldCharType="begin"/>
      </w:r>
      <w:r>
        <w:rPr>
          <w:lang w:eastAsia="zh-CN"/>
        </w:rPr>
        <w:instrText>HYPERLINK "https://dict.concised.moe.edu.tw/dictView.jsp?ID=7230&amp;la=0&amp;powerMode=0" \h</w:instrText>
      </w:r>
      <w:r>
        <w:fldChar w:fldCharType="separate"/>
      </w:r>
      <w:r>
        <w:rPr>
          <w:color w:val="245478"/>
          <w:lang w:eastAsia="zh-CN"/>
        </w:rPr>
        <w:t>教育部《国语辞典简编本》「大象」：总卦与逐爻解说的区别</w:t>
      </w:r>
      <w:r>
        <w:fldChar w:fldCharType="end"/>
      </w:r>
    </w:p>
    <w:p w14:paraId="4E2E601B" w14:textId="77777777" w:rsidR="00F3409B" w:rsidRDefault="00000000">
      <w:pPr>
        <w:rPr>
          <w:lang w:eastAsia="zh-CN"/>
        </w:rPr>
      </w:pPr>
      <w:r>
        <w:rPr>
          <w:sz w:val="20"/>
          <w:lang w:eastAsia="zh-CN"/>
        </w:rPr>
        <w:t>查考与编辑日期：2026年9月25日。史籍叙事、研究论述与官方资料的立场不同；个别来源支持的是事件概要，不是本册的所有价值判断。</w:t>
      </w:r>
    </w:p>
    <w:p w14:paraId="6429CE90" w14:textId="77777777" w:rsidR="00F3409B" w:rsidRDefault="00000000">
      <w:pPr>
        <w:pStyle w:val="1"/>
        <w:pageBreakBefore/>
      </w:pPr>
      <w:bookmarkStart w:id="1" w:name="INDEX1"/>
      <w:r>
        <w:lastRenderedPageBreak/>
        <w:t>三</w:t>
      </w:r>
      <w:r>
        <w:t xml:space="preserve"> </w:t>
      </w:r>
      <w:r>
        <w:t>逐爻案例索引｜第</w:t>
      </w:r>
      <w:r>
        <w:t>01</w:t>
      </w:r>
      <w:r>
        <w:t>至</w:t>
      </w:r>
      <w:r>
        <w:t>16</w:t>
      </w:r>
      <w:r>
        <w:t>卦</w:t>
      </w:r>
      <w:bookmarkEnd w:id="1"/>
    </w:p>
    <w:p w14:paraId="32E65396" w14:textId="77777777" w:rsidR="00F3409B" w:rsidRDefault="00000000">
      <w:proofErr w:type="spellStart"/>
      <w:r>
        <w:rPr>
          <w:sz w:val="20"/>
        </w:rPr>
        <w:t>点选卦名跳至该卦。每卦依初爻至上爻排列；每条均含原底本编号</w:t>
      </w:r>
      <w:proofErr w:type="spellEnd"/>
      <w:r>
        <w:rPr>
          <w:sz w:val="20"/>
        </w:rPr>
        <w:t>。</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26187D7"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218333" w14:textId="77777777" w:rsidR="00F3409B" w:rsidRDefault="00000000">
            <w:pPr>
              <w:spacing w:before="20" w:after="20" w:line="259" w:lineRule="auto"/>
            </w:pPr>
            <w:proofErr w:type="spellStart"/>
            <w:r>
              <w:rPr>
                <w:b/>
                <w:sz w:val="20"/>
              </w:rPr>
              <w:t>卦序</w:t>
            </w:r>
            <w:proofErr w:type="spellEnd"/>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B30FF9" w14:textId="77777777" w:rsidR="00F3409B" w:rsidRDefault="00000000">
            <w:pPr>
              <w:spacing w:before="20" w:after="20" w:line="259" w:lineRule="auto"/>
            </w:pPr>
            <w:proofErr w:type="spellStart"/>
            <w:r>
              <w:rPr>
                <w:b/>
                <w:sz w:val="20"/>
              </w:rPr>
              <w:t>卦名与连结</w:t>
            </w:r>
            <w:proofErr w:type="spellEnd"/>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789221" w14:textId="77777777" w:rsidR="00F3409B" w:rsidRDefault="00000000">
            <w:pPr>
              <w:spacing w:before="20" w:after="20" w:line="259" w:lineRule="auto"/>
            </w:pPr>
            <w:proofErr w:type="spellStart"/>
            <w:r>
              <w:rPr>
                <w:b/>
                <w:sz w:val="20"/>
              </w:rPr>
              <w:t>条数</w:t>
            </w:r>
            <w:proofErr w:type="spellEnd"/>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8AF18C" w14:textId="77777777" w:rsidR="00F3409B" w:rsidRDefault="00000000">
            <w:pPr>
              <w:spacing w:before="20" w:after="20" w:line="259" w:lineRule="auto"/>
            </w:pPr>
            <w:proofErr w:type="spellStart"/>
            <w:r>
              <w:rPr>
                <w:b/>
                <w:sz w:val="20"/>
              </w:rPr>
              <w:t>证据分布</w:t>
            </w:r>
            <w:proofErr w:type="spellEnd"/>
          </w:p>
        </w:tc>
      </w:tr>
      <w:tr w:rsidR="00F3409B" w14:paraId="333FE31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A4FFDF" w14:textId="77777777" w:rsidR="00F3409B" w:rsidRDefault="00000000">
            <w:pPr>
              <w:spacing w:before="20" w:after="20" w:line="259" w:lineRule="auto"/>
            </w:pPr>
            <w:r>
              <w:rPr>
                <w:sz w:val="20"/>
              </w:rPr>
              <w:t>01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F8F3C4" w14:textId="77777777" w:rsidR="00F3409B" w:rsidRDefault="00F3409B">
            <w:hyperlink w:anchor="H01">
              <w:r>
                <w:rPr>
                  <w:color w:val="245478"/>
                </w:rPr>
                <w:t>干</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AC734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D04DA7" w14:textId="77777777" w:rsidR="00F3409B" w:rsidRDefault="00000000">
            <w:pPr>
              <w:spacing w:before="20" w:after="20" w:line="259" w:lineRule="auto"/>
            </w:pPr>
            <w:r>
              <w:rPr>
                <w:sz w:val="20"/>
              </w:rPr>
              <w:t>B 6</w:t>
            </w:r>
          </w:p>
        </w:tc>
      </w:tr>
      <w:tr w:rsidR="00F3409B" w14:paraId="3EB13E6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F81158" w14:textId="77777777" w:rsidR="00F3409B" w:rsidRDefault="00000000">
            <w:pPr>
              <w:spacing w:before="20" w:after="20" w:line="259" w:lineRule="auto"/>
            </w:pPr>
            <w:r>
              <w:rPr>
                <w:sz w:val="20"/>
              </w:rPr>
              <w:t>02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BE3FF3" w14:textId="77777777" w:rsidR="00F3409B" w:rsidRDefault="00F3409B">
            <w:hyperlink w:anchor="H02">
              <w:r>
                <w:rPr>
                  <w:color w:val="245478"/>
                </w:rPr>
                <w:t>坤</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A8251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A3DF11" w14:textId="77777777" w:rsidR="00F3409B" w:rsidRDefault="00000000">
            <w:pPr>
              <w:spacing w:before="20" w:after="20" w:line="259" w:lineRule="auto"/>
            </w:pPr>
            <w:r>
              <w:rPr>
                <w:sz w:val="20"/>
              </w:rPr>
              <w:t>B 6</w:t>
            </w:r>
          </w:p>
        </w:tc>
      </w:tr>
      <w:tr w:rsidR="00F3409B" w14:paraId="2A2667F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B2F9B6" w14:textId="77777777" w:rsidR="00F3409B" w:rsidRDefault="00000000">
            <w:pPr>
              <w:spacing w:before="20" w:after="20" w:line="259" w:lineRule="auto"/>
            </w:pPr>
            <w:r>
              <w:rPr>
                <w:sz w:val="20"/>
              </w:rPr>
              <w:t>03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22993A" w14:textId="77777777" w:rsidR="00F3409B" w:rsidRDefault="00F3409B">
            <w:hyperlink w:anchor="H03">
              <w:r>
                <w:rPr>
                  <w:color w:val="245478"/>
                </w:rPr>
                <w:t>屯</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5D254F"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6CF600" w14:textId="77777777" w:rsidR="00F3409B" w:rsidRDefault="00000000">
            <w:pPr>
              <w:spacing w:before="20" w:after="20" w:line="259" w:lineRule="auto"/>
            </w:pPr>
            <w:r>
              <w:rPr>
                <w:sz w:val="20"/>
              </w:rPr>
              <w:t>B 6</w:t>
            </w:r>
          </w:p>
        </w:tc>
      </w:tr>
      <w:tr w:rsidR="00F3409B" w14:paraId="15F62C5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6E71D4" w14:textId="77777777" w:rsidR="00F3409B" w:rsidRDefault="00000000">
            <w:pPr>
              <w:spacing w:before="20" w:after="20" w:line="259" w:lineRule="auto"/>
            </w:pPr>
            <w:r>
              <w:rPr>
                <w:sz w:val="20"/>
              </w:rPr>
              <w:t>04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18D5D" w14:textId="77777777" w:rsidR="00F3409B" w:rsidRDefault="00F3409B">
            <w:hyperlink w:anchor="H04">
              <w:r>
                <w:rPr>
                  <w:color w:val="245478"/>
                </w:rPr>
                <w:t>蒙</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8D6D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07D153" w14:textId="77777777" w:rsidR="00F3409B" w:rsidRDefault="00000000">
            <w:pPr>
              <w:spacing w:before="20" w:after="20" w:line="259" w:lineRule="auto"/>
            </w:pPr>
            <w:r>
              <w:rPr>
                <w:sz w:val="20"/>
              </w:rPr>
              <w:t>B 6</w:t>
            </w:r>
          </w:p>
        </w:tc>
      </w:tr>
      <w:tr w:rsidR="00F3409B" w14:paraId="389A4970"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105250" w14:textId="77777777" w:rsidR="00F3409B" w:rsidRDefault="00000000">
            <w:pPr>
              <w:spacing w:before="20" w:after="20" w:line="259" w:lineRule="auto"/>
            </w:pPr>
            <w:r>
              <w:rPr>
                <w:sz w:val="20"/>
              </w:rPr>
              <w:t>05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283D5" w14:textId="77777777" w:rsidR="00F3409B" w:rsidRDefault="00F3409B">
            <w:hyperlink w:anchor="H05">
              <w:r>
                <w:rPr>
                  <w:color w:val="245478"/>
                </w:rPr>
                <w:t>需</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F841C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FFEFAB" w14:textId="77777777" w:rsidR="00F3409B" w:rsidRDefault="00000000">
            <w:pPr>
              <w:spacing w:before="20" w:after="20" w:line="259" w:lineRule="auto"/>
            </w:pPr>
            <w:r>
              <w:rPr>
                <w:sz w:val="20"/>
              </w:rPr>
              <w:t>B 6</w:t>
            </w:r>
          </w:p>
        </w:tc>
      </w:tr>
      <w:tr w:rsidR="00F3409B" w14:paraId="0F27942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00311F" w14:textId="77777777" w:rsidR="00F3409B" w:rsidRDefault="00000000">
            <w:pPr>
              <w:spacing w:before="20" w:after="20" w:line="259" w:lineRule="auto"/>
            </w:pPr>
            <w:r>
              <w:rPr>
                <w:sz w:val="20"/>
              </w:rPr>
              <w:t>06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69272A" w14:textId="77777777" w:rsidR="00F3409B" w:rsidRDefault="00F3409B">
            <w:hyperlink w:anchor="H06">
              <w:r>
                <w:rPr>
                  <w:color w:val="245478"/>
                </w:rPr>
                <w:t>讼</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1032E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7C9331" w14:textId="77777777" w:rsidR="00F3409B" w:rsidRDefault="00000000">
            <w:pPr>
              <w:spacing w:before="20" w:after="20" w:line="259" w:lineRule="auto"/>
            </w:pPr>
            <w:r>
              <w:rPr>
                <w:sz w:val="20"/>
              </w:rPr>
              <w:t>B 6</w:t>
            </w:r>
          </w:p>
        </w:tc>
      </w:tr>
      <w:tr w:rsidR="00F3409B" w14:paraId="52E3705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6B2502" w14:textId="77777777" w:rsidR="00F3409B" w:rsidRDefault="00000000">
            <w:pPr>
              <w:spacing w:before="20" w:after="20" w:line="259" w:lineRule="auto"/>
            </w:pPr>
            <w:r>
              <w:rPr>
                <w:sz w:val="20"/>
              </w:rPr>
              <w:t>07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77A833" w14:textId="77777777" w:rsidR="00F3409B" w:rsidRDefault="00F3409B">
            <w:hyperlink w:anchor="H07">
              <w:r>
                <w:rPr>
                  <w:color w:val="245478"/>
                </w:rPr>
                <w:t>师</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7C8AB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E24E52" w14:textId="77777777" w:rsidR="00F3409B" w:rsidRDefault="00000000">
            <w:pPr>
              <w:spacing w:before="20" w:after="20" w:line="259" w:lineRule="auto"/>
            </w:pPr>
            <w:r>
              <w:rPr>
                <w:sz w:val="20"/>
              </w:rPr>
              <w:t>B 6</w:t>
            </w:r>
          </w:p>
        </w:tc>
      </w:tr>
      <w:tr w:rsidR="00F3409B" w14:paraId="1071CC8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597731" w14:textId="77777777" w:rsidR="00F3409B" w:rsidRDefault="00000000">
            <w:pPr>
              <w:spacing w:before="20" w:after="20" w:line="259" w:lineRule="auto"/>
            </w:pPr>
            <w:r>
              <w:rPr>
                <w:sz w:val="20"/>
              </w:rPr>
              <w:t>08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3E9ED7" w14:textId="77777777" w:rsidR="00F3409B" w:rsidRDefault="00F3409B">
            <w:hyperlink w:anchor="H08">
              <w:r>
                <w:rPr>
                  <w:color w:val="245478"/>
                </w:rPr>
                <w:t>比</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608AA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B4F041" w14:textId="77777777" w:rsidR="00F3409B" w:rsidRDefault="00000000">
            <w:pPr>
              <w:spacing w:before="20" w:after="20" w:line="259" w:lineRule="auto"/>
            </w:pPr>
            <w:r>
              <w:rPr>
                <w:sz w:val="20"/>
              </w:rPr>
              <w:t>B 6</w:t>
            </w:r>
          </w:p>
        </w:tc>
      </w:tr>
      <w:tr w:rsidR="00F3409B" w14:paraId="5372FAE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C0F604" w14:textId="77777777" w:rsidR="00F3409B" w:rsidRDefault="00000000">
            <w:pPr>
              <w:spacing w:before="20" w:after="20" w:line="259" w:lineRule="auto"/>
            </w:pPr>
            <w:r>
              <w:rPr>
                <w:sz w:val="20"/>
              </w:rPr>
              <w:t>09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AAEB85" w14:textId="77777777" w:rsidR="00F3409B" w:rsidRDefault="00F3409B">
            <w:hyperlink w:anchor="H09">
              <w:r>
                <w:rPr>
                  <w:color w:val="245478"/>
                </w:rPr>
                <w:t>小畜</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1A0E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B3E55E" w14:textId="77777777" w:rsidR="00F3409B" w:rsidRDefault="00000000">
            <w:pPr>
              <w:spacing w:before="20" w:after="20" w:line="259" w:lineRule="auto"/>
            </w:pPr>
            <w:r>
              <w:rPr>
                <w:sz w:val="20"/>
              </w:rPr>
              <w:t>B 6</w:t>
            </w:r>
          </w:p>
        </w:tc>
      </w:tr>
      <w:tr w:rsidR="00F3409B" w14:paraId="177AF0A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111D47" w14:textId="77777777" w:rsidR="00F3409B" w:rsidRDefault="00000000">
            <w:pPr>
              <w:spacing w:before="20" w:after="20" w:line="259" w:lineRule="auto"/>
            </w:pPr>
            <w:r>
              <w:rPr>
                <w:sz w:val="20"/>
              </w:rPr>
              <w:t>10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9D1C11" w14:textId="77777777" w:rsidR="00F3409B" w:rsidRDefault="00F3409B">
            <w:hyperlink w:anchor="H10">
              <w:r>
                <w:rPr>
                  <w:color w:val="245478"/>
                </w:rPr>
                <w:t>履</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A619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8F88AB" w14:textId="77777777" w:rsidR="00F3409B" w:rsidRDefault="00000000">
            <w:pPr>
              <w:spacing w:before="20" w:after="20" w:line="259" w:lineRule="auto"/>
            </w:pPr>
            <w:r>
              <w:rPr>
                <w:sz w:val="20"/>
              </w:rPr>
              <w:t>B 6</w:t>
            </w:r>
          </w:p>
        </w:tc>
      </w:tr>
      <w:tr w:rsidR="00F3409B" w14:paraId="518F076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6ED2B0" w14:textId="77777777" w:rsidR="00F3409B" w:rsidRDefault="00000000">
            <w:pPr>
              <w:spacing w:before="20" w:after="20" w:line="259" w:lineRule="auto"/>
            </w:pPr>
            <w:r>
              <w:rPr>
                <w:sz w:val="20"/>
              </w:rPr>
              <w:t>11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95A797" w14:textId="77777777" w:rsidR="00F3409B" w:rsidRDefault="00F3409B">
            <w:hyperlink w:anchor="H11">
              <w:r>
                <w:rPr>
                  <w:color w:val="245478"/>
                </w:rPr>
                <w:t>泰</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4B3D2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75A6DC" w14:textId="77777777" w:rsidR="00F3409B" w:rsidRDefault="00000000">
            <w:pPr>
              <w:spacing w:before="20" w:after="20" w:line="259" w:lineRule="auto"/>
            </w:pPr>
            <w:r>
              <w:rPr>
                <w:sz w:val="20"/>
              </w:rPr>
              <w:t>B 6</w:t>
            </w:r>
          </w:p>
        </w:tc>
      </w:tr>
      <w:tr w:rsidR="00F3409B" w14:paraId="29E69FF1"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1C178A" w14:textId="77777777" w:rsidR="00F3409B" w:rsidRDefault="00000000">
            <w:pPr>
              <w:spacing w:before="20" w:after="20" w:line="259" w:lineRule="auto"/>
            </w:pPr>
            <w:r>
              <w:rPr>
                <w:sz w:val="20"/>
              </w:rPr>
              <w:t>12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00584" w14:textId="77777777" w:rsidR="00F3409B" w:rsidRDefault="00F3409B">
            <w:hyperlink w:anchor="H12">
              <w:r>
                <w:rPr>
                  <w:color w:val="245478"/>
                </w:rPr>
                <w:t>否</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A0608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A346FA" w14:textId="77777777" w:rsidR="00F3409B" w:rsidRDefault="00000000">
            <w:pPr>
              <w:spacing w:before="20" w:after="20" w:line="259" w:lineRule="auto"/>
            </w:pPr>
            <w:r>
              <w:rPr>
                <w:sz w:val="20"/>
              </w:rPr>
              <w:t>B 6</w:t>
            </w:r>
          </w:p>
        </w:tc>
      </w:tr>
      <w:tr w:rsidR="00F3409B" w14:paraId="28156BD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2A018" w14:textId="77777777" w:rsidR="00F3409B" w:rsidRDefault="00000000">
            <w:pPr>
              <w:spacing w:before="20" w:after="20" w:line="259" w:lineRule="auto"/>
            </w:pPr>
            <w:r>
              <w:rPr>
                <w:sz w:val="20"/>
              </w:rPr>
              <w:t>13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146D66" w14:textId="77777777" w:rsidR="00F3409B" w:rsidRDefault="00F3409B">
            <w:hyperlink w:anchor="H13">
              <w:r>
                <w:rPr>
                  <w:color w:val="245478"/>
                </w:rPr>
                <w:t>同人</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589C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30863" w14:textId="77777777" w:rsidR="00F3409B" w:rsidRDefault="00000000">
            <w:pPr>
              <w:spacing w:before="20" w:after="20" w:line="259" w:lineRule="auto"/>
            </w:pPr>
            <w:r>
              <w:rPr>
                <w:sz w:val="20"/>
              </w:rPr>
              <w:t>B 6</w:t>
            </w:r>
          </w:p>
        </w:tc>
      </w:tr>
      <w:tr w:rsidR="00F3409B" w14:paraId="4E5D5CA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D6376C" w14:textId="77777777" w:rsidR="00F3409B" w:rsidRDefault="00000000">
            <w:pPr>
              <w:spacing w:before="20" w:after="20" w:line="259" w:lineRule="auto"/>
            </w:pPr>
            <w:r>
              <w:rPr>
                <w:sz w:val="20"/>
              </w:rPr>
              <w:t>14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1905CC" w14:textId="77777777" w:rsidR="00F3409B" w:rsidRDefault="00F3409B">
            <w:hyperlink w:anchor="H14">
              <w:r>
                <w:rPr>
                  <w:color w:val="245478"/>
                </w:rPr>
                <w:t>大有</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003B9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FB4A48" w14:textId="77777777" w:rsidR="00F3409B" w:rsidRDefault="00000000">
            <w:pPr>
              <w:spacing w:before="20" w:after="20" w:line="259" w:lineRule="auto"/>
            </w:pPr>
            <w:r>
              <w:rPr>
                <w:sz w:val="20"/>
              </w:rPr>
              <w:t>B 6</w:t>
            </w:r>
          </w:p>
        </w:tc>
      </w:tr>
      <w:tr w:rsidR="00F3409B" w14:paraId="3C706B9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B7A0B2" w14:textId="77777777" w:rsidR="00F3409B" w:rsidRDefault="00000000">
            <w:pPr>
              <w:spacing w:before="20" w:after="20" w:line="259" w:lineRule="auto"/>
            </w:pPr>
            <w:r>
              <w:rPr>
                <w:sz w:val="20"/>
              </w:rPr>
              <w:t>15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9CB172" w14:textId="77777777" w:rsidR="00F3409B" w:rsidRDefault="00F3409B">
            <w:hyperlink w:anchor="H15">
              <w:r>
                <w:rPr>
                  <w:color w:val="245478"/>
                </w:rPr>
                <w:t>谦</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5021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2AC912" w14:textId="77777777" w:rsidR="00F3409B" w:rsidRDefault="00000000">
            <w:pPr>
              <w:spacing w:before="20" w:after="20" w:line="259" w:lineRule="auto"/>
            </w:pPr>
            <w:r>
              <w:rPr>
                <w:sz w:val="20"/>
              </w:rPr>
              <w:t>B 6</w:t>
            </w:r>
          </w:p>
        </w:tc>
      </w:tr>
      <w:tr w:rsidR="00F3409B" w14:paraId="63F00EF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DD4917" w14:textId="77777777" w:rsidR="00F3409B" w:rsidRDefault="00000000">
            <w:pPr>
              <w:spacing w:before="20" w:after="20" w:line="259" w:lineRule="auto"/>
            </w:pPr>
            <w:r>
              <w:rPr>
                <w:sz w:val="20"/>
              </w:rPr>
              <w:t>16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49D624" w14:textId="77777777" w:rsidR="00F3409B" w:rsidRDefault="00F3409B">
            <w:hyperlink w:anchor="H16">
              <w:r>
                <w:rPr>
                  <w:color w:val="245478"/>
                </w:rPr>
                <w:t>豫</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A8F44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B103EB" w14:textId="77777777" w:rsidR="00F3409B" w:rsidRDefault="00000000">
            <w:pPr>
              <w:spacing w:before="20" w:after="20" w:line="259" w:lineRule="auto"/>
            </w:pPr>
            <w:r>
              <w:rPr>
                <w:sz w:val="20"/>
              </w:rPr>
              <w:t>B 6</w:t>
            </w:r>
          </w:p>
        </w:tc>
      </w:tr>
    </w:tbl>
    <w:p w14:paraId="0B7ABCE0" w14:textId="77777777" w:rsidR="00F3409B" w:rsidRDefault="00000000">
      <w:pPr>
        <w:pStyle w:val="1"/>
        <w:pageBreakBefore/>
      </w:pPr>
      <w:bookmarkStart w:id="2" w:name="INDEX17"/>
      <w:r>
        <w:lastRenderedPageBreak/>
        <w:t>三</w:t>
      </w:r>
      <w:r>
        <w:t xml:space="preserve"> </w:t>
      </w:r>
      <w:r>
        <w:t>逐爻案例索引｜第</w:t>
      </w:r>
      <w:r>
        <w:t>17</w:t>
      </w:r>
      <w:r>
        <w:t>至</w:t>
      </w:r>
      <w:r>
        <w:t>32</w:t>
      </w:r>
      <w:r>
        <w:t>卦</w:t>
      </w:r>
      <w:bookmarkEnd w:id="2"/>
    </w:p>
    <w:p w14:paraId="7EAC981E" w14:textId="77777777" w:rsidR="00F3409B" w:rsidRDefault="00000000">
      <w:proofErr w:type="spellStart"/>
      <w:r>
        <w:rPr>
          <w:sz w:val="20"/>
        </w:rPr>
        <w:t>点选卦名跳至该卦。每卦依初爻至上爻排列；每条均含原底本编号</w:t>
      </w:r>
      <w:proofErr w:type="spellEnd"/>
      <w:r>
        <w:rPr>
          <w:sz w:val="20"/>
        </w:rPr>
        <w:t>。</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DB5D108"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54A053" w14:textId="77777777" w:rsidR="00F3409B" w:rsidRDefault="00000000">
            <w:pPr>
              <w:spacing w:before="20" w:after="20" w:line="259" w:lineRule="auto"/>
            </w:pPr>
            <w:proofErr w:type="spellStart"/>
            <w:r>
              <w:rPr>
                <w:b/>
                <w:sz w:val="20"/>
              </w:rPr>
              <w:t>卦序</w:t>
            </w:r>
            <w:proofErr w:type="spellEnd"/>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975982" w14:textId="77777777" w:rsidR="00F3409B" w:rsidRDefault="00000000">
            <w:pPr>
              <w:spacing w:before="20" w:after="20" w:line="259" w:lineRule="auto"/>
            </w:pPr>
            <w:proofErr w:type="spellStart"/>
            <w:r>
              <w:rPr>
                <w:b/>
                <w:sz w:val="20"/>
              </w:rPr>
              <w:t>卦名与连结</w:t>
            </w:r>
            <w:proofErr w:type="spellEnd"/>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51A365" w14:textId="77777777" w:rsidR="00F3409B" w:rsidRDefault="00000000">
            <w:pPr>
              <w:spacing w:before="20" w:after="20" w:line="259" w:lineRule="auto"/>
            </w:pPr>
            <w:proofErr w:type="spellStart"/>
            <w:r>
              <w:rPr>
                <w:b/>
                <w:sz w:val="20"/>
              </w:rPr>
              <w:t>条数</w:t>
            </w:r>
            <w:proofErr w:type="spellEnd"/>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F64B5B" w14:textId="77777777" w:rsidR="00F3409B" w:rsidRDefault="00000000">
            <w:pPr>
              <w:spacing w:before="20" w:after="20" w:line="259" w:lineRule="auto"/>
            </w:pPr>
            <w:proofErr w:type="spellStart"/>
            <w:r>
              <w:rPr>
                <w:b/>
                <w:sz w:val="20"/>
              </w:rPr>
              <w:t>证据分布</w:t>
            </w:r>
            <w:proofErr w:type="spellEnd"/>
          </w:p>
        </w:tc>
      </w:tr>
      <w:tr w:rsidR="00F3409B" w14:paraId="3197444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20D3C1" w14:textId="77777777" w:rsidR="00F3409B" w:rsidRDefault="00000000">
            <w:pPr>
              <w:spacing w:before="20" w:after="20" w:line="259" w:lineRule="auto"/>
            </w:pPr>
            <w:r>
              <w:rPr>
                <w:sz w:val="20"/>
              </w:rPr>
              <w:t>17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6887A0" w14:textId="77777777" w:rsidR="00F3409B" w:rsidRDefault="00F3409B">
            <w:hyperlink w:anchor="H17">
              <w:r>
                <w:rPr>
                  <w:color w:val="245478"/>
                </w:rPr>
                <w:t>随</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27F04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97DAD" w14:textId="77777777" w:rsidR="00F3409B" w:rsidRDefault="00000000">
            <w:pPr>
              <w:spacing w:before="20" w:after="20" w:line="259" w:lineRule="auto"/>
            </w:pPr>
            <w:r>
              <w:rPr>
                <w:sz w:val="20"/>
              </w:rPr>
              <w:t>B 6</w:t>
            </w:r>
          </w:p>
        </w:tc>
      </w:tr>
      <w:tr w:rsidR="00F3409B" w14:paraId="2CD23A37"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23C10C" w14:textId="77777777" w:rsidR="00F3409B" w:rsidRDefault="00000000">
            <w:pPr>
              <w:spacing w:before="20" w:after="20" w:line="259" w:lineRule="auto"/>
            </w:pPr>
            <w:r>
              <w:rPr>
                <w:sz w:val="20"/>
              </w:rPr>
              <w:t>18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B1ADFE" w14:textId="77777777" w:rsidR="00F3409B" w:rsidRDefault="00F3409B">
            <w:hyperlink w:anchor="H18">
              <w:r>
                <w:rPr>
                  <w:color w:val="245478"/>
                </w:rPr>
                <w:t>蛊</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6CD1C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B967DC" w14:textId="77777777" w:rsidR="00F3409B" w:rsidRDefault="00000000">
            <w:pPr>
              <w:spacing w:before="20" w:after="20" w:line="259" w:lineRule="auto"/>
            </w:pPr>
            <w:r>
              <w:rPr>
                <w:sz w:val="20"/>
              </w:rPr>
              <w:t>A 2＋B 4</w:t>
            </w:r>
          </w:p>
        </w:tc>
      </w:tr>
      <w:tr w:rsidR="00F3409B" w14:paraId="729286B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101AE9" w14:textId="77777777" w:rsidR="00F3409B" w:rsidRDefault="00000000">
            <w:pPr>
              <w:spacing w:before="20" w:after="20" w:line="259" w:lineRule="auto"/>
            </w:pPr>
            <w:r>
              <w:rPr>
                <w:sz w:val="20"/>
              </w:rPr>
              <w:t>19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E528B2" w14:textId="77777777" w:rsidR="00F3409B" w:rsidRDefault="00F3409B">
            <w:hyperlink w:anchor="H19">
              <w:r>
                <w:rPr>
                  <w:color w:val="245478"/>
                </w:rPr>
                <w:t>临</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571C8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EDC45A" w14:textId="77777777" w:rsidR="00F3409B" w:rsidRDefault="00000000">
            <w:pPr>
              <w:spacing w:before="20" w:after="20" w:line="259" w:lineRule="auto"/>
            </w:pPr>
            <w:r>
              <w:rPr>
                <w:sz w:val="20"/>
              </w:rPr>
              <w:t>B 6</w:t>
            </w:r>
          </w:p>
        </w:tc>
      </w:tr>
      <w:tr w:rsidR="00F3409B" w14:paraId="041437B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6E209" w14:textId="77777777" w:rsidR="00F3409B" w:rsidRDefault="00000000">
            <w:pPr>
              <w:spacing w:before="20" w:after="20" w:line="259" w:lineRule="auto"/>
            </w:pPr>
            <w:r>
              <w:rPr>
                <w:sz w:val="20"/>
              </w:rPr>
              <w:t>20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5A5F18" w14:textId="77777777" w:rsidR="00F3409B" w:rsidRDefault="00F3409B">
            <w:hyperlink w:anchor="H20">
              <w:r>
                <w:rPr>
                  <w:color w:val="245478"/>
                </w:rPr>
                <w:t>观</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FEDDE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92E97D" w14:textId="77777777" w:rsidR="00F3409B" w:rsidRDefault="00000000">
            <w:pPr>
              <w:spacing w:before="20" w:after="20" w:line="259" w:lineRule="auto"/>
            </w:pPr>
            <w:r>
              <w:rPr>
                <w:sz w:val="20"/>
              </w:rPr>
              <w:t>B 6</w:t>
            </w:r>
          </w:p>
        </w:tc>
      </w:tr>
      <w:tr w:rsidR="00F3409B" w14:paraId="2BAA45B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A9D653" w14:textId="77777777" w:rsidR="00F3409B" w:rsidRDefault="00000000">
            <w:pPr>
              <w:spacing w:before="20" w:after="20" w:line="259" w:lineRule="auto"/>
            </w:pPr>
            <w:r>
              <w:rPr>
                <w:sz w:val="20"/>
              </w:rPr>
              <w:t>21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8FF124" w14:textId="77777777" w:rsidR="00F3409B" w:rsidRDefault="00F3409B">
            <w:hyperlink w:anchor="H21">
              <w:r>
                <w:rPr>
                  <w:color w:val="245478"/>
                </w:rPr>
                <w:t>噬嗑</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22B46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6F30A8" w14:textId="77777777" w:rsidR="00F3409B" w:rsidRDefault="00000000">
            <w:pPr>
              <w:spacing w:before="20" w:after="20" w:line="259" w:lineRule="auto"/>
            </w:pPr>
            <w:r>
              <w:rPr>
                <w:sz w:val="20"/>
              </w:rPr>
              <w:t>B 6</w:t>
            </w:r>
          </w:p>
        </w:tc>
      </w:tr>
      <w:tr w:rsidR="00F3409B" w14:paraId="5DFE52D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416F86" w14:textId="77777777" w:rsidR="00F3409B" w:rsidRDefault="00000000">
            <w:pPr>
              <w:spacing w:before="20" w:after="20" w:line="259" w:lineRule="auto"/>
            </w:pPr>
            <w:r>
              <w:rPr>
                <w:sz w:val="20"/>
              </w:rPr>
              <w:t>22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602CB0" w14:textId="77777777" w:rsidR="00F3409B" w:rsidRDefault="00F3409B">
            <w:hyperlink w:anchor="H22">
              <w:r>
                <w:rPr>
                  <w:color w:val="245478"/>
                </w:rPr>
                <w:t>贲</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9F40F1"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8B31B3" w14:textId="77777777" w:rsidR="00F3409B" w:rsidRDefault="00000000">
            <w:pPr>
              <w:spacing w:before="20" w:after="20" w:line="259" w:lineRule="auto"/>
            </w:pPr>
            <w:r>
              <w:rPr>
                <w:sz w:val="20"/>
              </w:rPr>
              <w:t>B 6</w:t>
            </w:r>
          </w:p>
        </w:tc>
      </w:tr>
      <w:tr w:rsidR="00F3409B" w14:paraId="1FEF717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BC6EB4" w14:textId="77777777" w:rsidR="00F3409B" w:rsidRDefault="00000000">
            <w:pPr>
              <w:spacing w:before="20" w:after="20" w:line="259" w:lineRule="auto"/>
            </w:pPr>
            <w:r>
              <w:rPr>
                <w:sz w:val="20"/>
              </w:rPr>
              <w:t>23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EFA124" w14:textId="77777777" w:rsidR="00F3409B" w:rsidRDefault="00F3409B">
            <w:hyperlink w:anchor="H23">
              <w:r>
                <w:rPr>
                  <w:color w:val="245478"/>
                </w:rPr>
                <w:t>剥</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05D34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87DB28" w14:textId="77777777" w:rsidR="00F3409B" w:rsidRDefault="00000000">
            <w:pPr>
              <w:spacing w:before="20" w:after="20" w:line="259" w:lineRule="auto"/>
            </w:pPr>
            <w:r>
              <w:rPr>
                <w:sz w:val="20"/>
              </w:rPr>
              <w:t>B 6</w:t>
            </w:r>
          </w:p>
        </w:tc>
      </w:tr>
      <w:tr w:rsidR="00F3409B" w14:paraId="4D67B45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E187BA" w14:textId="77777777" w:rsidR="00F3409B" w:rsidRDefault="00000000">
            <w:pPr>
              <w:spacing w:before="20" w:after="20" w:line="259" w:lineRule="auto"/>
            </w:pPr>
            <w:r>
              <w:rPr>
                <w:sz w:val="20"/>
              </w:rPr>
              <w:t>24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20B0B4" w14:textId="77777777" w:rsidR="00F3409B" w:rsidRDefault="00F3409B">
            <w:hyperlink w:anchor="H24">
              <w:r>
                <w:rPr>
                  <w:color w:val="245478"/>
                </w:rPr>
                <w:t>复</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27C3D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907F13" w14:textId="77777777" w:rsidR="00F3409B" w:rsidRDefault="00000000">
            <w:pPr>
              <w:spacing w:before="20" w:after="20" w:line="259" w:lineRule="auto"/>
            </w:pPr>
            <w:r>
              <w:rPr>
                <w:sz w:val="20"/>
              </w:rPr>
              <w:t>B 6</w:t>
            </w:r>
          </w:p>
        </w:tc>
      </w:tr>
      <w:tr w:rsidR="00F3409B" w14:paraId="2A6FCDA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7DA561" w14:textId="77777777" w:rsidR="00F3409B" w:rsidRDefault="00000000">
            <w:pPr>
              <w:spacing w:before="20" w:after="20" w:line="259" w:lineRule="auto"/>
            </w:pPr>
            <w:r>
              <w:rPr>
                <w:sz w:val="20"/>
              </w:rPr>
              <w:t>25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3E29D1" w14:textId="77777777" w:rsidR="00F3409B" w:rsidRDefault="00F3409B">
            <w:hyperlink w:anchor="H25">
              <w:r>
                <w:rPr>
                  <w:color w:val="245478"/>
                </w:rPr>
                <w:t>无妄</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D71DE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A20A3D" w14:textId="77777777" w:rsidR="00F3409B" w:rsidRDefault="00000000">
            <w:pPr>
              <w:spacing w:before="20" w:after="20" w:line="259" w:lineRule="auto"/>
            </w:pPr>
            <w:r>
              <w:rPr>
                <w:sz w:val="20"/>
              </w:rPr>
              <w:t>B 6</w:t>
            </w:r>
          </w:p>
        </w:tc>
      </w:tr>
      <w:tr w:rsidR="00F3409B" w14:paraId="1B783F0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3082EA" w14:textId="77777777" w:rsidR="00F3409B" w:rsidRDefault="00000000">
            <w:pPr>
              <w:spacing w:before="20" w:after="20" w:line="259" w:lineRule="auto"/>
            </w:pPr>
            <w:r>
              <w:rPr>
                <w:sz w:val="20"/>
              </w:rPr>
              <w:t>26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1B144A" w14:textId="77777777" w:rsidR="00F3409B" w:rsidRDefault="00F3409B">
            <w:hyperlink w:anchor="H26">
              <w:r>
                <w:rPr>
                  <w:color w:val="245478"/>
                </w:rPr>
                <w:t>大畜</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E6271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76466A" w14:textId="77777777" w:rsidR="00F3409B" w:rsidRDefault="00000000">
            <w:pPr>
              <w:spacing w:before="20" w:after="20" w:line="259" w:lineRule="auto"/>
            </w:pPr>
            <w:r>
              <w:rPr>
                <w:sz w:val="20"/>
              </w:rPr>
              <w:t>B 6</w:t>
            </w:r>
          </w:p>
        </w:tc>
      </w:tr>
      <w:tr w:rsidR="00F3409B" w14:paraId="5DA052BA"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16C662" w14:textId="77777777" w:rsidR="00F3409B" w:rsidRDefault="00000000">
            <w:pPr>
              <w:spacing w:before="20" w:after="20" w:line="259" w:lineRule="auto"/>
            </w:pPr>
            <w:r>
              <w:rPr>
                <w:sz w:val="20"/>
              </w:rPr>
              <w:t>27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C58B72" w14:textId="77777777" w:rsidR="00F3409B" w:rsidRDefault="00F3409B">
            <w:hyperlink w:anchor="H27">
              <w:r>
                <w:rPr>
                  <w:color w:val="245478"/>
                </w:rPr>
                <w:t>颐</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83795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D2F225" w14:textId="77777777" w:rsidR="00F3409B" w:rsidRDefault="00000000">
            <w:pPr>
              <w:spacing w:before="20" w:after="20" w:line="259" w:lineRule="auto"/>
            </w:pPr>
            <w:r>
              <w:rPr>
                <w:sz w:val="20"/>
              </w:rPr>
              <w:t>B 6</w:t>
            </w:r>
          </w:p>
        </w:tc>
      </w:tr>
      <w:tr w:rsidR="00F3409B" w14:paraId="724E405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9288E0" w14:textId="77777777" w:rsidR="00F3409B" w:rsidRDefault="00000000">
            <w:pPr>
              <w:spacing w:before="20" w:after="20" w:line="259" w:lineRule="auto"/>
            </w:pPr>
            <w:r>
              <w:rPr>
                <w:sz w:val="20"/>
              </w:rPr>
              <w:t>28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99FB61" w14:textId="77777777" w:rsidR="00F3409B" w:rsidRDefault="00F3409B">
            <w:hyperlink w:anchor="H28">
              <w:r>
                <w:rPr>
                  <w:color w:val="245478"/>
                </w:rPr>
                <w:t>大过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4D715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01B375" w14:textId="77777777" w:rsidR="00F3409B" w:rsidRDefault="00000000">
            <w:pPr>
              <w:spacing w:before="20" w:after="20" w:line="259" w:lineRule="auto"/>
            </w:pPr>
            <w:r>
              <w:rPr>
                <w:sz w:val="20"/>
              </w:rPr>
              <w:t>B 6</w:t>
            </w:r>
          </w:p>
        </w:tc>
      </w:tr>
      <w:tr w:rsidR="00F3409B" w14:paraId="07EB75D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07CD62" w14:textId="77777777" w:rsidR="00F3409B" w:rsidRDefault="00000000">
            <w:pPr>
              <w:spacing w:before="20" w:after="20" w:line="259" w:lineRule="auto"/>
            </w:pPr>
            <w:r>
              <w:rPr>
                <w:sz w:val="20"/>
              </w:rPr>
              <w:t>29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5EF8DA" w14:textId="77777777" w:rsidR="00F3409B" w:rsidRDefault="00F3409B">
            <w:hyperlink w:anchor="H29">
              <w:r>
                <w:rPr>
                  <w:color w:val="245478"/>
                </w:rPr>
                <w:t>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7D8B4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54F297" w14:textId="77777777" w:rsidR="00F3409B" w:rsidRDefault="00000000">
            <w:pPr>
              <w:spacing w:before="20" w:after="20" w:line="259" w:lineRule="auto"/>
            </w:pPr>
            <w:r>
              <w:rPr>
                <w:sz w:val="20"/>
              </w:rPr>
              <w:t>B 6</w:t>
            </w:r>
          </w:p>
        </w:tc>
      </w:tr>
      <w:tr w:rsidR="00F3409B" w14:paraId="533D932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1514B8" w14:textId="77777777" w:rsidR="00F3409B" w:rsidRDefault="00000000">
            <w:pPr>
              <w:spacing w:before="20" w:after="20" w:line="259" w:lineRule="auto"/>
            </w:pPr>
            <w:r>
              <w:rPr>
                <w:sz w:val="20"/>
              </w:rPr>
              <w:t>30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C8BF99" w14:textId="77777777" w:rsidR="00F3409B" w:rsidRDefault="00F3409B">
            <w:hyperlink w:anchor="H30">
              <w:r>
                <w:rPr>
                  <w:color w:val="245478"/>
                </w:rPr>
                <w:t>离</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6B01A9"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B8942" w14:textId="77777777" w:rsidR="00F3409B" w:rsidRDefault="00000000">
            <w:pPr>
              <w:spacing w:before="20" w:after="20" w:line="259" w:lineRule="auto"/>
            </w:pPr>
            <w:r>
              <w:rPr>
                <w:sz w:val="20"/>
              </w:rPr>
              <w:t>B 6</w:t>
            </w:r>
          </w:p>
        </w:tc>
      </w:tr>
      <w:tr w:rsidR="00F3409B" w14:paraId="29C8F02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430167" w14:textId="77777777" w:rsidR="00F3409B" w:rsidRDefault="00000000">
            <w:pPr>
              <w:spacing w:before="20" w:after="20" w:line="259" w:lineRule="auto"/>
            </w:pPr>
            <w:r>
              <w:rPr>
                <w:sz w:val="20"/>
              </w:rPr>
              <w:t>31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99BC23" w14:textId="77777777" w:rsidR="00F3409B" w:rsidRDefault="00F3409B">
            <w:hyperlink w:anchor="H31">
              <w:r>
                <w:rPr>
                  <w:color w:val="245478"/>
                </w:rPr>
                <w:t>咸</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D35DF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C878A3" w14:textId="77777777" w:rsidR="00F3409B" w:rsidRDefault="00000000">
            <w:pPr>
              <w:spacing w:before="20" w:after="20" w:line="259" w:lineRule="auto"/>
            </w:pPr>
            <w:r>
              <w:rPr>
                <w:sz w:val="20"/>
              </w:rPr>
              <w:t>B 6</w:t>
            </w:r>
          </w:p>
        </w:tc>
      </w:tr>
      <w:tr w:rsidR="00F3409B" w14:paraId="34B853A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B15046" w14:textId="77777777" w:rsidR="00F3409B" w:rsidRDefault="00000000">
            <w:pPr>
              <w:spacing w:before="20" w:after="20" w:line="259" w:lineRule="auto"/>
            </w:pPr>
            <w:r>
              <w:rPr>
                <w:sz w:val="20"/>
              </w:rPr>
              <w:t>32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6153F0" w14:textId="77777777" w:rsidR="00F3409B" w:rsidRDefault="00F3409B">
            <w:hyperlink w:anchor="H32">
              <w:r>
                <w:rPr>
                  <w:color w:val="245478"/>
                </w:rPr>
                <w:t>恒</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DDF51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10DB43" w14:textId="77777777" w:rsidR="00F3409B" w:rsidRDefault="00000000">
            <w:pPr>
              <w:spacing w:before="20" w:after="20" w:line="259" w:lineRule="auto"/>
            </w:pPr>
            <w:r>
              <w:rPr>
                <w:sz w:val="20"/>
              </w:rPr>
              <w:t>B 6</w:t>
            </w:r>
          </w:p>
        </w:tc>
      </w:tr>
    </w:tbl>
    <w:p w14:paraId="1E6D53D5" w14:textId="77777777" w:rsidR="00F3409B" w:rsidRDefault="00000000">
      <w:pPr>
        <w:pStyle w:val="1"/>
        <w:pageBreakBefore/>
      </w:pPr>
      <w:bookmarkStart w:id="3" w:name="INDEX33"/>
      <w:r>
        <w:lastRenderedPageBreak/>
        <w:t>三</w:t>
      </w:r>
      <w:r>
        <w:t xml:space="preserve"> </w:t>
      </w:r>
      <w:r>
        <w:t>逐爻案例索引｜第</w:t>
      </w:r>
      <w:r>
        <w:t>33</w:t>
      </w:r>
      <w:r>
        <w:t>至</w:t>
      </w:r>
      <w:r>
        <w:t>48</w:t>
      </w:r>
      <w:r>
        <w:t>卦</w:t>
      </w:r>
      <w:bookmarkEnd w:id="3"/>
    </w:p>
    <w:p w14:paraId="6335CE05" w14:textId="77777777" w:rsidR="00F3409B" w:rsidRDefault="00000000">
      <w:proofErr w:type="spellStart"/>
      <w:r>
        <w:rPr>
          <w:sz w:val="20"/>
        </w:rPr>
        <w:t>点选卦名跳至该卦。每卦依初爻至上爻排列；每条均含原底本编号</w:t>
      </w:r>
      <w:proofErr w:type="spellEnd"/>
      <w:r>
        <w:rPr>
          <w:sz w:val="20"/>
        </w:rPr>
        <w:t>。</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CD5718E"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D8623" w14:textId="77777777" w:rsidR="00F3409B" w:rsidRDefault="00000000">
            <w:pPr>
              <w:spacing w:before="20" w:after="20" w:line="259" w:lineRule="auto"/>
            </w:pPr>
            <w:proofErr w:type="spellStart"/>
            <w:r>
              <w:rPr>
                <w:b/>
                <w:sz w:val="20"/>
              </w:rPr>
              <w:t>卦序</w:t>
            </w:r>
            <w:proofErr w:type="spellEnd"/>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7FAAE8" w14:textId="77777777" w:rsidR="00F3409B" w:rsidRDefault="00000000">
            <w:pPr>
              <w:spacing w:before="20" w:after="20" w:line="259" w:lineRule="auto"/>
            </w:pPr>
            <w:proofErr w:type="spellStart"/>
            <w:r>
              <w:rPr>
                <w:b/>
                <w:sz w:val="20"/>
              </w:rPr>
              <w:t>卦名与连结</w:t>
            </w:r>
            <w:proofErr w:type="spellEnd"/>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CC56FC" w14:textId="77777777" w:rsidR="00F3409B" w:rsidRDefault="00000000">
            <w:pPr>
              <w:spacing w:before="20" w:after="20" w:line="259" w:lineRule="auto"/>
            </w:pPr>
            <w:proofErr w:type="spellStart"/>
            <w:r>
              <w:rPr>
                <w:b/>
                <w:sz w:val="20"/>
              </w:rPr>
              <w:t>条数</w:t>
            </w:r>
            <w:proofErr w:type="spellEnd"/>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31A6B6" w14:textId="77777777" w:rsidR="00F3409B" w:rsidRDefault="00000000">
            <w:pPr>
              <w:spacing w:before="20" w:after="20" w:line="259" w:lineRule="auto"/>
            </w:pPr>
            <w:proofErr w:type="spellStart"/>
            <w:r>
              <w:rPr>
                <w:b/>
                <w:sz w:val="20"/>
              </w:rPr>
              <w:t>证据分布</w:t>
            </w:r>
            <w:proofErr w:type="spellEnd"/>
          </w:p>
        </w:tc>
      </w:tr>
      <w:tr w:rsidR="00F3409B" w14:paraId="5065385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721B78" w14:textId="77777777" w:rsidR="00F3409B" w:rsidRDefault="00000000">
            <w:pPr>
              <w:spacing w:before="20" w:after="20" w:line="259" w:lineRule="auto"/>
            </w:pPr>
            <w:r>
              <w:rPr>
                <w:sz w:val="20"/>
              </w:rPr>
              <w:t>33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949DFE" w14:textId="77777777" w:rsidR="00F3409B" w:rsidRDefault="00F3409B">
            <w:hyperlink w:anchor="H33">
              <w:r>
                <w:rPr>
                  <w:color w:val="245478"/>
                </w:rPr>
                <w:t>遁</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7DD31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9086D" w14:textId="77777777" w:rsidR="00F3409B" w:rsidRDefault="00000000">
            <w:pPr>
              <w:spacing w:before="20" w:after="20" w:line="259" w:lineRule="auto"/>
            </w:pPr>
            <w:r>
              <w:rPr>
                <w:sz w:val="20"/>
              </w:rPr>
              <w:t>B 6</w:t>
            </w:r>
          </w:p>
        </w:tc>
      </w:tr>
      <w:tr w:rsidR="00F3409B" w14:paraId="1AE7525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2EDCBC" w14:textId="77777777" w:rsidR="00F3409B" w:rsidRDefault="00000000">
            <w:pPr>
              <w:spacing w:before="20" w:after="20" w:line="259" w:lineRule="auto"/>
            </w:pPr>
            <w:r>
              <w:rPr>
                <w:sz w:val="20"/>
              </w:rPr>
              <w:t>34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D6F98D" w14:textId="77777777" w:rsidR="00F3409B" w:rsidRDefault="00F3409B">
            <w:hyperlink w:anchor="H34">
              <w:r>
                <w:rPr>
                  <w:color w:val="245478"/>
                </w:rPr>
                <w:t>大壮</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308D9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B47487" w14:textId="77777777" w:rsidR="00F3409B" w:rsidRDefault="00000000">
            <w:pPr>
              <w:spacing w:before="20" w:after="20" w:line="259" w:lineRule="auto"/>
            </w:pPr>
            <w:r>
              <w:rPr>
                <w:sz w:val="20"/>
              </w:rPr>
              <w:t>B 6</w:t>
            </w:r>
          </w:p>
        </w:tc>
      </w:tr>
      <w:tr w:rsidR="00F3409B" w14:paraId="4D4229A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4F5BE1" w14:textId="77777777" w:rsidR="00F3409B" w:rsidRDefault="00000000">
            <w:pPr>
              <w:spacing w:before="20" w:after="20" w:line="259" w:lineRule="auto"/>
            </w:pPr>
            <w:r>
              <w:rPr>
                <w:sz w:val="20"/>
              </w:rPr>
              <w:t>35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849303" w14:textId="77777777" w:rsidR="00F3409B" w:rsidRDefault="00F3409B">
            <w:hyperlink w:anchor="H35">
              <w:r>
                <w:rPr>
                  <w:color w:val="245478"/>
                </w:rPr>
                <w:t>晋</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08D6D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2706F1" w14:textId="77777777" w:rsidR="00F3409B" w:rsidRDefault="00000000">
            <w:pPr>
              <w:spacing w:before="20" w:after="20" w:line="259" w:lineRule="auto"/>
            </w:pPr>
            <w:r>
              <w:rPr>
                <w:sz w:val="20"/>
              </w:rPr>
              <w:t>B 6</w:t>
            </w:r>
          </w:p>
        </w:tc>
      </w:tr>
      <w:tr w:rsidR="00F3409B" w14:paraId="4057BC0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4517A0" w14:textId="77777777" w:rsidR="00F3409B" w:rsidRDefault="00000000">
            <w:pPr>
              <w:spacing w:before="20" w:after="20" w:line="259" w:lineRule="auto"/>
            </w:pPr>
            <w:r>
              <w:rPr>
                <w:sz w:val="20"/>
              </w:rPr>
              <w:t>36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A85028" w14:textId="77777777" w:rsidR="00F3409B" w:rsidRDefault="00F3409B">
            <w:hyperlink w:anchor="H36">
              <w:r>
                <w:rPr>
                  <w:color w:val="245478"/>
                </w:rPr>
                <w:t>明夷</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17F24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5C51E" w14:textId="77777777" w:rsidR="00F3409B" w:rsidRDefault="00000000">
            <w:pPr>
              <w:spacing w:before="20" w:after="20" w:line="259" w:lineRule="auto"/>
            </w:pPr>
            <w:r>
              <w:rPr>
                <w:sz w:val="20"/>
              </w:rPr>
              <w:t>B 6</w:t>
            </w:r>
          </w:p>
        </w:tc>
      </w:tr>
      <w:tr w:rsidR="00F3409B" w14:paraId="57E9F44F"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D5583A" w14:textId="77777777" w:rsidR="00F3409B" w:rsidRDefault="00000000">
            <w:pPr>
              <w:spacing w:before="20" w:after="20" w:line="259" w:lineRule="auto"/>
            </w:pPr>
            <w:r>
              <w:rPr>
                <w:sz w:val="20"/>
              </w:rPr>
              <w:t>37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A649F8" w14:textId="77777777" w:rsidR="00F3409B" w:rsidRDefault="00F3409B">
            <w:hyperlink w:anchor="H37">
              <w:r>
                <w:rPr>
                  <w:color w:val="245478"/>
                </w:rPr>
                <w:t>家人</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70589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04096B" w14:textId="77777777" w:rsidR="00F3409B" w:rsidRDefault="00000000">
            <w:pPr>
              <w:spacing w:before="20" w:after="20" w:line="259" w:lineRule="auto"/>
            </w:pPr>
            <w:r>
              <w:rPr>
                <w:sz w:val="20"/>
              </w:rPr>
              <w:t>B 6</w:t>
            </w:r>
          </w:p>
        </w:tc>
      </w:tr>
      <w:tr w:rsidR="00F3409B" w14:paraId="67F916A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4E5B82" w14:textId="77777777" w:rsidR="00F3409B" w:rsidRDefault="00000000">
            <w:pPr>
              <w:spacing w:before="20" w:after="20" w:line="259" w:lineRule="auto"/>
            </w:pPr>
            <w:r>
              <w:rPr>
                <w:sz w:val="20"/>
              </w:rPr>
              <w:t>38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1957C6" w14:textId="77777777" w:rsidR="00F3409B" w:rsidRDefault="00F3409B">
            <w:hyperlink w:anchor="H38">
              <w:r>
                <w:rPr>
                  <w:color w:val="245478"/>
                </w:rPr>
                <w:t>睽</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49470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37D527" w14:textId="77777777" w:rsidR="00F3409B" w:rsidRDefault="00000000">
            <w:pPr>
              <w:spacing w:before="20" w:after="20" w:line="259" w:lineRule="auto"/>
            </w:pPr>
            <w:r>
              <w:rPr>
                <w:sz w:val="20"/>
              </w:rPr>
              <w:t>B 6</w:t>
            </w:r>
          </w:p>
        </w:tc>
      </w:tr>
      <w:tr w:rsidR="00F3409B" w14:paraId="51D6D44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E7DF0F" w14:textId="77777777" w:rsidR="00F3409B" w:rsidRDefault="00000000">
            <w:pPr>
              <w:spacing w:before="20" w:after="20" w:line="259" w:lineRule="auto"/>
            </w:pPr>
            <w:r>
              <w:rPr>
                <w:sz w:val="20"/>
              </w:rPr>
              <w:t>39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653817" w14:textId="77777777" w:rsidR="00F3409B" w:rsidRDefault="00F3409B">
            <w:hyperlink w:anchor="H39">
              <w:r>
                <w:rPr>
                  <w:color w:val="245478"/>
                </w:rPr>
                <w:t>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25849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5BDA6A" w14:textId="77777777" w:rsidR="00F3409B" w:rsidRDefault="00000000">
            <w:pPr>
              <w:spacing w:before="20" w:after="20" w:line="259" w:lineRule="auto"/>
            </w:pPr>
            <w:r>
              <w:rPr>
                <w:sz w:val="20"/>
              </w:rPr>
              <w:t>B 6</w:t>
            </w:r>
          </w:p>
        </w:tc>
      </w:tr>
      <w:tr w:rsidR="00F3409B" w14:paraId="26DB060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9A4B03" w14:textId="77777777" w:rsidR="00F3409B" w:rsidRDefault="00000000">
            <w:pPr>
              <w:spacing w:before="20" w:after="20" w:line="259" w:lineRule="auto"/>
            </w:pPr>
            <w:r>
              <w:rPr>
                <w:sz w:val="20"/>
              </w:rPr>
              <w:t>40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3C73CD" w14:textId="77777777" w:rsidR="00F3409B" w:rsidRDefault="00F3409B">
            <w:hyperlink w:anchor="H40">
              <w:r>
                <w:rPr>
                  <w:color w:val="245478"/>
                </w:rPr>
                <w:t>解</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3364C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ADEFF3" w14:textId="77777777" w:rsidR="00F3409B" w:rsidRDefault="00000000">
            <w:pPr>
              <w:spacing w:before="20" w:after="20" w:line="259" w:lineRule="auto"/>
            </w:pPr>
            <w:r>
              <w:rPr>
                <w:sz w:val="20"/>
              </w:rPr>
              <w:t>B 6</w:t>
            </w:r>
          </w:p>
        </w:tc>
      </w:tr>
      <w:tr w:rsidR="00F3409B" w14:paraId="147ACD1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83490F" w14:textId="77777777" w:rsidR="00F3409B" w:rsidRDefault="00000000">
            <w:pPr>
              <w:spacing w:before="20" w:after="20" w:line="259" w:lineRule="auto"/>
            </w:pPr>
            <w:r>
              <w:rPr>
                <w:sz w:val="20"/>
              </w:rPr>
              <w:t>41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968A5C" w14:textId="77777777" w:rsidR="00F3409B" w:rsidRDefault="00F3409B">
            <w:hyperlink w:anchor="H41">
              <w:r>
                <w:rPr>
                  <w:color w:val="245478"/>
                </w:rPr>
                <w:t>损</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46B0F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FF700F" w14:textId="77777777" w:rsidR="00F3409B" w:rsidRDefault="00000000">
            <w:pPr>
              <w:spacing w:before="20" w:after="20" w:line="259" w:lineRule="auto"/>
            </w:pPr>
            <w:r>
              <w:rPr>
                <w:sz w:val="20"/>
              </w:rPr>
              <w:t>B 6</w:t>
            </w:r>
          </w:p>
        </w:tc>
      </w:tr>
      <w:tr w:rsidR="00F3409B" w14:paraId="0585FABF"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1B86F6" w14:textId="77777777" w:rsidR="00F3409B" w:rsidRDefault="00000000">
            <w:pPr>
              <w:spacing w:before="20" w:after="20" w:line="259" w:lineRule="auto"/>
            </w:pPr>
            <w:r>
              <w:rPr>
                <w:sz w:val="20"/>
              </w:rPr>
              <w:t>42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155267" w14:textId="77777777" w:rsidR="00F3409B" w:rsidRDefault="00F3409B">
            <w:hyperlink w:anchor="H42">
              <w:r>
                <w:rPr>
                  <w:color w:val="245478"/>
                </w:rPr>
                <w:t>益</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06F46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DA51EE" w14:textId="77777777" w:rsidR="00F3409B" w:rsidRDefault="00000000">
            <w:pPr>
              <w:spacing w:before="20" w:after="20" w:line="259" w:lineRule="auto"/>
            </w:pPr>
            <w:r>
              <w:rPr>
                <w:sz w:val="20"/>
              </w:rPr>
              <w:t>B 6</w:t>
            </w:r>
          </w:p>
        </w:tc>
      </w:tr>
      <w:tr w:rsidR="00F3409B" w14:paraId="77823D6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F11859" w14:textId="77777777" w:rsidR="00F3409B" w:rsidRDefault="00000000">
            <w:pPr>
              <w:spacing w:before="20" w:after="20" w:line="259" w:lineRule="auto"/>
            </w:pPr>
            <w:r>
              <w:rPr>
                <w:sz w:val="20"/>
              </w:rPr>
              <w:t>43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3FF98E" w14:textId="77777777" w:rsidR="00F3409B" w:rsidRDefault="00F3409B">
            <w:hyperlink w:anchor="H43">
              <w:r>
                <w:rPr>
                  <w:color w:val="245478"/>
                </w:rPr>
                <w:t>夬</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5593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1129ED" w14:textId="77777777" w:rsidR="00F3409B" w:rsidRDefault="00000000">
            <w:pPr>
              <w:spacing w:before="20" w:after="20" w:line="259" w:lineRule="auto"/>
            </w:pPr>
            <w:r>
              <w:rPr>
                <w:sz w:val="20"/>
              </w:rPr>
              <w:t>B 6</w:t>
            </w:r>
          </w:p>
        </w:tc>
      </w:tr>
      <w:tr w:rsidR="00F3409B" w14:paraId="2BACD61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7A0C6E" w14:textId="77777777" w:rsidR="00F3409B" w:rsidRDefault="00000000">
            <w:pPr>
              <w:spacing w:before="20" w:after="20" w:line="259" w:lineRule="auto"/>
            </w:pPr>
            <w:r>
              <w:rPr>
                <w:sz w:val="20"/>
              </w:rPr>
              <w:t>44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3BAF68" w14:textId="77777777" w:rsidR="00F3409B" w:rsidRDefault="00F3409B">
            <w:hyperlink w:anchor="H44">
              <w:r>
                <w:rPr>
                  <w:color w:val="245478"/>
                </w:rPr>
                <w:t>姤</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4DB4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1D4355" w14:textId="77777777" w:rsidR="00F3409B" w:rsidRDefault="00000000">
            <w:pPr>
              <w:spacing w:before="20" w:after="20" w:line="259" w:lineRule="auto"/>
            </w:pPr>
            <w:r>
              <w:rPr>
                <w:sz w:val="20"/>
              </w:rPr>
              <w:t>B 6</w:t>
            </w:r>
          </w:p>
        </w:tc>
      </w:tr>
      <w:tr w:rsidR="00F3409B" w14:paraId="0042D4D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9F0641" w14:textId="77777777" w:rsidR="00F3409B" w:rsidRDefault="00000000">
            <w:pPr>
              <w:spacing w:before="20" w:after="20" w:line="259" w:lineRule="auto"/>
            </w:pPr>
            <w:r>
              <w:rPr>
                <w:sz w:val="20"/>
              </w:rPr>
              <w:t>45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BFBEC9" w14:textId="77777777" w:rsidR="00F3409B" w:rsidRDefault="00F3409B">
            <w:hyperlink w:anchor="H45">
              <w:r>
                <w:rPr>
                  <w:color w:val="245478"/>
                </w:rPr>
                <w:t>萃</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06F05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3E68B0" w14:textId="77777777" w:rsidR="00F3409B" w:rsidRDefault="00000000">
            <w:pPr>
              <w:spacing w:before="20" w:after="20" w:line="259" w:lineRule="auto"/>
            </w:pPr>
            <w:r>
              <w:rPr>
                <w:sz w:val="20"/>
              </w:rPr>
              <w:t>B 6</w:t>
            </w:r>
          </w:p>
        </w:tc>
      </w:tr>
      <w:tr w:rsidR="00F3409B" w14:paraId="1217596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EB4E90" w14:textId="77777777" w:rsidR="00F3409B" w:rsidRDefault="00000000">
            <w:pPr>
              <w:spacing w:before="20" w:after="20" w:line="259" w:lineRule="auto"/>
            </w:pPr>
            <w:r>
              <w:rPr>
                <w:sz w:val="20"/>
              </w:rPr>
              <w:t>46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31AEB9" w14:textId="77777777" w:rsidR="00F3409B" w:rsidRDefault="00F3409B">
            <w:hyperlink w:anchor="H46">
              <w:r>
                <w:rPr>
                  <w:color w:val="245478"/>
                </w:rPr>
                <w:t>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08D13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4EF4F0" w14:textId="77777777" w:rsidR="00F3409B" w:rsidRDefault="00000000">
            <w:pPr>
              <w:spacing w:before="20" w:after="20" w:line="259" w:lineRule="auto"/>
            </w:pPr>
            <w:r>
              <w:rPr>
                <w:sz w:val="20"/>
              </w:rPr>
              <w:t>B 6</w:t>
            </w:r>
          </w:p>
        </w:tc>
      </w:tr>
      <w:tr w:rsidR="00F3409B" w14:paraId="4D60000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CCAEF0" w14:textId="77777777" w:rsidR="00F3409B" w:rsidRDefault="00000000">
            <w:pPr>
              <w:spacing w:before="20" w:after="20" w:line="259" w:lineRule="auto"/>
            </w:pPr>
            <w:r>
              <w:rPr>
                <w:sz w:val="20"/>
              </w:rPr>
              <w:t>47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5FF8B7" w14:textId="77777777" w:rsidR="00F3409B" w:rsidRDefault="00F3409B">
            <w:hyperlink w:anchor="H47">
              <w:r>
                <w:rPr>
                  <w:color w:val="245478"/>
                </w:rPr>
                <w:t>困</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D561E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1A3B42" w14:textId="77777777" w:rsidR="00F3409B" w:rsidRDefault="00000000">
            <w:pPr>
              <w:spacing w:before="20" w:after="20" w:line="259" w:lineRule="auto"/>
            </w:pPr>
            <w:r>
              <w:rPr>
                <w:sz w:val="20"/>
              </w:rPr>
              <w:t>B 6</w:t>
            </w:r>
          </w:p>
        </w:tc>
      </w:tr>
      <w:tr w:rsidR="00F3409B" w14:paraId="76C30E5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ED2CEE" w14:textId="77777777" w:rsidR="00F3409B" w:rsidRDefault="00000000">
            <w:pPr>
              <w:spacing w:before="20" w:after="20" w:line="259" w:lineRule="auto"/>
            </w:pPr>
            <w:r>
              <w:rPr>
                <w:sz w:val="20"/>
              </w:rPr>
              <w:t>48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E1AF5C" w14:textId="77777777" w:rsidR="00F3409B" w:rsidRDefault="00F3409B">
            <w:hyperlink w:anchor="H48">
              <w:r>
                <w:rPr>
                  <w:color w:val="245478"/>
                </w:rPr>
                <w:t>井</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110A8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CCC58A" w14:textId="77777777" w:rsidR="00F3409B" w:rsidRDefault="00000000">
            <w:pPr>
              <w:spacing w:before="20" w:after="20" w:line="259" w:lineRule="auto"/>
            </w:pPr>
            <w:r>
              <w:rPr>
                <w:sz w:val="20"/>
              </w:rPr>
              <w:t>B 6</w:t>
            </w:r>
          </w:p>
        </w:tc>
      </w:tr>
    </w:tbl>
    <w:p w14:paraId="3409AC7F" w14:textId="77777777" w:rsidR="00F3409B" w:rsidRDefault="00000000">
      <w:pPr>
        <w:pStyle w:val="1"/>
        <w:pageBreakBefore/>
      </w:pPr>
      <w:bookmarkStart w:id="4" w:name="INDEX49"/>
      <w:r>
        <w:lastRenderedPageBreak/>
        <w:t>三</w:t>
      </w:r>
      <w:r>
        <w:t xml:space="preserve"> </w:t>
      </w:r>
      <w:r>
        <w:t>逐爻案例索引｜第</w:t>
      </w:r>
      <w:r>
        <w:t>49</w:t>
      </w:r>
      <w:r>
        <w:t>至</w:t>
      </w:r>
      <w:r>
        <w:t>64</w:t>
      </w:r>
      <w:r>
        <w:t>卦</w:t>
      </w:r>
      <w:bookmarkEnd w:id="4"/>
    </w:p>
    <w:p w14:paraId="722B40E7" w14:textId="77777777" w:rsidR="00F3409B" w:rsidRDefault="00000000">
      <w:proofErr w:type="spellStart"/>
      <w:r>
        <w:rPr>
          <w:sz w:val="20"/>
        </w:rPr>
        <w:t>点选卦名跳至该卦。每卦依初爻至上爻排列；每条均含原底本编号</w:t>
      </w:r>
      <w:proofErr w:type="spellEnd"/>
      <w:r>
        <w:rPr>
          <w:sz w:val="20"/>
        </w:rPr>
        <w:t>。</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034AD54"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65C3AD" w14:textId="77777777" w:rsidR="00F3409B" w:rsidRDefault="00000000">
            <w:pPr>
              <w:spacing w:before="20" w:after="20" w:line="259" w:lineRule="auto"/>
            </w:pPr>
            <w:proofErr w:type="spellStart"/>
            <w:r>
              <w:rPr>
                <w:b/>
                <w:sz w:val="20"/>
              </w:rPr>
              <w:t>卦序</w:t>
            </w:r>
            <w:proofErr w:type="spellEnd"/>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106ABC" w14:textId="77777777" w:rsidR="00F3409B" w:rsidRDefault="00000000">
            <w:pPr>
              <w:spacing w:before="20" w:after="20" w:line="259" w:lineRule="auto"/>
            </w:pPr>
            <w:proofErr w:type="spellStart"/>
            <w:r>
              <w:rPr>
                <w:b/>
                <w:sz w:val="20"/>
              </w:rPr>
              <w:t>卦名与连结</w:t>
            </w:r>
            <w:proofErr w:type="spellEnd"/>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DB928E" w14:textId="77777777" w:rsidR="00F3409B" w:rsidRDefault="00000000">
            <w:pPr>
              <w:spacing w:before="20" w:after="20" w:line="259" w:lineRule="auto"/>
            </w:pPr>
            <w:proofErr w:type="spellStart"/>
            <w:r>
              <w:rPr>
                <w:b/>
                <w:sz w:val="20"/>
              </w:rPr>
              <w:t>条数</w:t>
            </w:r>
            <w:proofErr w:type="spellEnd"/>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214CC" w14:textId="77777777" w:rsidR="00F3409B" w:rsidRDefault="00000000">
            <w:pPr>
              <w:spacing w:before="20" w:after="20" w:line="259" w:lineRule="auto"/>
            </w:pPr>
            <w:proofErr w:type="spellStart"/>
            <w:r>
              <w:rPr>
                <w:b/>
                <w:sz w:val="20"/>
              </w:rPr>
              <w:t>证据分布</w:t>
            </w:r>
            <w:proofErr w:type="spellEnd"/>
          </w:p>
        </w:tc>
      </w:tr>
      <w:tr w:rsidR="00F3409B" w14:paraId="7388273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EA337A" w14:textId="77777777" w:rsidR="00F3409B" w:rsidRDefault="00000000">
            <w:pPr>
              <w:spacing w:before="20" w:after="20" w:line="259" w:lineRule="auto"/>
            </w:pPr>
            <w:r>
              <w:rPr>
                <w:sz w:val="20"/>
              </w:rPr>
              <w:t>49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59F7E" w14:textId="77777777" w:rsidR="00F3409B" w:rsidRDefault="00F3409B">
            <w:hyperlink w:anchor="H49">
              <w:r>
                <w:rPr>
                  <w:color w:val="245478"/>
                </w:rPr>
                <w:t>革</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848C4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05472B" w14:textId="77777777" w:rsidR="00F3409B" w:rsidRDefault="00000000">
            <w:pPr>
              <w:spacing w:before="20" w:after="20" w:line="259" w:lineRule="auto"/>
            </w:pPr>
            <w:r>
              <w:rPr>
                <w:sz w:val="20"/>
              </w:rPr>
              <w:t>B 6</w:t>
            </w:r>
          </w:p>
        </w:tc>
      </w:tr>
      <w:tr w:rsidR="00F3409B" w14:paraId="5D1E93B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566192" w14:textId="77777777" w:rsidR="00F3409B" w:rsidRDefault="00000000">
            <w:pPr>
              <w:spacing w:before="20" w:after="20" w:line="259" w:lineRule="auto"/>
            </w:pPr>
            <w:r>
              <w:rPr>
                <w:sz w:val="20"/>
              </w:rPr>
              <w:t>50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E9F52F" w14:textId="77777777" w:rsidR="00F3409B" w:rsidRDefault="00F3409B">
            <w:hyperlink w:anchor="H50">
              <w:r>
                <w:rPr>
                  <w:color w:val="245478"/>
                </w:rPr>
                <w:t>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6FC911"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816578" w14:textId="77777777" w:rsidR="00F3409B" w:rsidRDefault="00000000">
            <w:pPr>
              <w:spacing w:before="20" w:after="20" w:line="259" w:lineRule="auto"/>
            </w:pPr>
            <w:r>
              <w:rPr>
                <w:sz w:val="20"/>
              </w:rPr>
              <w:t>B 6</w:t>
            </w:r>
          </w:p>
        </w:tc>
      </w:tr>
      <w:tr w:rsidR="00F3409B" w14:paraId="770B03F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4EB1A" w14:textId="77777777" w:rsidR="00F3409B" w:rsidRDefault="00000000">
            <w:pPr>
              <w:spacing w:before="20" w:after="20" w:line="259" w:lineRule="auto"/>
            </w:pPr>
            <w:r>
              <w:rPr>
                <w:sz w:val="20"/>
              </w:rPr>
              <w:t>51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8C43AD" w14:textId="77777777" w:rsidR="00F3409B" w:rsidRDefault="00F3409B">
            <w:hyperlink w:anchor="H51">
              <w:r>
                <w:rPr>
                  <w:color w:val="245478"/>
                </w:rPr>
                <w:t>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0D07CF"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1605F" w14:textId="77777777" w:rsidR="00F3409B" w:rsidRDefault="00000000">
            <w:pPr>
              <w:spacing w:before="20" w:after="20" w:line="259" w:lineRule="auto"/>
            </w:pPr>
            <w:r>
              <w:rPr>
                <w:sz w:val="20"/>
              </w:rPr>
              <w:t>B 6</w:t>
            </w:r>
          </w:p>
        </w:tc>
      </w:tr>
      <w:tr w:rsidR="00F3409B" w14:paraId="5B7F40C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A4D4E7" w14:textId="77777777" w:rsidR="00F3409B" w:rsidRDefault="00000000">
            <w:pPr>
              <w:spacing w:before="20" w:after="20" w:line="259" w:lineRule="auto"/>
            </w:pPr>
            <w:r>
              <w:rPr>
                <w:sz w:val="20"/>
              </w:rPr>
              <w:t>52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889395" w14:textId="77777777" w:rsidR="00F3409B" w:rsidRDefault="00F3409B">
            <w:hyperlink w:anchor="H52">
              <w:r>
                <w:rPr>
                  <w:color w:val="245478"/>
                </w:rPr>
                <w:t>艮</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92AA19"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945B4C" w14:textId="77777777" w:rsidR="00F3409B" w:rsidRDefault="00000000">
            <w:pPr>
              <w:spacing w:before="20" w:after="20" w:line="259" w:lineRule="auto"/>
            </w:pPr>
            <w:r>
              <w:rPr>
                <w:sz w:val="20"/>
              </w:rPr>
              <w:t>B 6</w:t>
            </w:r>
          </w:p>
        </w:tc>
      </w:tr>
      <w:tr w:rsidR="00F3409B" w14:paraId="19336A2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E43DA0" w14:textId="77777777" w:rsidR="00F3409B" w:rsidRDefault="00000000">
            <w:pPr>
              <w:spacing w:before="20" w:after="20" w:line="259" w:lineRule="auto"/>
            </w:pPr>
            <w:r>
              <w:rPr>
                <w:sz w:val="20"/>
              </w:rPr>
              <w:t>53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1CF339" w14:textId="77777777" w:rsidR="00F3409B" w:rsidRDefault="00F3409B">
            <w:hyperlink w:anchor="H53">
              <w:r>
                <w:rPr>
                  <w:color w:val="245478"/>
                </w:rPr>
                <w:t>渐</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ABB23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E0C006" w14:textId="77777777" w:rsidR="00F3409B" w:rsidRDefault="00000000">
            <w:pPr>
              <w:spacing w:before="20" w:after="20" w:line="259" w:lineRule="auto"/>
            </w:pPr>
            <w:r>
              <w:rPr>
                <w:sz w:val="20"/>
              </w:rPr>
              <w:t>B 6</w:t>
            </w:r>
          </w:p>
        </w:tc>
      </w:tr>
      <w:tr w:rsidR="00F3409B" w14:paraId="37CED4F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7BB740" w14:textId="77777777" w:rsidR="00F3409B" w:rsidRDefault="00000000">
            <w:pPr>
              <w:spacing w:before="20" w:after="20" w:line="259" w:lineRule="auto"/>
            </w:pPr>
            <w:r>
              <w:rPr>
                <w:sz w:val="20"/>
              </w:rPr>
              <w:t>54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31F9B9" w14:textId="77777777" w:rsidR="00F3409B" w:rsidRDefault="00F3409B">
            <w:hyperlink w:anchor="H54">
              <w:r>
                <w:rPr>
                  <w:color w:val="245478"/>
                </w:rPr>
                <w:t>归妹</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46287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8C2E08" w14:textId="77777777" w:rsidR="00F3409B" w:rsidRDefault="00000000">
            <w:pPr>
              <w:spacing w:before="20" w:after="20" w:line="259" w:lineRule="auto"/>
            </w:pPr>
            <w:r>
              <w:rPr>
                <w:sz w:val="20"/>
              </w:rPr>
              <w:t>B 6</w:t>
            </w:r>
          </w:p>
        </w:tc>
      </w:tr>
      <w:tr w:rsidR="00F3409B" w14:paraId="74AE119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CC6BA3" w14:textId="77777777" w:rsidR="00F3409B" w:rsidRDefault="00000000">
            <w:pPr>
              <w:spacing w:before="20" w:after="20" w:line="259" w:lineRule="auto"/>
            </w:pPr>
            <w:r>
              <w:rPr>
                <w:sz w:val="20"/>
              </w:rPr>
              <w:t>55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49FB46" w14:textId="77777777" w:rsidR="00F3409B" w:rsidRDefault="00F3409B">
            <w:hyperlink w:anchor="H55">
              <w:r>
                <w:rPr>
                  <w:color w:val="245478"/>
                </w:rPr>
                <w:t>丰</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39629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88944C" w14:textId="77777777" w:rsidR="00F3409B" w:rsidRDefault="00000000">
            <w:pPr>
              <w:spacing w:before="20" w:after="20" w:line="259" w:lineRule="auto"/>
            </w:pPr>
            <w:r>
              <w:rPr>
                <w:sz w:val="20"/>
              </w:rPr>
              <w:t>B 6</w:t>
            </w:r>
          </w:p>
        </w:tc>
      </w:tr>
      <w:tr w:rsidR="00F3409B" w14:paraId="50137E7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E5DE9E" w14:textId="77777777" w:rsidR="00F3409B" w:rsidRDefault="00000000">
            <w:pPr>
              <w:spacing w:before="20" w:after="20" w:line="259" w:lineRule="auto"/>
            </w:pPr>
            <w:r>
              <w:rPr>
                <w:sz w:val="20"/>
              </w:rPr>
              <w:t>56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9A2A8B" w14:textId="77777777" w:rsidR="00F3409B" w:rsidRDefault="00F3409B">
            <w:hyperlink w:anchor="H56">
              <w:r>
                <w:rPr>
                  <w:color w:val="245478"/>
                </w:rPr>
                <w:t>旅</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5ED37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E436B4" w14:textId="77777777" w:rsidR="00F3409B" w:rsidRDefault="00000000">
            <w:pPr>
              <w:spacing w:before="20" w:after="20" w:line="259" w:lineRule="auto"/>
            </w:pPr>
            <w:r>
              <w:rPr>
                <w:sz w:val="20"/>
              </w:rPr>
              <w:t>B 6</w:t>
            </w:r>
          </w:p>
        </w:tc>
      </w:tr>
      <w:tr w:rsidR="00F3409B" w14:paraId="46543F0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E87F38" w14:textId="77777777" w:rsidR="00F3409B" w:rsidRDefault="00000000">
            <w:pPr>
              <w:spacing w:before="20" w:after="20" w:line="259" w:lineRule="auto"/>
            </w:pPr>
            <w:r>
              <w:rPr>
                <w:sz w:val="20"/>
              </w:rPr>
              <w:t>57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6539D8" w14:textId="77777777" w:rsidR="00F3409B" w:rsidRDefault="00F3409B">
            <w:hyperlink w:anchor="H57">
              <w:r>
                <w:rPr>
                  <w:color w:val="245478"/>
                </w:rPr>
                <w:t>巽</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68FDA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D76541" w14:textId="77777777" w:rsidR="00F3409B" w:rsidRDefault="00000000">
            <w:pPr>
              <w:spacing w:before="20" w:after="20" w:line="259" w:lineRule="auto"/>
            </w:pPr>
            <w:r>
              <w:rPr>
                <w:sz w:val="20"/>
              </w:rPr>
              <w:t>B 6</w:t>
            </w:r>
          </w:p>
        </w:tc>
      </w:tr>
      <w:tr w:rsidR="00F3409B" w14:paraId="6F1B4A2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022C1C" w14:textId="77777777" w:rsidR="00F3409B" w:rsidRDefault="00000000">
            <w:pPr>
              <w:spacing w:before="20" w:after="20" w:line="259" w:lineRule="auto"/>
            </w:pPr>
            <w:r>
              <w:rPr>
                <w:sz w:val="20"/>
              </w:rPr>
              <w:t>58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62F5BA" w14:textId="77777777" w:rsidR="00F3409B" w:rsidRDefault="00F3409B">
            <w:hyperlink w:anchor="H58">
              <w:r>
                <w:rPr>
                  <w:color w:val="245478"/>
                </w:rPr>
                <w:t>兑</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79CC5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A020E8" w14:textId="77777777" w:rsidR="00F3409B" w:rsidRDefault="00000000">
            <w:pPr>
              <w:spacing w:before="20" w:after="20" w:line="259" w:lineRule="auto"/>
            </w:pPr>
            <w:r>
              <w:rPr>
                <w:sz w:val="20"/>
              </w:rPr>
              <w:t>B 6</w:t>
            </w:r>
          </w:p>
        </w:tc>
      </w:tr>
      <w:tr w:rsidR="00F3409B" w14:paraId="5EE75F9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F9C81E" w14:textId="77777777" w:rsidR="00F3409B" w:rsidRDefault="00000000">
            <w:pPr>
              <w:spacing w:before="20" w:after="20" w:line="259" w:lineRule="auto"/>
            </w:pPr>
            <w:r>
              <w:rPr>
                <w:sz w:val="20"/>
              </w:rPr>
              <w:t>59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7ECEAF" w14:textId="77777777" w:rsidR="00F3409B" w:rsidRDefault="00F3409B">
            <w:hyperlink w:anchor="H59">
              <w:r>
                <w:rPr>
                  <w:color w:val="245478"/>
                </w:rPr>
                <w:t>涣</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CBFAB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5E5B75" w14:textId="77777777" w:rsidR="00F3409B" w:rsidRDefault="00000000">
            <w:pPr>
              <w:spacing w:before="20" w:after="20" w:line="259" w:lineRule="auto"/>
            </w:pPr>
            <w:r>
              <w:rPr>
                <w:sz w:val="20"/>
              </w:rPr>
              <w:t>B 6</w:t>
            </w:r>
          </w:p>
        </w:tc>
      </w:tr>
      <w:tr w:rsidR="00F3409B" w14:paraId="0C0092C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4ACD4A" w14:textId="77777777" w:rsidR="00F3409B" w:rsidRDefault="00000000">
            <w:pPr>
              <w:spacing w:before="20" w:after="20" w:line="259" w:lineRule="auto"/>
            </w:pPr>
            <w:r>
              <w:rPr>
                <w:sz w:val="20"/>
              </w:rPr>
              <w:t>60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B27AE1" w14:textId="77777777" w:rsidR="00F3409B" w:rsidRDefault="00F3409B">
            <w:hyperlink w:anchor="H60">
              <w:r>
                <w:rPr>
                  <w:color w:val="245478"/>
                </w:rPr>
                <w:t>节</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20F24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FADD17" w14:textId="77777777" w:rsidR="00F3409B" w:rsidRDefault="00000000">
            <w:pPr>
              <w:spacing w:before="20" w:after="20" w:line="259" w:lineRule="auto"/>
            </w:pPr>
            <w:r>
              <w:rPr>
                <w:sz w:val="20"/>
              </w:rPr>
              <w:t>B 6</w:t>
            </w:r>
          </w:p>
        </w:tc>
      </w:tr>
      <w:tr w:rsidR="00F3409B" w14:paraId="74AA6F5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0C74FA" w14:textId="77777777" w:rsidR="00F3409B" w:rsidRDefault="00000000">
            <w:pPr>
              <w:spacing w:before="20" w:after="20" w:line="259" w:lineRule="auto"/>
            </w:pPr>
            <w:r>
              <w:rPr>
                <w:sz w:val="20"/>
              </w:rPr>
              <w:t>61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F05EA2" w14:textId="77777777" w:rsidR="00F3409B" w:rsidRDefault="00F3409B">
            <w:hyperlink w:anchor="H61">
              <w:r>
                <w:rPr>
                  <w:color w:val="245478"/>
                </w:rPr>
                <w:t>中孚</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6B2F1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FA4EB6" w14:textId="77777777" w:rsidR="00F3409B" w:rsidRDefault="00000000">
            <w:pPr>
              <w:spacing w:before="20" w:after="20" w:line="259" w:lineRule="auto"/>
            </w:pPr>
            <w:r>
              <w:rPr>
                <w:sz w:val="20"/>
              </w:rPr>
              <w:t>B 6</w:t>
            </w:r>
          </w:p>
        </w:tc>
      </w:tr>
      <w:tr w:rsidR="00F3409B" w14:paraId="12C2B57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7F150E" w14:textId="77777777" w:rsidR="00F3409B" w:rsidRDefault="00000000">
            <w:pPr>
              <w:spacing w:before="20" w:after="20" w:line="259" w:lineRule="auto"/>
            </w:pPr>
            <w:r>
              <w:rPr>
                <w:sz w:val="20"/>
              </w:rPr>
              <w:t>62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57A503" w14:textId="77777777" w:rsidR="00F3409B" w:rsidRDefault="00F3409B">
            <w:hyperlink w:anchor="H62">
              <w:r>
                <w:rPr>
                  <w:color w:val="245478"/>
                </w:rPr>
                <w:t>小过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621F4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56FA07" w14:textId="77777777" w:rsidR="00F3409B" w:rsidRDefault="00000000">
            <w:pPr>
              <w:spacing w:before="20" w:after="20" w:line="259" w:lineRule="auto"/>
            </w:pPr>
            <w:r>
              <w:rPr>
                <w:sz w:val="20"/>
              </w:rPr>
              <w:t>B 6</w:t>
            </w:r>
          </w:p>
        </w:tc>
      </w:tr>
      <w:tr w:rsidR="00F3409B" w14:paraId="681079D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B83E51" w14:textId="77777777" w:rsidR="00F3409B" w:rsidRDefault="00000000">
            <w:pPr>
              <w:spacing w:before="20" w:after="20" w:line="259" w:lineRule="auto"/>
            </w:pPr>
            <w:r>
              <w:rPr>
                <w:sz w:val="20"/>
              </w:rPr>
              <w:t>63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3B8A16" w14:textId="77777777" w:rsidR="00F3409B" w:rsidRDefault="00F3409B">
            <w:hyperlink w:anchor="H63">
              <w:r>
                <w:rPr>
                  <w:color w:val="245478"/>
                </w:rPr>
                <w:t>既济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2D2D9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3B7551" w14:textId="77777777" w:rsidR="00F3409B" w:rsidRDefault="00000000">
            <w:pPr>
              <w:spacing w:before="20" w:after="20" w:line="259" w:lineRule="auto"/>
            </w:pPr>
            <w:r>
              <w:rPr>
                <w:sz w:val="20"/>
              </w:rPr>
              <w:t>B 6</w:t>
            </w:r>
          </w:p>
        </w:tc>
      </w:tr>
      <w:tr w:rsidR="00F3409B" w14:paraId="38015E7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1F3001" w14:textId="77777777" w:rsidR="00F3409B" w:rsidRDefault="00000000">
            <w:pPr>
              <w:spacing w:before="20" w:after="20" w:line="259" w:lineRule="auto"/>
            </w:pPr>
            <w:r>
              <w:rPr>
                <w:sz w:val="20"/>
              </w:rPr>
              <w:t>64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817CB7" w14:textId="77777777" w:rsidR="00F3409B" w:rsidRDefault="00F3409B">
            <w:hyperlink w:anchor="H64">
              <w:r>
                <w:rPr>
                  <w:color w:val="245478"/>
                </w:rPr>
                <w:t>未济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9A56F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071D70" w14:textId="77777777" w:rsidR="00F3409B" w:rsidRDefault="00000000">
            <w:pPr>
              <w:spacing w:before="20" w:after="20" w:line="259" w:lineRule="auto"/>
            </w:pPr>
            <w:r>
              <w:rPr>
                <w:sz w:val="20"/>
              </w:rPr>
              <w:t>B 6</w:t>
            </w:r>
          </w:p>
        </w:tc>
      </w:tr>
    </w:tbl>
    <w:p w14:paraId="279253DA" w14:textId="77777777" w:rsidR="00F3409B" w:rsidRDefault="00000000">
      <w:pPr>
        <w:pStyle w:val="1"/>
        <w:pageBreakBefore/>
      </w:pPr>
      <w:bookmarkStart w:id="5" w:name="H01"/>
      <w:r>
        <w:lastRenderedPageBreak/>
        <w:t xml:space="preserve">01 </w:t>
      </w:r>
      <w:proofErr w:type="spellStart"/>
      <w:r>
        <w:t>干｜六爻历史对照</w:t>
      </w:r>
      <w:bookmarkEnd w:id="5"/>
      <w:proofErr w:type="spellEnd"/>
    </w:p>
    <w:p w14:paraId="33A78A65" w14:textId="77777777" w:rsidR="00F3409B" w:rsidRDefault="00000000">
      <w:pPr>
        <w:pStyle w:val="21"/>
      </w:pPr>
      <w:bookmarkStart w:id="6" w:name="XCASE_H01_L1"/>
      <w:proofErr w:type="spellStart"/>
      <w:r>
        <w:t>初九｜先保存力量</w:t>
      </w:r>
      <w:bookmarkEnd w:id="6"/>
      <w:proofErr w:type="spellEnd"/>
    </w:p>
    <w:p w14:paraId="3D750102" w14:textId="77777777" w:rsidR="00F3409B" w:rsidRDefault="00000000">
      <w:pPr>
        <w:keepNext/>
      </w:pPr>
      <w:r>
        <w:rPr>
          <w:sz w:val="17"/>
        </w:rPr>
        <w:t>XCASE-H01-L</w:t>
      </w:r>
      <w:proofErr w:type="gramStart"/>
      <w:r>
        <w:rPr>
          <w:sz w:val="17"/>
        </w:rPr>
        <w:t>1  ｜</w:t>
      </w:r>
      <w:proofErr w:type="gramEnd"/>
      <w:r>
        <w:rPr>
          <w:sz w:val="17"/>
        </w:rPr>
        <w:t xml:space="preserve">  XIANG-U-01-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FF5A4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B48C0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6CF4BC" w14:textId="77777777" w:rsidR="00F3409B" w:rsidRDefault="00000000">
            <w:pPr>
              <w:keepNext/>
              <w:spacing w:before="20" w:after="20" w:line="259" w:lineRule="auto"/>
            </w:pPr>
            <w:proofErr w:type="spellStart"/>
            <w:r>
              <w:rPr>
                <w:b/>
                <w:sz w:val="21"/>
              </w:rPr>
              <w:t>既有简体中文译文</w:t>
            </w:r>
            <w:proofErr w:type="spellEnd"/>
          </w:p>
        </w:tc>
      </w:tr>
      <w:tr w:rsidR="00F3409B" w14:paraId="23CCA6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AF7C59" w14:textId="77777777" w:rsidR="00F3409B" w:rsidRDefault="00000000">
            <w:pPr>
              <w:keepNext/>
              <w:spacing w:before="20" w:after="20" w:line="259" w:lineRule="auto"/>
              <w:rPr>
                <w:lang w:eastAsia="zh-TW"/>
              </w:rPr>
            </w:pPr>
            <w:r>
              <w:rPr>
                <w:sz w:val="21"/>
                <w:lang w:eastAsia="zh-TW"/>
              </w:rPr>
              <w:t>潛龍勿用，陽在下也。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421FDA" w14:textId="77777777" w:rsidR="00F3409B" w:rsidRDefault="00000000">
            <w:pPr>
              <w:keepNext/>
              <w:spacing w:before="20" w:after="20" w:line="259" w:lineRule="auto"/>
              <w:rPr>
                <w:lang w:eastAsia="zh-CN"/>
              </w:rPr>
            </w:pPr>
            <w:r>
              <w:rPr>
                <w:sz w:val="21"/>
                <w:lang w:eastAsia="zh-CN"/>
              </w:rPr>
              <w:t>「潜藏的龙，时机未到，不宜施展。」《象传》解释：阳爻还在最下方，时机尚未成熟。</w:t>
            </w:r>
          </w:p>
        </w:tc>
      </w:tr>
    </w:tbl>
    <w:p w14:paraId="7D1DECBF"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00105BD1"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期间尚无稳定政治根基；先求生存、结交援手，适合用来理解力量尚在下位时，不宜急着争夺最高位置。</w:t>
      </w:r>
      <w:r>
        <w:t>《小象》写「潜龙勿用，阳在下也。」；本条聚焦「先保存力量」。</w:t>
      </w:r>
    </w:p>
    <w:p w14:paraId="0E9F214B" w14:textId="77777777" w:rsidR="00F3409B" w:rsidRDefault="00000000">
      <w:pPr>
        <w:pStyle w:val="21"/>
        <w:rPr>
          <w:lang w:eastAsia="zh-CN"/>
        </w:rPr>
      </w:pPr>
      <w:bookmarkStart w:id="7" w:name="XCASE_H01_L2"/>
      <w:r>
        <w:rPr>
          <w:lang w:eastAsia="zh-CN"/>
        </w:rPr>
        <w:t>九二｜把能力化为公共利益</w:t>
      </w:r>
      <w:bookmarkEnd w:id="7"/>
    </w:p>
    <w:p w14:paraId="09CCEEDA" w14:textId="77777777" w:rsidR="00F3409B" w:rsidRDefault="00000000">
      <w:pPr>
        <w:keepNext/>
      </w:pPr>
      <w:r>
        <w:rPr>
          <w:sz w:val="17"/>
        </w:rPr>
        <w:t>XCASE-H01-L</w:t>
      </w:r>
      <w:proofErr w:type="gramStart"/>
      <w:r>
        <w:rPr>
          <w:sz w:val="17"/>
        </w:rPr>
        <w:t>2  ｜</w:t>
      </w:r>
      <w:proofErr w:type="gramEnd"/>
      <w:r>
        <w:rPr>
          <w:sz w:val="17"/>
        </w:rPr>
        <w:t xml:space="preserve">  XIANG-U-01-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F7AFDD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F3CF9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6FDCEB" w14:textId="77777777" w:rsidR="00F3409B" w:rsidRDefault="00000000">
            <w:pPr>
              <w:keepNext/>
              <w:spacing w:before="20" w:after="20" w:line="259" w:lineRule="auto"/>
            </w:pPr>
            <w:proofErr w:type="spellStart"/>
            <w:r>
              <w:rPr>
                <w:b/>
                <w:sz w:val="21"/>
              </w:rPr>
              <w:t>既有简体中文译文</w:t>
            </w:r>
            <w:proofErr w:type="spellEnd"/>
          </w:p>
        </w:tc>
      </w:tr>
      <w:tr w:rsidR="00F3409B" w14:paraId="748F38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688934" w14:textId="77777777" w:rsidR="00F3409B" w:rsidRDefault="00000000">
            <w:pPr>
              <w:keepNext/>
              <w:spacing w:before="20" w:after="20" w:line="259" w:lineRule="auto"/>
              <w:rPr>
                <w:lang w:eastAsia="zh-TW"/>
              </w:rPr>
            </w:pPr>
            <w:r>
              <w:rPr>
                <w:sz w:val="21"/>
                <w:lang w:eastAsia="zh-TW"/>
              </w:rPr>
              <w:t>見龍在田，德施普也。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646BFB" w14:textId="77777777" w:rsidR="00F3409B" w:rsidRDefault="00000000">
            <w:pPr>
              <w:keepNext/>
              <w:spacing w:before="20" w:after="20" w:line="259" w:lineRule="auto"/>
              <w:rPr>
                <w:lang w:eastAsia="zh-CN"/>
              </w:rPr>
            </w:pPr>
            <w:r>
              <w:rPr>
                <w:sz w:val="21"/>
                <w:lang w:eastAsia="zh-CN"/>
              </w:rPr>
              <w:t>「龙出现在田野，适宜拜见有德位的大人。」《象传》解释：德行已能广泛影响众人。</w:t>
            </w:r>
          </w:p>
        </w:tc>
      </w:tr>
    </w:tbl>
    <w:p w14:paraId="3580086B"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w:t>
      </w:r>
      <w:r>
        <w:rPr>
          <w:lang w:eastAsia="zh-CN"/>
        </w:rPr>
        <w:lastRenderedPageBreak/>
        <w:t>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0BCFCA6A"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w:t>
      </w:r>
      <w:r>
        <w:t>秦朝统治崩溃，各路军队向关中推进。刘邦进入关中后约束刑法与扰民行为，使政治承诺让百姓感受得到；这可对照德行开始向外发挥作用。《小象》写「见龙在田，德施普也。」；本条聚焦「把能力化为公共利益」。</w:t>
      </w:r>
    </w:p>
    <w:p w14:paraId="3D94FA4F" w14:textId="77777777" w:rsidR="00F3409B" w:rsidRDefault="00000000">
      <w:pPr>
        <w:pStyle w:val="21"/>
      </w:pPr>
      <w:bookmarkStart w:id="8" w:name="XCASE_H01_L3"/>
      <w:proofErr w:type="spellStart"/>
      <w:r>
        <w:t>九三｜持续检查战略</w:t>
      </w:r>
      <w:bookmarkEnd w:id="8"/>
      <w:proofErr w:type="spellEnd"/>
    </w:p>
    <w:p w14:paraId="17536C36" w14:textId="77777777" w:rsidR="00F3409B" w:rsidRDefault="00000000">
      <w:pPr>
        <w:keepNext/>
      </w:pPr>
      <w:r>
        <w:rPr>
          <w:sz w:val="17"/>
        </w:rPr>
        <w:t>XCASE-H01-L</w:t>
      </w:r>
      <w:proofErr w:type="gramStart"/>
      <w:r>
        <w:rPr>
          <w:sz w:val="17"/>
        </w:rPr>
        <w:t>3  ｜</w:t>
      </w:r>
      <w:proofErr w:type="gramEnd"/>
      <w:r>
        <w:rPr>
          <w:sz w:val="17"/>
        </w:rPr>
        <w:t xml:space="preserve">  XIANG-U-01-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1B33BF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6B205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C4A9D0" w14:textId="77777777" w:rsidR="00F3409B" w:rsidRDefault="00000000">
            <w:pPr>
              <w:keepNext/>
              <w:spacing w:before="20" w:after="20" w:line="259" w:lineRule="auto"/>
            </w:pPr>
            <w:proofErr w:type="spellStart"/>
            <w:r>
              <w:rPr>
                <w:b/>
                <w:sz w:val="21"/>
              </w:rPr>
              <w:t>既有简体中文译文</w:t>
            </w:r>
            <w:proofErr w:type="spellEnd"/>
          </w:p>
        </w:tc>
      </w:tr>
      <w:tr w:rsidR="00F3409B" w14:paraId="53E189E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0F9346" w14:textId="77777777" w:rsidR="00F3409B" w:rsidRDefault="00000000">
            <w:pPr>
              <w:keepNext/>
              <w:spacing w:before="20" w:after="20" w:line="259" w:lineRule="auto"/>
              <w:rPr>
                <w:lang w:eastAsia="zh-TW"/>
              </w:rPr>
            </w:pPr>
            <w:r>
              <w:rPr>
                <w:sz w:val="21"/>
                <w:lang w:eastAsia="zh-TW"/>
              </w:rPr>
              <w:t>終日乾乾，反復道也。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91AE89" w14:textId="77777777" w:rsidR="00F3409B" w:rsidRDefault="00000000">
            <w:pPr>
              <w:keepNext/>
              <w:spacing w:before="20" w:after="20" w:line="259" w:lineRule="auto"/>
              <w:rPr>
                <w:lang w:eastAsia="zh-CN"/>
              </w:rPr>
            </w:pPr>
            <w:r>
              <w:rPr>
                <w:sz w:val="21"/>
                <w:lang w:eastAsia="zh-CN"/>
              </w:rPr>
              <w:t>「君子整天勤奋不懈，夜晚仍警惕；虽有危险，没有灾咎。」《象传》解释：走的是回复正道的路。</w:t>
            </w:r>
          </w:p>
        </w:tc>
      </w:tr>
    </w:tbl>
    <w:p w14:paraId="0E740504" w14:textId="77777777" w:rsidR="00F3409B" w:rsidRDefault="00000000">
      <w:pPr>
        <w:keepNext/>
        <w:rPr>
          <w:lang w:eastAsia="zh-CN"/>
        </w:rPr>
      </w:pPr>
      <w:r>
        <w:rPr>
          <w:lang w:eastAsia="zh-CN"/>
        </w:rPr>
        <w:t>事件与来源　E32 论持久战提出分阶段抗战构想</w:t>
      </w:r>
      <w:r>
        <w:rPr>
          <w:lang w:eastAsia="zh-CN"/>
        </w:rPr>
        <w:br/>
      </w:r>
      <w:r>
        <w:rPr>
          <w:lang w:eastAsia="zh-CN"/>
        </w:rPr>
        <w:br/>
        <w:t>1938年的中日战争仍在进行，各地前线胜败与民众动员造成对战争前途的不同判断。毛泽东在这时撰写《论持久战》，要回答战事能否持续、形势是否可能改变，以及各阶段如何部署的问题。</w:t>
      </w:r>
      <w:r>
        <w:rPr>
          <w:lang w:eastAsia="zh-CN"/>
        </w:rPr>
        <w:br/>
      </w:r>
      <w:r>
        <w:rPr>
          <w:lang w:eastAsia="zh-CN"/>
        </w:rPr>
        <w:br/>
        <w:t>毛泽东在1938年的《论持久战》中，分析中日战争的条件，提出持久作战及分阶段发展的构想。这是对当时战局的战略论述，将时间、力量变化与组织动员放在一起考虑。</w:t>
      </w:r>
      <w:r>
        <w:rPr>
          <w:lang w:eastAsia="zh-CN"/>
        </w:rPr>
        <w:br/>
      </w:r>
      <w:r>
        <w:rPr>
          <w:lang w:eastAsia="zh-CN"/>
        </w:rPr>
        <w:br/>
        <w:t>文中分析双方力量和时间条件，提出分阶段作战的构想。作品发表时，后续战局尚未发生；它是一项当时提出的战略论述，后来的战争又受到不同战场、政治力量和国际情势影响。不能用最终胜利倒推文章已解答每一个具体军事难题。从1938年的问题出发，才可看出作者当时选择讨论哪些条件。</w:t>
      </w:r>
      <w:r>
        <w:rPr>
          <w:lang w:eastAsia="zh-CN"/>
        </w:rPr>
        <w:br/>
      </w:r>
      <w:r>
        <w:rPr>
          <w:lang w:eastAsia="zh-CN"/>
        </w:rPr>
        <w:br/>
        <w:t>作品在当年公开后，读者和军队面对的仍是持续变动的前线。分阶段论述提供一种安排时间的框架，各地部队仍要处理自身补给、指挥和战场敌情。文章中的战略判断与多年后的具体战果，不能合并为一次决定。</w:t>
      </w:r>
    </w:p>
    <w:p w14:paraId="13F1105F" w14:textId="77777777" w:rsidR="00F3409B" w:rsidRDefault="00000000">
      <w:r>
        <w:rPr>
          <w:lang w:eastAsia="zh-CN"/>
        </w:rPr>
        <w:t>历史对照　论持久战提出分阶段抗战构想：毛泽东在1938年的《论持久战》中，分析中日战争的条件，提出持久作战及分阶段发展的构想。这是对当时战局的战略论述，将时间、力量变化与组织动员放在一起考虑。1938年的中日战争仍在进行，各地前线胜败与民众动员造成对战争前途的不同判断。《论持久战》把战争看成持续变化的过程；可借此理解反覆研判、调整行动的重要，不能把一时判断当成永远有效。</w:t>
      </w:r>
      <w:r>
        <w:t>《小象》写「终日干干，反复道也。」；本条聚焦「持续检查战略」。</w:t>
      </w:r>
    </w:p>
    <w:p w14:paraId="220DBC8B" w14:textId="77777777" w:rsidR="00F3409B" w:rsidRDefault="00000000">
      <w:pPr>
        <w:pStyle w:val="21"/>
      </w:pPr>
      <w:bookmarkStart w:id="9" w:name="XCASE_H01_L4"/>
      <w:proofErr w:type="spellStart"/>
      <w:r>
        <w:lastRenderedPageBreak/>
        <w:t>九四｜看准条件再前进</w:t>
      </w:r>
      <w:bookmarkEnd w:id="9"/>
      <w:proofErr w:type="spellEnd"/>
    </w:p>
    <w:p w14:paraId="0406E489" w14:textId="77777777" w:rsidR="00F3409B" w:rsidRDefault="00000000">
      <w:pPr>
        <w:keepNext/>
      </w:pPr>
      <w:r>
        <w:rPr>
          <w:sz w:val="17"/>
        </w:rPr>
        <w:t>XCASE-H01-L</w:t>
      </w:r>
      <w:proofErr w:type="gramStart"/>
      <w:r>
        <w:rPr>
          <w:sz w:val="17"/>
        </w:rPr>
        <w:t>4  ｜</w:t>
      </w:r>
      <w:proofErr w:type="gramEnd"/>
      <w:r>
        <w:rPr>
          <w:sz w:val="17"/>
        </w:rPr>
        <w:t xml:space="preserve">  XIANG-U-01-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B0624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A0C8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0403A37" w14:textId="77777777" w:rsidR="00F3409B" w:rsidRDefault="00000000">
            <w:pPr>
              <w:keepNext/>
              <w:spacing w:before="20" w:after="20" w:line="259" w:lineRule="auto"/>
            </w:pPr>
            <w:proofErr w:type="spellStart"/>
            <w:r>
              <w:rPr>
                <w:b/>
                <w:sz w:val="21"/>
              </w:rPr>
              <w:t>既有简体中文译文</w:t>
            </w:r>
            <w:proofErr w:type="spellEnd"/>
          </w:p>
        </w:tc>
      </w:tr>
      <w:tr w:rsidR="00F3409B" w14:paraId="69FEED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AA7888" w14:textId="77777777" w:rsidR="00F3409B" w:rsidRDefault="00000000">
            <w:pPr>
              <w:keepNext/>
              <w:spacing w:before="20" w:after="20" w:line="259" w:lineRule="auto"/>
              <w:rPr>
                <w:lang w:eastAsia="zh-TW"/>
              </w:rPr>
            </w:pPr>
            <w:r>
              <w:rPr>
                <w:sz w:val="21"/>
                <w:lang w:eastAsia="zh-TW"/>
              </w:rPr>
              <w:t>或躍在淵，進无咎也。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DED0D8" w14:textId="77777777" w:rsidR="00F3409B" w:rsidRDefault="00000000">
            <w:pPr>
              <w:keepNext/>
              <w:spacing w:before="20" w:after="20" w:line="259" w:lineRule="auto"/>
              <w:rPr>
                <w:lang w:eastAsia="zh-CN"/>
              </w:rPr>
            </w:pPr>
            <w:r>
              <w:rPr>
                <w:sz w:val="21"/>
                <w:lang w:eastAsia="zh-CN"/>
              </w:rPr>
              <w:t>「龙或跃起、或退居深渊，审时而动，没有灾咎。」《象传》解释：懂得审时前进，所以没有灾咎。</w:t>
            </w:r>
          </w:p>
        </w:tc>
      </w:tr>
    </w:tbl>
    <w:p w14:paraId="73F1AFD6" w14:textId="77777777" w:rsidR="00F3409B" w:rsidRDefault="00000000">
      <w:pPr>
        <w:keepNext/>
      </w:pPr>
      <w:r>
        <w:rPr>
          <w:lang w:eastAsia="zh-CN"/>
        </w:rPr>
        <w:t>事件与来源　E35 北伐军经攻城挫折后取得武昌</w:t>
      </w:r>
      <w:r>
        <w:rPr>
          <w:lang w:eastAsia="zh-CN"/>
        </w:rPr>
        <w:br/>
      </w:r>
      <w:r>
        <w:rPr>
          <w:lang w:eastAsia="zh-CN"/>
        </w:rPr>
        <w:br/>
        <w:t>1926年北伐军向武昌推进，守军仍控制城市与周边防线。进攻一方希望取得这处长江城市，第一次强攻却未达目标，后来必须在城外维持围困和补给。</w:t>
      </w:r>
      <w:r>
        <w:rPr>
          <w:lang w:eastAsia="zh-CN"/>
        </w:rPr>
        <w:br/>
      </w:r>
      <w:r>
        <w:rPr>
          <w:lang w:eastAsia="zh-CN"/>
        </w:rPr>
        <w:br/>
        <w:t>北伐军进攻武昌并非一次即成，而是经历强攻受挫、围困与持续作战，于1926年10月取得武昌。这场战事扩大了北伐的政治军事影响，但也付出军民伤亡与城市围困的代价。</w:t>
      </w:r>
      <w:r>
        <w:rPr>
          <w:lang w:eastAsia="zh-CN"/>
        </w:rPr>
        <w:br/>
      </w:r>
      <w:r>
        <w:rPr>
          <w:lang w:eastAsia="zh-CN"/>
        </w:rPr>
        <w:br/>
      </w:r>
      <w:r>
        <w:t>战事持续至同年10月，北伐军才取得武昌。围城让守军、进攻者和城内民众都承受损失，城市生活也受到战争限制。武昌失守扩大了北伐的政治军事影响，却不能把此前的强攻受挫从事件中删去。取得城市是多次部署和持续作战之后的结果，其后北伐阵营仍有新的政治争执。</w:t>
      </w:r>
      <w:r>
        <w:br/>
      </w:r>
      <w:r>
        <w:br/>
        <w:t>守城者能利用城防拖住进攻，围城者则须维持包围线和补给。战事延至秋天，十月武昌易手才使这场攻城有了明确的军事结果。城内居民在整段围困期间所受的影响，不应从胜利叙事中消失。</w:t>
      </w:r>
    </w:p>
    <w:p w14:paraId="19F38D58" w14:textId="77777777" w:rsidR="00F3409B" w:rsidRDefault="00000000">
      <w:r>
        <w:rPr>
          <w:lang w:eastAsia="zh-CN"/>
        </w:rPr>
        <w:t>历史对照　北伐军经攻城挫折后取得武昌：北伐军进攻武昌并非一次即成，而是经历强攻受挫、围困与持续作战，于1926年10月取得武昌。这场战事扩大了北伐的政治军事影响，但也付出军民伤亡与城市围困的代价。1926年北伐军向武昌推进，守军仍控制城市与周边防线。北伐军进攻武昌须处理围城与抵抗；由准备转向进取，重点是评估能否承担下一步，而非只求迅速跃升。</w:t>
      </w:r>
      <w:r>
        <w:t>《小象》写「或跃在渊，进无咎也。」；本条聚焦「看准条件再前进」。</w:t>
      </w:r>
    </w:p>
    <w:p w14:paraId="2F823253" w14:textId="77777777" w:rsidR="00F3409B" w:rsidRDefault="00000000">
      <w:pPr>
        <w:pStyle w:val="21"/>
      </w:pPr>
      <w:bookmarkStart w:id="10" w:name="XCASE_H01_L5"/>
      <w:proofErr w:type="spellStart"/>
      <w:r>
        <w:t>九五｜领导者创造局面</w:t>
      </w:r>
      <w:bookmarkEnd w:id="10"/>
      <w:proofErr w:type="spellEnd"/>
    </w:p>
    <w:p w14:paraId="30D16D53" w14:textId="77777777" w:rsidR="00F3409B" w:rsidRDefault="00000000">
      <w:pPr>
        <w:keepNext/>
      </w:pPr>
      <w:r>
        <w:rPr>
          <w:sz w:val="17"/>
        </w:rPr>
        <w:t>XCASE-H01-L</w:t>
      </w:r>
      <w:proofErr w:type="gramStart"/>
      <w:r>
        <w:rPr>
          <w:sz w:val="17"/>
        </w:rPr>
        <w:t>5  ｜</w:t>
      </w:r>
      <w:proofErr w:type="gramEnd"/>
      <w:r>
        <w:rPr>
          <w:sz w:val="17"/>
        </w:rPr>
        <w:t xml:space="preserve">  XIANG-U-01-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9B50D8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BD47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F25508" w14:textId="77777777" w:rsidR="00F3409B" w:rsidRDefault="00000000">
            <w:pPr>
              <w:keepNext/>
              <w:spacing w:before="20" w:after="20" w:line="259" w:lineRule="auto"/>
            </w:pPr>
            <w:proofErr w:type="spellStart"/>
            <w:r>
              <w:rPr>
                <w:b/>
                <w:sz w:val="21"/>
              </w:rPr>
              <w:t>既有简体中文译文</w:t>
            </w:r>
            <w:proofErr w:type="spellEnd"/>
          </w:p>
        </w:tc>
      </w:tr>
      <w:tr w:rsidR="00F3409B" w14:paraId="6D8B583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D4534D" w14:textId="77777777" w:rsidR="00F3409B" w:rsidRDefault="00000000">
            <w:pPr>
              <w:keepNext/>
              <w:spacing w:before="20" w:after="20" w:line="259" w:lineRule="auto"/>
              <w:rPr>
                <w:lang w:eastAsia="zh-TW"/>
              </w:rPr>
            </w:pPr>
            <w:r>
              <w:rPr>
                <w:sz w:val="21"/>
                <w:lang w:eastAsia="zh-TW"/>
              </w:rPr>
              <w:t>飛龍在天，大人造也。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8C7C5B" w14:textId="77777777" w:rsidR="00F3409B" w:rsidRDefault="00000000">
            <w:pPr>
              <w:keepNext/>
              <w:spacing w:before="20" w:after="20" w:line="259" w:lineRule="auto"/>
              <w:rPr>
                <w:lang w:eastAsia="zh-CN"/>
              </w:rPr>
            </w:pPr>
            <w:r>
              <w:rPr>
                <w:sz w:val="21"/>
                <w:lang w:eastAsia="zh-CN"/>
              </w:rPr>
              <w:t>「龙飞在天，适宜拜见有德位的大人。」《象传》解释：有德位者已能有所作为。</w:t>
            </w:r>
          </w:p>
        </w:tc>
      </w:tr>
    </w:tbl>
    <w:p w14:paraId="15C3454B"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从群雄并起、建立东汉到完成主要地区的控制，前后经过多年。</w:t>
      </w:r>
      <w:r>
        <w:br/>
      </w:r>
      <w:r>
        <w:lastRenderedPageBreak/>
        <w:br/>
        <w:t>战后地方的人口资料若失准，朝廷难以安排征收，也难以知道可调用的兵员。刘秀控制地区逐步增加，官员便须把登记与生产恢复带到新近平定之地。统一与行政在时间上交错，而非某一年忽然一起完成。</w:t>
      </w:r>
    </w:p>
    <w:p w14:paraId="7F45FA86"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逐渐取得军队和地方的支持，先建立自己的政治名义，再同尚未归附的势力作战。刘秀建立东汉并逐步完成统一，显示领导角色在形成秩序时的作用；这能帮助理解居于高位者应有所建树。《小象》写「飞龙在天，大人造也。」；本条聚焦「领导者创造局面」。</w:t>
      </w:r>
      <w:proofErr w:type="gramEnd"/>
    </w:p>
    <w:p w14:paraId="3AA8F44B" w14:textId="77777777" w:rsidR="00F3409B" w:rsidRDefault="00000000">
      <w:pPr>
        <w:pStyle w:val="21"/>
      </w:pPr>
      <w:bookmarkStart w:id="11" w:name="XCASE_H01_L6"/>
      <w:proofErr w:type="spellStart"/>
      <w:r>
        <w:t>上九｜盛势也有极限</w:t>
      </w:r>
      <w:bookmarkEnd w:id="11"/>
      <w:proofErr w:type="spellEnd"/>
    </w:p>
    <w:p w14:paraId="7EB0C6C5" w14:textId="77777777" w:rsidR="00F3409B" w:rsidRDefault="00000000">
      <w:pPr>
        <w:keepNext/>
      </w:pPr>
      <w:r>
        <w:rPr>
          <w:sz w:val="17"/>
        </w:rPr>
        <w:t>XCASE-H01-L</w:t>
      </w:r>
      <w:proofErr w:type="gramStart"/>
      <w:r>
        <w:rPr>
          <w:sz w:val="17"/>
        </w:rPr>
        <w:t>6  ｜</w:t>
      </w:r>
      <w:proofErr w:type="gramEnd"/>
      <w:r>
        <w:rPr>
          <w:sz w:val="17"/>
        </w:rPr>
        <w:t xml:space="preserve">  XIANG-U-01-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72B26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C6787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09363D" w14:textId="77777777" w:rsidR="00F3409B" w:rsidRDefault="00000000">
            <w:pPr>
              <w:keepNext/>
              <w:spacing w:before="20" w:after="20" w:line="259" w:lineRule="auto"/>
            </w:pPr>
            <w:proofErr w:type="spellStart"/>
            <w:r>
              <w:rPr>
                <w:b/>
                <w:sz w:val="21"/>
              </w:rPr>
              <w:t>既有简体中文译文</w:t>
            </w:r>
            <w:proofErr w:type="spellEnd"/>
          </w:p>
        </w:tc>
      </w:tr>
      <w:tr w:rsidR="00F3409B" w14:paraId="47F8C80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32F728" w14:textId="77777777" w:rsidR="00F3409B" w:rsidRDefault="00000000">
            <w:pPr>
              <w:keepNext/>
              <w:spacing w:before="20" w:after="20" w:line="259" w:lineRule="auto"/>
              <w:rPr>
                <w:lang w:eastAsia="zh-TW"/>
              </w:rPr>
            </w:pPr>
            <w:r>
              <w:rPr>
                <w:sz w:val="21"/>
                <w:lang w:eastAsia="zh-TW"/>
              </w:rPr>
              <w:t>亢龍有悔，盈不可久也。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4075EC" w14:textId="77777777" w:rsidR="00F3409B" w:rsidRDefault="00000000">
            <w:pPr>
              <w:keepNext/>
              <w:spacing w:before="20" w:after="20" w:line="259" w:lineRule="auto"/>
              <w:rPr>
                <w:lang w:eastAsia="zh-CN"/>
              </w:rPr>
            </w:pPr>
            <w:r>
              <w:rPr>
                <w:sz w:val="21"/>
                <w:lang w:eastAsia="zh-CN"/>
              </w:rPr>
              <w:t>「龙升得过高，将有悔恨。」《象传》解释：任何事物过度满盈，都不可能长久。</w:t>
            </w:r>
          </w:p>
        </w:tc>
      </w:tr>
    </w:tbl>
    <w:p w14:paraId="2E1DD66F"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49B834C5"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统治范围广，能调集军队，却也须让不同来源的部队在远征中保持一致行动。苻坚在优势兵力下南征，却在淝水失败；用它读亢龙，是提醒权势与规模不能保证优势一直维持。《小象》写「亢龙有悔，盈不可久也。」；本条聚焦「盛势也有极限」。</w:t>
      </w:r>
      <w:proofErr w:type="gramEnd"/>
    </w:p>
    <w:p w14:paraId="3ACD383E" w14:textId="77777777" w:rsidR="00F3409B" w:rsidRDefault="00000000">
      <w:pPr>
        <w:pStyle w:val="1"/>
        <w:pageBreakBefore/>
        <w:rPr>
          <w:lang w:eastAsia="zh-CN"/>
        </w:rPr>
      </w:pPr>
      <w:bookmarkStart w:id="12" w:name="H02"/>
      <w:r>
        <w:rPr>
          <w:lang w:eastAsia="zh-CN"/>
        </w:rPr>
        <w:lastRenderedPageBreak/>
        <w:t xml:space="preserve">02 </w:t>
      </w:r>
      <w:r>
        <w:rPr>
          <w:lang w:eastAsia="zh-CN"/>
        </w:rPr>
        <w:t>坤｜六爻历史对照</w:t>
      </w:r>
      <w:bookmarkEnd w:id="12"/>
    </w:p>
    <w:p w14:paraId="6DF371B8" w14:textId="77777777" w:rsidR="00F3409B" w:rsidRDefault="00000000">
      <w:pPr>
        <w:pStyle w:val="21"/>
        <w:rPr>
          <w:lang w:eastAsia="zh-CN"/>
        </w:rPr>
      </w:pPr>
      <w:bookmarkStart w:id="13" w:name="XCASE_H02_L1"/>
      <w:r>
        <w:rPr>
          <w:lang w:eastAsia="zh-CN"/>
        </w:rPr>
        <w:t>初六｜小裂缝会变成危机</w:t>
      </w:r>
      <w:bookmarkEnd w:id="13"/>
    </w:p>
    <w:p w14:paraId="2F5E9FD3" w14:textId="77777777" w:rsidR="00F3409B" w:rsidRDefault="00000000">
      <w:pPr>
        <w:keepNext/>
      </w:pPr>
      <w:r>
        <w:rPr>
          <w:sz w:val="17"/>
        </w:rPr>
        <w:t>XCASE-H02-L</w:t>
      </w:r>
      <w:proofErr w:type="gramStart"/>
      <w:r>
        <w:rPr>
          <w:sz w:val="17"/>
        </w:rPr>
        <w:t>1  ｜</w:t>
      </w:r>
      <w:proofErr w:type="gramEnd"/>
      <w:r>
        <w:rPr>
          <w:sz w:val="17"/>
        </w:rPr>
        <w:t xml:space="preserve">  XIANG-U-02-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00ECB3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261E6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69D4A0" w14:textId="77777777" w:rsidR="00F3409B" w:rsidRDefault="00000000">
            <w:pPr>
              <w:keepNext/>
              <w:spacing w:before="20" w:after="20" w:line="259" w:lineRule="auto"/>
            </w:pPr>
            <w:proofErr w:type="spellStart"/>
            <w:r>
              <w:rPr>
                <w:b/>
                <w:sz w:val="21"/>
              </w:rPr>
              <w:t>既有简体中文译文</w:t>
            </w:r>
            <w:proofErr w:type="spellEnd"/>
          </w:p>
        </w:tc>
      </w:tr>
      <w:tr w:rsidR="00F3409B" w14:paraId="731829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974663" w14:textId="77777777" w:rsidR="00F3409B" w:rsidRDefault="00000000">
            <w:pPr>
              <w:keepNext/>
              <w:spacing w:before="20" w:after="20" w:line="259" w:lineRule="auto"/>
            </w:pPr>
            <w:proofErr w:type="spellStart"/>
            <w:r>
              <w:rPr>
                <w:sz w:val="21"/>
              </w:rPr>
              <w:t>履霜堅冰，陰始凝也。馴致其道，至堅冰也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742765" w14:textId="77777777" w:rsidR="00F3409B" w:rsidRDefault="00000000">
            <w:pPr>
              <w:keepNext/>
              <w:spacing w:before="20" w:after="20" w:line="259" w:lineRule="auto"/>
              <w:rPr>
                <w:lang w:eastAsia="zh-CN"/>
              </w:rPr>
            </w:pPr>
            <w:r>
              <w:rPr>
                <w:sz w:val="21"/>
                <w:lang w:eastAsia="zh-CN"/>
              </w:rPr>
              <w:t>「脚踏秋霜，便知坚冰将至；微小迹象预示后势。」《象传》解释：阴始凝。「驯致它的道」《象传》解释：至坚冰。</w:t>
            </w:r>
          </w:p>
        </w:tc>
      </w:tr>
    </w:tbl>
    <w:p w14:paraId="00EADB7F"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4CF3449E"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前，边镇权力的集中已有结构性风险；如同霜渐成冰，累积中的变化需要及早察觉，而非等到叛乱才处理。</w:t>
      </w:r>
      <w:r>
        <w:t>《小象》写「履霜坚冰，阴始凝也。驯致其道，至坚冰也。」；本条聚焦「小裂缝会变成危机」。</w:t>
      </w:r>
    </w:p>
    <w:p w14:paraId="2B9C450E" w14:textId="77777777" w:rsidR="00F3409B" w:rsidRDefault="00000000">
      <w:pPr>
        <w:pStyle w:val="21"/>
      </w:pPr>
      <w:bookmarkStart w:id="14" w:name="XCASE_H02_L2"/>
      <w:proofErr w:type="spellStart"/>
      <w:r>
        <w:t>六二｜把治理做得踏实</w:t>
      </w:r>
      <w:bookmarkEnd w:id="14"/>
      <w:proofErr w:type="spellEnd"/>
    </w:p>
    <w:p w14:paraId="2511FF5B" w14:textId="77777777" w:rsidR="00F3409B" w:rsidRDefault="00000000">
      <w:pPr>
        <w:keepNext/>
      </w:pPr>
      <w:r>
        <w:rPr>
          <w:sz w:val="17"/>
        </w:rPr>
        <w:t>XCASE-H02-L</w:t>
      </w:r>
      <w:proofErr w:type="gramStart"/>
      <w:r>
        <w:rPr>
          <w:sz w:val="17"/>
        </w:rPr>
        <w:t>2  ｜</w:t>
      </w:r>
      <w:proofErr w:type="gramEnd"/>
      <w:r>
        <w:rPr>
          <w:sz w:val="17"/>
        </w:rPr>
        <w:t xml:space="preserve">  XIANG-U-02-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1C05A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7E14A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EB5FA1" w14:textId="77777777" w:rsidR="00F3409B" w:rsidRDefault="00000000">
            <w:pPr>
              <w:keepNext/>
              <w:spacing w:before="20" w:after="20" w:line="259" w:lineRule="auto"/>
            </w:pPr>
            <w:proofErr w:type="spellStart"/>
            <w:r>
              <w:rPr>
                <w:b/>
                <w:sz w:val="21"/>
              </w:rPr>
              <w:t>既有简体中文译文</w:t>
            </w:r>
            <w:proofErr w:type="spellEnd"/>
          </w:p>
        </w:tc>
      </w:tr>
      <w:tr w:rsidR="00F3409B" w14:paraId="7FF530F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6A8CAE" w14:textId="77777777" w:rsidR="00F3409B" w:rsidRDefault="00000000">
            <w:pPr>
              <w:keepNext/>
              <w:spacing w:before="20" w:after="20" w:line="259" w:lineRule="auto"/>
            </w:pPr>
            <w:proofErr w:type="spellStart"/>
            <w:r>
              <w:rPr>
                <w:sz w:val="21"/>
              </w:rPr>
              <w:t>六二之動，直以方也。不習无不利，地道光也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A3B220" w14:textId="77777777" w:rsidR="00F3409B" w:rsidRDefault="00000000">
            <w:pPr>
              <w:keepNext/>
              <w:spacing w:before="20" w:after="20" w:line="259" w:lineRule="auto"/>
              <w:rPr>
                <w:lang w:eastAsia="zh-CN"/>
              </w:rPr>
            </w:pPr>
            <w:r>
              <w:rPr>
                <w:sz w:val="21"/>
                <w:lang w:eastAsia="zh-CN"/>
              </w:rPr>
              <w:t>「六二的动」《象传》解释：直以方。「正直、端方、广大，不经刻意造作也无所不利。」《象传》解释：地道光。</w:t>
            </w:r>
          </w:p>
        </w:tc>
      </w:tr>
    </w:tbl>
    <w:p w14:paraId="7C646E89"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w:t>
      </w:r>
      <w:r>
        <w:lastRenderedPageBreak/>
        <w:t>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33F17E6C"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汉文帝减免田租，直接调整百姓承担的负担；可对照直方的治理态度：措施应清楚、务实，能落实于日常生活。《小象》写「六二之动，直以方也。不习无不利，地道光也。」；本条聚焦「把治理做得踏实」。</w:t>
      </w:r>
    </w:p>
    <w:p w14:paraId="528BCA6D" w14:textId="77777777" w:rsidR="00F3409B" w:rsidRDefault="00000000">
      <w:pPr>
        <w:pStyle w:val="21"/>
      </w:pPr>
      <w:bookmarkStart w:id="15" w:name="XCASE_H02_L3"/>
      <w:proofErr w:type="spellStart"/>
      <w:r>
        <w:t>六三｜幕后工作也能成事</w:t>
      </w:r>
      <w:bookmarkEnd w:id="15"/>
      <w:proofErr w:type="spellEnd"/>
    </w:p>
    <w:p w14:paraId="57E1A597" w14:textId="77777777" w:rsidR="00F3409B" w:rsidRDefault="00000000">
      <w:pPr>
        <w:keepNext/>
      </w:pPr>
      <w:r>
        <w:rPr>
          <w:sz w:val="17"/>
        </w:rPr>
        <w:t>XCASE-H02-L</w:t>
      </w:r>
      <w:proofErr w:type="gramStart"/>
      <w:r>
        <w:rPr>
          <w:sz w:val="17"/>
        </w:rPr>
        <w:t>3  ｜</w:t>
      </w:r>
      <w:proofErr w:type="gramEnd"/>
      <w:r>
        <w:rPr>
          <w:sz w:val="17"/>
        </w:rPr>
        <w:t xml:space="preserve">  XIANG-U-02-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DB4D9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9A849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DCB266" w14:textId="77777777" w:rsidR="00F3409B" w:rsidRDefault="00000000">
            <w:pPr>
              <w:keepNext/>
              <w:spacing w:before="20" w:after="20" w:line="259" w:lineRule="auto"/>
            </w:pPr>
            <w:proofErr w:type="spellStart"/>
            <w:r>
              <w:rPr>
                <w:b/>
                <w:sz w:val="21"/>
              </w:rPr>
              <w:t>既有简体中文译文</w:t>
            </w:r>
            <w:proofErr w:type="spellEnd"/>
          </w:p>
        </w:tc>
      </w:tr>
      <w:tr w:rsidR="00F3409B" w14:paraId="19498FA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026977" w14:textId="77777777" w:rsidR="00F3409B" w:rsidRDefault="00000000">
            <w:pPr>
              <w:keepNext/>
              <w:spacing w:before="20" w:after="20" w:line="259" w:lineRule="auto"/>
            </w:pPr>
            <w:proofErr w:type="spellStart"/>
            <w:r>
              <w:rPr>
                <w:sz w:val="21"/>
              </w:rPr>
              <w:t>含章可貞，以時發也。或從王事，知光大也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950765" w14:textId="77777777" w:rsidR="00F3409B" w:rsidRDefault="00000000">
            <w:pPr>
              <w:keepNext/>
              <w:spacing w:before="20" w:after="20" w:line="259" w:lineRule="auto"/>
              <w:rPr>
                <w:lang w:eastAsia="zh-CN"/>
              </w:rPr>
            </w:pPr>
            <w:r>
              <w:rPr>
                <w:sz w:val="21"/>
                <w:lang w:eastAsia="zh-CN"/>
              </w:rPr>
              <w:t>「含藏美德而守正；若参与君王之事，不居功，仍能善终。」《象传》解释：以时发。「含藏美德而守正；若参与君王之事，不居功，仍能善终。」《象传》解释：知光大。</w:t>
            </w:r>
          </w:p>
        </w:tc>
      </w:tr>
    </w:tbl>
    <w:p w14:paraId="3617B01D"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45CC0AD9"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留守后方、支援前线，不必以战场表现证明自己；可借此理解在适当位置发挥长处，让整体事业完成。</w:t>
      </w:r>
      <w:r>
        <w:t>《小象》写「含章可贞，以时发也。或从王事，知光大也。」；本条聚焦「幕后工作也能成事」。</w:t>
      </w:r>
    </w:p>
    <w:p w14:paraId="3FC8F728" w14:textId="77777777" w:rsidR="00F3409B" w:rsidRDefault="00000000">
      <w:pPr>
        <w:pStyle w:val="21"/>
      </w:pPr>
      <w:bookmarkStart w:id="16" w:name="XCASE_H02_L4"/>
      <w:proofErr w:type="spellStart"/>
      <w:r>
        <w:lastRenderedPageBreak/>
        <w:t>六四｜危险中谨慎自持</w:t>
      </w:r>
      <w:bookmarkEnd w:id="16"/>
      <w:proofErr w:type="spellEnd"/>
    </w:p>
    <w:p w14:paraId="1BBE8895" w14:textId="77777777" w:rsidR="00F3409B" w:rsidRDefault="00000000">
      <w:pPr>
        <w:keepNext/>
      </w:pPr>
      <w:r>
        <w:rPr>
          <w:sz w:val="17"/>
        </w:rPr>
        <w:t>XCASE-H02-L</w:t>
      </w:r>
      <w:proofErr w:type="gramStart"/>
      <w:r>
        <w:rPr>
          <w:sz w:val="17"/>
        </w:rPr>
        <w:t>4  ｜</w:t>
      </w:r>
      <w:proofErr w:type="gramEnd"/>
      <w:r>
        <w:rPr>
          <w:sz w:val="17"/>
        </w:rPr>
        <w:t xml:space="preserve">  XIANG-U-02-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6837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8A87C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88D536" w14:textId="77777777" w:rsidR="00F3409B" w:rsidRDefault="00000000">
            <w:pPr>
              <w:keepNext/>
              <w:spacing w:before="20" w:after="20" w:line="259" w:lineRule="auto"/>
            </w:pPr>
            <w:proofErr w:type="spellStart"/>
            <w:r>
              <w:rPr>
                <w:b/>
                <w:sz w:val="21"/>
              </w:rPr>
              <w:t>既有简体中文译文</w:t>
            </w:r>
            <w:proofErr w:type="spellEnd"/>
          </w:p>
        </w:tc>
      </w:tr>
      <w:tr w:rsidR="00F3409B" w14:paraId="4527D67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1F92FE" w14:textId="77777777" w:rsidR="00F3409B" w:rsidRDefault="00000000">
            <w:pPr>
              <w:keepNext/>
              <w:spacing w:before="20" w:after="20" w:line="259" w:lineRule="auto"/>
              <w:rPr>
                <w:lang w:eastAsia="zh-CN"/>
              </w:rPr>
            </w:pPr>
            <w:r>
              <w:rPr>
                <w:sz w:val="21"/>
                <w:lang w:eastAsia="zh-CN"/>
              </w:rPr>
              <w:t>括囊无咎，慎不害也。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56EF50" w14:textId="77777777" w:rsidR="00F3409B" w:rsidRDefault="00000000">
            <w:pPr>
              <w:keepNext/>
              <w:spacing w:before="20" w:after="20" w:line="259" w:lineRule="auto"/>
              <w:rPr>
                <w:lang w:eastAsia="zh-CN"/>
              </w:rPr>
            </w:pPr>
            <w:r>
              <w:rPr>
                <w:sz w:val="21"/>
                <w:lang w:eastAsia="zh-CN"/>
              </w:rPr>
              <w:t>「束紧袋口，谨言慎行，没有灾咎，也没有声誉。」《象传》解释：慎不害。</w:t>
            </w:r>
          </w:p>
        </w:tc>
      </w:tr>
    </w:tbl>
    <w:p w14:paraId="245C27CB"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br/>
        <w:t>西伯昌被囚时，周方仍由臣下维持对外关系，设法让商王同意释放。</w:t>
      </w:r>
      <w:r>
        <w:t>获释后他才有机会回到原有政治活动中。后世知道周朝兴起，当时的人却无法预先知道这个结局；拘囚期间的处境仍有其不确定性。</w:t>
      </w:r>
    </w:p>
    <w:p w14:paraId="7E6F5AED"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被拘羑里的传统记载，可作高压情境下谨慎自保的阅读例子；此处不推定他采用了本条传文或具体避祸方法。</w:t>
      </w:r>
      <w:r>
        <w:t>《小象》写「括囊无咎，慎不害也。」；本条聚焦「危险中谨慎自持」。</w:t>
      </w:r>
    </w:p>
    <w:p w14:paraId="1100418B" w14:textId="77777777" w:rsidR="00F3409B" w:rsidRDefault="00000000">
      <w:pPr>
        <w:pStyle w:val="21"/>
        <w:rPr>
          <w:lang w:eastAsia="zh-CN"/>
        </w:rPr>
      </w:pPr>
      <w:bookmarkStart w:id="17" w:name="XCASE_H02_L5"/>
      <w:r>
        <w:rPr>
          <w:lang w:eastAsia="zh-CN"/>
        </w:rPr>
        <w:t>六五｜内在修养比外在炫耀重要</w:t>
      </w:r>
      <w:bookmarkEnd w:id="17"/>
    </w:p>
    <w:p w14:paraId="51DF2652" w14:textId="77777777" w:rsidR="00F3409B" w:rsidRDefault="00000000">
      <w:pPr>
        <w:keepNext/>
      </w:pPr>
      <w:r>
        <w:rPr>
          <w:sz w:val="17"/>
        </w:rPr>
        <w:t>XCASE-H02-L</w:t>
      </w:r>
      <w:proofErr w:type="gramStart"/>
      <w:r>
        <w:rPr>
          <w:sz w:val="17"/>
        </w:rPr>
        <w:t>5  ｜</w:t>
      </w:r>
      <w:proofErr w:type="gramEnd"/>
      <w:r>
        <w:rPr>
          <w:sz w:val="17"/>
        </w:rPr>
        <w:t xml:space="preserve">  XIANG-U-02-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04203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CDF3C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0EDB6A" w14:textId="77777777" w:rsidR="00F3409B" w:rsidRDefault="00000000">
            <w:pPr>
              <w:keepNext/>
              <w:spacing w:before="20" w:after="20" w:line="259" w:lineRule="auto"/>
            </w:pPr>
            <w:proofErr w:type="spellStart"/>
            <w:r>
              <w:rPr>
                <w:b/>
                <w:sz w:val="21"/>
              </w:rPr>
              <w:t>既有简体中文译文</w:t>
            </w:r>
            <w:proofErr w:type="spellEnd"/>
          </w:p>
        </w:tc>
      </w:tr>
      <w:tr w:rsidR="00F3409B" w14:paraId="44C6C78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53B17F" w14:textId="77777777" w:rsidR="00F3409B" w:rsidRDefault="00000000">
            <w:pPr>
              <w:keepNext/>
              <w:spacing w:before="20" w:after="20" w:line="259" w:lineRule="auto"/>
              <w:rPr>
                <w:lang w:eastAsia="zh-TW"/>
              </w:rPr>
            </w:pPr>
            <w:r>
              <w:rPr>
                <w:sz w:val="21"/>
                <w:lang w:eastAsia="zh-TW"/>
              </w:rPr>
              <w:t>黃裳元吉，文在中也。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D29BB" w14:textId="77777777" w:rsidR="00F3409B" w:rsidRDefault="00000000">
            <w:pPr>
              <w:keepNext/>
              <w:spacing w:before="20" w:after="20" w:line="259" w:lineRule="auto"/>
              <w:rPr>
                <w:lang w:eastAsia="zh-CN"/>
              </w:rPr>
            </w:pPr>
            <w:r>
              <w:rPr>
                <w:sz w:val="21"/>
                <w:lang w:eastAsia="zh-CN"/>
              </w:rPr>
              <w:t>「穿黄色下裳，居中守分，大吉。」《象传》解释：文在中。</w:t>
            </w:r>
          </w:p>
        </w:tc>
      </w:tr>
    </w:tbl>
    <w:p w14:paraId="18E20CD2"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r>
      <w:r>
        <w:lastRenderedPageBreak/>
        <w:t>将领在东汉建立过程中各有战区与部队，所谈的功劳牵涉未来政治位置。冯异退到树下，是在别人聚集争述战功的具体场合发生；他不争嘴上的名次，并没有否认参与作战和接受朝廷任命的事实。</w:t>
      </w:r>
    </w:p>
    <w:p w14:paraId="3312884A"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在诸将论功时常退处树下；这个史传形象可对照居中守分，让能力与德行存在于日常作为之中。</w:t>
      </w:r>
      <w:r>
        <w:t>《小象》写「黄裳元吉，文在中也。」；本条聚焦「内在修养比外在炫耀重要」。</w:t>
      </w:r>
    </w:p>
    <w:p w14:paraId="69035AF8" w14:textId="77777777" w:rsidR="00F3409B" w:rsidRDefault="00000000">
      <w:pPr>
        <w:pStyle w:val="21"/>
        <w:rPr>
          <w:lang w:eastAsia="zh-CN"/>
        </w:rPr>
      </w:pPr>
      <w:bookmarkStart w:id="18" w:name="XCASE_H02_L6"/>
      <w:r>
        <w:rPr>
          <w:lang w:eastAsia="zh-CN"/>
        </w:rPr>
        <w:t>上六｜关系破裂走到对抗</w:t>
      </w:r>
      <w:bookmarkEnd w:id="18"/>
    </w:p>
    <w:p w14:paraId="40C5BF00" w14:textId="77777777" w:rsidR="00F3409B" w:rsidRDefault="00000000">
      <w:pPr>
        <w:keepNext/>
      </w:pPr>
      <w:r>
        <w:rPr>
          <w:sz w:val="17"/>
        </w:rPr>
        <w:t>XCASE-H02-L</w:t>
      </w:r>
      <w:proofErr w:type="gramStart"/>
      <w:r>
        <w:rPr>
          <w:sz w:val="17"/>
        </w:rPr>
        <w:t>6  ｜</w:t>
      </w:r>
      <w:proofErr w:type="gramEnd"/>
      <w:r>
        <w:rPr>
          <w:sz w:val="17"/>
        </w:rPr>
        <w:t xml:space="preserve">  XIANG-U-02-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73B69F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3D33D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FAE54C" w14:textId="77777777" w:rsidR="00F3409B" w:rsidRDefault="00000000">
            <w:pPr>
              <w:keepNext/>
              <w:spacing w:before="20" w:after="20" w:line="259" w:lineRule="auto"/>
            </w:pPr>
            <w:proofErr w:type="spellStart"/>
            <w:r>
              <w:rPr>
                <w:b/>
                <w:sz w:val="21"/>
              </w:rPr>
              <w:t>既有简体中文译文</w:t>
            </w:r>
            <w:proofErr w:type="spellEnd"/>
          </w:p>
        </w:tc>
      </w:tr>
      <w:tr w:rsidR="00F3409B" w14:paraId="4F866FA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5C8B35" w14:textId="77777777" w:rsidR="00F3409B" w:rsidRDefault="00000000">
            <w:pPr>
              <w:keepNext/>
              <w:spacing w:before="20" w:after="20" w:line="259" w:lineRule="auto"/>
              <w:rPr>
                <w:lang w:eastAsia="zh-TW"/>
              </w:rPr>
            </w:pPr>
            <w:r>
              <w:rPr>
                <w:sz w:val="21"/>
                <w:lang w:eastAsia="zh-TW"/>
              </w:rPr>
              <w:t>龍戰于野，其道窮也。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555AB9" w14:textId="77777777" w:rsidR="00F3409B" w:rsidRDefault="00000000">
            <w:pPr>
              <w:keepNext/>
              <w:spacing w:before="20" w:after="20" w:line="259" w:lineRule="auto"/>
              <w:rPr>
                <w:lang w:eastAsia="zh-CN"/>
              </w:rPr>
            </w:pPr>
            <w:r>
              <w:rPr>
                <w:sz w:val="21"/>
                <w:lang w:eastAsia="zh-CN"/>
              </w:rPr>
              <w:t>「阴阳强势相争于野外，流出的血呈玄黄交杂；两败具伤。」《象传》解释：其道路已走到尽头。</w:t>
            </w:r>
          </w:p>
        </w:tc>
      </w:tr>
    </w:tbl>
    <w:p w14:paraId="73774571" w14:textId="77777777" w:rsidR="00F3409B" w:rsidRDefault="00000000">
      <w:pPr>
        <w:keepNext/>
      </w:pPr>
      <w:r>
        <w:rPr>
          <w:lang w:eastAsia="zh-CN"/>
        </w:rPr>
        <w:t>事件与来源　E38 国共合作在1927年破裂</w:t>
      </w:r>
      <w:r>
        <w:rPr>
          <w:lang w:eastAsia="zh-CN"/>
        </w:rPr>
        <w:br/>
      </w:r>
      <w:r>
        <w:rPr>
          <w:lang w:eastAsia="zh-CN"/>
        </w:rPr>
        <w:br/>
        <w:t>国民党与共产党在第一次合作期间共同参与北伐，前线推进却使军队、城市政权和工农运动的问题接连出现。两党对未来权力分配和社会动员各有想法，合作中的分歧逐步积累。</w:t>
      </w:r>
      <w:r>
        <w:rPr>
          <w:lang w:eastAsia="zh-CN"/>
        </w:rPr>
        <w:br/>
      </w:r>
      <w:r>
        <w:rPr>
          <w:lang w:eastAsia="zh-CN"/>
        </w:rPr>
        <w:br/>
        <w:t>第一次国共合作在北伐中承受利益、路线与权力冲突。1927年上海的清党及武汉方面的分共，使合作瓦解，并伴随大规模政治暴力。</w:t>
      </w:r>
      <w:r>
        <w:t>此后双方进入长期军事对抗。</w:t>
      </w:r>
      <w:r>
        <w:br/>
      </w:r>
      <w:r>
        <w:br/>
        <w:t>1927年上海的清党与武汉方面的分共，使合作关系瓦解，也伴随大量政治暴力。原先在同一阵营活动的人，不得不重新面对各自组织的去留。破裂之后，双方走向长期军事对抗。上海与武汉的事件有不同时间、行动者与受害者，不能合并成一场没有具体经过的抽象「分歧」。</w:t>
      </w:r>
      <w:r>
        <w:br/>
      </w:r>
      <w:r>
        <w:br/>
        <w:t>在合作时期同处一座城市的政治组织，决裂时要面对彼此的成员、名册与武装力量。上海和武汉先后采取不同的行动，相关人员有逃离、被捕和死亡的风险。此后的长期对抗使原来的合作关系更难恢复。</w:t>
      </w:r>
    </w:p>
    <w:p w14:paraId="41AFFB15" w14:textId="77777777" w:rsidR="00F3409B" w:rsidRDefault="00000000">
      <w:r>
        <w:rPr>
          <w:lang w:eastAsia="zh-CN"/>
        </w:rPr>
        <w:t>历史对照　国共合作在1927年破裂：第一次国共合作在北伐中承受利益、路线与权力冲突。1927年上海的清党及武汉方面的分共，使合作瓦解，并伴随大规模政治暴力。</w:t>
      </w:r>
      <w:r>
        <w:t>此后双方进入长期军事对抗。国民党与共产党在第一次合作期间共同参与北伐，前线推进却使军队、城市政权和工农运动的问题接连出现。1927年国共合作破裂，政治分歧转为暴力冲突；可用来理解矛盾走到尽头的危险，不能把爻象当作冲突必然发生的证明。《小象》写「龙战于野，其道穷也。」；本条聚焦「关系破裂走到对抗」。</w:t>
      </w:r>
    </w:p>
    <w:p w14:paraId="1740385C" w14:textId="77777777" w:rsidR="00F3409B" w:rsidRDefault="00000000">
      <w:pPr>
        <w:pStyle w:val="1"/>
        <w:pageBreakBefore/>
        <w:rPr>
          <w:lang w:eastAsia="zh-CN"/>
        </w:rPr>
      </w:pPr>
      <w:bookmarkStart w:id="19" w:name="H03"/>
      <w:r>
        <w:rPr>
          <w:lang w:eastAsia="zh-CN"/>
        </w:rPr>
        <w:lastRenderedPageBreak/>
        <w:t xml:space="preserve">03 </w:t>
      </w:r>
      <w:r>
        <w:rPr>
          <w:lang w:eastAsia="zh-CN"/>
        </w:rPr>
        <w:t>屯｜六爻历史对照</w:t>
      </w:r>
      <w:bookmarkEnd w:id="19"/>
    </w:p>
    <w:p w14:paraId="15BEF233" w14:textId="77777777" w:rsidR="00F3409B" w:rsidRDefault="00000000">
      <w:pPr>
        <w:pStyle w:val="21"/>
        <w:rPr>
          <w:lang w:eastAsia="zh-CN"/>
        </w:rPr>
      </w:pPr>
      <w:bookmarkStart w:id="20" w:name="XCASE_H03_L1"/>
      <w:r>
        <w:rPr>
          <w:lang w:eastAsia="zh-CN"/>
        </w:rPr>
        <w:t>初九｜起步艰难仍重视人心</w:t>
      </w:r>
      <w:bookmarkEnd w:id="20"/>
    </w:p>
    <w:p w14:paraId="595E3AA9" w14:textId="77777777" w:rsidR="00F3409B" w:rsidRDefault="00000000">
      <w:pPr>
        <w:keepNext/>
      </w:pPr>
      <w:r>
        <w:rPr>
          <w:sz w:val="17"/>
        </w:rPr>
        <w:t>XCASE-H03-L</w:t>
      </w:r>
      <w:proofErr w:type="gramStart"/>
      <w:r>
        <w:rPr>
          <w:sz w:val="17"/>
        </w:rPr>
        <w:t>1  ｜</w:t>
      </w:r>
      <w:proofErr w:type="gramEnd"/>
      <w:r>
        <w:rPr>
          <w:sz w:val="17"/>
        </w:rPr>
        <w:t xml:space="preserve">  XIANG-U-03-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83199B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FD3EB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5B9360" w14:textId="77777777" w:rsidR="00F3409B" w:rsidRDefault="00000000">
            <w:pPr>
              <w:keepNext/>
              <w:spacing w:before="20" w:after="20" w:line="259" w:lineRule="auto"/>
            </w:pPr>
            <w:proofErr w:type="spellStart"/>
            <w:r>
              <w:rPr>
                <w:b/>
                <w:sz w:val="21"/>
              </w:rPr>
              <w:t>既有简体中文译文</w:t>
            </w:r>
            <w:proofErr w:type="spellEnd"/>
          </w:p>
        </w:tc>
      </w:tr>
      <w:tr w:rsidR="00F3409B" w14:paraId="743BBB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E4265A" w14:textId="77777777" w:rsidR="00F3409B" w:rsidRDefault="00000000">
            <w:pPr>
              <w:keepNext/>
              <w:spacing w:before="20" w:after="20" w:line="259" w:lineRule="auto"/>
            </w:pPr>
            <w:proofErr w:type="spellStart"/>
            <w:r>
              <w:rPr>
                <w:sz w:val="21"/>
              </w:rPr>
              <w:t>雖磐桓，志行正也。以貴下賤，大得民也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A02F1A" w14:textId="77777777" w:rsidR="00F3409B" w:rsidRDefault="00000000">
            <w:pPr>
              <w:keepNext/>
              <w:spacing w:before="20" w:after="20" w:line="259" w:lineRule="auto"/>
              <w:rPr>
                <w:lang w:eastAsia="zh-CN"/>
              </w:rPr>
            </w:pPr>
            <w:r>
              <w:rPr>
                <w:sz w:val="21"/>
                <w:lang w:eastAsia="zh-CN"/>
              </w:rPr>
              <w:t>「虽磐桓」《象传》解释：志向依正道实现。「以贵下贱」《象传》解释：大得民。</w:t>
            </w:r>
          </w:p>
        </w:tc>
      </w:tr>
    </w:tbl>
    <w:p w14:paraId="3289B406"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67CC2704"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后重返晋国，仰赖多方人际与政治支援；可对照困顿中仍维持方向、重视他人，而不只倚靠身分。</w:t>
      </w:r>
      <w:r>
        <w:t>《小象》写「虽磐桓，志行正也。以贵下贱，大得民也。」；本条聚焦「起步艰难仍重视人心」。</w:t>
      </w:r>
    </w:p>
    <w:p w14:paraId="1E01A051" w14:textId="77777777" w:rsidR="00F3409B" w:rsidRDefault="00000000">
      <w:pPr>
        <w:pStyle w:val="21"/>
      </w:pPr>
      <w:bookmarkStart w:id="21" w:name="XCASE_H03_L2"/>
      <w:proofErr w:type="spellStart"/>
      <w:r>
        <w:t>六二｜阻力使进程拉长</w:t>
      </w:r>
      <w:bookmarkEnd w:id="21"/>
      <w:proofErr w:type="spellEnd"/>
    </w:p>
    <w:p w14:paraId="3F70116D" w14:textId="77777777" w:rsidR="00F3409B" w:rsidRDefault="00000000">
      <w:pPr>
        <w:keepNext/>
      </w:pPr>
      <w:r>
        <w:rPr>
          <w:sz w:val="17"/>
        </w:rPr>
        <w:t>XCASE-H03-L</w:t>
      </w:r>
      <w:proofErr w:type="gramStart"/>
      <w:r>
        <w:rPr>
          <w:sz w:val="17"/>
        </w:rPr>
        <w:t>2  ｜</w:t>
      </w:r>
      <w:proofErr w:type="gramEnd"/>
      <w:r>
        <w:rPr>
          <w:sz w:val="17"/>
        </w:rPr>
        <w:t xml:space="preserve">  XIANG-U-03-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02D6D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595FC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BD608B" w14:textId="77777777" w:rsidR="00F3409B" w:rsidRDefault="00000000">
            <w:pPr>
              <w:keepNext/>
              <w:spacing w:before="20" w:after="20" w:line="259" w:lineRule="auto"/>
            </w:pPr>
            <w:proofErr w:type="spellStart"/>
            <w:r>
              <w:rPr>
                <w:b/>
                <w:sz w:val="21"/>
              </w:rPr>
              <w:t>既有简体中文译文</w:t>
            </w:r>
            <w:proofErr w:type="spellEnd"/>
          </w:p>
        </w:tc>
      </w:tr>
      <w:tr w:rsidR="00F3409B" w14:paraId="63156B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DDA2EA" w14:textId="77777777" w:rsidR="00F3409B" w:rsidRDefault="00000000">
            <w:pPr>
              <w:keepNext/>
              <w:spacing w:before="20" w:after="20" w:line="259" w:lineRule="auto"/>
            </w:pPr>
            <w:proofErr w:type="spellStart"/>
            <w:r>
              <w:rPr>
                <w:sz w:val="21"/>
              </w:rPr>
              <w:t>六二之難，乘剛也。十年乃字，反常也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BFB1D0" w14:textId="77777777" w:rsidR="00F3409B" w:rsidRDefault="00000000">
            <w:pPr>
              <w:keepNext/>
              <w:spacing w:before="20" w:after="20" w:line="259" w:lineRule="auto"/>
              <w:rPr>
                <w:lang w:eastAsia="zh-CN"/>
              </w:rPr>
            </w:pPr>
            <w:r>
              <w:rPr>
                <w:sz w:val="21"/>
                <w:lang w:eastAsia="zh-CN"/>
              </w:rPr>
              <w:t>「六二的难」《象传》解释：乘刚。「进退艰难，骑马者徘徊不前；来者不是盗贼而是求婚者。女子守正不嫁，十年后才成婚。」《象传》解释：反常。</w:t>
            </w:r>
          </w:p>
        </w:tc>
      </w:tr>
    </w:tbl>
    <w:p w14:paraId="47C44006"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r>
      <w:r>
        <w:rPr>
          <w:lang w:eastAsia="zh-CN"/>
        </w:rPr>
        <w:lastRenderedPageBreak/>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4ED90856"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预备立宪受到权力安排与社会期待拉扯；可借此理解发展受制于环境，但不能以十年之象推算改革期限。</w:t>
      </w:r>
      <w:r>
        <w:t>《小象》写「六二之难，乘刚也。十年乃字，反常也。」；本条聚焦「阻力使进程拉长」。</w:t>
      </w:r>
    </w:p>
    <w:p w14:paraId="7721A321" w14:textId="77777777" w:rsidR="00F3409B" w:rsidRDefault="00000000">
      <w:pPr>
        <w:pStyle w:val="21"/>
      </w:pPr>
      <w:bookmarkStart w:id="22" w:name="XCASE_H03_L3"/>
      <w:proofErr w:type="spellStart"/>
      <w:r>
        <w:t>六三｜缺乏把握就要停下</w:t>
      </w:r>
      <w:bookmarkEnd w:id="22"/>
      <w:proofErr w:type="spellEnd"/>
    </w:p>
    <w:p w14:paraId="607C2BA9" w14:textId="77777777" w:rsidR="00F3409B" w:rsidRDefault="00000000">
      <w:pPr>
        <w:keepNext/>
      </w:pPr>
      <w:r>
        <w:rPr>
          <w:sz w:val="17"/>
        </w:rPr>
        <w:t>XCASE-H03-L</w:t>
      </w:r>
      <w:proofErr w:type="gramStart"/>
      <w:r>
        <w:rPr>
          <w:sz w:val="17"/>
        </w:rPr>
        <w:t>3  ｜</w:t>
      </w:r>
      <w:proofErr w:type="gramEnd"/>
      <w:r>
        <w:rPr>
          <w:sz w:val="17"/>
        </w:rPr>
        <w:t xml:space="preserve">  XIANG-U-03-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501A83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A3EA3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5CB7BD" w14:textId="77777777" w:rsidR="00F3409B" w:rsidRDefault="00000000">
            <w:pPr>
              <w:keepNext/>
              <w:spacing w:before="20" w:after="20" w:line="259" w:lineRule="auto"/>
            </w:pPr>
            <w:proofErr w:type="spellStart"/>
            <w:r>
              <w:rPr>
                <w:b/>
                <w:sz w:val="21"/>
              </w:rPr>
              <w:t>既有简体中文译文</w:t>
            </w:r>
            <w:proofErr w:type="spellEnd"/>
          </w:p>
        </w:tc>
      </w:tr>
      <w:tr w:rsidR="00F3409B" w14:paraId="498CA32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A069E2" w14:textId="77777777" w:rsidR="00F3409B" w:rsidRDefault="00000000">
            <w:pPr>
              <w:keepNext/>
              <w:spacing w:before="20" w:after="20" w:line="259" w:lineRule="auto"/>
            </w:pPr>
            <w:proofErr w:type="spellStart"/>
            <w:r>
              <w:rPr>
                <w:sz w:val="21"/>
              </w:rPr>
              <w:t>即鹿无虞，以從禽也。君子舍之，往吝窮也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0AB348" w14:textId="77777777" w:rsidR="00F3409B" w:rsidRDefault="00000000">
            <w:pPr>
              <w:keepNext/>
              <w:spacing w:before="20" w:after="20" w:line="259" w:lineRule="auto"/>
              <w:rPr>
                <w:lang w:eastAsia="zh-CN"/>
              </w:rPr>
            </w:pPr>
            <w:r>
              <w:rPr>
                <w:sz w:val="21"/>
                <w:lang w:eastAsia="zh-CN"/>
              </w:rPr>
              <w:t>「追鹿却没有向导，只会深入林中；君子察觉危机，不如放弃，前往必有憾。」《象传》解释：以从禽。「君子舍的」《象传》解释：往吝穷。</w:t>
            </w:r>
          </w:p>
        </w:tc>
      </w:tr>
    </w:tbl>
    <w:p w14:paraId="335AF7E4"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43E4A392"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南征的失败，适合作为追求目标却低估条件的反例；重点是行动之前需要可靠判断，不是见到目标就一路追逐。《小象》写「即鹿无虞，以从禽也。君子舍之，往吝穷也。」；本条聚焦「缺乏把握就要停下」。</w:t>
      </w:r>
      <w:proofErr w:type="gramEnd"/>
    </w:p>
    <w:p w14:paraId="3563E54B" w14:textId="77777777" w:rsidR="00F3409B" w:rsidRDefault="00000000">
      <w:pPr>
        <w:pStyle w:val="21"/>
      </w:pPr>
      <w:bookmarkStart w:id="23" w:name="XCASE_H03_L4"/>
      <w:proofErr w:type="spellStart"/>
      <w:r>
        <w:lastRenderedPageBreak/>
        <w:t>六四｜主动寻求合作者</w:t>
      </w:r>
      <w:bookmarkEnd w:id="23"/>
      <w:proofErr w:type="spellEnd"/>
    </w:p>
    <w:p w14:paraId="54602C23" w14:textId="77777777" w:rsidR="00F3409B" w:rsidRDefault="00000000">
      <w:pPr>
        <w:keepNext/>
      </w:pPr>
      <w:r>
        <w:rPr>
          <w:sz w:val="17"/>
        </w:rPr>
        <w:t>XCASE-H03-L</w:t>
      </w:r>
      <w:proofErr w:type="gramStart"/>
      <w:r>
        <w:rPr>
          <w:sz w:val="17"/>
        </w:rPr>
        <w:t>4  ｜</w:t>
      </w:r>
      <w:proofErr w:type="gramEnd"/>
      <w:r>
        <w:rPr>
          <w:sz w:val="17"/>
        </w:rPr>
        <w:t xml:space="preserve">  XIANG-U-03-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850F8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8A15E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771AEE" w14:textId="77777777" w:rsidR="00F3409B" w:rsidRDefault="00000000">
            <w:pPr>
              <w:keepNext/>
              <w:spacing w:before="20" w:after="20" w:line="259" w:lineRule="auto"/>
            </w:pPr>
            <w:proofErr w:type="spellStart"/>
            <w:r>
              <w:rPr>
                <w:b/>
                <w:sz w:val="21"/>
              </w:rPr>
              <w:t>既有简体中文译文</w:t>
            </w:r>
            <w:proofErr w:type="spellEnd"/>
          </w:p>
        </w:tc>
      </w:tr>
      <w:tr w:rsidR="00F3409B" w14:paraId="49FDF8C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563606" w14:textId="77777777" w:rsidR="00F3409B" w:rsidRDefault="00000000">
            <w:pPr>
              <w:keepNext/>
              <w:spacing w:before="20" w:after="20" w:line="259" w:lineRule="auto"/>
            </w:pPr>
            <w:proofErr w:type="spellStart"/>
            <w:r>
              <w:rPr>
                <w:sz w:val="21"/>
              </w:rPr>
              <w:t>求而往，明也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635D45" w14:textId="77777777" w:rsidR="00F3409B" w:rsidRDefault="00000000">
            <w:pPr>
              <w:keepNext/>
              <w:spacing w:before="20" w:after="20" w:line="259" w:lineRule="auto"/>
              <w:rPr>
                <w:lang w:eastAsia="zh-CN"/>
              </w:rPr>
            </w:pPr>
            <w:r>
              <w:rPr>
                <w:sz w:val="21"/>
                <w:lang w:eastAsia="zh-CN"/>
              </w:rPr>
              <w:t>「求而往」《象传》解释：明。</w:t>
            </w:r>
          </w:p>
        </w:tc>
      </w:tr>
    </w:tbl>
    <w:p w14:paraId="2F3DECE5"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5B5D7AB"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面对曹操南下，孙刘建立联盟；这可对照看清需要后主动求援，把彼此可合作的条件转成实际行动。</w:t>
      </w:r>
      <w:r>
        <w:t>《小象》写「求而往，明也。」；本条聚焦「主动寻求合作者」。</w:t>
      </w:r>
    </w:p>
    <w:p w14:paraId="5C1FAA17" w14:textId="77777777" w:rsidR="00F3409B" w:rsidRDefault="00000000">
      <w:pPr>
        <w:pStyle w:val="21"/>
        <w:rPr>
          <w:lang w:eastAsia="zh-CN"/>
        </w:rPr>
      </w:pPr>
      <w:bookmarkStart w:id="24" w:name="XCASE_H03_L5"/>
      <w:r>
        <w:rPr>
          <w:lang w:eastAsia="zh-CN"/>
        </w:rPr>
        <w:t>九五｜资源到不了需要的人</w:t>
      </w:r>
      <w:bookmarkEnd w:id="24"/>
    </w:p>
    <w:p w14:paraId="45CD0EA5" w14:textId="77777777" w:rsidR="00F3409B" w:rsidRDefault="00000000">
      <w:pPr>
        <w:keepNext/>
      </w:pPr>
      <w:r>
        <w:rPr>
          <w:sz w:val="17"/>
        </w:rPr>
        <w:t>XCASE-H03-L</w:t>
      </w:r>
      <w:proofErr w:type="gramStart"/>
      <w:r>
        <w:rPr>
          <w:sz w:val="17"/>
        </w:rPr>
        <w:t>5  ｜</w:t>
      </w:r>
      <w:proofErr w:type="gramEnd"/>
      <w:r>
        <w:rPr>
          <w:sz w:val="17"/>
        </w:rPr>
        <w:t xml:space="preserve">  XIANG-U-03-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4573C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B7A50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44177A" w14:textId="77777777" w:rsidR="00F3409B" w:rsidRDefault="00000000">
            <w:pPr>
              <w:keepNext/>
              <w:spacing w:before="20" w:after="20" w:line="259" w:lineRule="auto"/>
            </w:pPr>
            <w:proofErr w:type="spellStart"/>
            <w:r>
              <w:rPr>
                <w:b/>
                <w:sz w:val="21"/>
              </w:rPr>
              <w:t>既有简体中文译文</w:t>
            </w:r>
            <w:proofErr w:type="spellEnd"/>
          </w:p>
        </w:tc>
      </w:tr>
      <w:tr w:rsidR="00F3409B" w14:paraId="32D88C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780FBB" w14:textId="77777777" w:rsidR="00F3409B" w:rsidRDefault="00000000">
            <w:pPr>
              <w:keepNext/>
              <w:spacing w:before="20" w:after="20" w:line="259" w:lineRule="auto"/>
            </w:pPr>
            <w:proofErr w:type="spellStart"/>
            <w:r>
              <w:rPr>
                <w:sz w:val="21"/>
              </w:rPr>
              <w:t>屯其膏，施未光也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062BC" w14:textId="77777777" w:rsidR="00F3409B" w:rsidRDefault="00000000">
            <w:pPr>
              <w:keepNext/>
              <w:spacing w:before="20" w:after="20" w:line="259" w:lineRule="auto"/>
              <w:rPr>
                <w:lang w:eastAsia="zh-CN"/>
              </w:rPr>
            </w:pPr>
            <w:r>
              <w:rPr>
                <w:sz w:val="21"/>
                <w:lang w:eastAsia="zh-CN"/>
              </w:rPr>
              <w:t>「恩泽难以施展；小事守正可吉，大事若仍僵守则凶。」《象传》解释：施作用尚未充分显明。</w:t>
            </w:r>
          </w:p>
        </w:tc>
      </w:tr>
    </w:tbl>
    <w:p w14:paraId="3881D30C" w14:textId="77777777" w:rsidR="00F3409B" w:rsidRDefault="00000000">
      <w:pPr>
        <w:keepNext/>
      </w:pPr>
      <w:r>
        <w:rPr>
          <w:lang w:eastAsia="zh-CN"/>
        </w:rPr>
        <w:t>事件与来源　E42 王安石以青苗法提供季节性贷款</w:t>
      </w:r>
      <w:r>
        <w:rPr>
          <w:lang w:eastAsia="zh-CN"/>
        </w:rPr>
        <w:br/>
      </w:r>
      <w:r>
        <w:rPr>
          <w:lang w:eastAsia="zh-CN"/>
        </w:rPr>
        <w:br/>
        <w:t>北宋农家在春季常须为耕作筹措资金，收成前借贷可能带来额外负担。王安石提出由官府放贷的青苗法，期待农民在需要周转时取得资金，也使政府取得可安排的财政收入。</w:t>
      </w:r>
      <w:r>
        <w:rPr>
          <w:lang w:eastAsia="zh-CN"/>
        </w:rPr>
        <w:br/>
      </w:r>
      <w:r>
        <w:rPr>
          <w:lang w:eastAsia="zh-CN"/>
        </w:rPr>
        <w:br/>
        <w:t>王安石推动青苗法，原意包括在农民缺乏周转时提供官府贷款，并改善财政。实施后，利息、催收与地方官强制配贷等问题引发争论，政策目的与实际感受未必相同。</w:t>
      </w:r>
      <w:r>
        <w:rPr>
          <w:lang w:eastAsia="zh-CN"/>
        </w:rPr>
        <w:br/>
      </w:r>
      <w:r>
        <w:rPr>
          <w:lang w:eastAsia="zh-CN"/>
        </w:rPr>
        <w:br/>
      </w:r>
      <w:r>
        <w:t>法令推行后，地方官决定贷放与催收方式。有些地方出现强制配贷、利息及还款压力，引发朝廷内外持续争论。制定者希望带来的帮助，与不同农民实际遇到的经过并不相同。从提出政策、官府放款到地方收回本息，每个环节都有其执行者；不能只读法令名称便知道每地的结果。</w:t>
      </w:r>
      <w:r>
        <w:br/>
      </w:r>
      <w:r>
        <w:br/>
      </w:r>
      <w:r>
        <w:lastRenderedPageBreak/>
        <w:t>地方官若为完成贷放额度要求农民借贷，原先解决周转的措施便可能转成新负担。借到资金的人还要面对还本和付息的日期。这些不同的实际经验进入朝廷争论，使政策目的与施行结果必须分开谈。</w:t>
      </w:r>
    </w:p>
    <w:p w14:paraId="678A44A8" w14:textId="77777777" w:rsidR="00F3409B" w:rsidRDefault="00000000">
      <w:r>
        <w:rPr>
          <w:lang w:eastAsia="zh-CN"/>
        </w:rPr>
        <w:t>历史对照　王安石以青苗法提供季节性贷款：王安石推动青苗法，原意包括在农民缺乏周转时提供官府贷款，并改善财政。实施后，利息、催收与地方官强制配贷等问题引发争论，政策目的与实际感受未必相同。北宋农家在春季常须为耕作筹措资金，收成前借贷可能带来额外负担。青苗法以金融救助为名，推行中却有强制摊派等争议；适合讨论政策利益是否真正送达，而非只看制度的善意。</w:t>
      </w:r>
      <w:r>
        <w:t>《小象》写「屯其膏，施未光也。」；本条聚焦「资源到不了需要的人」。</w:t>
      </w:r>
    </w:p>
    <w:p w14:paraId="3E78BDF1" w14:textId="77777777" w:rsidR="00F3409B" w:rsidRDefault="00000000">
      <w:pPr>
        <w:pStyle w:val="21"/>
        <w:rPr>
          <w:lang w:eastAsia="zh-CN"/>
        </w:rPr>
      </w:pPr>
      <w:bookmarkStart w:id="25" w:name="XCASE_H03_L6"/>
      <w:r>
        <w:rPr>
          <w:lang w:eastAsia="zh-CN"/>
        </w:rPr>
        <w:t>上六｜困境不能只靠苦撑</w:t>
      </w:r>
      <w:bookmarkEnd w:id="25"/>
    </w:p>
    <w:p w14:paraId="391BA962" w14:textId="77777777" w:rsidR="00F3409B" w:rsidRDefault="00000000">
      <w:pPr>
        <w:keepNext/>
      </w:pPr>
      <w:r>
        <w:rPr>
          <w:sz w:val="17"/>
        </w:rPr>
        <w:t>XCASE-H03-L</w:t>
      </w:r>
      <w:proofErr w:type="gramStart"/>
      <w:r>
        <w:rPr>
          <w:sz w:val="17"/>
        </w:rPr>
        <w:t>6  ｜</w:t>
      </w:r>
      <w:proofErr w:type="gramEnd"/>
      <w:r>
        <w:rPr>
          <w:sz w:val="17"/>
        </w:rPr>
        <w:t xml:space="preserve">  XIANG-U-03-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73715F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3DDE7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8CF244" w14:textId="77777777" w:rsidR="00F3409B" w:rsidRDefault="00000000">
            <w:pPr>
              <w:keepNext/>
              <w:spacing w:before="20" w:after="20" w:line="259" w:lineRule="auto"/>
            </w:pPr>
            <w:proofErr w:type="spellStart"/>
            <w:r>
              <w:rPr>
                <w:b/>
                <w:sz w:val="21"/>
              </w:rPr>
              <w:t>既有简体中文译文</w:t>
            </w:r>
            <w:proofErr w:type="spellEnd"/>
          </w:p>
        </w:tc>
      </w:tr>
      <w:tr w:rsidR="00F3409B" w14:paraId="6AD154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52507E" w14:textId="77777777" w:rsidR="00F3409B" w:rsidRDefault="00000000">
            <w:pPr>
              <w:keepNext/>
              <w:spacing w:before="20" w:after="20" w:line="259" w:lineRule="auto"/>
              <w:rPr>
                <w:lang w:eastAsia="zh-TW"/>
              </w:rPr>
            </w:pPr>
            <w:r>
              <w:rPr>
                <w:sz w:val="21"/>
                <w:lang w:eastAsia="zh-TW"/>
              </w:rPr>
              <w:t>泣血漣如，何可長也。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E6A83F" w14:textId="77777777" w:rsidR="00F3409B" w:rsidRDefault="00000000">
            <w:pPr>
              <w:keepNext/>
              <w:spacing w:before="20" w:after="20" w:line="259" w:lineRule="auto"/>
              <w:rPr>
                <w:lang w:eastAsia="zh-CN"/>
              </w:rPr>
            </w:pPr>
            <w:r>
              <w:rPr>
                <w:sz w:val="21"/>
                <w:lang w:eastAsia="zh-CN"/>
              </w:rPr>
              <w:t>「骑马徘徊不前，悲伤得血泪涟涟。」《象传》解释：何可以长久。</w:t>
            </w:r>
          </w:p>
        </w:tc>
      </w:tr>
    </w:tbl>
    <w:p w14:paraId="7BAD17BF"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事有实际渡口与人员代价，不需把牺牲写成漂亮的抽象语句。</w:t>
      </w:r>
      <w:r>
        <w:br/>
      </w:r>
      <w:r>
        <w:br/>
        <w:t>军队不只要渡过湘江，还要让后续队伍有通路；一些单位为掩护他人付出重大代价。渡江后能继续行军，并不表示先前死伤可以省略。对不同口径的数字，应把估算范围和出处一起保存。</w:t>
      </w:r>
    </w:p>
    <w:p w14:paraId="3A74FE09"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中的重大损失，显示危局中的代价可能不断扩大；读这一条时，应思考如何改变不利处境，而非把悲痛当成方案。</w:t>
      </w:r>
      <w:r>
        <w:t>《小象》写「泣血涟如，何可长也。」；本条聚焦「困境不能只靠苦撑」。</w:t>
      </w:r>
    </w:p>
    <w:p w14:paraId="35427EA7" w14:textId="77777777" w:rsidR="00F3409B" w:rsidRDefault="00000000">
      <w:pPr>
        <w:pStyle w:val="1"/>
        <w:pageBreakBefore/>
        <w:rPr>
          <w:lang w:eastAsia="zh-CN"/>
        </w:rPr>
      </w:pPr>
      <w:bookmarkStart w:id="26" w:name="H04"/>
      <w:r>
        <w:rPr>
          <w:lang w:eastAsia="zh-CN"/>
        </w:rPr>
        <w:lastRenderedPageBreak/>
        <w:t xml:space="preserve">04 </w:t>
      </w:r>
      <w:r>
        <w:rPr>
          <w:lang w:eastAsia="zh-CN"/>
        </w:rPr>
        <w:t>蒙｜六爻历史对照</w:t>
      </w:r>
      <w:bookmarkEnd w:id="26"/>
    </w:p>
    <w:p w14:paraId="5301AF46" w14:textId="77777777" w:rsidR="00F3409B" w:rsidRDefault="00000000">
      <w:pPr>
        <w:pStyle w:val="21"/>
        <w:rPr>
          <w:lang w:eastAsia="zh-CN"/>
        </w:rPr>
      </w:pPr>
      <w:bookmarkStart w:id="27" w:name="XCASE_H04_L1"/>
      <w:r>
        <w:rPr>
          <w:lang w:eastAsia="zh-CN"/>
        </w:rPr>
        <w:t>初六｜先把规则说清楚</w:t>
      </w:r>
      <w:bookmarkEnd w:id="27"/>
    </w:p>
    <w:p w14:paraId="02ADEBC5" w14:textId="77777777" w:rsidR="00F3409B" w:rsidRDefault="00000000">
      <w:pPr>
        <w:keepNext/>
      </w:pPr>
      <w:r>
        <w:rPr>
          <w:sz w:val="17"/>
        </w:rPr>
        <w:t>XCASE-H04-L</w:t>
      </w:r>
      <w:proofErr w:type="gramStart"/>
      <w:r>
        <w:rPr>
          <w:sz w:val="17"/>
        </w:rPr>
        <w:t>1  ｜</w:t>
      </w:r>
      <w:proofErr w:type="gramEnd"/>
      <w:r>
        <w:rPr>
          <w:sz w:val="17"/>
        </w:rPr>
        <w:t xml:space="preserve">  XIANG-U-04-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76E120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3AA82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51B3DE" w14:textId="77777777" w:rsidR="00F3409B" w:rsidRDefault="00000000">
            <w:pPr>
              <w:keepNext/>
              <w:spacing w:before="20" w:after="20" w:line="259" w:lineRule="auto"/>
            </w:pPr>
            <w:proofErr w:type="spellStart"/>
            <w:r>
              <w:rPr>
                <w:b/>
                <w:sz w:val="21"/>
              </w:rPr>
              <w:t>既有简体中文译文</w:t>
            </w:r>
            <w:proofErr w:type="spellEnd"/>
          </w:p>
        </w:tc>
      </w:tr>
      <w:tr w:rsidR="00F3409B" w14:paraId="01232A5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B59FB5" w14:textId="77777777" w:rsidR="00F3409B" w:rsidRDefault="00000000">
            <w:pPr>
              <w:keepNext/>
              <w:spacing w:before="20" w:after="20" w:line="259" w:lineRule="auto"/>
            </w:pPr>
            <w:proofErr w:type="spellStart"/>
            <w:r>
              <w:rPr>
                <w:sz w:val="21"/>
              </w:rPr>
              <w:t>利用刑人，以正法也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BCB972" w14:textId="77777777" w:rsidR="00F3409B" w:rsidRDefault="00000000">
            <w:pPr>
              <w:keepNext/>
              <w:spacing w:before="20" w:after="20" w:line="259" w:lineRule="auto"/>
              <w:rPr>
                <w:lang w:eastAsia="zh-CN"/>
              </w:rPr>
            </w:pPr>
            <w:r>
              <w:rPr>
                <w:sz w:val="21"/>
                <w:lang w:eastAsia="zh-CN"/>
              </w:rPr>
              <w:t>「启发蒙昧，可借规范惩戒使人脱离束缚；若一味如此前进，将有憾。」《象传》解释：以正法。</w:t>
            </w:r>
          </w:p>
        </w:tc>
      </w:tr>
    </w:tbl>
    <w:p w14:paraId="3D1B78CF"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61F6820D"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w:t>
      </w:r>
      <w:r>
        <w:t>秦朝统治崩溃，各路军队向关中推进。刘邦约法三章以简明规则安定关中；可对照启蒙阶段建立共同规范，但不等于主张使用古代刑罚教导一般人。《小象》写「利用刑人，以正法也。」；本条聚焦「先把规则说清楚」。</w:t>
      </w:r>
    </w:p>
    <w:p w14:paraId="48E824C2" w14:textId="77777777" w:rsidR="00F3409B" w:rsidRDefault="00000000">
      <w:pPr>
        <w:pStyle w:val="21"/>
        <w:rPr>
          <w:lang w:eastAsia="zh-CN"/>
        </w:rPr>
      </w:pPr>
      <w:bookmarkStart w:id="28" w:name="XCASE_H04_L2"/>
      <w:r>
        <w:rPr>
          <w:lang w:eastAsia="zh-CN"/>
        </w:rPr>
        <w:t>九二｜教育需要双向配合</w:t>
      </w:r>
      <w:bookmarkEnd w:id="28"/>
    </w:p>
    <w:p w14:paraId="0CD6FFDF" w14:textId="77777777" w:rsidR="00F3409B" w:rsidRDefault="00000000">
      <w:pPr>
        <w:keepNext/>
      </w:pPr>
      <w:r>
        <w:rPr>
          <w:sz w:val="17"/>
        </w:rPr>
        <w:t>XCASE-H04-L</w:t>
      </w:r>
      <w:proofErr w:type="gramStart"/>
      <w:r>
        <w:rPr>
          <w:sz w:val="17"/>
        </w:rPr>
        <w:t>2  ｜</w:t>
      </w:r>
      <w:proofErr w:type="gramEnd"/>
      <w:r>
        <w:rPr>
          <w:sz w:val="17"/>
        </w:rPr>
        <w:t xml:space="preserve">  XIANG-U-04-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998A3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22B5E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A81E20" w14:textId="77777777" w:rsidR="00F3409B" w:rsidRDefault="00000000">
            <w:pPr>
              <w:keepNext/>
              <w:spacing w:before="20" w:after="20" w:line="259" w:lineRule="auto"/>
            </w:pPr>
            <w:proofErr w:type="spellStart"/>
            <w:r>
              <w:rPr>
                <w:b/>
                <w:sz w:val="21"/>
              </w:rPr>
              <w:t>既有简体中文译文</w:t>
            </w:r>
            <w:proofErr w:type="spellEnd"/>
          </w:p>
        </w:tc>
      </w:tr>
      <w:tr w:rsidR="00F3409B" w14:paraId="70AC5F3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D71B9D" w14:textId="77777777" w:rsidR="00F3409B" w:rsidRDefault="00000000">
            <w:pPr>
              <w:keepNext/>
              <w:spacing w:before="20" w:after="20" w:line="259" w:lineRule="auto"/>
            </w:pPr>
            <w:proofErr w:type="spellStart"/>
            <w:r>
              <w:rPr>
                <w:sz w:val="21"/>
              </w:rPr>
              <w:t>子克家，剛柔接也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A4B2A8E" w14:textId="77777777" w:rsidR="00F3409B" w:rsidRDefault="00000000">
            <w:pPr>
              <w:keepNext/>
              <w:spacing w:before="20" w:after="20" w:line="259" w:lineRule="auto"/>
              <w:rPr>
                <w:lang w:eastAsia="zh-CN"/>
              </w:rPr>
            </w:pPr>
            <w:r>
              <w:rPr>
                <w:sz w:val="21"/>
                <w:lang w:eastAsia="zh-CN"/>
              </w:rPr>
              <w:t>「包容蒙昧者，吉；娶妻，吉；儿子能治理家业。」《象传》解释：阳刚与阴柔接。</w:t>
            </w:r>
          </w:p>
        </w:tc>
      </w:tr>
    </w:tbl>
    <w:p w14:paraId="1FCE2584" w14:textId="77777777" w:rsidR="00F3409B" w:rsidRDefault="00000000">
      <w:pPr>
        <w:keepNext/>
      </w:pPr>
      <w:r>
        <w:rPr>
          <w:lang w:eastAsia="zh-CN"/>
        </w:rPr>
        <w:t>事件与来源　E04 孙权劝吕蒙补足学识</w:t>
      </w:r>
      <w:r>
        <w:rPr>
          <w:lang w:eastAsia="zh-CN"/>
        </w:rPr>
        <w:br/>
      </w:r>
      <w:r>
        <w:rPr>
          <w:lang w:eastAsia="zh-CN"/>
        </w:rPr>
        <w:br/>
        <w:t>孙权掌管江东时，吕蒙已在军中担任职务，带兵的经验不能替代对过去军政事件的了解。吕蒙以军务繁忙为由，孙权仍劝他阅读史事，让工作与学习同时进行。这项劝告针对的是将领的判断材料，而非要求他辞官专治经学。</w:t>
      </w:r>
      <w:r>
        <w:rPr>
          <w:lang w:eastAsia="zh-CN"/>
        </w:rPr>
        <w:br/>
      </w:r>
      <w:r>
        <w:rPr>
          <w:lang w:eastAsia="zh-CN"/>
        </w:rPr>
        <w:br/>
        <w:t>《三国志》裴松之注引《江表传》记载，孙权劝吕蒙读书，着重的是了解历史与处事经验，不是要求他成为专门研究经典的学者。吕蒙接受建议后，见识有所增长，鲁肃对他的评价也改变。</w:t>
      </w:r>
      <w:r>
        <w:rPr>
          <w:lang w:eastAsia="zh-CN"/>
        </w:rPr>
        <w:br/>
      </w:r>
      <w:r>
        <w:rPr>
          <w:lang w:eastAsia="zh-CN"/>
        </w:rPr>
        <w:br/>
      </w:r>
      <w:r>
        <w:lastRenderedPageBreak/>
        <w:t>吕蒙开始读书，后来与鲁肃谈论政事。鲁肃发现他已能讨论先前不熟悉的问题，因而改变对他的看法。这段事见于《三国志》注所引材料，课堂上常见的整齐对话经过后世整理；可从史事中看到的是劝学、接受建议和同僚评价转变。两人的会面没有替吕蒙此后每一次作战作出保证。</w:t>
      </w:r>
      <w:r>
        <w:br/>
      </w:r>
      <w:r>
        <w:br/>
        <w:t>孙权没有把吕蒙的军职交给别人，劝读书正是希望他在继续任事时增加可用的经验。鲁肃后来的反应发生在相互交谈时，并非吕蒙通过一次考试；史籍对人物成长的评价也与具体军务同时存在。</w:t>
      </w:r>
    </w:p>
    <w:p w14:paraId="4281ECBB" w14:textId="77777777" w:rsidR="00F3409B" w:rsidRDefault="00000000">
      <w:r>
        <w:rPr>
          <w:lang w:eastAsia="zh-CN"/>
        </w:rPr>
        <w:t>历史对照　孙权劝吕蒙补足学识：《三国志》裴松之注引《江表传》记载，孙权劝吕蒙读书，着重的是了解历史与处事经验，不是要求他成为专门研究经典的学者。吕蒙接受建议后，见识有所增长，鲁肃对他的评价也改变。孙权掌管江东时，吕蒙已在军中担任职务，带兵的经验不能替代对过去军政事件的了解。孙权劝学、吕蒙接受建议，呈现引导者与学习者的配合；用它读刚柔相接，重点是让能力不足者获得成长条件。</w:t>
      </w:r>
      <w:r>
        <w:t>《小象》写「子克家，刚柔接也。」；本条聚焦「教育需要双向配合」。</w:t>
      </w:r>
    </w:p>
    <w:p w14:paraId="0D63891E" w14:textId="77777777" w:rsidR="00F3409B" w:rsidRDefault="00000000">
      <w:pPr>
        <w:pStyle w:val="21"/>
        <w:rPr>
          <w:lang w:eastAsia="zh-CN"/>
        </w:rPr>
      </w:pPr>
      <w:bookmarkStart w:id="29" w:name="XCASE_H04_L3"/>
      <w:r>
        <w:rPr>
          <w:lang w:eastAsia="zh-CN"/>
        </w:rPr>
        <w:t>六三｜别让利益牵走判断</w:t>
      </w:r>
      <w:bookmarkEnd w:id="29"/>
    </w:p>
    <w:p w14:paraId="3E900CCE" w14:textId="77777777" w:rsidR="00F3409B" w:rsidRDefault="00000000">
      <w:pPr>
        <w:keepNext/>
      </w:pPr>
      <w:r>
        <w:rPr>
          <w:sz w:val="17"/>
        </w:rPr>
        <w:t>XCASE-H04-L</w:t>
      </w:r>
      <w:proofErr w:type="gramStart"/>
      <w:r>
        <w:rPr>
          <w:sz w:val="17"/>
        </w:rPr>
        <w:t>3  ｜</w:t>
      </w:r>
      <w:proofErr w:type="gramEnd"/>
      <w:r>
        <w:rPr>
          <w:sz w:val="17"/>
        </w:rPr>
        <w:t xml:space="preserve">  XIANG-U-04-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A1AA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480A8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C9F3FA" w14:textId="77777777" w:rsidR="00F3409B" w:rsidRDefault="00000000">
            <w:pPr>
              <w:keepNext/>
              <w:spacing w:before="20" w:after="20" w:line="259" w:lineRule="auto"/>
            </w:pPr>
            <w:proofErr w:type="spellStart"/>
            <w:r>
              <w:rPr>
                <w:b/>
                <w:sz w:val="21"/>
              </w:rPr>
              <w:t>既有简体中文译文</w:t>
            </w:r>
            <w:proofErr w:type="spellEnd"/>
          </w:p>
        </w:tc>
      </w:tr>
      <w:tr w:rsidR="00F3409B" w14:paraId="46EEDC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157F9C" w14:textId="77777777" w:rsidR="00F3409B" w:rsidRDefault="00000000">
            <w:pPr>
              <w:keepNext/>
              <w:spacing w:before="20" w:after="20" w:line="259" w:lineRule="auto"/>
              <w:rPr>
                <w:lang w:eastAsia="zh-TW"/>
              </w:rPr>
            </w:pPr>
            <w:r>
              <w:rPr>
                <w:sz w:val="21"/>
                <w:lang w:eastAsia="zh-TW"/>
              </w:rPr>
              <w:t>勿用取女，行不順也。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D381F" w14:textId="77777777" w:rsidR="00F3409B" w:rsidRDefault="00000000">
            <w:pPr>
              <w:keepNext/>
              <w:spacing w:before="20" w:after="20" w:line="259" w:lineRule="auto"/>
              <w:rPr>
                <w:lang w:eastAsia="zh-CN"/>
              </w:rPr>
            </w:pPr>
            <w:r>
              <w:rPr>
                <w:sz w:val="21"/>
                <w:lang w:eastAsia="zh-CN"/>
              </w:rPr>
              <w:t>「不宜娶这样的女子：她见到有财势的男子便失去自持，没有利益。」《象传》解释：行不顺。</w:t>
            </w:r>
          </w:p>
        </w:tc>
      </w:tr>
    </w:tbl>
    <w:p w14:paraId="5499484A"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177711FB"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称帝涉及权力与名位追求；可作失去正确方向的反例。原文婚姻比喻只取失守之义，不用来评价女性。《小象》写「勿用取女，行不顺也。」；本条聚焦「别让利益牵走判断」。</w:t>
      </w:r>
      <w:proofErr w:type="gramEnd"/>
    </w:p>
    <w:p w14:paraId="4DF98E85" w14:textId="77777777" w:rsidR="00F3409B" w:rsidRDefault="00000000">
      <w:pPr>
        <w:pStyle w:val="21"/>
        <w:rPr>
          <w:lang w:eastAsia="zh-CN"/>
        </w:rPr>
      </w:pPr>
      <w:bookmarkStart w:id="30" w:name="XCASE_H04_L4"/>
      <w:r>
        <w:rPr>
          <w:lang w:eastAsia="zh-CN"/>
        </w:rPr>
        <w:lastRenderedPageBreak/>
        <w:t>六四｜隔绝实情容易误判</w:t>
      </w:r>
      <w:bookmarkEnd w:id="30"/>
    </w:p>
    <w:p w14:paraId="79DD50F7" w14:textId="77777777" w:rsidR="00F3409B" w:rsidRDefault="00000000">
      <w:pPr>
        <w:keepNext/>
      </w:pPr>
      <w:r>
        <w:rPr>
          <w:sz w:val="17"/>
        </w:rPr>
        <w:t>XCASE-H04-L</w:t>
      </w:r>
      <w:proofErr w:type="gramStart"/>
      <w:r>
        <w:rPr>
          <w:sz w:val="17"/>
        </w:rPr>
        <w:t>4  ｜</w:t>
      </w:r>
      <w:proofErr w:type="gramEnd"/>
      <w:r>
        <w:rPr>
          <w:sz w:val="17"/>
        </w:rPr>
        <w:t xml:space="preserve">  XIANG-U-04-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F95EE6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780CF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9635AD" w14:textId="77777777" w:rsidR="00F3409B" w:rsidRDefault="00000000">
            <w:pPr>
              <w:keepNext/>
              <w:spacing w:before="20" w:after="20" w:line="259" w:lineRule="auto"/>
            </w:pPr>
            <w:proofErr w:type="spellStart"/>
            <w:r>
              <w:rPr>
                <w:b/>
                <w:sz w:val="21"/>
              </w:rPr>
              <w:t>既有简体中文译文</w:t>
            </w:r>
            <w:proofErr w:type="spellEnd"/>
          </w:p>
        </w:tc>
      </w:tr>
      <w:tr w:rsidR="00F3409B" w14:paraId="28B74D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E90832" w14:textId="77777777" w:rsidR="00F3409B" w:rsidRDefault="00000000">
            <w:pPr>
              <w:keepNext/>
              <w:spacing w:before="20" w:after="20" w:line="259" w:lineRule="auto"/>
              <w:rPr>
                <w:lang w:eastAsia="zh-TW"/>
              </w:rPr>
            </w:pPr>
            <w:r>
              <w:rPr>
                <w:sz w:val="21"/>
                <w:lang w:eastAsia="zh-TW"/>
              </w:rPr>
              <w:t>困蒙之吝，獨遠實也。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EC20E9" w14:textId="77777777" w:rsidR="00F3409B" w:rsidRDefault="00000000">
            <w:pPr>
              <w:keepNext/>
              <w:spacing w:before="20" w:after="20" w:line="259" w:lineRule="auto"/>
              <w:rPr>
                <w:lang w:eastAsia="zh-CN"/>
              </w:rPr>
            </w:pPr>
            <w:r>
              <w:rPr>
                <w:sz w:val="21"/>
                <w:lang w:eastAsia="zh-CN"/>
              </w:rPr>
              <w:t>「困蒙的吝」《象传》解释：独自远离实际情况。</w:t>
            </w:r>
          </w:p>
        </w:tc>
      </w:tr>
    </w:tbl>
    <w:p w14:paraId="1B2CE209"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23E83F79"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事变中，把复杂国际与军事局势化成片面期待，造成严重后果；可对照远离可靠事实，让错误观念困住决策。</w:t>
      </w:r>
      <w:r>
        <w:t>《小象》写「困蒙之吝，独远实也。」；本条聚焦「隔绝实情容易误判」。</w:t>
      </w:r>
    </w:p>
    <w:p w14:paraId="1FD7D462" w14:textId="77777777" w:rsidR="00F3409B" w:rsidRDefault="00000000">
      <w:pPr>
        <w:pStyle w:val="21"/>
        <w:rPr>
          <w:lang w:eastAsia="zh-CN"/>
        </w:rPr>
      </w:pPr>
      <w:bookmarkStart w:id="31" w:name="XCASE_H04_L5"/>
      <w:r>
        <w:rPr>
          <w:lang w:eastAsia="zh-CN"/>
        </w:rPr>
        <w:t>六五｜肯学才有改变的起点</w:t>
      </w:r>
      <w:bookmarkEnd w:id="31"/>
    </w:p>
    <w:p w14:paraId="35FB7BC2" w14:textId="77777777" w:rsidR="00F3409B" w:rsidRDefault="00000000">
      <w:pPr>
        <w:keepNext/>
      </w:pPr>
      <w:r>
        <w:rPr>
          <w:sz w:val="17"/>
        </w:rPr>
        <w:t>XCASE-H04-L</w:t>
      </w:r>
      <w:proofErr w:type="gramStart"/>
      <w:r>
        <w:rPr>
          <w:sz w:val="17"/>
        </w:rPr>
        <w:t>5  ｜</w:t>
      </w:r>
      <w:proofErr w:type="gramEnd"/>
      <w:r>
        <w:rPr>
          <w:sz w:val="17"/>
        </w:rPr>
        <w:t xml:space="preserve">  XIANG-U-04-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06056F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C7983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3286967" w14:textId="77777777" w:rsidR="00F3409B" w:rsidRDefault="00000000">
            <w:pPr>
              <w:keepNext/>
              <w:spacing w:before="20" w:after="20" w:line="259" w:lineRule="auto"/>
            </w:pPr>
            <w:proofErr w:type="spellStart"/>
            <w:r>
              <w:rPr>
                <w:b/>
                <w:sz w:val="21"/>
              </w:rPr>
              <w:t>既有简体中文译文</w:t>
            </w:r>
            <w:proofErr w:type="spellEnd"/>
          </w:p>
        </w:tc>
      </w:tr>
      <w:tr w:rsidR="00F3409B" w14:paraId="6855FC2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F4B3DF" w14:textId="77777777" w:rsidR="00F3409B" w:rsidRDefault="00000000">
            <w:pPr>
              <w:keepNext/>
              <w:spacing w:before="20" w:after="20" w:line="259" w:lineRule="auto"/>
              <w:rPr>
                <w:lang w:eastAsia="zh-TW"/>
              </w:rPr>
            </w:pPr>
            <w:r>
              <w:rPr>
                <w:sz w:val="21"/>
                <w:lang w:eastAsia="zh-TW"/>
              </w:rPr>
              <w:t>童蒙之吉，順以巽也。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A54BB4" w14:textId="77777777" w:rsidR="00F3409B" w:rsidRDefault="00000000">
            <w:pPr>
              <w:keepNext/>
              <w:spacing w:before="20" w:after="20" w:line="259" w:lineRule="auto"/>
              <w:rPr>
                <w:lang w:eastAsia="zh-CN"/>
              </w:rPr>
            </w:pPr>
            <w:r>
              <w:rPr>
                <w:sz w:val="21"/>
                <w:lang w:eastAsia="zh-CN"/>
              </w:rPr>
              <w:t>「童蒙的吉」《象传》解释：顺以巽。</w:t>
            </w:r>
          </w:p>
        </w:tc>
      </w:tr>
    </w:tbl>
    <w:p w14:paraId="45B63942" w14:textId="77777777" w:rsidR="00F3409B" w:rsidRDefault="00000000">
      <w:pPr>
        <w:keepNext/>
      </w:pPr>
      <w:r>
        <w:rPr>
          <w:lang w:eastAsia="zh-CN"/>
        </w:rPr>
        <w:t>事件与来源　E04 孙权劝吕蒙补足学识</w:t>
      </w:r>
      <w:r>
        <w:rPr>
          <w:lang w:eastAsia="zh-CN"/>
        </w:rPr>
        <w:br/>
      </w:r>
      <w:r>
        <w:rPr>
          <w:lang w:eastAsia="zh-CN"/>
        </w:rPr>
        <w:br/>
        <w:t>孙权掌管江东时，吕蒙已在军中担任职务，带兵的经验不能替代对过去军政事件的了解。吕蒙以军务繁忙为由，孙权仍劝他阅读史事，让工作与学习同时进行。这项劝告针对的是将领的判断材料，而非要求他辞官专治经学。</w:t>
      </w:r>
      <w:r>
        <w:rPr>
          <w:lang w:eastAsia="zh-CN"/>
        </w:rPr>
        <w:br/>
      </w:r>
      <w:r>
        <w:rPr>
          <w:lang w:eastAsia="zh-CN"/>
        </w:rPr>
        <w:br/>
        <w:t>《三国志》裴松之注引《江表传》记载，孙权劝吕蒙读书，着重的是了解历史与处事经验，不是要求他成为专门研究经典的学者。吕蒙接受建议后，见识有所增长，鲁肃对他的评价也改变。</w:t>
      </w:r>
      <w:r>
        <w:rPr>
          <w:lang w:eastAsia="zh-CN"/>
        </w:rPr>
        <w:br/>
      </w:r>
      <w:r>
        <w:rPr>
          <w:lang w:eastAsia="zh-CN"/>
        </w:rPr>
        <w:br/>
      </w:r>
      <w:r>
        <w:t>吕蒙开始读书，后来与鲁肃谈论政事。鲁肃发现他已能讨论先前不熟悉的问题，因而改变对他的看法。这段事见于《三国志》注所引材料，课堂上常见的整齐对话经过后世整理；可从史事中看到的是劝学、接受建议和同僚评价转变。两人的会面没有替吕蒙此后每一次作战作出保证。</w:t>
      </w:r>
      <w:r>
        <w:br/>
      </w:r>
      <w:r>
        <w:br/>
      </w:r>
      <w:r>
        <w:lastRenderedPageBreak/>
        <w:t>孙权没有把吕蒙的军职交给别人，劝读书正是希望他在继续任事时增加可用的经验。鲁肃后来的反应发生在相互交谈时，并非吕蒙通过一次考试；史籍对人物成长的评价也与具体军务同时存在。</w:t>
      </w:r>
    </w:p>
    <w:p w14:paraId="7ABF6673" w14:textId="77777777" w:rsidR="00F3409B" w:rsidRDefault="00000000">
      <w:r>
        <w:rPr>
          <w:lang w:eastAsia="zh-CN"/>
        </w:rPr>
        <w:t>历史对照　孙权劝吕蒙补足学识：《三国志》裴松之注引《江表传》记载，孙权劝吕蒙读书，着重的是了解历史与处事经验，不是要求他成为专门研究经典的学者。吕蒙接受建议后，见识有所增长，鲁肃对他的评价也改变。孙权掌管江东时，吕蒙已在军中担任职务，带兵的经验不能替代对过去军政事件的了解。吕蒙听取劝告后学习，是政治军事人物接受新知的例子；重点在愿意放下成见，不是年龄小就自然判断正确。</w:t>
      </w:r>
      <w:r>
        <w:t>《小象》写「童蒙之吉，顺以巽也。」；本条聚焦「肯学才有改变的起点」。</w:t>
      </w:r>
    </w:p>
    <w:p w14:paraId="1BCA42F0" w14:textId="77777777" w:rsidR="00F3409B" w:rsidRDefault="00000000">
      <w:pPr>
        <w:pStyle w:val="21"/>
        <w:rPr>
          <w:lang w:eastAsia="zh-CN"/>
        </w:rPr>
      </w:pPr>
      <w:bookmarkStart w:id="32" w:name="XCASE_H04_L6"/>
      <w:r>
        <w:rPr>
          <w:lang w:eastAsia="zh-CN"/>
        </w:rPr>
        <w:t>上九｜防卫要建立共同秩序</w:t>
      </w:r>
      <w:bookmarkEnd w:id="32"/>
    </w:p>
    <w:p w14:paraId="3976C016" w14:textId="77777777" w:rsidR="00F3409B" w:rsidRDefault="00000000">
      <w:pPr>
        <w:keepNext/>
      </w:pPr>
      <w:r>
        <w:rPr>
          <w:sz w:val="17"/>
        </w:rPr>
        <w:t>XCASE-H04-L</w:t>
      </w:r>
      <w:proofErr w:type="gramStart"/>
      <w:r>
        <w:rPr>
          <w:sz w:val="17"/>
        </w:rPr>
        <w:t>6  ｜</w:t>
      </w:r>
      <w:proofErr w:type="gramEnd"/>
      <w:r>
        <w:rPr>
          <w:sz w:val="17"/>
        </w:rPr>
        <w:t xml:space="preserve">  XIANG-U-04-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D5BED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B3F01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0EBC55" w14:textId="77777777" w:rsidR="00F3409B" w:rsidRDefault="00000000">
            <w:pPr>
              <w:keepNext/>
              <w:spacing w:before="20" w:after="20" w:line="259" w:lineRule="auto"/>
            </w:pPr>
            <w:proofErr w:type="spellStart"/>
            <w:r>
              <w:rPr>
                <w:b/>
                <w:sz w:val="21"/>
              </w:rPr>
              <w:t>既有简体中文译文</w:t>
            </w:r>
            <w:proofErr w:type="spellEnd"/>
          </w:p>
        </w:tc>
      </w:tr>
      <w:tr w:rsidR="00F3409B" w14:paraId="2A2FF56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A50C8B" w14:textId="77777777" w:rsidR="00F3409B" w:rsidRDefault="00000000">
            <w:pPr>
              <w:keepNext/>
              <w:spacing w:before="20" w:after="20" w:line="259" w:lineRule="auto"/>
            </w:pPr>
            <w:proofErr w:type="spellStart"/>
            <w:r>
              <w:rPr>
                <w:sz w:val="21"/>
              </w:rPr>
              <w:t>利禦寇，上下順也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DEE625" w14:textId="77777777" w:rsidR="00F3409B" w:rsidRDefault="00000000">
            <w:pPr>
              <w:keepNext/>
              <w:spacing w:before="20" w:after="20" w:line="259" w:lineRule="auto"/>
              <w:rPr>
                <w:lang w:eastAsia="zh-CN"/>
              </w:rPr>
            </w:pPr>
            <w:r>
              <w:rPr>
                <w:sz w:val="21"/>
                <w:lang w:eastAsia="zh-CN"/>
              </w:rPr>
              <w:t>「以果断方式破除蒙昧；不宜做侵害者，适宜抵御侵害。」《象传》解释：上方与下方顺。</w:t>
            </w:r>
          </w:p>
        </w:tc>
      </w:tr>
    </w:tbl>
    <w:p w14:paraId="0CE55F36"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56824D58"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募兵与训练把个人能力组织成队伍；可对照抵御侵扰需要上下配合，也提醒军事力量应有清楚的防卫目的。</w:t>
      </w:r>
      <w:r>
        <w:t>《小象》写「利御寇，上下顺也。」；本条聚焦「防卫要建立共同秩序」。</w:t>
      </w:r>
    </w:p>
    <w:p w14:paraId="5FDE01AF" w14:textId="77777777" w:rsidR="00F3409B" w:rsidRDefault="00000000">
      <w:pPr>
        <w:pStyle w:val="1"/>
        <w:pageBreakBefore/>
        <w:rPr>
          <w:lang w:eastAsia="zh-CN"/>
        </w:rPr>
      </w:pPr>
      <w:bookmarkStart w:id="33" w:name="H05"/>
      <w:r>
        <w:rPr>
          <w:lang w:eastAsia="zh-CN"/>
        </w:rPr>
        <w:lastRenderedPageBreak/>
        <w:t xml:space="preserve">05 </w:t>
      </w:r>
      <w:r>
        <w:rPr>
          <w:lang w:eastAsia="zh-CN"/>
        </w:rPr>
        <w:t>需｜六爻历史对照</w:t>
      </w:r>
      <w:bookmarkEnd w:id="33"/>
    </w:p>
    <w:p w14:paraId="62F372CF" w14:textId="77777777" w:rsidR="00F3409B" w:rsidRDefault="00000000">
      <w:pPr>
        <w:pStyle w:val="21"/>
        <w:rPr>
          <w:lang w:eastAsia="zh-CN"/>
        </w:rPr>
      </w:pPr>
      <w:bookmarkStart w:id="34" w:name="XCASE_H05_L1"/>
      <w:r>
        <w:rPr>
          <w:lang w:eastAsia="zh-CN"/>
        </w:rPr>
        <w:t>初九｜等待也可以是战略</w:t>
      </w:r>
      <w:bookmarkEnd w:id="34"/>
    </w:p>
    <w:p w14:paraId="3088600B" w14:textId="77777777" w:rsidR="00F3409B" w:rsidRDefault="00000000">
      <w:pPr>
        <w:keepNext/>
      </w:pPr>
      <w:r>
        <w:rPr>
          <w:sz w:val="17"/>
        </w:rPr>
        <w:t>XCASE-H05-L</w:t>
      </w:r>
      <w:proofErr w:type="gramStart"/>
      <w:r>
        <w:rPr>
          <w:sz w:val="17"/>
        </w:rPr>
        <w:t>1  ｜</w:t>
      </w:r>
      <w:proofErr w:type="gramEnd"/>
      <w:r>
        <w:rPr>
          <w:sz w:val="17"/>
        </w:rPr>
        <w:t xml:space="preserve">  XIANG-U-05-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1A8A7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D94E9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A94428" w14:textId="77777777" w:rsidR="00F3409B" w:rsidRDefault="00000000">
            <w:pPr>
              <w:keepNext/>
              <w:spacing w:before="20" w:after="20" w:line="259" w:lineRule="auto"/>
            </w:pPr>
            <w:proofErr w:type="spellStart"/>
            <w:r>
              <w:rPr>
                <w:b/>
                <w:sz w:val="21"/>
              </w:rPr>
              <w:t>既有简体中文译文</w:t>
            </w:r>
            <w:proofErr w:type="spellEnd"/>
          </w:p>
        </w:tc>
      </w:tr>
      <w:tr w:rsidR="00F3409B" w14:paraId="16D523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D3C39" w14:textId="77777777" w:rsidR="00F3409B" w:rsidRDefault="00000000">
            <w:pPr>
              <w:keepNext/>
              <w:spacing w:before="20" w:after="20" w:line="259" w:lineRule="auto"/>
            </w:pPr>
            <w:proofErr w:type="spellStart"/>
            <w:r>
              <w:rPr>
                <w:sz w:val="21"/>
              </w:rPr>
              <w:t>需于郊，不犯難行也。利用恆，无咎，未失常也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9C0769" w14:textId="77777777" w:rsidR="00F3409B" w:rsidRDefault="00000000">
            <w:pPr>
              <w:keepNext/>
              <w:spacing w:before="20" w:after="20" w:line="259" w:lineRule="auto"/>
              <w:rPr>
                <w:lang w:eastAsia="zh-CN"/>
              </w:rPr>
            </w:pPr>
            <w:r>
              <w:rPr>
                <w:sz w:val="21"/>
                <w:lang w:eastAsia="zh-CN"/>
              </w:rPr>
              <w:t>「在郊外等待，宜保持恒常，不会有灾咎。」《象传》解释：不犯难行。「在郊外等待，宜保持恒常，不会有灾咎。」《象传》解释：未失常。</w:t>
            </w:r>
          </w:p>
        </w:tc>
      </w:tr>
    </w:tbl>
    <w:p w14:paraId="09C0F0D3"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49E38F04"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没有立即依要求正面救梁，而是设法截断叛军补给；可对照保持距离、避免冒险的等待，并非什么都不做。《小象》写「需于郊，不犯难行也。利用恒，无咎，未失常也。」；本条聚焦「等待也可以是战略」。</w:t>
      </w:r>
    </w:p>
    <w:p w14:paraId="39F2676B" w14:textId="77777777" w:rsidR="00F3409B" w:rsidRDefault="00000000">
      <w:pPr>
        <w:pStyle w:val="21"/>
        <w:rPr>
          <w:lang w:eastAsia="zh-CN"/>
        </w:rPr>
      </w:pPr>
      <w:bookmarkStart w:id="35" w:name="XCASE_H05_L2"/>
      <w:r>
        <w:rPr>
          <w:lang w:eastAsia="zh-CN"/>
        </w:rPr>
        <w:t>九二｜受批评仍维持谈判</w:t>
      </w:r>
      <w:bookmarkEnd w:id="35"/>
    </w:p>
    <w:p w14:paraId="23763AFB" w14:textId="77777777" w:rsidR="00F3409B" w:rsidRDefault="00000000">
      <w:pPr>
        <w:keepNext/>
      </w:pPr>
      <w:r>
        <w:rPr>
          <w:sz w:val="17"/>
        </w:rPr>
        <w:t>XCASE-H05-L</w:t>
      </w:r>
      <w:proofErr w:type="gramStart"/>
      <w:r>
        <w:rPr>
          <w:sz w:val="17"/>
        </w:rPr>
        <w:t>2  ｜</w:t>
      </w:r>
      <w:proofErr w:type="gramEnd"/>
      <w:r>
        <w:rPr>
          <w:sz w:val="17"/>
        </w:rPr>
        <w:t xml:space="preserve">  XIANG-U-05-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0AE9D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C1712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1D861B" w14:textId="77777777" w:rsidR="00F3409B" w:rsidRDefault="00000000">
            <w:pPr>
              <w:keepNext/>
              <w:spacing w:before="20" w:after="20" w:line="259" w:lineRule="auto"/>
            </w:pPr>
            <w:proofErr w:type="spellStart"/>
            <w:r>
              <w:rPr>
                <w:b/>
                <w:sz w:val="21"/>
              </w:rPr>
              <w:t>既有简体中文译文</w:t>
            </w:r>
            <w:proofErr w:type="spellEnd"/>
          </w:p>
        </w:tc>
      </w:tr>
      <w:tr w:rsidR="00F3409B" w14:paraId="76CED8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DBA809" w14:textId="77777777" w:rsidR="00F3409B" w:rsidRDefault="00000000">
            <w:pPr>
              <w:keepNext/>
              <w:spacing w:before="20" w:after="20" w:line="259" w:lineRule="auto"/>
            </w:pPr>
            <w:proofErr w:type="spellStart"/>
            <w:r>
              <w:rPr>
                <w:sz w:val="21"/>
              </w:rPr>
              <w:t>需于沙，衍在中也。雖小有言，以終吉也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A37E2" w14:textId="77777777" w:rsidR="00F3409B" w:rsidRDefault="00000000">
            <w:pPr>
              <w:keepNext/>
              <w:spacing w:before="20" w:after="20" w:line="259" w:lineRule="auto"/>
              <w:rPr>
                <w:lang w:eastAsia="zh-CN"/>
              </w:rPr>
            </w:pPr>
            <w:r>
              <w:rPr>
                <w:sz w:val="21"/>
                <w:lang w:eastAsia="zh-CN"/>
              </w:rPr>
              <w:t>「在沙滩等待，略有非议，终究吉祥。」《象传》解释：衍在中。「虽小有言」《象传》解释：以终吉。</w:t>
            </w:r>
          </w:p>
        </w:tc>
      </w:tr>
    </w:tbl>
    <w:p w14:paraId="7850D88E"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r>
      <w:r>
        <w:rPr>
          <w:lang w:eastAsia="zh-CN"/>
        </w:rPr>
        <w:lastRenderedPageBreak/>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5090CA94"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重庆谈判在互不信任下进行；可借此理解有争议时仍保留沟通空间，但最后签署协议不代表此后必能止战。</w:t>
      </w:r>
      <w:r>
        <w:t>《小象》写「需于沙，衍在中也。虽小有言，以终吉也。」；本条聚焦「受批评仍维持谈判」。</w:t>
      </w:r>
    </w:p>
    <w:p w14:paraId="5DB86781" w14:textId="77777777" w:rsidR="00F3409B" w:rsidRDefault="00000000">
      <w:pPr>
        <w:pStyle w:val="21"/>
        <w:rPr>
          <w:lang w:eastAsia="zh-CN"/>
        </w:rPr>
      </w:pPr>
      <w:bookmarkStart w:id="36" w:name="XCASE_H05_L3"/>
      <w:r>
        <w:rPr>
          <w:lang w:eastAsia="zh-CN"/>
        </w:rPr>
        <w:t>九三｜靠近风险就更要戒慎</w:t>
      </w:r>
      <w:bookmarkEnd w:id="36"/>
    </w:p>
    <w:p w14:paraId="0667B49B" w14:textId="77777777" w:rsidR="00F3409B" w:rsidRDefault="00000000">
      <w:pPr>
        <w:keepNext/>
      </w:pPr>
      <w:r>
        <w:rPr>
          <w:sz w:val="17"/>
        </w:rPr>
        <w:t>XCASE-H05-L</w:t>
      </w:r>
      <w:proofErr w:type="gramStart"/>
      <w:r>
        <w:rPr>
          <w:sz w:val="17"/>
        </w:rPr>
        <w:t>3  ｜</w:t>
      </w:r>
      <w:proofErr w:type="gramEnd"/>
      <w:r>
        <w:rPr>
          <w:sz w:val="17"/>
        </w:rPr>
        <w:t xml:space="preserve">  XIANG-U-05-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A854E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8851A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B09DF4" w14:textId="77777777" w:rsidR="00F3409B" w:rsidRDefault="00000000">
            <w:pPr>
              <w:keepNext/>
              <w:spacing w:before="20" w:after="20" w:line="259" w:lineRule="auto"/>
            </w:pPr>
            <w:proofErr w:type="spellStart"/>
            <w:r>
              <w:rPr>
                <w:b/>
                <w:sz w:val="21"/>
              </w:rPr>
              <w:t>既有简体中文译文</w:t>
            </w:r>
            <w:proofErr w:type="spellEnd"/>
          </w:p>
        </w:tc>
      </w:tr>
      <w:tr w:rsidR="00F3409B" w14:paraId="5D70C24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CE3C1F" w14:textId="77777777" w:rsidR="00F3409B" w:rsidRDefault="00000000">
            <w:pPr>
              <w:keepNext/>
              <w:spacing w:before="20" w:after="20" w:line="259" w:lineRule="auto"/>
            </w:pPr>
            <w:proofErr w:type="spellStart"/>
            <w:r>
              <w:rPr>
                <w:sz w:val="21"/>
              </w:rPr>
              <w:t>需于泥，災在外也。自我致寇，敬慎不敗也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E5440F" w14:textId="77777777" w:rsidR="00F3409B" w:rsidRDefault="00000000">
            <w:pPr>
              <w:keepNext/>
              <w:spacing w:before="20" w:after="20" w:line="259" w:lineRule="auto"/>
              <w:rPr>
                <w:lang w:eastAsia="zh-CN"/>
              </w:rPr>
            </w:pPr>
            <w:r>
              <w:rPr>
                <w:sz w:val="21"/>
                <w:lang w:eastAsia="zh-CN"/>
              </w:rPr>
              <w:t>「在泥泞中等待，会招致敌害。」《象传》解释：灾在外。「自我致寇」《象传》解释：只要保持敬慎，就不会失败。</w:t>
            </w:r>
          </w:p>
        </w:tc>
      </w:tr>
    </w:tbl>
    <w:p w14:paraId="49D9D491"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44BC900C"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的仓促出征与退却，暴露决策、补给等问题；适合反思自己如何增加危险，不把灾难全归因于外敌。</w:t>
      </w:r>
      <w:r>
        <w:t>《小象》写「需于泥，灾在外也。自我致寇，敬慎不败也。」；本条聚焦「靠近风险就更要戒慎」。</w:t>
      </w:r>
    </w:p>
    <w:p w14:paraId="10EF003E" w14:textId="77777777" w:rsidR="00F3409B" w:rsidRDefault="00000000">
      <w:pPr>
        <w:pStyle w:val="21"/>
        <w:rPr>
          <w:lang w:eastAsia="zh-CN"/>
        </w:rPr>
      </w:pPr>
      <w:bookmarkStart w:id="37" w:name="XCASE_H05_L4"/>
      <w:r>
        <w:rPr>
          <w:lang w:eastAsia="zh-CN"/>
        </w:rPr>
        <w:lastRenderedPageBreak/>
        <w:t>六四｜危急时接受撤离需要</w:t>
      </w:r>
      <w:bookmarkEnd w:id="37"/>
    </w:p>
    <w:p w14:paraId="3BE902DF" w14:textId="77777777" w:rsidR="00F3409B" w:rsidRDefault="00000000">
      <w:pPr>
        <w:keepNext/>
      </w:pPr>
      <w:r>
        <w:rPr>
          <w:sz w:val="17"/>
        </w:rPr>
        <w:t>XCASE-H05-L</w:t>
      </w:r>
      <w:proofErr w:type="gramStart"/>
      <w:r>
        <w:rPr>
          <w:sz w:val="17"/>
        </w:rPr>
        <w:t>4  ｜</w:t>
      </w:r>
      <w:proofErr w:type="gramEnd"/>
      <w:r>
        <w:rPr>
          <w:sz w:val="17"/>
        </w:rPr>
        <w:t xml:space="preserve">  XIANG-U-05-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8A8EE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1FEF4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2ADDC4" w14:textId="77777777" w:rsidR="00F3409B" w:rsidRDefault="00000000">
            <w:pPr>
              <w:keepNext/>
              <w:spacing w:before="20" w:after="20" w:line="259" w:lineRule="auto"/>
            </w:pPr>
            <w:proofErr w:type="spellStart"/>
            <w:r>
              <w:rPr>
                <w:b/>
                <w:sz w:val="21"/>
              </w:rPr>
              <w:t>既有简体中文译文</w:t>
            </w:r>
            <w:proofErr w:type="spellEnd"/>
          </w:p>
        </w:tc>
      </w:tr>
      <w:tr w:rsidR="00F3409B" w14:paraId="10D140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9A1B6D" w14:textId="77777777" w:rsidR="00F3409B" w:rsidRDefault="00000000">
            <w:pPr>
              <w:keepNext/>
              <w:spacing w:before="20" w:after="20" w:line="259" w:lineRule="auto"/>
            </w:pPr>
            <w:proofErr w:type="spellStart"/>
            <w:r>
              <w:rPr>
                <w:sz w:val="21"/>
              </w:rPr>
              <w:t>需于血，順以聽也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1AEBB4" w14:textId="77777777" w:rsidR="00F3409B" w:rsidRDefault="00000000">
            <w:pPr>
              <w:keepNext/>
              <w:spacing w:before="20" w:after="20" w:line="259" w:lineRule="auto"/>
              <w:rPr>
                <w:lang w:eastAsia="zh-CN"/>
              </w:rPr>
            </w:pPr>
            <w:r>
              <w:rPr>
                <w:sz w:val="21"/>
                <w:lang w:eastAsia="zh-CN"/>
              </w:rPr>
              <w:t>「在流血危境中等待，终能走出洞穴。」《象传》解释：顺以听。</w:t>
            </w:r>
          </w:p>
        </w:tc>
      </w:tr>
    </w:tbl>
    <w:p w14:paraId="46AB9A25"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求孙权合作。后来的联盟不会使长坂的溃败成为从一开始便算准的成功撤退。这段过程有离开荆州、遭追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40456119"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长坂失利后刘备继续撤退并寻求新支援；可对照在危险中顺应现实，先离开不利处境，而非强行维持原计划。</w:t>
      </w:r>
      <w:r>
        <w:t>《小象》写「需于血，顺以听也。」；本条聚焦「危急时接受撤离需要」。</w:t>
      </w:r>
    </w:p>
    <w:p w14:paraId="40AAC5E3" w14:textId="77777777" w:rsidR="00F3409B" w:rsidRDefault="00000000">
      <w:pPr>
        <w:pStyle w:val="21"/>
        <w:rPr>
          <w:lang w:eastAsia="zh-CN"/>
        </w:rPr>
      </w:pPr>
      <w:bookmarkStart w:id="38" w:name="XCASE_H05_L5"/>
      <w:r>
        <w:rPr>
          <w:lang w:eastAsia="zh-CN"/>
        </w:rPr>
        <w:t>九五｜等待时先顾好供应</w:t>
      </w:r>
      <w:bookmarkEnd w:id="38"/>
    </w:p>
    <w:p w14:paraId="72766C14" w14:textId="77777777" w:rsidR="00F3409B" w:rsidRDefault="00000000">
      <w:pPr>
        <w:keepNext/>
      </w:pPr>
      <w:r>
        <w:rPr>
          <w:sz w:val="17"/>
        </w:rPr>
        <w:t>XCASE-H05-L</w:t>
      </w:r>
      <w:proofErr w:type="gramStart"/>
      <w:r>
        <w:rPr>
          <w:sz w:val="17"/>
        </w:rPr>
        <w:t>5  ｜</w:t>
      </w:r>
      <w:proofErr w:type="gramEnd"/>
      <w:r>
        <w:rPr>
          <w:sz w:val="17"/>
        </w:rPr>
        <w:t xml:space="preserve">  XIANG-U-05-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0EDBF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1D3A9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5CBDE5" w14:textId="77777777" w:rsidR="00F3409B" w:rsidRDefault="00000000">
            <w:pPr>
              <w:keepNext/>
              <w:spacing w:before="20" w:after="20" w:line="259" w:lineRule="auto"/>
            </w:pPr>
            <w:proofErr w:type="spellStart"/>
            <w:r>
              <w:rPr>
                <w:b/>
                <w:sz w:val="21"/>
              </w:rPr>
              <w:t>既有简体中文译文</w:t>
            </w:r>
            <w:proofErr w:type="spellEnd"/>
          </w:p>
        </w:tc>
      </w:tr>
      <w:tr w:rsidR="00F3409B" w14:paraId="6980B7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CFCC66" w14:textId="77777777" w:rsidR="00F3409B" w:rsidRDefault="00000000">
            <w:pPr>
              <w:keepNext/>
              <w:spacing w:before="20" w:after="20" w:line="259" w:lineRule="auto"/>
              <w:rPr>
                <w:lang w:eastAsia="zh-TW"/>
              </w:rPr>
            </w:pPr>
            <w:r>
              <w:rPr>
                <w:sz w:val="21"/>
                <w:lang w:eastAsia="zh-TW"/>
              </w:rPr>
              <w:t>酒食，貞吉，以中正也。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E15B85" w14:textId="77777777" w:rsidR="00F3409B" w:rsidRDefault="00000000">
            <w:pPr>
              <w:keepNext/>
              <w:spacing w:before="20" w:after="20" w:line="259" w:lineRule="auto"/>
              <w:rPr>
                <w:lang w:eastAsia="zh-CN"/>
              </w:rPr>
            </w:pPr>
            <w:r>
              <w:rPr>
                <w:sz w:val="21"/>
                <w:lang w:eastAsia="zh-CN"/>
              </w:rPr>
              <w:t>「在饮食安适中等待，守正吉祥。」《象传》解释：因为能守中而且端正。</w:t>
            </w:r>
          </w:p>
        </w:tc>
      </w:tr>
    </w:tbl>
    <w:p w14:paraId="0A0DE1C8"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r>
      <w:r>
        <w:rPr>
          <w:lang w:eastAsia="zh-CN"/>
        </w:rPr>
        <w:lastRenderedPageBreak/>
        <w:t>补充兵员并非只把名额写在帐册，还要在地方组织人员、维持粮食并送到前线。萧何承担的行政工作与刘邦每次新的战场需求相连，使汉军在数次交锋后仍有再战的人力和物资。</w:t>
      </w:r>
    </w:p>
    <w:p w14:paraId="519B756B"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负责后方物资与人员支援，使前线得以持续作战；可用来理解等待不是空耗，稳定基本供应也是关键工作。</w:t>
      </w:r>
      <w:r>
        <w:t>《小象》写「酒食，贞吉，以中正也。」；本条聚焦「等待时先顾好供应」。</w:t>
      </w:r>
    </w:p>
    <w:p w14:paraId="53F479D0" w14:textId="77777777" w:rsidR="00F3409B" w:rsidRDefault="00000000">
      <w:pPr>
        <w:pStyle w:val="21"/>
        <w:rPr>
          <w:lang w:eastAsia="zh-CN"/>
        </w:rPr>
      </w:pPr>
      <w:bookmarkStart w:id="39" w:name="XCASE_H05_L6"/>
      <w:r>
        <w:rPr>
          <w:lang w:eastAsia="zh-CN"/>
        </w:rPr>
        <w:t>上六｜突来压力下维持应对</w:t>
      </w:r>
      <w:bookmarkEnd w:id="39"/>
    </w:p>
    <w:p w14:paraId="64F208A3" w14:textId="77777777" w:rsidR="00F3409B" w:rsidRDefault="00000000">
      <w:pPr>
        <w:keepNext/>
      </w:pPr>
      <w:r>
        <w:rPr>
          <w:sz w:val="17"/>
        </w:rPr>
        <w:t>XCASE-H05-L</w:t>
      </w:r>
      <w:proofErr w:type="gramStart"/>
      <w:r>
        <w:rPr>
          <w:sz w:val="17"/>
        </w:rPr>
        <w:t>6  ｜</w:t>
      </w:r>
      <w:proofErr w:type="gramEnd"/>
      <w:r>
        <w:rPr>
          <w:sz w:val="17"/>
        </w:rPr>
        <w:t xml:space="preserve">  XIANG-U-05-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4101E2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423A8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CBC9F8" w14:textId="77777777" w:rsidR="00F3409B" w:rsidRDefault="00000000">
            <w:pPr>
              <w:keepNext/>
              <w:spacing w:before="20" w:after="20" w:line="259" w:lineRule="auto"/>
            </w:pPr>
            <w:proofErr w:type="spellStart"/>
            <w:r>
              <w:rPr>
                <w:b/>
                <w:sz w:val="21"/>
              </w:rPr>
              <w:t>既有简体中文译文</w:t>
            </w:r>
            <w:proofErr w:type="spellEnd"/>
          </w:p>
        </w:tc>
      </w:tr>
      <w:tr w:rsidR="00F3409B" w14:paraId="045E9D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61060B" w14:textId="77777777" w:rsidR="00F3409B" w:rsidRDefault="00000000">
            <w:pPr>
              <w:keepNext/>
              <w:spacing w:before="20" w:after="20" w:line="259" w:lineRule="auto"/>
              <w:rPr>
                <w:lang w:eastAsia="zh-TW"/>
              </w:rPr>
            </w:pPr>
            <w:r>
              <w:rPr>
                <w:sz w:val="21"/>
                <w:lang w:eastAsia="zh-TW"/>
              </w:rPr>
              <w:t>不速之客來，敬之終吉。雖不當位，未大失也。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31D254" w14:textId="77777777" w:rsidR="00F3409B" w:rsidRDefault="00000000">
            <w:pPr>
              <w:keepNext/>
              <w:spacing w:before="20" w:after="20" w:line="259" w:lineRule="auto"/>
              <w:rPr>
                <w:lang w:eastAsia="zh-CN"/>
              </w:rPr>
            </w:pPr>
            <w:r>
              <w:rPr>
                <w:sz w:val="21"/>
                <w:lang w:eastAsia="zh-CN"/>
              </w:rPr>
              <w:t>「不速的客来」《象传》解释：敬之终吉。「虽不当位」《象传》解释：未大失。</w:t>
            </w:r>
          </w:p>
        </w:tc>
      </w:tr>
    </w:tbl>
    <w:p w14:paraId="3CD03864" w14:textId="77777777" w:rsidR="00F3409B" w:rsidRDefault="00000000">
      <w:pPr>
        <w:keepNext/>
        <w:rPr>
          <w:lang w:eastAsia="zh-CN"/>
        </w:rPr>
      </w:pPr>
      <w:r>
        <w:rPr>
          <w:lang w:eastAsia="zh-CN"/>
        </w:rPr>
        <w:t>事件与来源　E44 鸿门宴中的交涉与退出</w:t>
      </w:r>
      <w:r>
        <w:rPr>
          <w:lang w:eastAsia="zh-CN"/>
        </w:rPr>
        <w:br/>
      </w:r>
      <w:r>
        <w:rPr>
          <w:lang w:eastAsia="zh-CN"/>
        </w:rPr>
        <w:br/>
        <w:t>秦朝灭亡后，刘邦先进入关中，项羽方面因此对他有疑虑。两人先前同属反秦力量，如今却要面对土地与军队归谁指挥的竞争。刘邦前往项羽驻地鸿门，赴宴同时也是一次冒险的政治交涉。</w:t>
      </w:r>
      <w:r>
        <w:rPr>
          <w:lang w:eastAsia="zh-CN"/>
        </w:rPr>
        <w:br/>
      </w:r>
      <w:r>
        <w:rPr>
          <w:lang w:eastAsia="zh-CN"/>
        </w:rPr>
        <w:br/>
        <w:t>《史记》记载，刘邦与项羽在秦亡后产生冲突，刘邦赴鸿门交涉，席间情势紧张，后来离去。这个叙事呈现实力不对等时，讯息、说客与临场判断如何影响政治会面。</w:t>
      </w:r>
      <w:r>
        <w:rPr>
          <w:lang w:eastAsia="zh-CN"/>
        </w:rPr>
        <w:br/>
      </w:r>
      <w:r>
        <w:rPr>
          <w:lang w:eastAsia="zh-CN"/>
        </w:rPr>
        <w:br/>
        <w:t>《史记》描写席间有人主张处置刘邦，也有人在两方之间传递消息。刘邦设法离席，安排人员随后回应，最终离开项羽营地。这次会面使眼前冲突没有在宴上结束于刘邦之死，但秦亡后的权力争夺仍继续。史传人物对话经过史家编排，不能当作当晚逐字纪录；赴会、交涉与退场则是故事的主要进程。</w:t>
      </w:r>
      <w:r>
        <w:rPr>
          <w:lang w:eastAsia="zh-CN"/>
        </w:rPr>
        <w:br/>
      </w:r>
      <w:r>
        <w:rPr>
          <w:lang w:eastAsia="zh-CN"/>
        </w:rPr>
        <w:br/>
        <w:t>宴会前两边的疑心已形成，刘邦到了项羽营中更不可能完全掌握他人行动。传话与说情的人影响场上局势，离席后还要有人接续应对。刘邦脱身，只处理了眼前危险，两方此后的竞争仍未终止。</w:t>
      </w:r>
    </w:p>
    <w:p w14:paraId="1B103750" w14:textId="77777777" w:rsidR="00F3409B" w:rsidRDefault="00000000">
      <w:r>
        <w:rPr>
          <w:lang w:eastAsia="zh-CN"/>
        </w:rPr>
        <w:t>历史对照　鸿门宴中的交涉与退出：《史记》记载，刘邦与项羽在秦亡后产生冲突，刘邦赴鸿门交涉，席间情势紧张，后来离去。这个叙事呈现实力不对等时，讯息、说客与临场判断如何影响政治会面。秦朝灭亡后，刘邦先进入关中，项羽方面因此对他有疑虑。鸿门宴中刘邦面对不利局面，透过应对与离席脱身；可对照遇到意外人物与压力时保持警觉，非保证礼貌能化解一切。</w:t>
      </w:r>
      <w:r>
        <w:t>《小象》写「不速之客来，敬之终吉。虽不当位，未大失也。」；本条聚焦「突来压力下维持应对」。</w:t>
      </w:r>
    </w:p>
    <w:p w14:paraId="5826A984" w14:textId="77777777" w:rsidR="00F3409B" w:rsidRDefault="00000000">
      <w:pPr>
        <w:pStyle w:val="1"/>
        <w:pageBreakBefore/>
        <w:rPr>
          <w:lang w:eastAsia="zh-CN"/>
        </w:rPr>
      </w:pPr>
      <w:bookmarkStart w:id="40" w:name="H06"/>
      <w:r>
        <w:rPr>
          <w:lang w:eastAsia="zh-CN"/>
        </w:rPr>
        <w:lastRenderedPageBreak/>
        <w:t xml:space="preserve">06 </w:t>
      </w:r>
      <w:r>
        <w:rPr>
          <w:lang w:eastAsia="zh-CN"/>
        </w:rPr>
        <w:t>讼｜六爻历史对照</w:t>
      </w:r>
      <w:bookmarkEnd w:id="40"/>
    </w:p>
    <w:p w14:paraId="5E42024C" w14:textId="77777777" w:rsidR="00F3409B" w:rsidRDefault="00000000">
      <w:pPr>
        <w:pStyle w:val="21"/>
        <w:rPr>
          <w:lang w:eastAsia="zh-CN"/>
        </w:rPr>
      </w:pPr>
      <w:bookmarkStart w:id="41" w:name="XCASE_H06_L1"/>
      <w:r>
        <w:rPr>
          <w:lang w:eastAsia="zh-CN"/>
        </w:rPr>
        <w:t>初六｜不要让争端无限延长</w:t>
      </w:r>
      <w:bookmarkEnd w:id="41"/>
    </w:p>
    <w:p w14:paraId="255EF32E" w14:textId="77777777" w:rsidR="00F3409B" w:rsidRDefault="00000000">
      <w:pPr>
        <w:keepNext/>
      </w:pPr>
      <w:r>
        <w:rPr>
          <w:sz w:val="17"/>
        </w:rPr>
        <w:t>XCASE-H06-L</w:t>
      </w:r>
      <w:proofErr w:type="gramStart"/>
      <w:r>
        <w:rPr>
          <w:sz w:val="17"/>
        </w:rPr>
        <w:t>1  ｜</w:t>
      </w:r>
      <w:proofErr w:type="gramEnd"/>
      <w:r>
        <w:rPr>
          <w:sz w:val="17"/>
        </w:rPr>
        <w:t xml:space="preserve">  XIANG-U-06-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E250D4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A3EFD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342967" w14:textId="77777777" w:rsidR="00F3409B" w:rsidRDefault="00000000">
            <w:pPr>
              <w:keepNext/>
              <w:spacing w:before="20" w:after="20" w:line="259" w:lineRule="auto"/>
            </w:pPr>
            <w:proofErr w:type="spellStart"/>
            <w:r>
              <w:rPr>
                <w:b/>
                <w:sz w:val="21"/>
              </w:rPr>
              <w:t>既有简体中文译文</w:t>
            </w:r>
            <w:proofErr w:type="spellEnd"/>
          </w:p>
        </w:tc>
      </w:tr>
      <w:tr w:rsidR="00F3409B" w14:paraId="4646D9A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7BA48D" w14:textId="77777777" w:rsidR="00F3409B" w:rsidRDefault="00000000">
            <w:pPr>
              <w:keepNext/>
              <w:spacing w:before="20" w:after="20" w:line="259" w:lineRule="auto"/>
              <w:rPr>
                <w:lang w:eastAsia="zh-TW"/>
              </w:rPr>
            </w:pPr>
            <w:r>
              <w:rPr>
                <w:sz w:val="21"/>
                <w:lang w:eastAsia="zh-TW"/>
              </w:rPr>
              <w:t>不永所事，訟不可長也。雖小有言，其辯明也。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6498CD" w14:textId="77777777" w:rsidR="00F3409B" w:rsidRDefault="00000000">
            <w:pPr>
              <w:keepNext/>
              <w:spacing w:before="20" w:after="20" w:line="259" w:lineRule="auto"/>
              <w:rPr>
                <w:lang w:eastAsia="zh-CN"/>
              </w:rPr>
            </w:pPr>
            <w:r>
              <w:rPr>
                <w:sz w:val="21"/>
                <w:lang w:eastAsia="zh-CN"/>
              </w:rPr>
              <w:t>「不要让争讼持续，虽有小议论，终究吉祥。」《象传》解释：讼这种状态不能长久。「虽小有言」《象传》解释：其辩明。</w:t>
            </w:r>
          </w:p>
        </w:tc>
      </w:tr>
    </w:tbl>
    <w:p w14:paraId="27197639"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16D94146"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澶渊之盟以谈判结束当时宋辽军事对抗；可对照争议需要收束，但缔约条件仍须从当时安全与资源负担衡量。</w:t>
      </w:r>
      <w:r>
        <w:t>《小象》写「不永所事，讼不可长也。虽小有言，其辩明也。」；本条聚焦「不要让争端无限延长」。</w:t>
      </w:r>
    </w:p>
    <w:p w14:paraId="27A9E8BB" w14:textId="77777777" w:rsidR="00F3409B" w:rsidRDefault="00000000">
      <w:pPr>
        <w:pStyle w:val="21"/>
        <w:rPr>
          <w:lang w:eastAsia="zh-CN"/>
        </w:rPr>
      </w:pPr>
      <w:bookmarkStart w:id="42" w:name="XCASE_H06_L2"/>
      <w:r>
        <w:rPr>
          <w:lang w:eastAsia="zh-CN"/>
        </w:rPr>
        <w:t>九二｜弱势时避免硬碰硬</w:t>
      </w:r>
      <w:bookmarkEnd w:id="42"/>
    </w:p>
    <w:p w14:paraId="3C5220A8" w14:textId="77777777" w:rsidR="00F3409B" w:rsidRDefault="00000000">
      <w:pPr>
        <w:keepNext/>
      </w:pPr>
      <w:r>
        <w:rPr>
          <w:sz w:val="17"/>
        </w:rPr>
        <w:t>XCASE-H06-L</w:t>
      </w:r>
      <w:proofErr w:type="gramStart"/>
      <w:r>
        <w:rPr>
          <w:sz w:val="17"/>
        </w:rPr>
        <w:t>2  ｜</w:t>
      </w:r>
      <w:proofErr w:type="gramEnd"/>
      <w:r>
        <w:rPr>
          <w:sz w:val="17"/>
        </w:rPr>
        <w:t xml:space="preserve">  XIANG-U-06-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9BAEF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BB94E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4BA9B8" w14:textId="77777777" w:rsidR="00F3409B" w:rsidRDefault="00000000">
            <w:pPr>
              <w:keepNext/>
              <w:spacing w:before="20" w:after="20" w:line="259" w:lineRule="auto"/>
            </w:pPr>
            <w:proofErr w:type="spellStart"/>
            <w:r>
              <w:rPr>
                <w:b/>
                <w:sz w:val="21"/>
              </w:rPr>
              <w:t>既有简体中文译文</w:t>
            </w:r>
            <w:proofErr w:type="spellEnd"/>
          </w:p>
        </w:tc>
      </w:tr>
      <w:tr w:rsidR="00F3409B" w14:paraId="039AE5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77855D" w14:textId="77777777" w:rsidR="00F3409B" w:rsidRDefault="00000000">
            <w:pPr>
              <w:keepNext/>
              <w:spacing w:before="20" w:after="20" w:line="259" w:lineRule="auto"/>
            </w:pPr>
            <w:proofErr w:type="spellStart"/>
            <w:r>
              <w:rPr>
                <w:sz w:val="21"/>
              </w:rPr>
              <w:t>不克訟，歸逋竄也。自下訟上，患至掇也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443B11" w14:textId="77777777" w:rsidR="00F3409B" w:rsidRDefault="00000000">
            <w:pPr>
              <w:keepNext/>
              <w:spacing w:before="20" w:after="20" w:line="259" w:lineRule="auto"/>
              <w:rPr>
                <w:lang w:eastAsia="zh-CN"/>
              </w:rPr>
            </w:pPr>
            <w:r>
              <w:rPr>
                <w:sz w:val="21"/>
                <w:lang w:eastAsia="zh-CN"/>
              </w:rPr>
              <w:t>「诉讼不能取胜，回归本分、改变心意，安守正道则吉。」《象传》解释：归逋窜。「自下讼上」《象传》解释：患至掇。</w:t>
            </w:r>
          </w:p>
        </w:tc>
      </w:tr>
    </w:tbl>
    <w:p w14:paraId="686EAF3B"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w:t>
      </w:r>
      <w:r>
        <w:lastRenderedPageBreak/>
        <w:t>求孙权合作。后来的联盟不会使长坂的溃败成为从一开始便算准的成功撤退。这段过程有离开荆州、遭追击、部分部队重新集合与对外结盟几个节点，也有随行人员承受的实际危险。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79454864"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刘备在长坂后撤离，可用来说明力量不足时先保存队伍；这是战略类比，不把上下尊卑当成现代权利的限制。</w:t>
      </w:r>
      <w:r>
        <w:t>《小象》写「不克讼，归逋窜也。自下讼上，患至掇也。」；本条聚焦「弱势时避免硬碰硬」。</w:t>
      </w:r>
    </w:p>
    <w:p w14:paraId="71F71BFC" w14:textId="77777777" w:rsidR="00F3409B" w:rsidRDefault="00000000">
      <w:pPr>
        <w:pStyle w:val="21"/>
      </w:pPr>
      <w:bookmarkStart w:id="43" w:name="XCASE_H06_L3"/>
      <w:proofErr w:type="spellStart"/>
      <w:r>
        <w:t>六三｜有功也守住本分</w:t>
      </w:r>
      <w:bookmarkEnd w:id="43"/>
      <w:proofErr w:type="spellEnd"/>
    </w:p>
    <w:p w14:paraId="2FF995E6" w14:textId="77777777" w:rsidR="00F3409B" w:rsidRDefault="00000000">
      <w:pPr>
        <w:keepNext/>
      </w:pPr>
      <w:r>
        <w:rPr>
          <w:sz w:val="17"/>
        </w:rPr>
        <w:t>XCASE-H06-L</w:t>
      </w:r>
      <w:proofErr w:type="gramStart"/>
      <w:r>
        <w:rPr>
          <w:sz w:val="17"/>
        </w:rPr>
        <w:t>3  ｜</w:t>
      </w:r>
      <w:proofErr w:type="gramEnd"/>
      <w:r>
        <w:rPr>
          <w:sz w:val="17"/>
        </w:rPr>
        <w:t xml:space="preserve">  XIANG-U-06-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DBEABC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F85C1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F0C4E8" w14:textId="77777777" w:rsidR="00F3409B" w:rsidRDefault="00000000">
            <w:pPr>
              <w:keepNext/>
              <w:spacing w:before="20" w:after="20" w:line="259" w:lineRule="auto"/>
            </w:pPr>
            <w:proofErr w:type="spellStart"/>
            <w:r>
              <w:rPr>
                <w:b/>
                <w:sz w:val="21"/>
              </w:rPr>
              <w:t>既有简体中文译文</w:t>
            </w:r>
            <w:proofErr w:type="spellEnd"/>
          </w:p>
        </w:tc>
      </w:tr>
      <w:tr w:rsidR="00F3409B" w14:paraId="59FC26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D00327" w14:textId="77777777" w:rsidR="00F3409B" w:rsidRDefault="00000000">
            <w:pPr>
              <w:keepNext/>
              <w:spacing w:before="20" w:after="20" w:line="259" w:lineRule="auto"/>
            </w:pPr>
            <w:proofErr w:type="spellStart"/>
            <w:r>
              <w:rPr>
                <w:sz w:val="21"/>
              </w:rPr>
              <w:t>食舊德，從上吉也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15A231" w14:textId="77777777" w:rsidR="00F3409B" w:rsidRDefault="00000000">
            <w:pPr>
              <w:keepNext/>
              <w:spacing w:before="20" w:after="20" w:line="259" w:lineRule="auto"/>
              <w:rPr>
                <w:lang w:eastAsia="zh-CN"/>
              </w:rPr>
            </w:pPr>
            <w:r>
              <w:rPr>
                <w:sz w:val="21"/>
                <w:lang w:eastAsia="zh-CN"/>
              </w:rPr>
              <w:t>「承受旧有德业，守正仍有危险，终究吉祥；若从事王事，不以成功自居。」《象传》解释：顺从上位者吉。</w:t>
            </w:r>
          </w:p>
        </w:tc>
      </w:tr>
    </w:tbl>
    <w:p w14:paraId="39599615"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3CDF6F9B"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不热衷于诸将争功的记载，适合对照不靠持续争执维持声望；军事贡献与政治位置仍须分别观察。</w:t>
      </w:r>
      <w:r>
        <w:t>《小象》写「食旧德，从上吉也。」；本条聚焦「有功也守住本分」。</w:t>
      </w:r>
    </w:p>
    <w:p w14:paraId="62C96E30" w14:textId="77777777" w:rsidR="00F3409B" w:rsidRDefault="00000000">
      <w:pPr>
        <w:pStyle w:val="21"/>
        <w:rPr>
          <w:lang w:eastAsia="zh-CN"/>
        </w:rPr>
      </w:pPr>
      <w:bookmarkStart w:id="44" w:name="XCASE_H06_L4"/>
      <w:r>
        <w:rPr>
          <w:lang w:eastAsia="zh-CN"/>
        </w:rPr>
        <w:lastRenderedPageBreak/>
        <w:t>九四｜改变冲突处理方式</w:t>
      </w:r>
      <w:bookmarkEnd w:id="44"/>
    </w:p>
    <w:p w14:paraId="64952251" w14:textId="77777777" w:rsidR="00F3409B" w:rsidRDefault="00000000">
      <w:pPr>
        <w:keepNext/>
      </w:pPr>
      <w:r>
        <w:rPr>
          <w:sz w:val="17"/>
        </w:rPr>
        <w:t>XCASE-H06-L</w:t>
      </w:r>
      <w:proofErr w:type="gramStart"/>
      <w:r>
        <w:rPr>
          <w:sz w:val="17"/>
        </w:rPr>
        <w:t>4  ｜</w:t>
      </w:r>
      <w:proofErr w:type="gramEnd"/>
      <w:r>
        <w:rPr>
          <w:sz w:val="17"/>
        </w:rPr>
        <w:t xml:space="preserve">  XIANG-U-06-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610E36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52796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096268" w14:textId="77777777" w:rsidR="00F3409B" w:rsidRDefault="00000000">
            <w:pPr>
              <w:keepNext/>
              <w:spacing w:before="20" w:after="20" w:line="259" w:lineRule="auto"/>
            </w:pPr>
            <w:proofErr w:type="spellStart"/>
            <w:r>
              <w:rPr>
                <w:b/>
                <w:sz w:val="21"/>
              </w:rPr>
              <w:t>既有简体中文译文</w:t>
            </w:r>
            <w:proofErr w:type="spellEnd"/>
          </w:p>
        </w:tc>
      </w:tr>
      <w:tr w:rsidR="00F3409B" w14:paraId="540BDC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F0EC65" w14:textId="77777777" w:rsidR="00F3409B" w:rsidRDefault="00000000">
            <w:pPr>
              <w:keepNext/>
              <w:spacing w:before="20" w:after="20" w:line="259" w:lineRule="auto"/>
              <w:rPr>
                <w:lang w:eastAsia="zh-TW"/>
              </w:rPr>
            </w:pPr>
            <w:r>
              <w:rPr>
                <w:sz w:val="21"/>
                <w:lang w:eastAsia="zh-TW"/>
              </w:rPr>
              <w:t>復即命渝，安貞，不失也。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A9897B" w14:textId="77777777" w:rsidR="00F3409B" w:rsidRDefault="00000000">
            <w:pPr>
              <w:keepNext/>
              <w:spacing w:before="20" w:after="20" w:line="259" w:lineRule="auto"/>
              <w:rPr>
                <w:lang w:eastAsia="zh-CN"/>
              </w:rPr>
            </w:pPr>
            <w:r>
              <w:rPr>
                <w:sz w:val="21"/>
                <w:lang w:eastAsia="zh-CN"/>
              </w:rPr>
              <w:t>「诉讼不能取胜，回归本分、改变心意，安守正道则吉。」《象传》解释：不失。</w:t>
            </w:r>
          </w:p>
        </w:tc>
      </w:tr>
    </w:tbl>
    <w:p w14:paraId="660F1451"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6B8B56EB"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由武力扣押转入多方协商，可对照及时改变争端路径；这里讨论转向的作用，不为扣押本身作正当化。</w:t>
      </w:r>
      <w:r>
        <w:t>《小象》写「复即命渝，安贞，不失也。」；本条聚焦「改变冲突处理方式」。</w:t>
      </w:r>
    </w:p>
    <w:p w14:paraId="5B925A00" w14:textId="77777777" w:rsidR="00F3409B" w:rsidRDefault="00000000">
      <w:pPr>
        <w:pStyle w:val="21"/>
        <w:rPr>
          <w:lang w:eastAsia="zh-CN"/>
        </w:rPr>
      </w:pPr>
      <w:bookmarkStart w:id="45" w:name="XCASE_H06_L5"/>
      <w:r>
        <w:rPr>
          <w:lang w:eastAsia="zh-CN"/>
        </w:rPr>
        <w:t>九五｜处理争议要有公准</w:t>
      </w:r>
      <w:bookmarkEnd w:id="45"/>
    </w:p>
    <w:p w14:paraId="189389BE" w14:textId="77777777" w:rsidR="00F3409B" w:rsidRDefault="00000000">
      <w:pPr>
        <w:keepNext/>
      </w:pPr>
      <w:r>
        <w:rPr>
          <w:sz w:val="17"/>
        </w:rPr>
        <w:t>XCASE-H06-L</w:t>
      </w:r>
      <w:proofErr w:type="gramStart"/>
      <w:r>
        <w:rPr>
          <w:sz w:val="17"/>
        </w:rPr>
        <w:t>5  ｜</w:t>
      </w:r>
      <w:proofErr w:type="gramEnd"/>
      <w:r>
        <w:rPr>
          <w:sz w:val="17"/>
        </w:rPr>
        <w:t xml:space="preserve">  XIANG-U-06-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02B293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180C6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A07EBF" w14:textId="77777777" w:rsidR="00F3409B" w:rsidRDefault="00000000">
            <w:pPr>
              <w:keepNext/>
              <w:spacing w:before="20" w:after="20" w:line="259" w:lineRule="auto"/>
            </w:pPr>
            <w:proofErr w:type="spellStart"/>
            <w:r>
              <w:rPr>
                <w:b/>
                <w:sz w:val="21"/>
              </w:rPr>
              <w:t>既有简体中文译文</w:t>
            </w:r>
            <w:proofErr w:type="spellEnd"/>
          </w:p>
        </w:tc>
      </w:tr>
      <w:tr w:rsidR="00F3409B" w14:paraId="7B94AC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D84BC3" w14:textId="77777777" w:rsidR="00F3409B" w:rsidRDefault="00000000">
            <w:pPr>
              <w:keepNext/>
              <w:spacing w:before="20" w:after="20" w:line="259" w:lineRule="auto"/>
              <w:rPr>
                <w:lang w:eastAsia="zh-TW"/>
              </w:rPr>
            </w:pPr>
            <w:r>
              <w:rPr>
                <w:sz w:val="21"/>
                <w:lang w:eastAsia="zh-TW"/>
              </w:rPr>
              <w:t>訟，元吉，以中正也。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DF678F" w14:textId="77777777" w:rsidR="00F3409B" w:rsidRDefault="00000000">
            <w:pPr>
              <w:keepNext/>
              <w:spacing w:before="20" w:after="20" w:line="259" w:lineRule="auto"/>
              <w:rPr>
                <w:lang w:eastAsia="zh-CN"/>
              </w:rPr>
            </w:pPr>
            <w:r>
              <w:rPr>
                <w:sz w:val="21"/>
                <w:lang w:eastAsia="zh-CN"/>
              </w:rPr>
              <w:t>「由公正者裁决争讼，大吉。」《象传》解释：因为能守中而且端正。</w:t>
            </w:r>
          </w:p>
        </w:tc>
      </w:tr>
    </w:tbl>
    <w:p w14:paraId="119BEC91"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lastRenderedPageBreak/>
        <w:br/>
        <w:t>台谏官不能直接替皇帝任免官员，能做的是呈交意见并在朝廷继续争论。张尧佐所受的任命也须按官职和时间分辨，不能把所有议论压成一项单纯的「外戚有罪」。包拯留下的是对人事决策的正式异议。</w:t>
      </w:r>
    </w:p>
    <w:p w14:paraId="25CF3F49"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反对张尧佐不当任官，可对照以公共职责提出异议；但他在事件中是谏争者，不宜写成中立法院的裁决者。</w:t>
      </w:r>
      <w:r>
        <w:t>《小象》写「讼，元吉，以中正也。」；本条聚焦「处理争议要有公准」。</w:t>
      </w:r>
    </w:p>
    <w:p w14:paraId="1ABB875F" w14:textId="77777777" w:rsidR="00F3409B" w:rsidRDefault="00000000">
      <w:pPr>
        <w:pStyle w:val="21"/>
        <w:rPr>
          <w:lang w:eastAsia="zh-CN"/>
        </w:rPr>
      </w:pPr>
      <w:bookmarkStart w:id="46" w:name="XCASE_H06_L6"/>
      <w:r>
        <w:rPr>
          <w:lang w:eastAsia="zh-CN"/>
        </w:rPr>
        <w:t>上九｜争到权位仍有代价</w:t>
      </w:r>
      <w:bookmarkEnd w:id="46"/>
    </w:p>
    <w:p w14:paraId="274515AA" w14:textId="77777777" w:rsidR="00F3409B" w:rsidRDefault="00000000">
      <w:pPr>
        <w:keepNext/>
      </w:pPr>
      <w:r>
        <w:rPr>
          <w:sz w:val="17"/>
        </w:rPr>
        <w:t>XCASE-H06-L</w:t>
      </w:r>
      <w:proofErr w:type="gramStart"/>
      <w:r>
        <w:rPr>
          <w:sz w:val="17"/>
        </w:rPr>
        <w:t>6  ｜</w:t>
      </w:r>
      <w:proofErr w:type="gramEnd"/>
      <w:r>
        <w:rPr>
          <w:sz w:val="17"/>
        </w:rPr>
        <w:t xml:space="preserve">  XIANG-U-06-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F4252B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5CDF8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F8A799" w14:textId="77777777" w:rsidR="00F3409B" w:rsidRDefault="00000000">
            <w:pPr>
              <w:keepNext/>
              <w:spacing w:before="20" w:after="20" w:line="259" w:lineRule="auto"/>
            </w:pPr>
            <w:proofErr w:type="spellStart"/>
            <w:r>
              <w:rPr>
                <w:b/>
                <w:sz w:val="21"/>
              </w:rPr>
              <w:t>既有简体中文译文</w:t>
            </w:r>
            <w:proofErr w:type="spellEnd"/>
          </w:p>
        </w:tc>
      </w:tr>
      <w:tr w:rsidR="00F3409B" w14:paraId="37C951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6C819D" w14:textId="77777777" w:rsidR="00F3409B" w:rsidRDefault="00000000">
            <w:pPr>
              <w:keepNext/>
              <w:spacing w:before="20" w:after="20" w:line="259" w:lineRule="auto"/>
              <w:rPr>
                <w:lang w:eastAsia="zh-TW"/>
              </w:rPr>
            </w:pPr>
            <w:r>
              <w:rPr>
                <w:sz w:val="21"/>
                <w:lang w:eastAsia="zh-TW"/>
              </w:rPr>
              <w:t>以訟受服，亦不足敬也。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B527EB" w14:textId="77777777" w:rsidR="00F3409B" w:rsidRDefault="00000000">
            <w:pPr>
              <w:keepNext/>
              <w:spacing w:before="20" w:after="20" w:line="259" w:lineRule="auto"/>
              <w:rPr>
                <w:lang w:eastAsia="zh-CN"/>
              </w:rPr>
            </w:pPr>
            <w:r>
              <w:rPr>
                <w:sz w:val="21"/>
                <w:lang w:eastAsia="zh-CN"/>
              </w:rPr>
              <w:t>「以讼受服」《象传》解释：亦不足敬。</w:t>
            </w:r>
          </w:p>
        </w:tc>
      </w:tr>
    </w:tbl>
    <w:p w14:paraId="41594FC9" w14:textId="77777777" w:rsidR="00F3409B" w:rsidRDefault="00000000">
      <w:pPr>
        <w:keepNext/>
        <w:rPr>
          <w:lang w:eastAsia="zh-CN"/>
        </w:rPr>
      </w:pPr>
      <w:r>
        <w:rPr>
          <w:lang w:eastAsia="zh-CN"/>
        </w:rPr>
        <w:t>事件与来源　E43 玄武门之变以武力改变继承安排</w:t>
      </w:r>
      <w:r>
        <w:rPr>
          <w:lang w:eastAsia="zh-CN"/>
        </w:rPr>
        <w:br/>
      </w:r>
      <w:r>
        <w:rPr>
          <w:lang w:eastAsia="zh-CN"/>
        </w:rPr>
        <w:br/>
        <w:t>唐高祖在位时，太子李建成与李世民各自拥有政治地位和支持力量。李世民有战功与军中人脉，皇位继承的安排却已确立太子；双方对未来权力如何分配日益不信任。</w:t>
      </w:r>
      <w:r>
        <w:rPr>
          <w:lang w:eastAsia="zh-CN"/>
        </w:rPr>
        <w:br/>
      </w:r>
      <w:r>
        <w:rPr>
          <w:lang w:eastAsia="zh-CN"/>
        </w:rPr>
        <w:br/>
        <w:t>李世民在玄武门政变中杀死李建成、李元吉，取得政治与军事优势，之后成为皇帝。这是皇位继承冲突以暴力决定结果的事件，不能因后来的贞观评价便抹去其代价。</w:t>
      </w:r>
      <w:r>
        <w:rPr>
          <w:lang w:eastAsia="zh-CN"/>
        </w:rPr>
        <w:br/>
      </w:r>
      <w:r>
        <w:rPr>
          <w:lang w:eastAsia="zh-CN"/>
        </w:rPr>
        <w:br/>
        <w:t>626年，李世民在玄武门发动武装行动，李建成与李元吉遇害。此后李世民取得军政优势，最终即位，原有的继承路径被打断。后来唐太宗在位的施政受到不同评价，但那属于政变之后的历史，不会使当时死者重新活过来。史书多在胜利者建立新政权后整理，也需要留意叙事立场。</w:t>
      </w:r>
      <w:r>
        <w:rPr>
          <w:lang w:eastAsia="zh-CN"/>
        </w:rPr>
        <w:br/>
      </w:r>
      <w:r>
        <w:rPr>
          <w:lang w:eastAsia="zh-CN"/>
        </w:rPr>
        <w:br/>
        <w:t>玄武门是进入宫廷的重要通道，李世民选择在此动武，使军事行动直接改变朝廷继承安排。李建成与李元吉遇害后，原有太子已不能再继位。唐太宗后来的作为，须与政变当天的人命和权力转移分开看。</w:t>
      </w:r>
    </w:p>
    <w:p w14:paraId="1A56A591" w14:textId="77777777" w:rsidR="00F3409B" w:rsidRDefault="00000000">
      <w:r>
        <w:rPr>
          <w:lang w:eastAsia="zh-CN"/>
        </w:rPr>
        <w:t>历史对照　玄武门之变以武力改变继承安排：李世民在玄武门政变中杀死李建成、李元吉，取得政治与军事优势，之后成为皇帝。这是皇位继承冲突以暴力决定结果的事件，不能因后来的贞观评价便抹去其代价。唐高祖在位时，太子李建成与李世民各自拥有政治地位和支持力量。玄武门之变改变唐初权力分配，却造成骨肉相残；可用来提醒取得政治胜利，不等于过程因此值得敬重。</w:t>
      </w:r>
      <w:r>
        <w:t>《小象》写「以讼受服，亦不足敬也。」；本条聚焦「争到权位仍有代价」。</w:t>
      </w:r>
    </w:p>
    <w:p w14:paraId="091A7376" w14:textId="77777777" w:rsidR="00F3409B" w:rsidRDefault="00000000">
      <w:pPr>
        <w:pStyle w:val="1"/>
        <w:pageBreakBefore/>
        <w:rPr>
          <w:lang w:eastAsia="zh-CN"/>
        </w:rPr>
      </w:pPr>
      <w:bookmarkStart w:id="47" w:name="H07"/>
      <w:r>
        <w:rPr>
          <w:lang w:eastAsia="zh-CN"/>
        </w:rPr>
        <w:lastRenderedPageBreak/>
        <w:t xml:space="preserve">07 </w:t>
      </w:r>
      <w:r>
        <w:rPr>
          <w:lang w:eastAsia="zh-CN"/>
        </w:rPr>
        <w:t>师｜六爻历史对照</w:t>
      </w:r>
      <w:bookmarkEnd w:id="47"/>
    </w:p>
    <w:p w14:paraId="56CC29CB" w14:textId="77777777" w:rsidR="00F3409B" w:rsidRDefault="00000000">
      <w:pPr>
        <w:pStyle w:val="21"/>
        <w:rPr>
          <w:lang w:eastAsia="zh-CN"/>
        </w:rPr>
      </w:pPr>
      <w:bookmarkStart w:id="48" w:name="XCASE_H07_L1"/>
      <w:r>
        <w:rPr>
          <w:lang w:eastAsia="zh-CN"/>
        </w:rPr>
        <w:t>初六｜军队先要有纪律</w:t>
      </w:r>
      <w:bookmarkEnd w:id="48"/>
    </w:p>
    <w:p w14:paraId="716C25DD" w14:textId="77777777" w:rsidR="00F3409B" w:rsidRDefault="00000000">
      <w:pPr>
        <w:keepNext/>
      </w:pPr>
      <w:r>
        <w:rPr>
          <w:sz w:val="17"/>
        </w:rPr>
        <w:t>XCASE-H07-L</w:t>
      </w:r>
      <w:proofErr w:type="gramStart"/>
      <w:r>
        <w:rPr>
          <w:sz w:val="17"/>
        </w:rPr>
        <w:t>1  ｜</w:t>
      </w:r>
      <w:proofErr w:type="gramEnd"/>
      <w:r>
        <w:rPr>
          <w:sz w:val="17"/>
        </w:rPr>
        <w:t xml:space="preserve">  XIANG-U-07-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6C63A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F5764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8AB9C" w14:textId="77777777" w:rsidR="00F3409B" w:rsidRDefault="00000000">
            <w:pPr>
              <w:keepNext/>
              <w:spacing w:before="20" w:after="20" w:line="259" w:lineRule="auto"/>
            </w:pPr>
            <w:proofErr w:type="spellStart"/>
            <w:r>
              <w:rPr>
                <w:b/>
                <w:sz w:val="21"/>
              </w:rPr>
              <w:t>既有简体中文译文</w:t>
            </w:r>
            <w:proofErr w:type="spellEnd"/>
          </w:p>
        </w:tc>
      </w:tr>
      <w:tr w:rsidR="00F3409B" w14:paraId="06709E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36D6CE" w14:textId="77777777" w:rsidR="00F3409B" w:rsidRDefault="00000000">
            <w:pPr>
              <w:keepNext/>
              <w:spacing w:before="20" w:after="20" w:line="259" w:lineRule="auto"/>
              <w:rPr>
                <w:lang w:eastAsia="zh-TW"/>
              </w:rPr>
            </w:pPr>
            <w:r>
              <w:rPr>
                <w:sz w:val="21"/>
                <w:lang w:eastAsia="zh-TW"/>
              </w:rPr>
              <w:t>師出以律；失律，凶也。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DB62F9" w14:textId="77777777" w:rsidR="00F3409B" w:rsidRDefault="00000000">
            <w:pPr>
              <w:keepNext/>
              <w:spacing w:before="20" w:after="20" w:line="259" w:lineRule="auto"/>
              <w:rPr>
                <w:lang w:eastAsia="zh-CN"/>
              </w:rPr>
            </w:pPr>
            <w:r>
              <w:rPr>
                <w:sz w:val="21"/>
                <w:lang w:eastAsia="zh-CN"/>
              </w:rPr>
              <w:t>「师出以律；失律」《象传》解释：凶。</w:t>
            </w:r>
          </w:p>
        </w:tc>
      </w:tr>
    </w:tbl>
    <w:p w14:paraId="297EAA77" w14:textId="77777777" w:rsidR="00F3409B" w:rsidRDefault="00000000">
      <w:pPr>
        <w:keepNext/>
      </w:pPr>
      <w:r>
        <w:rPr>
          <w:lang w:eastAsia="zh-CN"/>
        </w:rPr>
        <w:t>事件与来源　E07 邲之战前以师卦警告军令失序</w:t>
      </w:r>
      <w:r>
        <w:rPr>
          <w:lang w:eastAsia="zh-CN"/>
        </w:rPr>
        <w:br/>
      </w:r>
      <w:r>
        <w:rPr>
          <w:lang w:eastAsia="zh-CN"/>
        </w:rPr>
        <w:br/>
        <w:t>晋楚两军在邲一带对峙，晋军对是否渡河、如何用兵并未形成一致行动。先縠率部先行渡河，主帅的部署受到部将行动改变。其他晋军仍需决定跟进或留守，原先的指挥安排因此变得更难执行。</w:t>
      </w:r>
      <w:r>
        <w:rPr>
          <w:lang w:eastAsia="zh-CN"/>
        </w:rPr>
        <w:br/>
      </w:r>
      <w:r>
        <w:rPr>
          <w:lang w:eastAsia="zh-CN"/>
        </w:rPr>
        <w:br/>
        <w:t>《左传》记载，晋军先縠违反主帅意见，率部渡河。知庄子引用师之临的师出以律，指出有主帅却不服从命令，军队将陷入危险。</w:t>
      </w:r>
      <w:r>
        <w:t>晋军仍继续前进，之后在邲被楚军击败。</w:t>
      </w:r>
      <w:r>
        <w:br/>
      </w:r>
      <w:r>
        <w:br/>
        <w:t>知庄子在军议中引用「师出以律」，指出军队有统帅而下属不遵令的问题。这是《左传》记下的引《易》议事，并非记载有人当场重新起卦。警告提出后，晋军没有因此停止向前，后来在邲败于楚军。这段记事依序留下部将擅动、同僚劝告、军队续进与战败，读者可以分辨提醒与实际采纳之间的差距。</w:t>
      </w:r>
      <w:r>
        <w:br/>
      </w:r>
      <w:r>
        <w:br/>
        <w:t>先縠的部队一旦渡河，晋军其他将领就必须决定如何接应已在对岸的人。知庄子提出的问题因此具有即时性：原来的共同部署还能否约束各军。晋楚交战后，这番军议才被史家放入败战前的叙事里。</w:t>
      </w:r>
    </w:p>
    <w:p w14:paraId="7B5E4FA6" w14:textId="77777777" w:rsidR="00F3409B" w:rsidRDefault="00000000">
      <w:r>
        <w:rPr>
          <w:lang w:eastAsia="zh-CN"/>
        </w:rPr>
        <w:t>历史对照　邲之战前以师卦警告军令失序：《左传》记载，晋军先縠违反主帅意见，率部渡河。知庄子引用师之临的师出以律，指出有主帅却不服从命令，军队将陷入危险。</w:t>
      </w:r>
      <w:proofErr w:type="gramStart"/>
      <w:r>
        <w:t>晋军仍继续前进，之后在邲被楚军击败。晋楚两军在邲一带对峙，晋军对是否渡河、如何用兵并未形成一致行动。邲之战中晋军指挥不一，是军令与行动失序的反例；《左传》确有引述师卦爻辞，却不能因此说明引了本条《小象》。《小象》写「师出以律；失律，凶也。」；本条聚焦「军队先要有纪律」。</w:t>
      </w:r>
      <w:proofErr w:type="gramEnd"/>
    </w:p>
    <w:p w14:paraId="6C228AE3" w14:textId="77777777" w:rsidR="00F3409B" w:rsidRDefault="00000000">
      <w:pPr>
        <w:pStyle w:val="21"/>
        <w:rPr>
          <w:lang w:eastAsia="zh-CN"/>
        </w:rPr>
      </w:pPr>
      <w:bookmarkStart w:id="49" w:name="XCASE_H07_L2"/>
      <w:r>
        <w:rPr>
          <w:lang w:eastAsia="zh-CN"/>
        </w:rPr>
        <w:t>九二｜给主将清楚的信任</w:t>
      </w:r>
      <w:bookmarkEnd w:id="49"/>
    </w:p>
    <w:p w14:paraId="043722C6" w14:textId="77777777" w:rsidR="00F3409B" w:rsidRDefault="00000000">
      <w:pPr>
        <w:keepNext/>
      </w:pPr>
      <w:r>
        <w:rPr>
          <w:sz w:val="17"/>
        </w:rPr>
        <w:t>XCASE-H07-L</w:t>
      </w:r>
      <w:proofErr w:type="gramStart"/>
      <w:r>
        <w:rPr>
          <w:sz w:val="17"/>
        </w:rPr>
        <w:t>2  ｜</w:t>
      </w:r>
      <w:proofErr w:type="gramEnd"/>
      <w:r>
        <w:rPr>
          <w:sz w:val="17"/>
        </w:rPr>
        <w:t xml:space="preserve">  XIANG-U-07-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72DB44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3DC69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F885B2" w14:textId="77777777" w:rsidR="00F3409B" w:rsidRDefault="00000000">
            <w:pPr>
              <w:keepNext/>
              <w:spacing w:before="20" w:after="20" w:line="259" w:lineRule="auto"/>
            </w:pPr>
            <w:proofErr w:type="spellStart"/>
            <w:r>
              <w:rPr>
                <w:b/>
                <w:sz w:val="21"/>
              </w:rPr>
              <w:t>既有简体中文译文</w:t>
            </w:r>
            <w:proofErr w:type="spellEnd"/>
          </w:p>
        </w:tc>
      </w:tr>
      <w:tr w:rsidR="00F3409B" w14:paraId="07A6F9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A3E52" w14:textId="77777777" w:rsidR="00F3409B" w:rsidRDefault="00000000">
            <w:pPr>
              <w:keepNext/>
              <w:spacing w:before="20" w:after="20" w:line="259" w:lineRule="auto"/>
            </w:pPr>
            <w:proofErr w:type="spellStart"/>
            <w:r>
              <w:rPr>
                <w:sz w:val="21"/>
              </w:rPr>
              <w:t>在師中吉，承天寵也。王三錫命，懷萬邦也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E5958C" w14:textId="77777777" w:rsidR="00F3409B" w:rsidRDefault="00000000">
            <w:pPr>
              <w:keepNext/>
              <w:spacing w:before="20" w:after="20" w:line="259" w:lineRule="auto"/>
              <w:rPr>
                <w:lang w:eastAsia="zh-CN"/>
              </w:rPr>
            </w:pPr>
            <w:r>
              <w:rPr>
                <w:sz w:val="21"/>
                <w:lang w:eastAsia="zh-CN"/>
              </w:rPr>
              <w:t>「身居军中统率得当，吉而无咎；君王多次授命嘉奖。」《象传》解释：承天宠。「身居军中统率得当，吉而无咎；君王多次授命嘉奖。」《象传》解释：怀万邦。</w:t>
            </w:r>
          </w:p>
        </w:tc>
      </w:tr>
    </w:tbl>
    <w:p w14:paraId="2BCABE96"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w:t>
      </w:r>
      <w:r>
        <w:rPr>
          <w:lang w:eastAsia="zh-CN"/>
        </w:rPr>
        <w:lastRenderedPageBreak/>
        <w:t>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1BFE5D68"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平定七国之乱时承担军事指挥，可对照统帅责任与君主授权；天宠是古代语汇，不作胜利的超自然解释。《小象》写「在师中吉，承天宠也。王三锡命，怀万邦也。」；本条聚焦「给主将清楚的信任」。</w:t>
      </w:r>
    </w:p>
    <w:p w14:paraId="08521B41" w14:textId="77777777" w:rsidR="00F3409B" w:rsidRDefault="00000000">
      <w:pPr>
        <w:pStyle w:val="21"/>
        <w:rPr>
          <w:lang w:eastAsia="zh-CN"/>
        </w:rPr>
      </w:pPr>
      <w:bookmarkStart w:id="50" w:name="XCASE_H07_L3"/>
      <w:r>
        <w:rPr>
          <w:lang w:eastAsia="zh-CN"/>
        </w:rPr>
        <w:t>六三｜混乱指挥付出生命代价</w:t>
      </w:r>
      <w:bookmarkEnd w:id="50"/>
    </w:p>
    <w:p w14:paraId="50EC3021" w14:textId="77777777" w:rsidR="00F3409B" w:rsidRDefault="00000000">
      <w:pPr>
        <w:keepNext/>
      </w:pPr>
      <w:r>
        <w:rPr>
          <w:sz w:val="17"/>
        </w:rPr>
        <w:t>XCASE-H07-L</w:t>
      </w:r>
      <w:proofErr w:type="gramStart"/>
      <w:r>
        <w:rPr>
          <w:sz w:val="17"/>
        </w:rPr>
        <w:t>3  ｜</w:t>
      </w:r>
      <w:proofErr w:type="gramEnd"/>
      <w:r>
        <w:rPr>
          <w:sz w:val="17"/>
        </w:rPr>
        <w:t xml:space="preserve">  XIANG-U-07-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52B8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F3F9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36BF38" w14:textId="77777777" w:rsidR="00F3409B" w:rsidRDefault="00000000">
            <w:pPr>
              <w:keepNext/>
              <w:spacing w:before="20" w:after="20" w:line="259" w:lineRule="auto"/>
            </w:pPr>
            <w:proofErr w:type="spellStart"/>
            <w:r>
              <w:rPr>
                <w:b/>
                <w:sz w:val="21"/>
              </w:rPr>
              <w:t>既有简体中文译文</w:t>
            </w:r>
            <w:proofErr w:type="spellEnd"/>
          </w:p>
        </w:tc>
      </w:tr>
      <w:tr w:rsidR="00F3409B" w14:paraId="3EA719A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8AB0E0" w14:textId="77777777" w:rsidR="00F3409B" w:rsidRDefault="00000000">
            <w:pPr>
              <w:keepNext/>
              <w:spacing w:before="20" w:after="20" w:line="259" w:lineRule="auto"/>
              <w:rPr>
                <w:lang w:eastAsia="zh-TW"/>
              </w:rPr>
            </w:pPr>
            <w:r>
              <w:rPr>
                <w:sz w:val="21"/>
                <w:lang w:eastAsia="zh-TW"/>
              </w:rPr>
              <w:t>師或輿尸，大无功也。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B08339" w14:textId="77777777" w:rsidR="00F3409B" w:rsidRDefault="00000000">
            <w:pPr>
              <w:keepNext/>
              <w:spacing w:before="20" w:after="20" w:line="259" w:lineRule="auto"/>
              <w:rPr>
                <w:lang w:eastAsia="zh-CN"/>
              </w:rPr>
            </w:pPr>
            <w:r>
              <w:rPr>
                <w:sz w:val="21"/>
                <w:lang w:eastAsia="zh-CN"/>
              </w:rPr>
              <w:t>「军队可能载回尸体，凶。」《象传》解释：大无功。</w:t>
            </w:r>
          </w:p>
        </w:tc>
      </w:tr>
    </w:tbl>
    <w:p w14:paraId="2B90879E"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62AF91B6"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造成明军重大损失与皇帝被俘；可对照带兵失当不只是计划失败，更会让大量人员承担代价。</w:t>
      </w:r>
      <w:r>
        <w:t>《小象》写「师或舆尸，大无功也。」；本条聚焦「混乱指挥付出生命代价」。</w:t>
      </w:r>
    </w:p>
    <w:p w14:paraId="0475E0BE" w14:textId="77777777" w:rsidR="00F3409B" w:rsidRDefault="00000000">
      <w:pPr>
        <w:pStyle w:val="21"/>
      </w:pPr>
      <w:bookmarkStart w:id="51" w:name="XCASE_H07_L4"/>
      <w:proofErr w:type="spellStart"/>
      <w:r>
        <w:t>六四｜撤退不等于失职</w:t>
      </w:r>
      <w:bookmarkEnd w:id="51"/>
      <w:proofErr w:type="spellEnd"/>
    </w:p>
    <w:p w14:paraId="393B8289" w14:textId="77777777" w:rsidR="00F3409B" w:rsidRDefault="00000000">
      <w:pPr>
        <w:keepNext/>
      </w:pPr>
      <w:r>
        <w:rPr>
          <w:sz w:val="17"/>
        </w:rPr>
        <w:t>XCASE-H07-L</w:t>
      </w:r>
      <w:proofErr w:type="gramStart"/>
      <w:r>
        <w:rPr>
          <w:sz w:val="17"/>
        </w:rPr>
        <w:t>4  ｜</w:t>
      </w:r>
      <w:proofErr w:type="gramEnd"/>
      <w:r>
        <w:rPr>
          <w:sz w:val="17"/>
        </w:rPr>
        <w:t xml:space="preserve">  XIANG-U-07-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0F54F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0B8D5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3B59EA" w14:textId="77777777" w:rsidR="00F3409B" w:rsidRDefault="00000000">
            <w:pPr>
              <w:keepNext/>
              <w:spacing w:before="20" w:after="20" w:line="259" w:lineRule="auto"/>
            </w:pPr>
            <w:proofErr w:type="spellStart"/>
            <w:r>
              <w:rPr>
                <w:b/>
                <w:sz w:val="21"/>
              </w:rPr>
              <w:t>既有简体中文译文</w:t>
            </w:r>
            <w:proofErr w:type="spellEnd"/>
          </w:p>
        </w:tc>
      </w:tr>
      <w:tr w:rsidR="00F3409B" w14:paraId="3183EC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E99F1F" w14:textId="77777777" w:rsidR="00F3409B" w:rsidRDefault="00000000">
            <w:pPr>
              <w:keepNext/>
              <w:spacing w:before="20" w:after="20" w:line="259" w:lineRule="auto"/>
              <w:rPr>
                <w:lang w:eastAsia="zh-CN"/>
              </w:rPr>
            </w:pPr>
            <w:r>
              <w:rPr>
                <w:sz w:val="21"/>
                <w:lang w:eastAsia="zh-CN"/>
              </w:rPr>
              <w:t>左次无咎，未失常也。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8A44F2" w14:textId="77777777" w:rsidR="00F3409B" w:rsidRDefault="00000000">
            <w:pPr>
              <w:keepNext/>
              <w:spacing w:before="20" w:after="20" w:line="259" w:lineRule="auto"/>
              <w:rPr>
                <w:lang w:eastAsia="zh-CN"/>
              </w:rPr>
            </w:pPr>
            <w:r>
              <w:rPr>
                <w:sz w:val="21"/>
                <w:lang w:eastAsia="zh-CN"/>
              </w:rPr>
              <w:t>「军队退驻左方，审慎避战，无咎。」《象传》解释：未失常。</w:t>
            </w:r>
          </w:p>
        </w:tc>
      </w:tr>
    </w:tbl>
    <w:p w14:paraId="2D095D22"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r>
      <w:r>
        <w:rPr>
          <w:lang w:eastAsia="zh-CN"/>
        </w:rPr>
        <w:lastRenderedPageBreak/>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5B46BDD0"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诸葛亮撤军，可对照不利时选择退守；判断撤退应看能否保存队伍，不应只用前进与否论成败。</w:t>
      </w:r>
      <w:r>
        <w:t>《小象》写「左次无咎，未失常也。」；本条聚焦「撤退不等于失职」。</w:t>
      </w:r>
    </w:p>
    <w:p w14:paraId="43ECB3F2" w14:textId="77777777" w:rsidR="00F3409B" w:rsidRDefault="00000000">
      <w:pPr>
        <w:pStyle w:val="21"/>
      </w:pPr>
      <w:bookmarkStart w:id="52" w:name="XCASE_H07_L5"/>
      <w:proofErr w:type="spellStart"/>
      <w:r>
        <w:t>六五｜用人要符合任务</w:t>
      </w:r>
      <w:bookmarkEnd w:id="52"/>
      <w:proofErr w:type="spellEnd"/>
    </w:p>
    <w:p w14:paraId="6AC02D84" w14:textId="77777777" w:rsidR="00F3409B" w:rsidRDefault="00000000">
      <w:pPr>
        <w:keepNext/>
      </w:pPr>
      <w:r>
        <w:rPr>
          <w:sz w:val="17"/>
        </w:rPr>
        <w:t>XCASE-H07-L</w:t>
      </w:r>
      <w:proofErr w:type="gramStart"/>
      <w:r>
        <w:rPr>
          <w:sz w:val="17"/>
        </w:rPr>
        <w:t>5  ｜</w:t>
      </w:r>
      <w:proofErr w:type="gramEnd"/>
      <w:r>
        <w:rPr>
          <w:sz w:val="17"/>
        </w:rPr>
        <w:t xml:space="preserve">  XIANG-U-07-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19863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9F22A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014A9F" w14:textId="77777777" w:rsidR="00F3409B" w:rsidRDefault="00000000">
            <w:pPr>
              <w:keepNext/>
              <w:spacing w:before="20" w:after="20" w:line="259" w:lineRule="auto"/>
            </w:pPr>
            <w:proofErr w:type="spellStart"/>
            <w:r>
              <w:rPr>
                <w:b/>
                <w:sz w:val="21"/>
              </w:rPr>
              <w:t>既有简体中文译文</w:t>
            </w:r>
            <w:proofErr w:type="spellEnd"/>
          </w:p>
        </w:tc>
      </w:tr>
      <w:tr w:rsidR="00F3409B" w14:paraId="5B34412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1E6570" w14:textId="77777777" w:rsidR="00F3409B" w:rsidRDefault="00000000">
            <w:pPr>
              <w:keepNext/>
              <w:spacing w:before="20" w:after="20" w:line="259" w:lineRule="auto"/>
            </w:pPr>
            <w:proofErr w:type="spellStart"/>
            <w:r>
              <w:rPr>
                <w:sz w:val="21"/>
              </w:rPr>
              <w:t>長子帥師，以中行也。弟子輿尸，使不當也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264BBB" w14:textId="77777777" w:rsidR="00F3409B" w:rsidRDefault="00000000">
            <w:pPr>
              <w:keepNext/>
              <w:spacing w:before="20" w:after="20" w:line="259" w:lineRule="auto"/>
            </w:pPr>
            <w:r>
              <w:rPr>
                <w:sz w:val="21"/>
                <w:lang w:eastAsia="zh-CN"/>
              </w:rPr>
              <w:t>「田中有野兽，可以执言讨伐，无咎；应由长子统军，若由欠成熟者主事而载尸归来，即使名义正当也凶。」《象传》解释：以中行。「田中有野兽，可以执言讨伐，无咎；应由长子统军，若由欠成熟者主事而载尸归来，即使名义正当也凶。</w:t>
            </w:r>
            <w:r>
              <w:rPr>
                <w:sz w:val="21"/>
              </w:rPr>
              <w:t>」《象传》解释：使不恰当。</w:t>
            </w:r>
          </w:p>
        </w:tc>
      </w:tr>
    </w:tbl>
    <w:p w14:paraId="7EB4C83D"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7872C025"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选募并训练义乌兵，显示军事效果仰赖合</w:t>
      </w:r>
      <w:r>
        <w:rPr>
          <w:lang w:eastAsia="zh-CN"/>
        </w:rPr>
        <w:lastRenderedPageBreak/>
        <w:t>适人员与组织；长子之象在此只用于责任适任，不推崇血缘任官。</w:t>
      </w:r>
      <w:r>
        <w:t>《小象》写「长子帅师，以中行也。弟子舆尸，使不当也。」；本条聚焦「用人要符合任务」。</w:t>
      </w:r>
    </w:p>
    <w:p w14:paraId="65425289" w14:textId="77777777" w:rsidR="00F3409B" w:rsidRDefault="00000000">
      <w:pPr>
        <w:pStyle w:val="21"/>
        <w:rPr>
          <w:lang w:eastAsia="zh-CN"/>
        </w:rPr>
      </w:pPr>
      <w:bookmarkStart w:id="53" w:name="XCASE_H07_L6"/>
      <w:r>
        <w:rPr>
          <w:lang w:eastAsia="zh-CN"/>
        </w:rPr>
        <w:t>上六｜战后仍要安排权责</w:t>
      </w:r>
      <w:bookmarkEnd w:id="53"/>
    </w:p>
    <w:p w14:paraId="3C653ECA" w14:textId="77777777" w:rsidR="00F3409B" w:rsidRDefault="00000000">
      <w:pPr>
        <w:keepNext/>
      </w:pPr>
      <w:r>
        <w:rPr>
          <w:sz w:val="17"/>
        </w:rPr>
        <w:t>XCASE-H07-L</w:t>
      </w:r>
      <w:proofErr w:type="gramStart"/>
      <w:r>
        <w:rPr>
          <w:sz w:val="17"/>
        </w:rPr>
        <w:t>6  ｜</w:t>
      </w:r>
      <w:proofErr w:type="gramEnd"/>
      <w:r>
        <w:rPr>
          <w:sz w:val="17"/>
        </w:rPr>
        <w:t xml:space="preserve">  XIANG-U-07-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C1D298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26B03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43DA5E" w14:textId="77777777" w:rsidR="00F3409B" w:rsidRDefault="00000000">
            <w:pPr>
              <w:keepNext/>
              <w:spacing w:before="20" w:after="20" w:line="259" w:lineRule="auto"/>
            </w:pPr>
            <w:proofErr w:type="spellStart"/>
            <w:r>
              <w:rPr>
                <w:b/>
                <w:sz w:val="21"/>
              </w:rPr>
              <w:t>既有简体中文译文</w:t>
            </w:r>
            <w:proofErr w:type="spellEnd"/>
          </w:p>
        </w:tc>
      </w:tr>
      <w:tr w:rsidR="00F3409B" w14:paraId="51EF32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D00B86" w14:textId="77777777" w:rsidR="00F3409B" w:rsidRDefault="00000000">
            <w:pPr>
              <w:keepNext/>
              <w:spacing w:before="20" w:after="20" w:line="259" w:lineRule="auto"/>
            </w:pPr>
            <w:proofErr w:type="spellStart"/>
            <w:r>
              <w:rPr>
                <w:sz w:val="21"/>
              </w:rPr>
              <w:t>大君有命，以正功也。小人勿用，必亂邦也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56CC7A" w14:textId="77777777" w:rsidR="00F3409B" w:rsidRDefault="00000000">
            <w:pPr>
              <w:keepNext/>
              <w:spacing w:before="20" w:after="20" w:line="259" w:lineRule="auto"/>
              <w:rPr>
                <w:lang w:eastAsia="zh-CN"/>
              </w:rPr>
            </w:pPr>
            <w:r>
              <w:rPr>
                <w:sz w:val="21"/>
                <w:lang w:eastAsia="zh-CN"/>
              </w:rPr>
              <w:t>「君王颁命封国授家；小人不可任用。」《象传》解释：以正功。「君王颁命封国授家；小人不可任用。」《象传》解释：必乱邦。</w:t>
            </w:r>
          </w:p>
        </w:tc>
      </w:tr>
    </w:tbl>
    <w:p w14:paraId="605ED184"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30989DC7"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调整武将兵权，是建立新秩序的一环；可对照论功之后仍须防止权力失衡，杯酒场景的细节则有史料争议。</w:t>
      </w:r>
      <w:r>
        <w:t>《小象》写「大君有命，以正功也。小人勿用，必乱邦也。」；本条聚焦「战后仍要安排权责」。</w:t>
      </w:r>
    </w:p>
    <w:p w14:paraId="69E9B98D" w14:textId="77777777" w:rsidR="00F3409B" w:rsidRDefault="00000000">
      <w:pPr>
        <w:pStyle w:val="1"/>
        <w:pageBreakBefore/>
        <w:rPr>
          <w:lang w:eastAsia="zh-CN"/>
        </w:rPr>
      </w:pPr>
      <w:bookmarkStart w:id="54" w:name="H08"/>
      <w:r>
        <w:rPr>
          <w:lang w:eastAsia="zh-CN"/>
        </w:rPr>
        <w:lastRenderedPageBreak/>
        <w:t xml:space="preserve">08 </w:t>
      </w:r>
      <w:r>
        <w:rPr>
          <w:lang w:eastAsia="zh-CN"/>
        </w:rPr>
        <w:t>比｜六爻历史对照</w:t>
      </w:r>
      <w:bookmarkEnd w:id="54"/>
    </w:p>
    <w:p w14:paraId="46804365" w14:textId="77777777" w:rsidR="00F3409B" w:rsidRDefault="00000000">
      <w:pPr>
        <w:pStyle w:val="21"/>
        <w:rPr>
          <w:lang w:eastAsia="zh-CN"/>
        </w:rPr>
      </w:pPr>
      <w:bookmarkStart w:id="55" w:name="XCASE_H08_L1"/>
      <w:r>
        <w:rPr>
          <w:lang w:eastAsia="zh-CN"/>
        </w:rPr>
        <w:t>初六｜合作从可信行动开始</w:t>
      </w:r>
      <w:bookmarkEnd w:id="55"/>
    </w:p>
    <w:p w14:paraId="41A6461E" w14:textId="77777777" w:rsidR="00F3409B" w:rsidRDefault="00000000">
      <w:pPr>
        <w:keepNext/>
      </w:pPr>
      <w:r>
        <w:rPr>
          <w:sz w:val="17"/>
        </w:rPr>
        <w:t>XCASE-H08-L</w:t>
      </w:r>
      <w:proofErr w:type="gramStart"/>
      <w:r>
        <w:rPr>
          <w:sz w:val="17"/>
        </w:rPr>
        <w:t>1  ｜</w:t>
      </w:r>
      <w:proofErr w:type="gramEnd"/>
      <w:r>
        <w:rPr>
          <w:sz w:val="17"/>
        </w:rPr>
        <w:t xml:space="preserve">  XIANG-U-08-</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A6B08F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DCD13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53803B" w14:textId="77777777" w:rsidR="00F3409B" w:rsidRDefault="00000000">
            <w:pPr>
              <w:keepNext/>
              <w:spacing w:before="20" w:after="20" w:line="259" w:lineRule="auto"/>
            </w:pPr>
            <w:proofErr w:type="spellStart"/>
            <w:r>
              <w:rPr>
                <w:b/>
                <w:sz w:val="21"/>
              </w:rPr>
              <w:t>既有简体中文译文</w:t>
            </w:r>
            <w:proofErr w:type="spellEnd"/>
          </w:p>
        </w:tc>
      </w:tr>
      <w:tr w:rsidR="00F3409B" w14:paraId="6F1554F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3A1AD" w14:textId="77777777" w:rsidR="00F3409B" w:rsidRDefault="00000000">
            <w:pPr>
              <w:keepNext/>
              <w:spacing w:before="20" w:after="20" w:line="259" w:lineRule="auto"/>
            </w:pPr>
            <w:proofErr w:type="spellStart"/>
            <w:r>
              <w:rPr>
                <w:sz w:val="21"/>
              </w:rPr>
              <w:t>比之初六，有它吉也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9E61A8" w14:textId="77777777" w:rsidR="00F3409B" w:rsidRDefault="00000000">
            <w:pPr>
              <w:keepNext/>
              <w:spacing w:before="20" w:after="20" w:line="259" w:lineRule="auto"/>
              <w:rPr>
                <w:lang w:eastAsia="zh-CN"/>
              </w:rPr>
            </w:pPr>
            <w:r>
              <w:rPr>
                <w:sz w:val="21"/>
                <w:lang w:eastAsia="zh-CN"/>
              </w:rPr>
              <w:t>「比的初六」《象传》解释：有它吉。</w:t>
            </w:r>
          </w:p>
        </w:tc>
      </w:tr>
    </w:tbl>
    <w:p w14:paraId="2068F646"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75BCA8FA"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的史传故事，把承诺与兑现连在一起；可作初次建立信任的例子，不把故事细节当成现代实验证据。</w:t>
      </w:r>
      <w:r>
        <w:t>《小象》写「比之初六，有它吉也。」；本条聚焦「合作从可信行动开始」。</w:t>
      </w:r>
    </w:p>
    <w:p w14:paraId="61AB7EF2" w14:textId="77777777" w:rsidR="00F3409B" w:rsidRDefault="00000000">
      <w:pPr>
        <w:pStyle w:val="21"/>
        <w:rPr>
          <w:lang w:eastAsia="zh-CN"/>
        </w:rPr>
      </w:pPr>
      <w:bookmarkStart w:id="56" w:name="XCASE_H08_L2"/>
      <w:r>
        <w:rPr>
          <w:lang w:eastAsia="zh-CN"/>
        </w:rPr>
        <w:t>六二｜合作仍有自身立场</w:t>
      </w:r>
      <w:bookmarkEnd w:id="56"/>
    </w:p>
    <w:p w14:paraId="0B31FB22" w14:textId="77777777" w:rsidR="00F3409B" w:rsidRDefault="00000000">
      <w:pPr>
        <w:keepNext/>
      </w:pPr>
      <w:r>
        <w:rPr>
          <w:sz w:val="17"/>
        </w:rPr>
        <w:t>XCASE-H08-L</w:t>
      </w:r>
      <w:proofErr w:type="gramStart"/>
      <w:r>
        <w:rPr>
          <w:sz w:val="17"/>
        </w:rPr>
        <w:t>2  ｜</w:t>
      </w:r>
      <w:proofErr w:type="gramEnd"/>
      <w:r>
        <w:rPr>
          <w:sz w:val="17"/>
        </w:rPr>
        <w:t xml:space="preserve">  XIANG-U-08-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2A35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C0C7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F5EA4D" w14:textId="77777777" w:rsidR="00F3409B" w:rsidRDefault="00000000">
            <w:pPr>
              <w:keepNext/>
              <w:spacing w:before="20" w:after="20" w:line="259" w:lineRule="auto"/>
            </w:pPr>
            <w:proofErr w:type="spellStart"/>
            <w:r>
              <w:rPr>
                <w:b/>
                <w:sz w:val="21"/>
              </w:rPr>
              <w:t>既有简体中文译文</w:t>
            </w:r>
            <w:proofErr w:type="spellEnd"/>
          </w:p>
        </w:tc>
      </w:tr>
      <w:tr w:rsidR="00F3409B" w14:paraId="6D4E464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586164" w14:textId="77777777" w:rsidR="00F3409B" w:rsidRDefault="00000000">
            <w:pPr>
              <w:keepNext/>
              <w:spacing w:before="20" w:after="20" w:line="259" w:lineRule="auto"/>
              <w:rPr>
                <w:lang w:eastAsia="zh-TW"/>
              </w:rPr>
            </w:pPr>
            <w:r>
              <w:rPr>
                <w:sz w:val="21"/>
                <w:lang w:eastAsia="zh-TW"/>
              </w:rPr>
              <w:t>比之自內，不自失也。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9D157D" w14:textId="77777777" w:rsidR="00F3409B" w:rsidRDefault="00000000">
            <w:pPr>
              <w:keepNext/>
              <w:spacing w:before="20" w:after="20" w:line="259" w:lineRule="auto"/>
              <w:rPr>
                <w:lang w:eastAsia="zh-CN"/>
              </w:rPr>
            </w:pPr>
            <w:r>
              <w:rPr>
                <w:sz w:val="21"/>
                <w:lang w:eastAsia="zh-CN"/>
              </w:rPr>
              <w:t>「亲近发自内心，守正吉祥。」《象传》解释：不自失。</w:t>
            </w:r>
          </w:p>
        </w:tc>
      </w:tr>
    </w:tbl>
    <w:p w14:paraId="6EEB2B3E" w14:textId="77777777" w:rsidR="00F3409B" w:rsidRDefault="00000000">
      <w:pPr>
        <w:keepNext/>
      </w:pPr>
      <w:r>
        <w:rPr>
          <w:lang w:eastAsia="zh-CN"/>
        </w:rPr>
        <w:t>事件与来源　E08 管仲协助齐桓公维系诸侯合作</w:t>
      </w:r>
      <w:r>
        <w:rPr>
          <w:lang w:eastAsia="zh-CN"/>
        </w:rPr>
        <w:br/>
      </w:r>
      <w:r>
        <w:rPr>
          <w:lang w:eastAsia="zh-CN"/>
        </w:rPr>
        <w:br/>
        <w:t>齐桓公任用管仲时，齐国首先要处理国内政务，才可能在诸侯之间持续出兵、会盟和履行承诺。诸侯各有自己的安全与利益，即使愿意到场，也不会因一次会议便把往后所有决定交由齐国处理。</w:t>
      </w:r>
      <w:r>
        <w:rPr>
          <w:lang w:eastAsia="zh-CN"/>
        </w:rPr>
        <w:br/>
      </w:r>
      <w:r>
        <w:rPr>
          <w:lang w:eastAsia="zh-CN"/>
        </w:rPr>
        <w:br/>
        <w:t>管仲辅佐齐桓公，透过国内整顿与诸侯会盟，扩大齐国的影响。《史记》把齐桓公的霸业与管仲的治理、外交相连；其合作网络既有共同利益，也建立在齐国的实力之上。</w:t>
      </w:r>
      <w:r>
        <w:rPr>
          <w:lang w:eastAsia="zh-CN"/>
        </w:rPr>
        <w:br/>
      </w:r>
      <w:r>
        <w:rPr>
          <w:lang w:eastAsia="zh-CN"/>
        </w:rPr>
        <w:br/>
        <w:t>管仲参与齐国治理，齐桓公在多次交涉中扩大影响。《史记》将两人的政绩与霸业相连；不同国家的合作既利用齐国实力，也受到当时共同问题推动。会盟不是一次完成的同一场集会，参与者和议题会随局势改变。齐国取得诸侯间的主导位置后，仍须不断管理与别国的关系。</w:t>
      </w:r>
      <w:r>
        <w:rPr>
          <w:lang w:eastAsia="zh-CN"/>
        </w:rPr>
        <w:br/>
      </w:r>
      <w:r>
        <w:rPr>
          <w:lang w:eastAsia="zh-CN"/>
        </w:rPr>
        <w:lastRenderedPageBreak/>
        <w:br/>
        <w:t>地方治理使齐国能准备粮秣和使节，对外会盟则把这些资源转成与别国的往来。</w:t>
      </w:r>
      <w:r>
        <w:t>每次提出共同主张，仍要看别国能否接受。齐桓公的声望与管仲的工作互相配合，也受齐国军事实力支撑。</w:t>
      </w:r>
    </w:p>
    <w:p w14:paraId="4EE6E9BA" w14:textId="77777777" w:rsidR="00F3409B" w:rsidRDefault="00000000">
      <w:r>
        <w:rPr>
          <w:lang w:eastAsia="zh-CN"/>
        </w:rPr>
        <w:t>历史对照　管仲协助齐桓公维系诸侯合作：管仲辅佐齐桓公，透过国内整顿与诸侯会盟，扩大齐国的影响。《史记》把齐桓公的霸业与管仲的治理、外交相连；其合作网络既有共同利益，也建立在齐国的实力之上。齐桓公任用管仲时，齐国首先要处理国内政务，才可能在诸侯之间持续出兵、会盟和履行承诺。管仲辅佐齐桓公推动会盟，可用来理解内部立场与对外协作相互支援；结盟并非完全放弃本国的判断。</w:t>
      </w:r>
      <w:r>
        <w:t>《小象》写「比之自内，不自失也。」；本条聚焦「合作仍有自身立场」。</w:t>
      </w:r>
    </w:p>
    <w:p w14:paraId="0BA15652" w14:textId="77777777" w:rsidR="00F3409B" w:rsidRDefault="00000000">
      <w:pPr>
        <w:pStyle w:val="21"/>
      </w:pPr>
      <w:bookmarkStart w:id="57" w:name="XCASE_H08_L3"/>
      <w:proofErr w:type="spellStart"/>
      <w:r>
        <w:t>六三｜选错依靠会受伤</w:t>
      </w:r>
      <w:bookmarkEnd w:id="57"/>
      <w:proofErr w:type="spellEnd"/>
    </w:p>
    <w:p w14:paraId="477941C9" w14:textId="77777777" w:rsidR="00F3409B" w:rsidRDefault="00000000">
      <w:pPr>
        <w:keepNext/>
      </w:pPr>
      <w:r>
        <w:rPr>
          <w:sz w:val="17"/>
        </w:rPr>
        <w:t>XCASE-H08-L</w:t>
      </w:r>
      <w:proofErr w:type="gramStart"/>
      <w:r>
        <w:rPr>
          <w:sz w:val="17"/>
        </w:rPr>
        <w:t>3  ｜</w:t>
      </w:r>
      <w:proofErr w:type="gramEnd"/>
      <w:r>
        <w:rPr>
          <w:sz w:val="17"/>
        </w:rPr>
        <w:t xml:space="preserve">  XIANG-U-08-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9D3C59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DD862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6F45C0" w14:textId="77777777" w:rsidR="00F3409B" w:rsidRDefault="00000000">
            <w:pPr>
              <w:keepNext/>
              <w:spacing w:before="20" w:after="20" w:line="259" w:lineRule="auto"/>
            </w:pPr>
            <w:proofErr w:type="spellStart"/>
            <w:r>
              <w:rPr>
                <w:b/>
                <w:sz w:val="21"/>
              </w:rPr>
              <w:t>既有简体中文译文</w:t>
            </w:r>
            <w:proofErr w:type="spellEnd"/>
          </w:p>
        </w:tc>
      </w:tr>
      <w:tr w:rsidR="00F3409B" w14:paraId="6378C95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4F3E63" w14:textId="77777777" w:rsidR="00F3409B" w:rsidRDefault="00000000">
            <w:pPr>
              <w:keepNext/>
              <w:spacing w:before="20" w:after="20" w:line="259" w:lineRule="auto"/>
              <w:rPr>
                <w:lang w:eastAsia="zh-TW"/>
              </w:rPr>
            </w:pPr>
            <w:r>
              <w:rPr>
                <w:sz w:val="21"/>
                <w:lang w:eastAsia="zh-TW"/>
              </w:rPr>
              <w:t>比之匪人，不亦傷乎！</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195FB1" w14:textId="77777777" w:rsidR="00F3409B" w:rsidRDefault="00000000">
            <w:pPr>
              <w:keepNext/>
              <w:spacing w:before="20" w:after="20" w:line="259" w:lineRule="auto"/>
            </w:pPr>
            <w:r>
              <w:rPr>
                <w:sz w:val="21"/>
              </w:rPr>
              <w:t>「</w:t>
            </w:r>
            <w:proofErr w:type="spellStart"/>
            <w:r>
              <w:rPr>
                <w:sz w:val="21"/>
              </w:rPr>
              <w:t>亲近了不适当的人</w:t>
            </w:r>
            <w:proofErr w:type="spellEnd"/>
            <w:r>
              <w:rPr>
                <w:sz w:val="21"/>
              </w:rPr>
              <w:t>。」《</w:t>
            </w:r>
            <w:proofErr w:type="spellStart"/>
            <w:r>
              <w:rPr>
                <w:sz w:val="21"/>
              </w:rPr>
              <w:t>象传》解释：不亦伤乎</w:t>
            </w:r>
            <w:proofErr w:type="spellEnd"/>
            <w:r>
              <w:rPr>
                <w:sz w:val="21"/>
              </w:rPr>
              <w:t>！。</w:t>
            </w:r>
          </w:p>
        </w:tc>
      </w:tr>
    </w:tbl>
    <w:p w14:paraId="2BD1DA3D"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2CAE2DC1" w14:textId="77777777" w:rsidR="00F3409B" w:rsidRDefault="00000000">
      <w:pPr>
        <w:rPr>
          <w:lang w:eastAsia="zh-CN"/>
        </w:rPr>
      </w:pPr>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清廷对义和团力量的态度与政策转折，是判断合作对象失准的案例；不宜把复杂群体简化为先天的善人或恶人。《小象》写「比之匪人，不亦伤乎！」；本条聚焦「选错依靠会受伤」。</w:t>
      </w:r>
    </w:p>
    <w:p w14:paraId="311E058E" w14:textId="77777777" w:rsidR="00F3409B" w:rsidRDefault="00000000">
      <w:pPr>
        <w:pStyle w:val="21"/>
      </w:pPr>
      <w:bookmarkStart w:id="58" w:name="XCASE_H08_L4"/>
      <w:proofErr w:type="spellStart"/>
      <w:r>
        <w:t>六四｜找到可依靠的援手</w:t>
      </w:r>
      <w:bookmarkEnd w:id="58"/>
      <w:proofErr w:type="spellEnd"/>
    </w:p>
    <w:p w14:paraId="67C7D427" w14:textId="77777777" w:rsidR="00F3409B" w:rsidRDefault="00000000">
      <w:pPr>
        <w:keepNext/>
      </w:pPr>
      <w:r>
        <w:rPr>
          <w:sz w:val="17"/>
        </w:rPr>
        <w:t>XCASE-H08-L</w:t>
      </w:r>
      <w:proofErr w:type="gramStart"/>
      <w:r>
        <w:rPr>
          <w:sz w:val="17"/>
        </w:rPr>
        <w:t>4  ｜</w:t>
      </w:r>
      <w:proofErr w:type="gramEnd"/>
      <w:r>
        <w:rPr>
          <w:sz w:val="17"/>
        </w:rPr>
        <w:t xml:space="preserve">  XIANG-U-08-</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9E28D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22C58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0041A0" w14:textId="77777777" w:rsidR="00F3409B" w:rsidRDefault="00000000">
            <w:pPr>
              <w:keepNext/>
              <w:spacing w:before="20" w:after="20" w:line="259" w:lineRule="auto"/>
            </w:pPr>
            <w:proofErr w:type="spellStart"/>
            <w:r>
              <w:rPr>
                <w:b/>
                <w:sz w:val="21"/>
              </w:rPr>
              <w:t>既有简体中文译文</w:t>
            </w:r>
            <w:proofErr w:type="spellEnd"/>
          </w:p>
        </w:tc>
      </w:tr>
      <w:tr w:rsidR="00F3409B" w14:paraId="588056B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6A137C" w14:textId="77777777" w:rsidR="00F3409B" w:rsidRDefault="00000000">
            <w:pPr>
              <w:keepNext/>
              <w:spacing w:before="20" w:after="20" w:line="259" w:lineRule="auto"/>
              <w:rPr>
                <w:lang w:eastAsia="zh-TW"/>
              </w:rPr>
            </w:pPr>
            <w:r>
              <w:rPr>
                <w:sz w:val="21"/>
                <w:lang w:eastAsia="zh-TW"/>
              </w:rPr>
              <w:t>外比於賢，以從上也。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7A439A" w14:textId="77777777" w:rsidR="00F3409B" w:rsidRDefault="00000000">
            <w:pPr>
              <w:keepNext/>
              <w:spacing w:before="20" w:after="20" w:line="259" w:lineRule="auto"/>
              <w:rPr>
                <w:lang w:eastAsia="zh-CN"/>
              </w:rPr>
            </w:pPr>
            <w:r>
              <w:rPr>
                <w:sz w:val="21"/>
                <w:lang w:eastAsia="zh-CN"/>
              </w:rPr>
              <w:t>「外比在贤」《象传》解释：以顺从上位者。</w:t>
            </w:r>
          </w:p>
        </w:tc>
      </w:tr>
    </w:tbl>
    <w:p w14:paraId="4E8AA5C8"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r>
      <w:r>
        <w:rPr>
          <w:lang w:eastAsia="zh-CN"/>
        </w:rPr>
        <w:lastRenderedPageBreak/>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3806CF8F"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借助外部政治支援返晋，显示外援对困境中行动者的重要；贤只是爻义用语，不等于对援助者作全面道德认证。</w:t>
      </w:r>
      <w:r>
        <w:t>《小象》写「外比于贤，以从上也。」；本条聚焦「找到可依靠的援手」。</w:t>
      </w:r>
    </w:p>
    <w:p w14:paraId="78557BFC" w14:textId="77777777" w:rsidR="00F3409B" w:rsidRDefault="00000000">
      <w:pPr>
        <w:pStyle w:val="21"/>
        <w:rPr>
          <w:lang w:eastAsia="zh-CN"/>
        </w:rPr>
      </w:pPr>
      <w:bookmarkStart w:id="59" w:name="XCASE_H08_L5"/>
      <w:r>
        <w:rPr>
          <w:lang w:eastAsia="zh-CN"/>
        </w:rPr>
        <w:t>九五｜以公开规则凝聚支持</w:t>
      </w:r>
      <w:bookmarkEnd w:id="59"/>
    </w:p>
    <w:p w14:paraId="028266FD" w14:textId="77777777" w:rsidR="00F3409B" w:rsidRDefault="00000000">
      <w:pPr>
        <w:keepNext/>
      </w:pPr>
      <w:r>
        <w:rPr>
          <w:sz w:val="17"/>
        </w:rPr>
        <w:t>XCASE-H08-L</w:t>
      </w:r>
      <w:proofErr w:type="gramStart"/>
      <w:r>
        <w:rPr>
          <w:sz w:val="17"/>
        </w:rPr>
        <w:t>5  ｜</w:t>
      </w:r>
      <w:proofErr w:type="gramEnd"/>
      <w:r>
        <w:rPr>
          <w:sz w:val="17"/>
        </w:rPr>
        <w:t xml:space="preserve">  XIANG-U-08-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75F344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B5B5E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0F3488" w14:textId="77777777" w:rsidR="00F3409B" w:rsidRDefault="00000000">
            <w:pPr>
              <w:keepNext/>
              <w:spacing w:before="20" w:after="20" w:line="259" w:lineRule="auto"/>
            </w:pPr>
            <w:proofErr w:type="spellStart"/>
            <w:r>
              <w:rPr>
                <w:b/>
                <w:sz w:val="21"/>
              </w:rPr>
              <w:t>既有简体中文译文</w:t>
            </w:r>
            <w:proofErr w:type="spellEnd"/>
          </w:p>
        </w:tc>
      </w:tr>
      <w:tr w:rsidR="00F3409B" w14:paraId="0F2318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664137" w14:textId="77777777" w:rsidR="00F3409B" w:rsidRDefault="00000000">
            <w:pPr>
              <w:keepNext/>
              <w:spacing w:before="20" w:after="20" w:line="259" w:lineRule="auto"/>
            </w:pPr>
            <w:proofErr w:type="spellStart"/>
            <w:r>
              <w:rPr>
                <w:sz w:val="21"/>
              </w:rPr>
              <w:t>顯比之吉，位正中也。舍逆取順，失前禽也。邑人不誡，上使中也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E0D39E" w14:textId="77777777" w:rsidR="00F3409B" w:rsidRDefault="00000000">
            <w:pPr>
              <w:keepNext/>
              <w:spacing w:before="20" w:after="20" w:line="259" w:lineRule="auto"/>
            </w:pPr>
            <w:r>
              <w:rPr>
                <w:sz w:val="21"/>
                <w:lang w:eastAsia="zh-CN"/>
              </w:rPr>
              <w:t>「显比的吉」《象传》解释：位端正而守中。「舍逆取顺」《象传》解释：表示舍弃逆向而选择顺势，也放走了前方的猎物。「光明正大地亲比；君王三面围猎，放走迎面的禽兽，邑人也不必戒惧，吉。</w:t>
            </w:r>
            <w:r>
              <w:rPr>
                <w:sz w:val="21"/>
              </w:rPr>
              <w:t>」《象传》解释：上位者的作法合乎中道。</w:t>
            </w:r>
          </w:p>
        </w:tc>
      </w:tr>
    </w:tbl>
    <w:p w14:paraId="507B90D2"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2F6F970A"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刘邦进关中后提出简明规范，可对照以可理解的政治作为争取认同；不能据此宣称所有百姓都自由且一致地支持他。</w:t>
      </w:r>
      <w:r>
        <w:t>《小象》写「显比之吉，位正中也。舍逆取顺，失前禽也。邑人不诫，上使中也。」；本条聚焦「以公开规则凝聚支持」。</w:t>
      </w:r>
    </w:p>
    <w:p w14:paraId="670230CC" w14:textId="77777777" w:rsidR="00F3409B" w:rsidRDefault="00000000">
      <w:pPr>
        <w:pStyle w:val="21"/>
        <w:rPr>
          <w:lang w:eastAsia="zh-CN"/>
        </w:rPr>
      </w:pPr>
      <w:bookmarkStart w:id="60" w:name="XCASE_H08_L6"/>
      <w:r>
        <w:rPr>
          <w:lang w:eastAsia="zh-CN"/>
        </w:rPr>
        <w:lastRenderedPageBreak/>
        <w:t>上六｜合作缺少共识难以持续</w:t>
      </w:r>
      <w:bookmarkEnd w:id="60"/>
    </w:p>
    <w:p w14:paraId="5A16FDF7" w14:textId="77777777" w:rsidR="00F3409B" w:rsidRDefault="00000000">
      <w:pPr>
        <w:keepNext/>
      </w:pPr>
      <w:r>
        <w:rPr>
          <w:sz w:val="17"/>
        </w:rPr>
        <w:t>XCASE-H08-L</w:t>
      </w:r>
      <w:proofErr w:type="gramStart"/>
      <w:r>
        <w:rPr>
          <w:sz w:val="17"/>
        </w:rPr>
        <w:t>6  ｜</w:t>
      </w:r>
      <w:proofErr w:type="gramEnd"/>
      <w:r>
        <w:rPr>
          <w:sz w:val="17"/>
        </w:rPr>
        <w:t xml:space="preserve">  XIANG-U-08-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B149B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19D0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567007" w14:textId="77777777" w:rsidR="00F3409B" w:rsidRDefault="00000000">
            <w:pPr>
              <w:keepNext/>
              <w:spacing w:before="20" w:after="20" w:line="259" w:lineRule="auto"/>
            </w:pPr>
            <w:proofErr w:type="spellStart"/>
            <w:r>
              <w:rPr>
                <w:b/>
                <w:sz w:val="21"/>
              </w:rPr>
              <w:t>既有简体中文译文</w:t>
            </w:r>
            <w:proofErr w:type="spellEnd"/>
          </w:p>
        </w:tc>
      </w:tr>
      <w:tr w:rsidR="00F3409B" w14:paraId="3AD298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9A969B" w14:textId="77777777" w:rsidR="00F3409B" w:rsidRDefault="00000000">
            <w:pPr>
              <w:keepNext/>
              <w:spacing w:before="20" w:after="20" w:line="259" w:lineRule="auto"/>
              <w:rPr>
                <w:lang w:eastAsia="zh-CN"/>
              </w:rPr>
            </w:pPr>
            <w:r>
              <w:rPr>
                <w:sz w:val="21"/>
                <w:lang w:eastAsia="zh-CN"/>
              </w:rPr>
              <w:t>比之无首，无所終也。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90B092" w14:textId="77777777" w:rsidR="00F3409B" w:rsidRDefault="00000000">
            <w:pPr>
              <w:keepNext/>
              <w:spacing w:before="20" w:after="20" w:line="259" w:lineRule="auto"/>
              <w:rPr>
                <w:lang w:eastAsia="zh-CN"/>
              </w:rPr>
            </w:pPr>
            <w:r>
              <w:rPr>
                <w:sz w:val="21"/>
                <w:lang w:eastAsia="zh-CN"/>
              </w:rPr>
              <w:t>「亲比没有核心与善始，凶。」《象传》解释：无所终。</w:t>
            </w:r>
          </w:p>
        </w:tc>
      </w:tr>
    </w:tbl>
    <w:p w14:paraId="3C434A52" w14:textId="77777777" w:rsidR="00F3409B" w:rsidRDefault="00000000">
      <w:pPr>
        <w:keepNext/>
      </w:pPr>
      <w:r>
        <w:rPr>
          <w:lang w:eastAsia="zh-CN"/>
        </w:rPr>
        <w:t>事件与来源　E38 国共合作在1927年破裂</w:t>
      </w:r>
      <w:r>
        <w:rPr>
          <w:lang w:eastAsia="zh-CN"/>
        </w:rPr>
        <w:br/>
      </w:r>
      <w:r>
        <w:rPr>
          <w:lang w:eastAsia="zh-CN"/>
        </w:rPr>
        <w:br/>
        <w:t>国民党与共产党在第一次合作期间共同参与北伐，前线推进却使军队、城市政权和工农运动的问题接连出现。两党对未来权力分配和社会动员各有想法，合作中的分歧逐步积累。</w:t>
      </w:r>
      <w:r>
        <w:rPr>
          <w:lang w:eastAsia="zh-CN"/>
        </w:rPr>
        <w:br/>
      </w:r>
      <w:r>
        <w:rPr>
          <w:lang w:eastAsia="zh-CN"/>
        </w:rPr>
        <w:br/>
        <w:t>第一次国共合作在北伐中承受利益、路线与权力冲突。1927年上海的清党及武汉方面的分共，使合作瓦解，并伴随大规模政治暴力。</w:t>
      </w:r>
      <w:r>
        <w:t>此后双方进入长期军事对抗。</w:t>
      </w:r>
      <w:r>
        <w:br/>
      </w:r>
      <w:r>
        <w:br/>
        <w:t>1927年上海的清党与武汉方面的分共，使合作关系瓦解，也伴随大量政治暴力。原先在同一阵营活动的人，不得不重新面对各自组织的去留。破裂之后，双方走向长期军事对抗。上海与武汉的事件有不同时间、行动者与受害者，不能合并成一场没有具体经过的抽象「分歧」。</w:t>
      </w:r>
      <w:r>
        <w:br/>
      </w:r>
      <w:r>
        <w:br/>
        <w:t>在合作时期同处一座城市的政治组织，决裂时要面对彼此的成员、名册与武装力量。上海和武汉先后采取不同的行动，相关人员有逃离、被捕和死亡的风险。此后的长期对抗使原来的合作关系更难恢复。</w:t>
      </w:r>
    </w:p>
    <w:p w14:paraId="7C86F8AA" w14:textId="77777777" w:rsidR="00F3409B" w:rsidRDefault="00000000">
      <w:r>
        <w:rPr>
          <w:lang w:eastAsia="zh-CN"/>
        </w:rPr>
        <w:t>历史对照　国共合作在1927年破裂：第一次国共合作在北伐中承受利益、路线与权力冲突。1927年上海的清党及武汉方面的分共，使合作瓦解，并伴随大规模政治暴力。</w:t>
      </w:r>
      <w:r>
        <w:t>此后双方进入长期军事对抗。国民党与共产党在第一次合作期间共同参与北伐，前线推进却使军队、城市政权和工农运动的问题接连出现。1927年合作破裂，反映权力与路线分歧未能化解；可对照共同方向不足时，联合关系很难长久维持。《小象》写「比之无首，无所终也。」；本条聚焦「合作缺少共识难以持续」。</w:t>
      </w:r>
    </w:p>
    <w:p w14:paraId="60FE7988" w14:textId="77777777" w:rsidR="00F3409B" w:rsidRDefault="00000000">
      <w:pPr>
        <w:pStyle w:val="1"/>
        <w:pageBreakBefore/>
        <w:rPr>
          <w:lang w:eastAsia="zh-CN"/>
        </w:rPr>
      </w:pPr>
      <w:bookmarkStart w:id="61" w:name="H09"/>
      <w:r>
        <w:rPr>
          <w:lang w:eastAsia="zh-CN"/>
        </w:rPr>
        <w:lastRenderedPageBreak/>
        <w:t xml:space="preserve">09 </w:t>
      </w:r>
      <w:r>
        <w:rPr>
          <w:lang w:eastAsia="zh-CN"/>
        </w:rPr>
        <w:t>小畜｜六爻历史对照</w:t>
      </w:r>
      <w:bookmarkEnd w:id="61"/>
    </w:p>
    <w:p w14:paraId="1D894647" w14:textId="77777777" w:rsidR="00F3409B" w:rsidRDefault="00000000">
      <w:pPr>
        <w:pStyle w:val="21"/>
        <w:rPr>
          <w:lang w:eastAsia="zh-CN"/>
        </w:rPr>
      </w:pPr>
      <w:bookmarkStart w:id="62" w:name="XCASE_H09_L1"/>
      <w:r>
        <w:rPr>
          <w:lang w:eastAsia="zh-CN"/>
        </w:rPr>
        <w:t>初九｜偏离后要回到可行路线</w:t>
      </w:r>
      <w:bookmarkEnd w:id="62"/>
    </w:p>
    <w:p w14:paraId="3659CC8A" w14:textId="77777777" w:rsidR="00F3409B" w:rsidRDefault="00000000">
      <w:pPr>
        <w:keepNext/>
      </w:pPr>
      <w:r>
        <w:rPr>
          <w:sz w:val="17"/>
        </w:rPr>
        <w:t>XCASE-H09-L</w:t>
      </w:r>
      <w:proofErr w:type="gramStart"/>
      <w:r>
        <w:rPr>
          <w:sz w:val="17"/>
        </w:rPr>
        <w:t>1  ｜</w:t>
      </w:r>
      <w:proofErr w:type="gramEnd"/>
      <w:r>
        <w:rPr>
          <w:sz w:val="17"/>
        </w:rPr>
        <w:t xml:space="preserve">  XIANG-U-09-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D561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088D3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1D8072" w14:textId="77777777" w:rsidR="00F3409B" w:rsidRDefault="00000000">
            <w:pPr>
              <w:keepNext/>
              <w:spacing w:before="20" w:after="20" w:line="259" w:lineRule="auto"/>
            </w:pPr>
            <w:proofErr w:type="spellStart"/>
            <w:r>
              <w:rPr>
                <w:b/>
                <w:sz w:val="21"/>
              </w:rPr>
              <w:t>既有简体中文译文</w:t>
            </w:r>
            <w:proofErr w:type="spellEnd"/>
          </w:p>
        </w:tc>
      </w:tr>
      <w:tr w:rsidR="00F3409B" w14:paraId="06952AF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0EB9D2" w14:textId="77777777" w:rsidR="00F3409B" w:rsidRDefault="00000000">
            <w:pPr>
              <w:keepNext/>
              <w:spacing w:before="20" w:after="20" w:line="259" w:lineRule="auto"/>
            </w:pPr>
            <w:proofErr w:type="spellStart"/>
            <w:r>
              <w:rPr>
                <w:sz w:val="21"/>
              </w:rPr>
              <w:t>復自道，其義吉也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FB9BCF" w14:textId="77777777" w:rsidR="00F3409B" w:rsidRDefault="00000000">
            <w:pPr>
              <w:keepNext/>
              <w:spacing w:before="20" w:after="20" w:line="259" w:lineRule="auto"/>
              <w:rPr>
                <w:lang w:eastAsia="zh-CN"/>
              </w:rPr>
            </w:pPr>
            <w:r>
              <w:rPr>
                <w:sz w:val="21"/>
                <w:lang w:eastAsia="zh-CN"/>
              </w:rPr>
              <w:t>「返回正道，哪会有灾咎，吉。」《象传》解释：其义吉。</w:t>
            </w:r>
          </w:p>
        </w:tc>
      </w:tr>
    </w:tbl>
    <w:p w14:paraId="239E2C9C"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06221F36"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败后撤军并承担责任，可对照承认局面已变、回到可以控制的行动范围，不因面子继续扩大损失。</w:t>
      </w:r>
      <w:r>
        <w:t>《小象》写「复自道，其义吉也。」；本条聚焦「偏离后要回到可行路线」。</w:t>
      </w:r>
    </w:p>
    <w:p w14:paraId="6614197B" w14:textId="77777777" w:rsidR="00F3409B" w:rsidRDefault="00000000">
      <w:pPr>
        <w:pStyle w:val="21"/>
        <w:rPr>
          <w:lang w:eastAsia="zh-CN"/>
        </w:rPr>
      </w:pPr>
      <w:bookmarkStart w:id="63" w:name="XCASE_H09_L2"/>
      <w:r>
        <w:rPr>
          <w:lang w:eastAsia="zh-CN"/>
        </w:rPr>
        <w:t>九二｜转向需要各方配合</w:t>
      </w:r>
      <w:bookmarkEnd w:id="63"/>
    </w:p>
    <w:p w14:paraId="2C226CBC" w14:textId="77777777" w:rsidR="00F3409B" w:rsidRDefault="00000000">
      <w:pPr>
        <w:keepNext/>
      </w:pPr>
      <w:r>
        <w:rPr>
          <w:sz w:val="17"/>
        </w:rPr>
        <w:t>XCASE-H09-L</w:t>
      </w:r>
      <w:proofErr w:type="gramStart"/>
      <w:r>
        <w:rPr>
          <w:sz w:val="17"/>
        </w:rPr>
        <w:t>2  ｜</w:t>
      </w:r>
      <w:proofErr w:type="gramEnd"/>
      <w:r>
        <w:rPr>
          <w:sz w:val="17"/>
        </w:rPr>
        <w:t xml:space="preserve">  XIANG-U-09-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6DF586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B2351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ABE0E4" w14:textId="77777777" w:rsidR="00F3409B" w:rsidRDefault="00000000">
            <w:pPr>
              <w:keepNext/>
              <w:spacing w:before="20" w:after="20" w:line="259" w:lineRule="auto"/>
            </w:pPr>
            <w:proofErr w:type="spellStart"/>
            <w:r>
              <w:rPr>
                <w:b/>
                <w:sz w:val="21"/>
              </w:rPr>
              <w:t>既有简体中文译文</w:t>
            </w:r>
            <w:proofErr w:type="spellEnd"/>
          </w:p>
        </w:tc>
      </w:tr>
      <w:tr w:rsidR="00F3409B" w14:paraId="5F3D69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4E5B01" w14:textId="77777777" w:rsidR="00F3409B" w:rsidRDefault="00000000">
            <w:pPr>
              <w:keepNext/>
              <w:spacing w:before="20" w:after="20" w:line="259" w:lineRule="auto"/>
              <w:rPr>
                <w:lang w:eastAsia="zh-TW"/>
              </w:rPr>
            </w:pPr>
            <w:r>
              <w:rPr>
                <w:sz w:val="21"/>
                <w:lang w:eastAsia="zh-TW"/>
              </w:rPr>
              <w:t>牽復在中，亦不自失也。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060010" w14:textId="77777777" w:rsidR="00F3409B" w:rsidRDefault="00000000">
            <w:pPr>
              <w:keepNext/>
              <w:spacing w:before="20" w:after="20" w:line="259" w:lineRule="auto"/>
              <w:rPr>
                <w:lang w:eastAsia="zh-CN"/>
              </w:rPr>
            </w:pPr>
            <w:r>
              <w:rPr>
                <w:sz w:val="21"/>
                <w:lang w:eastAsia="zh-CN"/>
              </w:rPr>
              <w:t>「牵复在中」《象传》解释：亦不自失。</w:t>
            </w:r>
          </w:p>
        </w:tc>
      </w:tr>
    </w:tbl>
    <w:p w14:paraId="520C52CA"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lastRenderedPageBreak/>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3DD0DEA8"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和平解决涉及多方协商；可对照彼此牵引回到较可接受的路线，并非单方面宣布和解就能完成。</w:t>
      </w:r>
      <w:r>
        <w:t>《小象》写「牵复在中，亦不自失也。」；本条聚焦「转向需要各方配合」。</w:t>
      </w:r>
    </w:p>
    <w:p w14:paraId="10FAB39E" w14:textId="77777777" w:rsidR="00F3409B" w:rsidRDefault="00000000">
      <w:pPr>
        <w:pStyle w:val="21"/>
        <w:rPr>
          <w:lang w:eastAsia="zh-CN"/>
        </w:rPr>
      </w:pPr>
      <w:bookmarkStart w:id="64" w:name="XCASE_H09_L3"/>
      <w:r>
        <w:rPr>
          <w:lang w:eastAsia="zh-CN"/>
        </w:rPr>
        <w:t>九三｜内部失和会削弱合作</w:t>
      </w:r>
      <w:bookmarkEnd w:id="64"/>
    </w:p>
    <w:p w14:paraId="7CC96D0A" w14:textId="77777777" w:rsidR="00F3409B" w:rsidRDefault="00000000">
      <w:pPr>
        <w:keepNext/>
      </w:pPr>
      <w:r>
        <w:rPr>
          <w:sz w:val="17"/>
        </w:rPr>
        <w:t>XCASE-H09-L</w:t>
      </w:r>
      <w:proofErr w:type="gramStart"/>
      <w:r>
        <w:rPr>
          <w:sz w:val="17"/>
        </w:rPr>
        <w:t>3  ｜</w:t>
      </w:r>
      <w:proofErr w:type="gramEnd"/>
      <w:r>
        <w:rPr>
          <w:sz w:val="17"/>
        </w:rPr>
        <w:t xml:space="preserve">  XIANG-U-09-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077C0D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69251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C20648" w14:textId="77777777" w:rsidR="00F3409B" w:rsidRDefault="00000000">
            <w:pPr>
              <w:keepNext/>
              <w:spacing w:before="20" w:after="20" w:line="259" w:lineRule="auto"/>
            </w:pPr>
            <w:proofErr w:type="spellStart"/>
            <w:r>
              <w:rPr>
                <w:b/>
                <w:sz w:val="21"/>
              </w:rPr>
              <w:t>既有简体中文译文</w:t>
            </w:r>
            <w:proofErr w:type="spellEnd"/>
          </w:p>
        </w:tc>
      </w:tr>
      <w:tr w:rsidR="00F3409B" w14:paraId="2A7CCF2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2DB2ED" w14:textId="77777777" w:rsidR="00F3409B" w:rsidRDefault="00000000">
            <w:pPr>
              <w:keepNext/>
              <w:spacing w:before="20" w:after="20" w:line="259" w:lineRule="auto"/>
            </w:pPr>
            <w:proofErr w:type="spellStart"/>
            <w:r>
              <w:rPr>
                <w:sz w:val="21"/>
              </w:rPr>
              <w:t>夫妻反目，不能正室也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5F820" w14:textId="77777777" w:rsidR="00F3409B" w:rsidRDefault="00000000">
            <w:pPr>
              <w:keepNext/>
              <w:spacing w:before="20" w:after="20" w:line="259" w:lineRule="auto"/>
              <w:rPr>
                <w:lang w:eastAsia="zh-CN"/>
              </w:rPr>
            </w:pPr>
            <w:r>
              <w:rPr>
                <w:sz w:val="21"/>
                <w:lang w:eastAsia="zh-CN"/>
              </w:rPr>
              <w:t>「车轮辐条脱落，夫妻反目；内部失和使行动受阻。」《象传》解释：不能正室。</w:t>
            </w:r>
          </w:p>
        </w:tc>
      </w:tr>
    </w:tbl>
    <w:p w14:paraId="1123B162" w14:textId="77777777" w:rsidR="00F3409B" w:rsidRDefault="00000000">
      <w:pPr>
        <w:keepNext/>
      </w:pPr>
      <w:r>
        <w:rPr>
          <w:lang w:eastAsia="zh-CN"/>
        </w:rPr>
        <w:t>事件与来源　E38 国共合作在1927年破裂</w:t>
      </w:r>
      <w:r>
        <w:rPr>
          <w:lang w:eastAsia="zh-CN"/>
        </w:rPr>
        <w:br/>
      </w:r>
      <w:r>
        <w:rPr>
          <w:lang w:eastAsia="zh-CN"/>
        </w:rPr>
        <w:br/>
        <w:t>国民党与共产党在第一次合作期间共同参与北伐，前线推进却使军队、城市政权和工农运动的问题接连出现。两党对未来权力分配和社会动员各有想法，合作中的分歧逐步积累。</w:t>
      </w:r>
      <w:r>
        <w:rPr>
          <w:lang w:eastAsia="zh-CN"/>
        </w:rPr>
        <w:br/>
      </w:r>
      <w:r>
        <w:rPr>
          <w:lang w:eastAsia="zh-CN"/>
        </w:rPr>
        <w:br/>
        <w:t>第一次国共合作在北伐中承受利益、路线与权力冲突。1927年上海的清党及武汉方面的分共，使合作瓦解，并伴随大规模政治暴力。</w:t>
      </w:r>
      <w:r>
        <w:t>此后双方进入长期军事对抗。</w:t>
      </w:r>
      <w:r>
        <w:br/>
      </w:r>
      <w:r>
        <w:br/>
        <w:t>1927年上海的清党与武汉方面的分共，使合作关系瓦解，也伴随大量政治暴力。原先在同一阵营活动的人，不得不重新面对各自组织的去留。破裂之后，双方走向长期军事对抗。上海与武汉的事件有不同时间、行动者与受害者，不能合并成一场没有具体经过的抽象「分歧」。</w:t>
      </w:r>
      <w:r>
        <w:br/>
      </w:r>
      <w:r>
        <w:br/>
        <w:t>在合作时期同处一座城市的政治组织，决裂时要面对彼此的成员、名册与武装力量。上海和武汉先后采取不同的行动，相关人员有逃离、被捕和死亡的风险。此后的长期对抗使原来的合作关系更难恢复。</w:t>
      </w:r>
    </w:p>
    <w:p w14:paraId="2158C882" w14:textId="77777777" w:rsidR="00F3409B" w:rsidRDefault="00000000">
      <w:r>
        <w:rPr>
          <w:lang w:eastAsia="zh-CN"/>
        </w:rPr>
        <w:t>历史对照　国共合作在1927年破裂：第一次国共合作在北伐中承受利益、路线与权力冲突。1927年上海的清党及武汉方面的分共，使合作瓦解，并伴随大规模政治暴力。</w:t>
      </w:r>
      <w:proofErr w:type="gramStart"/>
      <w:r>
        <w:t>此后双方进入长期军事对抗。国民党与共产党在第一次合作期间共同参与北伐，前线推进却使军队、城市政权和工农运动的问题接连出现。国共第一次合作破裂，可帮助理解共同组织内部失去协调的代价；夫妻比喻在此只指关系失衡，不作性别角色教训。《小象》写「夫妻反目，不能正室也。」；本条聚焦「内部失和会削弱合作」。</w:t>
      </w:r>
      <w:proofErr w:type="gramEnd"/>
    </w:p>
    <w:p w14:paraId="6610D6C6" w14:textId="77777777" w:rsidR="00F3409B" w:rsidRDefault="00000000">
      <w:pPr>
        <w:pStyle w:val="21"/>
        <w:rPr>
          <w:lang w:eastAsia="zh-CN"/>
        </w:rPr>
      </w:pPr>
      <w:bookmarkStart w:id="65" w:name="XCASE_H09_L4"/>
      <w:r>
        <w:rPr>
          <w:lang w:eastAsia="zh-CN"/>
        </w:rPr>
        <w:t>六四｜互信降低合作焦虑</w:t>
      </w:r>
      <w:bookmarkEnd w:id="65"/>
    </w:p>
    <w:p w14:paraId="2F0C68EF" w14:textId="77777777" w:rsidR="00F3409B" w:rsidRDefault="00000000">
      <w:pPr>
        <w:keepNext/>
      </w:pPr>
      <w:r>
        <w:rPr>
          <w:sz w:val="17"/>
        </w:rPr>
        <w:t>XCASE-H09-L</w:t>
      </w:r>
      <w:proofErr w:type="gramStart"/>
      <w:r>
        <w:rPr>
          <w:sz w:val="17"/>
        </w:rPr>
        <w:t>4  ｜</w:t>
      </w:r>
      <w:proofErr w:type="gramEnd"/>
      <w:r>
        <w:rPr>
          <w:sz w:val="17"/>
        </w:rPr>
        <w:t xml:space="preserve">  XIANG-U-09-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96DB0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226E1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65D51" w14:textId="77777777" w:rsidR="00F3409B" w:rsidRDefault="00000000">
            <w:pPr>
              <w:keepNext/>
              <w:spacing w:before="20" w:after="20" w:line="259" w:lineRule="auto"/>
            </w:pPr>
            <w:proofErr w:type="spellStart"/>
            <w:r>
              <w:rPr>
                <w:b/>
                <w:sz w:val="21"/>
              </w:rPr>
              <w:t>既有简体中文译文</w:t>
            </w:r>
            <w:proofErr w:type="spellEnd"/>
          </w:p>
        </w:tc>
      </w:tr>
      <w:tr w:rsidR="00F3409B" w14:paraId="64A3031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5D2C8E" w14:textId="77777777" w:rsidR="00F3409B" w:rsidRDefault="00000000">
            <w:pPr>
              <w:keepNext/>
              <w:spacing w:before="20" w:after="20" w:line="259" w:lineRule="auto"/>
            </w:pPr>
            <w:proofErr w:type="spellStart"/>
            <w:r>
              <w:rPr>
                <w:sz w:val="21"/>
              </w:rPr>
              <w:t>有孚。惕出。上合志也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82FFFA" w14:textId="77777777" w:rsidR="00F3409B" w:rsidRDefault="00000000">
            <w:pPr>
              <w:keepNext/>
              <w:spacing w:before="20" w:after="20" w:line="259" w:lineRule="auto"/>
            </w:pPr>
            <w:proofErr w:type="spellStart"/>
            <w:r>
              <w:rPr>
                <w:sz w:val="21"/>
              </w:rPr>
              <w:t>有孚；惕出；表示与上位者志向相合</w:t>
            </w:r>
            <w:proofErr w:type="spellEnd"/>
            <w:r>
              <w:rPr>
                <w:sz w:val="21"/>
              </w:rPr>
              <w:t>。</w:t>
            </w:r>
          </w:p>
        </w:tc>
      </w:tr>
    </w:tbl>
    <w:p w14:paraId="5CBA916C"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lastRenderedPageBreak/>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C69D70A"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联盟使双方在曹操南下时形成共同战线；可对照方向相合有助解除疑虑，但联盟仍有各自的利益与后续矛盾。</w:t>
      </w:r>
      <w:r>
        <w:t>《小象》写「有孚。惕出。上合志也。」；本条聚焦「互信降低合作焦虑」。</w:t>
      </w:r>
    </w:p>
    <w:p w14:paraId="036B8FAD" w14:textId="77777777" w:rsidR="00F3409B" w:rsidRDefault="00000000">
      <w:pPr>
        <w:pStyle w:val="21"/>
      </w:pPr>
      <w:bookmarkStart w:id="66" w:name="XCASE_H09_L5"/>
      <w:proofErr w:type="spellStart"/>
      <w:r>
        <w:t>九五｜资源应支援整体</w:t>
      </w:r>
      <w:bookmarkEnd w:id="66"/>
      <w:proofErr w:type="spellEnd"/>
    </w:p>
    <w:p w14:paraId="507388D5" w14:textId="77777777" w:rsidR="00F3409B" w:rsidRDefault="00000000">
      <w:pPr>
        <w:keepNext/>
      </w:pPr>
      <w:r>
        <w:rPr>
          <w:sz w:val="17"/>
        </w:rPr>
        <w:t>XCASE-H09-L</w:t>
      </w:r>
      <w:proofErr w:type="gramStart"/>
      <w:r>
        <w:rPr>
          <w:sz w:val="17"/>
        </w:rPr>
        <w:t>5  ｜</w:t>
      </w:r>
      <w:proofErr w:type="gramEnd"/>
      <w:r>
        <w:rPr>
          <w:sz w:val="17"/>
        </w:rPr>
        <w:t xml:space="preserve">  XIANG-U-09-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73517E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553AE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C2975A" w14:textId="77777777" w:rsidR="00F3409B" w:rsidRDefault="00000000">
            <w:pPr>
              <w:keepNext/>
              <w:spacing w:before="20" w:after="20" w:line="259" w:lineRule="auto"/>
            </w:pPr>
            <w:proofErr w:type="spellStart"/>
            <w:r>
              <w:rPr>
                <w:b/>
                <w:sz w:val="21"/>
              </w:rPr>
              <w:t>既有简体中文译文</w:t>
            </w:r>
            <w:proofErr w:type="spellEnd"/>
          </w:p>
        </w:tc>
      </w:tr>
      <w:tr w:rsidR="00F3409B" w14:paraId="50E215E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E312AD" w14:textId="77777777" w:rsidR="00F3409B" w:rsidRDefault="00000000">
            <w:pPr>
              <w:keepNext/>
              <w:spacing w:before="20" w:after="20" w:line="259" w:lineRule="auto"/>
              <w:rPr>
                <w:lang w:eastAsia="zh-TW"/>
              </w:rPr>
            </w:pPr>
            <w:r>
              <w:rPr>
                <w:sz w:val="21"/>
                <w:lang w:eastAsia="zh-TW"/>
              </w:rPr>
              <w:t>有孚攣如，不獨富也。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501FD5" w14:textId="77777777" w:rsidR="00F3409B" w:rsidRDefault="00000000">
            <w:pPr>
              <w:keepNext/>
              <w:spacing w:before="20" w:after="20" w:line="259" w:lineRule="auto"/>
              <w:rPr>
                <w:lang w:eastAsia="zh-CN"/>
              </w:rPr>
            </w:pPr>
            <w:r>
              <w:rPr>
                <w:sz w:val="21"/>
                <w:lang w:eastAsia="zh-CN"/>
              </w:rPr>
              <w:t>「以诚信紧密联结，与邻人共享富足。」《象传》解释：不独富。</w:t>
            </w:r>
          </w:p>
        </w:tc>
      </w:tr>
    </w:tbl>
    <w:p w14:paraId="0C70265A"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457C0AD5"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经营后方供应，把地方资源转成军事支援；可对照不把财力只留在自己手中，而是让共同任务获得支持。</w:t>
      </w:r>
      <w:r>
        <w:t>《小象》写「有孚挛如，不独富也。」；本条聚焦「资源应支援整体」。</w:t>
      </w:r>
    </w:p>
    <w:p w14:paraId="42B879CD" w14:textId="77777777" w:rsidR="00F3409B" w:rsidRDefault="00000000">
      <w:pPr>
        <w:pStyle w:val="21"/>
        <w:rPr>
          <w:lang w:eastAsia="zh-CN"/>
        </w:rPr>
      </w:pPr>
      <w:bookmarkStart w:id="67" w:name="XCASE_H09_L6"/>
      <w:r>
        <w:rPr>
          <w:lang w:eastAsia="zh-CN"/>
        </w:rPr>
        <w:lastRenderedPageBreak/>
        <w:t>上九｜达成停战后守住界线</w:t>
      </w:r>
      <w:bookmarkEnd w:id="67"/>
    </w:p>
    <w:p w14:paraId="3A2580F2" w14:textId="77777777" w:rsidR="00F3409B" w:rsidRDefault="00000000">
      <w:pPr>
        <w:keepNext/>
      </w:pPr>
      <w:r>
        <w:rPr>
          <w:sz w:val="17"/>
        </w:rPr>
        <w:t>XCASE-H09-L</w:t>
      </w:r>
      <w:proofErr w:type="gramStart"/>
      <w:r>
        <w:rPr>
          <w:sz w:val="17"/>
        </w:rPr>
        <w:t>6  ｜</w:t>
      </w:r>
      <w:proofErr w:type="gramEnd"/>
      <w:r>
        <w:rPr>
          <w:sz w:val="17"/>
        </w:rPr>
        <w:t xml:space="preserve">  XIANG-U-09-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938BE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D084B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80B1FC" w14:textId="77777777" w:rsidR="00F3409B" w:rsidRDefault="00000000">
            <w:pPr>
              <w:keepNext/>
              <w:spacing w:before="20" w:after="20" w:line="259" w:lineRule="auto"/>
            </w:pPr>
            <w:proofErr w:type="spellStart"/>
            <w:r>
              <w:rPr>
                <w:b/>
                <w:sz w:val="21"/>
              </w:rPr>
              <w:t>既有简体中文译文</w:t>
            </w:r>
            <w:proofErr w:type="spellEnd"/>
          </w:p>
        </w:tc>
      </w:tr>
      <w:tr w:rsidR="00F3409B" w14:paraId="062031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0174A6" w14:textId="77777777" w:rsidR="00F3409B" w:rsidRDefault="00000000">
            <w:pPr>
              <w:keepNext/>
              <w:spacing w:before="20" w:after="20" w:line="259" w:lineRule="auto"/>
            </w:pPr>
            <w:proofErr w:type="spellStart"/>
            <w:r>
              <w:rPr>
                <w:sz w:val="21"/>
              </w:rPr>
              <w:t>既雨既處，德積載也。君子征凶，有所疑也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E4C32A" w14:textId="77777777" w:rsidR="00F3409B" w:rsidRDefault="00000000">
            <w:pPr>
              <w:keepNext/>
              <w:spacing w:before="20" w:after="20" w:line="259" w:lineRule="auto"/>
            </w:pPr>
            <w:r>
              <w:rPr>
                <w:sz w:val="21"/>
                <w:lang w:eastAsia="zh-CN"/>
              </w:rPr>
              <w:t>「雨已降下，积蓄已成；妇人固守有危险。月近圆满，君子此时出征则凶。」《象传》解释：德积载。「雨已降下，积蓄已成；妇人固守有危险。月近圆满，君子此时出征则凶。</w:t>
            </w:r>
            <w:r>
              <w:rPr>
                <w:sz w:val="21"/>
              </w:rPr>
              <w:t>」《象传》解释：有所疑。</w:t>
            </w:r>
          </w:p>
        </w:tc>
      </w:tr>
    </w:tbl>
    <w:p w14:paraId="1C1E6070" w14:textId="77777777" w:rsidR="00F3409B" w:rsidRDefault="00000000">
      <w:pPr>
        <w:keepNext/>
        <w:rPr>
          <w:lang w:eastAsia="zh-CN"/>
        </w:rPr>
      </w:pPr>
      <w:r>
        <w:rPr>
          <w:lang w:eastAsia="zh-CN"/>
        </w:rPr>
        <w:t>事件与来源　E52 朝鲜停战协定建立停止交战机制</w:t>
      </w:r>
      <w:r>
        <w:rPr>
          <w:lang w:eastAsia="zh-CN"/>
        </w:rPr>
        <w:br/>
      </w:r>
      <w:r>
        <w:rPr>
          <w:lang w:eastAsia="zh-CN"/>
        </w:rPr>
        <w:br/>
        <w:t>朝鲜战争长期交战后，各方谈判停止敌对行动的时间、位置及战俘等问题。中国人民志愿军已在战场上参战，停火必须进入各方承认的文件，前线部队才能照条款调整行动。</w:t>
      </w:r>
      <w:r>
        <w:rPr>
          <w:lang w:eastAsia="zh-CN"/>
        </w:rPr>
        <w:br/>
      </w:r>
      <w:r>
        <w:rPr>
          <w:lang w:eastAsia="zh-CN"/>
        </w:rPr>
        <w:br/>
        <w:t>朝鲜人民军、中国人民志愿军一方与联合国军一方，在1953年达成军事停战协定。协定规定停止敌对行动及军事分界等安排，让长期战斗暂告停止，但并非正式和平条约。</w:t>
      </w:r>
      <w:r>
        <w:rPr>
          <w:lang w:eastAsia="zh-CN"/>
        </w:rPr>
        <w:br/>
      </w:r>
      <w:r>
        <w:rPr>
          <w:lang w:eastAsia="zh-CN"/>
        </w:rPr>
        <w:br/>
        <w:t>1953年朝鲜人民军及中国人民志愿军一方，与联合国军一方签署军事停战协定。文件确定停止作战及军事分界安排，大规模战斗因而暂停。协定性质是军事停战，不是正式和平条约；半岛上的政治争执仍然存在。从长期交战、艰难谈判到前线依约停止，是一段需要多方同时执行的过程。</w:t>
      </w:r>
      <w:r>
        <w:rPr>
          <w:lang w:eastAsia="zh-CN"/>
        </w:rPr>
        <w:br/>
      </w:r>
      <w:r>
        <w:rPr>
          <w:lang w:eastAsia="zh-CN"/>
        </w:rPr>
        <w:br/>
        <w:t>停战文件传至各前线后，双方部队要确认停止射击的时点和所在位置，否则纸面协定不足以让交火结束。军事分界划定后，政治上的领土与主权问题仍留待日后处理。协定因此有明确作用，也有明确限度。</w:t>
      </w:r>
    </w:p>
    <w:p w14:paraId="54667111" w14:textId="77777777" w:rsidR="00F3409B" w:rsidRDefault="00000000">
      <w:r>
        <w:rPr>
          <w:lang w:eastAsia="zh-CN"/>
        </w:rPr>
        <w:t>历史对照　朝鲜停战协定建立停止交战机制：朝鲜人民军、中国人民志愿军一方与联合国军一方，在1953年达成军事停战协定。协定规定停止敌对行动及军事分界等安排，让长期战斗暂告停止，但并非正式和平条约。朝鲜战争长期交战后，各方谈判停止敌对行动的时间、位置及战俘等问题。1953年朝鲜停战为战事设下停止机制；可对照成果出现后避免再度冒进，但停战并不等于全面和平。</w:t>
      </w:r>
      <w:r>
        <w:t>《小象》写「既雨既处，德积载也。君子征凶，有所疑也。」；本条聚焦「达成停战后守住界线」。</w:t>
      </w:r>
    </w:p>
    <w:p w14:paraId="790C84D8" w14:textId="77777777" w:rsidR="00F3409B" w:rsidRDefault="00000000">
      <w:pPr>
        <w:pStyle w:val="1"/>
        <w:pageBreakBefore/>
        <w:rPr>
          <w:lang w:eastAsia="zh-CN"/>
        </w:rPr>
      </w:pPr>
      <w:bookmarkStart w:id="68" w:name="H10"/>
      <w:r>
        <w:rPr>
          <w:lang w:eastAsia="zh-CN"/>
        </w:rPr>
        <w:lastRenderedPageBreak/>
        <w:t xml:space="preserve">10 </w:t>
      </w:r>
      <w:r>
        <w:rPr>
          <w:lang w:eastAsia="zh-CN"/>
        </w:rPr>
        <w:t>履｜六爻历史对照</w:t>
      </w:r>
      <w:bookmarkEnd w:id="68"/>
    </w:p>
    <w:p w14:paraId="70515358" w14:textId="77777777" w:rsidR="00F3409B" w:rsidRDefault="00000000">
      <w:pPr>
        <w:pStyle w:val="21"/>
        <w:rPr>
          <w:lang w:eastAsia="zh-CN"/>
        </w:rPr>
      </w:pPr>
      <w:bookmarkStart w:id="69" w:name="XCASE_H10_L1"/>
      <w:r>
        <w:rPr>
          <w:lang w:eastAsia="zh-CN"/>
        </w:rPr>
        <w:t>初九｜照自己的原则行事</w:t>
      </w:r>
      <w:bookmarkEnd w:id="69"/>
    </w:p>
    <w:p w14:paraId="7AF740FD" w14:textId="77777777" w:rsidR="00F3409B" w:rsidRDefault="00000000">
      <w:pPr>
        <w:keepNext/>
      </w:pPr>
      <w:r>
        <w:rPr>
          <w:sz w:val="17"/>
        </w:rPr>
        <w:t>XCASE-H10-L</w:t>
      </w:r>
      <w:proofErr w:type="gramStart"/>
      <w:r>
        <w:rPr>
          <w:sz w:val="17"/>
        </w:rPr>
        <w:t>1  ｜</w:t>
      </w:r>
      <w:proofErr w:type="gramEnd"/>
      <w:r>
        <w:rPr>
          <w:sz w:val="17"/>
        </w:rPr>
        <w:t xml:space="preserve">  XIANG-U-10-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06CDD4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852B0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CFEABA" w14:textId="77777777" w:rsidR="00F3409B" w:rsidRDefault="00000000">
            <w:pPr>
              <w:keepNext/>
              <w:spacing w:before="20" w:after="20" w:line="259" w:lineRule="auto"/>
            </w:pPr>
            <w:proofErr w:type="spellStart"/>
            <w:r>
              <w:rPr>
                <w:b/>
                <w:sz w:val="21"/>
              </w:rPr>
              <w:t>既有简体中文译文</w:t>
            </w:r>
            <w:proofErr w:type="spellEnd"/>
          </w:p>
        </w:tc>
      </w:tr>
      <w:tr w:rsidR="00F3409B" w14:paraId="00FF93E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71C25C" w14:textId="77777777" w:rsidR="00F3409B" w:rsidRDefault="00000000">
            <w:pPr>
              <w:keepNext/>
              <w:spacing w:before="20" w:after="20" w:line="259" w:lineRule="auto"/>
              <w:rPr>
                <w:lang w:eastAsia="zh-TW"/>
              </w:rPr>
            </w:pPr>
            <w:r>
              <w:rPr>
                <w:sz w:val="21"/>
                <w:lang w:eastAsia="zh-TW"/>
              </w:rPr>
              <w:t>素履之往，獨行願也。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3A2DE6" w14:textId="77777777" w:rsidR="00F3409B" w:rsidRDefault="00000000">
            <w:pPr>
              <w:keepNext/>
              <w:spacing w:before="20" w:after="20" w:line="259" w:lineRule="auto"/>
              <w:rPr>
                <w:lang w:eastAsia="zh-CN"/>
              </w:rPr>
            </w:pPr>
            <w:r>
              <w:rPr>
                <w:sz w:val="21"/>
                <w:lang w:eastAsia="zh-CN"/>
              </w:rPr>
              <w:t>「素履的往」《象传》解释：独行愿。</w:t>
            </w:r>
          </w:p>
        </w:tc>
      </w:tr>
    </w:tbl>
    <w:p w14:paraId="67DA5D29"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3F34CFFA"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不随诸将争论功劳的史传形象，可对照不以炫耀改变自己的行事方式；这不代表公共责任可以靠退让取代。</w:t>
      </w:r>
      <w:r>
        <w:t>《小象》写「素履之往，独行愿也。」；本条聚焦「照自己的原则行事」。</w:t>
      </w:r>
    </w:p>
    <w:p w14:paraId="681B8634" w14:textId="77777777" w:rsidR="00F3409B" w:rsidRDefault="00000000">
      <w:pPr>
        <w:pStyle w:val="21"/>
        <w:rPr>
          <w:lang w:eastAsia="zh-CN"/>
        </w:rPr>
      </w:pPr>
      <w:bookmarkStart w:id="70" w:name="XCASE_H10_L2"/>
      <w:r>
        <w:rPr>
          <w:lang w:eastAsia="zh-CN"/>
        </w:rPr>
        <w:t>九二｜外部催促下仍保持判断</w:t>
      </w:r>
      <w:bookmarkEnd w:id="70"/>
    </w:p>
    <w:p w14:paraId="02F877AC" w14:textId="77777777" w:rsidR="00F3409B" w:rsidRDefault="00000000">
      <w:pPr>
        <w:keepNext/>
      </w:pPr>
      <w:r>
        <w:rPr>
          <w:sz w:val="17"/>
        </w:rPr>
        <w:t>XCASE-H10-L</w:t>
      </w:r>
      <w:proofErr w:type="gramStart"/>
      <w:r>
        <w:rPr>
          <w:sz w:val="17"/>
        </w:rPr>
        <w:t>2  ｜</w:t>
      </w:r>
      <w:proofErr w:type="gramEnd"/>
      <w:r>
        <w:rPr>
          <w:sz w:val="17"/>
        </w:rPr>
        <w:t xml:space="preserve">  XIANG-U-10-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3C07C3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13C1D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007CCC" w14:textId="77777777" w:rsidR="00F3409B" w:rsidRDefault="00000000">
            <w:pPr>
              <w:keepNext/>
              <w:spacing w:before="20" w:after="20" w:line="259" w:lineRule="auto"/>
            </w:pPr>
            <w:proofErr w:type="spellStart"/>
            <w:r>
              <w:rPr>
                <w:b/>
                <w:sz w:val="21"/>
              </w:rPr>
              <w:t>既有简体中文译文</w:t>
            </w:r>
            <w:proofErr w:type="spellEnd"/>
          </w:p>
        </w:tc>
      </w:tr>
      <w:tr w:rsidR="00F3409B" w14:paraId="33EC47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6A4F93" w14:textId="77777777" w:rsidR="00F3409B" w:rsidRDefault="00000000">
            <w:pPr>
              <w:keepNext/>
              <w:spacing w:before="20" w:after="20" w:line="259" w:lineRule="auto"/>
              <w:rPr>
                <w:lang w:eastAsia="zh-TW"/>
              </w:rPr>
            </w:pPr>
            <w:r>
              <w:rPr>
                <w:sz w:val="21"/>
                <w:lang w:eastAsia="zh-TW"/>
              </w:rPr>
              <w:t>幽人貞吉，中不自亂也。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7BB56F" w14:textId="77777777" w:rsidR="00F3409B" w:rsidRDefault="00000000">
            <w:pPr>
              <w:keepNext/>
              <w:spacing w:before="20" w:after="20" w:line="259" w:lineRule="auto"/>
            </w:pPr>
            <w:r>
              <w:rPr>
                <w:sz w:val="21"/>
              </w:rPr>
              <w:t>「</w:t>
            </w:r>
            <w:proofErr w:type="spellStart"/>
            <w:r>
              <w:rPr>
                <w:sz w:val="21"/>
              </w:rPr>
              <w:t>道路平坦，幽居之人守正吉祥</w:t>
            </w:r>
            <w:proofErr w:type="spellEnd"/>
            <w:r>
              <w:rPr>
                <w:sz w:val="21"/>
              </w:rPr>
              <w:t>。」《</w:t>
            </w:r>
            <w:proofErr w:type="spellStart"/>
            <w:r>
              <w:rPr>
                <w:sz w:val="21"/>
              </w:rPr>
              <w:t>象传》解释：中不自乱</w:t>
            </w:r>
            <w:proofErr w:type="spellEnd"/>
            <w:r>
              <w:rPr>
                <w:sz w:val="21"/>
              </w:rPr>
              <w:t>。</w:t>
            </w:r>
          </w:p>
        </w:tc>
      </w:tr>
    </w:tbl>
    <w:p w14:paraId="0A6EB4DD"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lastRenderedPageBreak/>
        <w:br/>
        <w:t>周亚夫的选择让梁国无法立即得到全面支援，梁廷对此不满；汉军同时仍须维持自身阵地，让敌军无法轻易转攻。截断粮道并非被动旁观，而是要使吴楚军原先可维持的攻势逐步变得困难。</w:t>
      </w:r>
    </w:p>
    <w:p w14:paraId="541D2E6B"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面对救梁压力仍采既定作战部署；可对照内心不被杂音打乱，但坚持需要战场判断，不能只是固执。《小象》写「幽人贞吉，中不自乱也。」；本条聚焦「外部催促下仍保持判断」。</w:t>
      </w:r>
    </w:p>
    <w:p w14:paraId="7E8A982F" w14:textId="77777777" w:rsidR="00F3409B" w:rsidRDefault="00000000">
      <w:pPr>
        <w:pStyle w:val="21"/>
        <w:rPr>
          <w:lang w:eastAsia="zh-CN"/>
        </w:rPr>
      </w:pPr>
      <w:bookmarkStart w:id="71" w:name="XCASE_H10_L3"/>
      <w:r>
        <w:rPr>
          <w:lang w:eastAsia="zh-CN"/>
        </w:rPr>
        <w:t>六三｜能力不足不能靠气势补足</w:t>
      </w:r>
      <w:bookmarkEnd w:id="71"/>
    </w:p>
    <w:p w14:paraId="25FD30B2" w14:textId="77777777" w:rsidR="00F3409B" w:rsidRDefault="00000000">
      <w:pPr>
        <w:keepNext/>
      </w:pPr>
      <w:r>
        <w:rPr>
          <w:sz w:val="17"/>
        </w:rPr>
        <w:t>XCASE-H10-L</w:t>
      </w:r>
      <w:proofErr w:type="gramStart"/>
      <w:r>
        <w:rPr>
          <w:sz w:val="17"/>
        </w:rPr>
        <w:t>3  ｜</w:t>
      </w:r>
      <w:proofErr w:type="gramEnd"/>
      <w:r>
        <w:rPr>
          <w:sz w:val="17"/>
        </w:rPr>
        <w:t xml:space="preserve">  XIANG-U-10-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48CBBB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41EC9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1F159B" w14:textId="77777777" w:rsidR="00F3409B" w:rsidRDefault="00000000">
            <w:pPr>
              <w:keepNext/>
              <w:spacing w:before="20" w:after="20" w:line="259" w:lineRule="auto"/>
            </w:pPr>
            <w:proofErr w:type="spellStart"/>
            <w:r>
              <w:rPr>
                <w:b/>
                <w:sz w:val="21"/>
              </w:rPr>
              <w:t>既有简体中文译文</w:t>
            </w:r>
            <w:proofErr w:type="spellEnd"/>
          </w:p>
        </w:tc>
      </w:tr>
      <w:tr w:rsidR="00F3409B" w14:paraId="4305C6E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0B3918" w14:textId="77777777" w:rsidR="00F3409B" w:rsidRDefault="00000000">
            <w:pPr>
              <w:keepNext/>
              <w:spacing w:before="20" w:after="20" w:line="259" w:lineRule="auto"/>
            </w:pPr>
            <w:r>
              <w:rPr>
                <w:sz w:val="21"/>
                <w:lang w:eastAsia="zh-TW"/>
              </w:rPr>
              <w:t>眇能視，不足以有明也。跛能履，不足以與行也。</w:t>
            </w:r>
            <w:proofErr w:type="spellStart"/>
            <w:r>
              <w:rPr>
                <w:sz w:val="21"/>
              </w:rPr>
              <w:t>咥人之凶，位不當也。武人為于大君，志剛也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9A3C3E" w14:textId="77777777" w:rsidR="00F3409B" w:rsidRDefault="00000000">
            <w:pPr>
              <w:keepNext/>
              <w:spacing w:before="20" w:after="20" w:line="259" w:lineRule="auto"/>
            </w:pPr>
            <w:r>
              <w:rPr>
                <w:sz w:val="21"/>
                <w:lang w:eastAsia="zh-CN"/>
              </w:rPr>
              <w:t>「眼弱勉强看、脚跛勉强走，又踩虎尾而被咬，凶；这是武人逞强想做君王。」《象传》解释：不足以有明。「眼弱勉强看、脚跛勉强走，又踩虎尾而被咬，凶；这是武人逞强想做君王。</w:t>
            </w:r>
            <w:r>
              <w:rPr>
                <w:sz w:val="21"/>
              </w:rPr>
              <w:t>」《象传》解释：不足以与行。「咥人的凶」《象传》解释：所处位置不恰当。「眼弱勉强看、脚跛勉强走，又踩虎尾而被咬，凶；这是武人逞强想做君王。」《象传》解释：志刚。</w:t>
            </w:r>
          </w:p>
        </w:tc>
      </w:tr>
    </w:tbl>
    <w:p w14:paraId="4FAD58F9"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483B315B"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苻坚南征的失败，适合作为把规模与决心误当成控制能力的反例；不照搬原文身体比喻来评价身心障碍者。《小象》写「眇能视，不足以有明也。跛能履，不足以与行也。咥人之凶，位不当也。武人为于大君，志刚也。」；本条聚焦「能力不足不能靠气势补足」。</w:t>
      </w:r>
      <w:proofErr w:type="gramEnd"/>
    </w:p>
    <w:p w14:paraId="21E1554A" w14:textId="77777777" w:rsidR="00F3409B" w:rsidRDefault="00000000">
      <w:pPr>
        <w:pStyle w:val="21"/>
        <w:rPr>
          <w:lang w:eastAsia="zh-CN"/>
        </w:rPr>
      </w:pPr>
      <w:bookmarkStart w:id="72" w:name="XCASE_H10_L4"/>
      <w:r>
        <w:rPr>
          <w:lang w:eastAsia="zh-CN"/>
        </w:rPr>
        <w:lastRenderedPageBreak/>
        <w:t>九四｜面对强者慎重行动</w:t>
      </w:r>
      <w:bookmarkEnd w:id="72"/>
    </w:p>
    <w:p w14:paraId="5C91BA91" w14:textId="77777777" w:rsidR="00F3409B" w:rsidRDefault="00000000">
      <w:pPr>
        <w:keepNext/>
      </w:pPr>
      <w:r>
        <w:rPr>
          <w:sz w:val="17"/>
        </w:rPr>
        <w:t>XCASE-H10-L</w:t>
      </w:r>
      <w:proofErr w:type="gramStart"/>
      <w:r>
        <w:rPr>
          <w:sz w:val="17"/>
        </w:rPr>
        <w:t>4  ｜</w:t>
      </w:r>
      <w:proofErr w:type="gramEnd"/>
      <w:r>
        <w:rPr>
          <w:sz w:val="17"/>
        </w:rPr>
        <w:t xml:space="preserve">  XIANG-U-10-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3D0D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AF3FD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30FBEA" w14:textId="77777777" w:rsidR="00F3409B" w:rsidRDefault="00000000">
            <w:pPr>
              <w:keepNext/>
              <w:spacing w:before="20" w:after="20" w:line="259" w:lineRule="auto"/>
            </w:pPr>
            <w:proofErr w:type="spellStart"/>
            <w:r>
              <w:rPr>
                <w:b/>
                <w:sz w:val="21"/>
              </w:rPr>
              <w:t>既有简体中文译文</w:t>
            </w:r>
            <w:proofErr w:type="spellEnd"/>
          </w:p>
        </w:tc>
      </w:tr>
      <w:tr w:rsidR="00F3409B" w14:paraId="0187E39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3E00B7" w14:textId="77777777" w:rsidR="00F3409B" w:rsidRDefault="00000000">
            <w:pPr>
              <w:keepNext/>
              <w:spacing w:before="20" w:after="20" w:line="259" w:lineRule="auto"/>
            </w:pPr>
            <w:proofErr w:type="spellStart"/>
            <w:r>
              <w:rPr>
                <w:sz w:val="21"/>
              </w:rPr>
              <w:t>愬愬終吉，志行也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AE372F" w14:textId="77777777" w:rsidR="00F3409B" w:rsidRDefault="00000000">
            <w:pPr>
              <w:keepNext/>
              <w:spacing w:before="20" w:after="20" w:line="259" w:lineRule="auto"/>
              <w:rPr>
                <w:lang w:eastAsia="zh-CN"/>
              </w:rPr>
            </w:pPr>
            <w:r>
              <w:rPr>
                <w:sz w:val="21"/>
                <w:lang w:eastAsia="zh-CN"/>
              </w:rPr>
              <w:t>「踩在虎尾上，戒惧谨慎，终究吉祥。」《象传》解释：志向得以实现。</w:t>
            </w:r>
          </w:p>
        </w:tc>
      </w:tr>
    </w:tbl>
    <w:p w14:paraId="5532BF57" w14:textId="77777777" w:rsidR="00F3409B" w:rsidRDefault="00000000">
      <w:pPr>
        <w:keepNext/>
      </w:pPr>
      <w:r>
        <w:rPr>
          <w:lang w:eastAsia="zh-CN"/>
        </w:rPr>
        <w:t>事件与来源　E10 蔺相如出使秦国与完璧归赵</w:t>
      </w:r>
      <w:r>
        <w:rPr>
          <w:lang w:eastAsia="zh-CN"/>
        </w:rPr>
        <w:br/>
      </w:r>
      <w:r>
        <w:rPr>
          <w:lang w:eastAsia="zh-CN"/>
        </w:rPr>
        <w:br/>
        <w:t>秦国提出以城换取赵国和氏璧，赵廷要在交出珍贵器物与拒绝强国提议之间作选择。蔺相如受命携璧赴秦，行前并无交换一定成功的保证。进入秦廷后，他需要判断对方是否真打算履行交城承诺。</w:t>
      </w:r>
      <w:r>
        <w:rPr>
          <w:lang w:eastAsia="zh-CN"/>
        </w:rPr>
        <w:br/>
      </w:r>
      <w:r>
        <w:rPr>
          <w:lang w:eastAsia="zh-CN"/>
        </w:rPr>
        <w:br/>
        <w:t>《史记》记载，秦王提出以城换取和氏璧，赵国担心失璧又不得城，派蔺相如应对。蔺相如利用交涉与礼仪程序争取空间，并使璧先行返回赵国。</w:t>
      </w:r>
      <w:r>
        <w:t>这是强弱不对等下的外交故事。</w:t>
      </w:r>
      <w:r>
        <w:br/>
      </w:r>
      <w:r>
        <w:br/>
        <w:t>蔺相如发现秦王已取得璧而不积极交城，设法把璧取回，安排人先送返赵国。器物离开秦廷之后，他自己仍留下交涉，之后才得以返回。这段故事见于《史记》，有使者应对、安排璧的去向与面对秦王等连续行动。史传中的长篇对话是古代文字叙述，不能像现场录音一样逐字查核。</w:t>
      </w:r>
      <w:r>
        <w:br/>
      </w:r>
      <w:r>
        <w:br/>
        <w:t>赵廷派人持璧前去，是希望不在秦国先发难之前就放弃交换的机会。蔺相如在秦廷的观察改变了下一步行动：璧由同行者先送回，他本人仍留在强国宫廷中回应。此后两国的力量差距并没有因这次外交处置而消失。</w:t>
      </w:r>
    </w:p>
    <w:p w14:paraId="16E3623F" w14:textId="77777777" w:rsidR="00F3409B" w:rsidRDefault="00000000">
      <w:r>
        <w:rPr>
          <w:lang w:eastAsia="zh-CN"/>
        </w:rPr>
        <w:t>历史对照　蔺相如出使秦国与完璧归赵：《史记》记载，秦王提出以城换取和氏璧，赵国担心失璧又不得城，派蔺相如应对。蔺相如利用交涉与礼仪程序争取空间，并使璧先行返回赵国。</w:t>
      </w:r>
      <w:proofErr w:type="gramStart"/>
      <w:r>
        <w:t>这是强弱不对等下的外交故事。秦国提出以城换取赵国和氏璧，赵廷要在交出珍贵器物与拒绝强国提议之间作选择。蔺相如赴秦处理和氏璧争议，依史传叙事步步应对压力；可用来理解恐惧若转成警觉，也能支援行动。《小象》写「愬愬终吉，志行也。」；本条聚焦「面对强者慎重行动」。</w:t>
      </w:r>
      <w:proofErr w:type="gramEnd"/>
    </w:p>
    <w:p w14:paraId="2C3CD092" w14:textId="77777777" w:rsidR="00F3409B" w:rsidRDefault="00000000">
      <w:pPr>
        <w:pStyle w:val="21"/>
        <w:rPr>
          <w:lang w:eastAsia="zh-CN"/>
        </w:rPr>
      </w:pPr>
      <w:bookmarkStart w:id="73" w:name="XCASE_H10_L5"/>
      <w:r>
        <w:rPr>
          <w:lang w:eastAsia="zh-CN"/>
        </w:rPr>
        <w:t>九五｜有权作决定仍有危险</w:t>
      </w:r>
      <w:bookmarkEnd w:id="73"/>
    </w:p>
    <w:p w14:paraId="341A4808" w14:textId="77777777" w:rsidR="00F3409B" w:rsidRDefault="00000000">
      <w:pPr>
        <w:keepNext/>
      </w:pPr>
      <w:r>
        <w:rPr>
          <w:sz w:val="17"/>
        </w:rPr>
        <w:t>XCASE-H10-L</w:t>
      </w:r>
      <w:proofErr w:type="gramStart"/>
      <w:r>
        <w:rPr>
          <w:sz w:val="17"/>
        </w:rPr>
        <w:t>5  ｜</w:t>
      </w:r>
      <w:proofErr w:type="gramEnd"/>
      <w:r>
        <w:rPr>
          <w:sz w:val="17"/>
        </w:rPr>
        <w:t xml:space="preserve">  XIANG-U-10-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B4F925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4A305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2CBCB1" w14:textId="77777777" w:rsidR="00F3409B" w:rsidRDefault="00000000">
            <w:pPr>
              <w:keepNext/>
              <w:spacing w:before="20" w:after="20" w:line="259" w:lineRule="auto"/>
            </w:pPr>
            <w:proofErr w:type="spellStart"/>
            <w:r>
              <w:rPr>
                <w:b/>
                <w:sz w:val="21"/>
              </w:rPr>
              <w:t>既有简体中文译文</w:t>
            </w:r>
            <w:proofErr w:type="spellEnd"/>
          </w:p>
        </w:tc>
      </w:tr>
      <w:tr w:rsidR="00F3409B" w14:paraId="1057F2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AEDF3D" w14:textId="77777777" w:rsidR="00F3409B" w:rsidRDefault="00000000">
            <w:pPr>
              <w:keepNext/>
              <w:spacing w:before="20" w:after="20" w:line="259" w:lineRule="auto"/>
              <w:rPr>
                <w:lang w:eastAsia="zh-TW"/>
              </w:rPr>
            </w:pPr>
            <w:r>
              <w:rPr>
                <w:sz w:val="21"/>
                <w:lang w:eastAsia="zh-TW"/>
              </w:rPr>
              <w:t>夬履貞厲，位正當也。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B6FEC1" w14:textId="77777777" w:rsidR="00F3409B" w:rsidRDefault="00000000">
            <w:pPr>
              <w:keepNext/>
              <w:spacing w:before="20" w:after="20" w:line="259" w:lineRule="auto"/>
              <w:rPr>
                <w:lang w:eastAsia="zh-CN"/>
              </w:rPr>
            </w:pPr>
            <w:r>
              <w:rPr>
                <w:sz w:val="21"/>
                <w:lang w:eastAsia="zh-CN"/>
              </w:rPr>
              <w:t>「刚决地行事，即使守正也有危险。」《象传》解释：所处位置端正而恰当。</w:t>
            </w:r>
          </w:p>
        </w:tc>
      </w:tr>
    </w:tbl>
    <w:p w14:paraId="1900ED28" w14:textId="77777777" w:rsidR="00F3409B" w:rsidRDefault="00000000">
      <w:pPr>
        <w:keepNext/>
        <w:rPr>
          <w:lang w:eastAsia="zh-CN"/>
        </w:rPr>
      </w:pPr>
      <w:r>
        <w:rPr>
          <w:lang w:eastAsia="zh-CN"/>
        </w:rPr>
        <w:t>事件与来源　E43 玄武门之变以武力改变继承安排</w:t>
      </w:r>
      <w:r>
        <w:rPr>
          <w:lang w:eastAsia="zh-CN"/>
        </w:rPr>
        <w:br/>
      </w:r>
      <w:r>
        <w:rPr>
          <w:lang w:eastAsia="zh-CN"/>
        </w:rPr>
        <w:br/>
        <w:t>唐高祖在位时，太子李建成与李世民各自拥有政治地位和支持力量。李世民有战功与军中人脉，皇位继承的安排却已确立太子；双方对未来权力如何分配日益不信任。</w:t>
      </w:r>
      <w:r>
        <w:rPr>
          <w:lang w:eastAsia="zh-CN"/>
        </w:rPr>
        <w:br/>
      </w:r>
      <w:r>
        <w:rPr>
          <w:lang w:eastAsia="zh-CN"/>
        </w:rPr>
        <w:br/>
        <w:t>李世民在玄武门政变中杀死李建成、李元吉，取得政治与军事优势，之后成为皇帝。这是皇位继承冲突以暴力决定结果的事件，不能因后来的贞观评价便抹去其代价。</w:t>
      </w:r>
      <w:r>
        <w:rPr>
          <w:lang w:eastAsia="zh-CN"/>
        </w:rPr>
        <w:br/>
      </w:r>
      <w:r>
        <w:rPr>
          <w:lang w:eastAsia="zh-CN"/>
        </w:rPr>
        <w:br/>
        <w:t>626年，李世民在玄武门发动武装行动，李建成与李元吉遇害。此后李世民取得军政优势，最终即位，原有的继承路径被打断。后来唐太宗在位的施政受到不同评价，但那属于政变之后的历史，不会使当时死者重新</w:t>
      </w:r>
      <w:r>
        <w:rPr>
          <w:lang w:eastAsia="zh-CN"/>
        </w:rPr>
        <w:lastRenderedPageBreak/>
        <w:t>活过来。史书多在胜利者建立新政权后整理，也需要留意叙事立场。</w:t>
      </w:r>
      <w:r>
        <w:rPr>
          <w:lang w:eastAsia="zh-CN"/>
        </w:rPr>
        <w:br/>
      </w:r>
      <w:r>
        <w:rPr>
          <w:lang w:eastAsia="zh-CN"/>
        </w:rPr>
        <w:br/>
        <w:t>玄武门是进入宫廷的重要通道，李世民选择在此动武，使军事行动直接改变朝廷继承安排。李建成与李元吉遇害后，原有太子已不能再继位。唐太宗后来的作为，须与政变当天的人命和权力转移分开看。</w:t>
      </w:r>
    </w:p>
    <w:p w14:paraId="5396DA84" w14:textId="77777777" w:rsidR="00F3409B" w:rsidRDefault="00000000">
      <w:r>
        <w:rPr>
          <w:lang w:eastAsia="zh-CN"/>
        </w:rPr>
        <w:t>历史对照　玄武门之变以武力改变继承安排：李世民在玄武门政变中杀死李建成、李元吉，取得政治与军事优势，之后成为皇帝。这是皇位继承冲突以暴力决定结果的事件，不能因后来的贞观评价便抹去其代价。唐高祖在位时，太子李建成与李世民各自拥有政治地位和支持力量。玄武门之变后权位重整，不能抹去武力夺权的政治风险；可对照居于决策位置，更要看清决断的后果。</w:t>
      </w:r>
      <w:r>
        <w:t>《小象》写「夬履贞厉，位正当也。」；本条聚焦「有权作决定仍有危险」。</w:t>
      </w:r>
    </w:p>
    <w:p w14:paraId="5D49E2A0" w14:textId="77777777" w:rsidR="00F3409B" w:rsidRDefault="00000000">
      <w:pPr>
        <w:pStyle w:val="21"/>
      </w:pPr>
      <w:bookmarkStart w:id="74" w:name="XCASE_H10_L6"/>
      <w:proofErr w:type="spellStart"/>
      <w:r>
        <w:t>上九｜用结果检查行动</w:t>
      </w:r>
      <w:bookmarkEnd w:id="74"/>
      <w:proofErr w:type="spellEnd"/>
    </w:p>
    <w:p w14:paraId="76880ACF" w14:textId="77777777" w:rsidR="00F3409B" w:rsidRDefault="00000000">
      <w:pPr>
        <w:keepNext/>
      </w:pPr>
      <w:r>
        <w:rPr>
          <w:sz w:val="17"/>
        </w:rPr>
        <w:t>XCASE-H10-L</w:t>
      </w:r>
      <w:proofErr w:type="gramStart"/>
      <w:r>
        <w:rPr>
          <w:sz w:val="17"/>
        </w:rPr>
        <w:t>6  ｜</w:t>
      </w:r>
      <w:proofErr w:type="gramEnd"/>
      <w:r>
        <w:rPr>
          <w:sz w:val="17"/>
        </w:rPr>
        <w:t xml:space="preserve">  XIANG-U-10-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1A57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139C9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6BFEC9" w14:textId="77777777" w:rsidR="00F3409B" w:rsidRDefault="00000000">
            <w:pPr>
              <w:keepNext/>
              <w:spacing w:before="20" w:after="20" w:line="259" w:lineRule="auto"/>
            </w:pPr>
            <w:proofErr w:type="spellStart"/>
            <w:r>
              <w:rPr>
                <w:b/>
                <w:sz w:val="21"/>
              </w:rPr>
              <w:t>既有简体中文译文</w:t>
            </w:r>
            <w:proofErr w:type="spellEnd"/>
          </w:p>
        </w:tc>
      </w:tr>
      <w:tr w:rsidR="00F3409B" w14:paraId="23279B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964574" w14:textId="77777777" w:rsidR="00F3409B" w:rsidRDefault="00000000">
            <w:pPr>
              <w:keepNext/>
              <w:spacing w:before="20" w:after="20" w:line="259" w:lineRule="auto"/>
              <w:rPr>
                <w:lang w:eastAsia="zh-TW"/>
              </w:rPr>
            </w:pPr>
            <w:r>
              <w:rPr>
                <w:sz w:val="21"/>
                <w:lang w:eastAsia="zh-TW"/>
              </w:rPr>
              <w:t>元吉在上，大有慶也。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F35599" w14:textId="77777777" w:rsidR="00F3409B" w:rsidRDefault="00000000">
            <w:pPr>
              <w:keepNext/>
              <w:spacing w:before="20" w:after="20" w:line="259" w:lineRule="auto"/>
              <w:rPr>
                <w:lang w:eastAsia="zh-CN"/>
              </w:rPr>
            </w:pPr>
            <w:r>
              <w:rPr>
                <w:sz w:val="21"/>
                <w:lang w:eastAsia="zh-CN"/>
              </w:rPr>
              <w:t>「大吉在上」《象传》解释：大会带来福庆。</w:t>
            </w:r>
          </w:p>
        </w:tc>
      </w:tr>
    </w:tbl>
    <w:p w14:paraId="4197DE60" w14:textId="77777777" w:rsidR="00F3409B" w:rsidRDefault="00000000">
      <w:pPr>
        <w:keepNext/>
      </w:pPr>
      <w:r>
        <w:rPr>
          <w:lang w:eastAsia="zh-CN"/>
        </w:rPr>
        <w:t>事件与来源　E59 北平经谈判改编而避免城内大战</w:t>
      </w:r>
      <w:r>
        <w:rPr>
          <w:lang w:eastAsia="zh-CN"/>
        </w:rPr>
        <w:br/>
      </w:r>
      <w:r>
        <w:rPr>
          <w:lang w:eastAsia="zh-CN"/>
        </w:rPr>
        <w:br/>
        <w:t>1948年末至1949年初的平津战局，让北平有变成攻城战场的可能。傅作义方面掌握城内军队，解放军在外形成压力；是否交战关系到部队处置，也关系城市居民和建筑可能遭受的损失。</w:t>
      </w:r>
      <w:r>
        <w:rPr>
          <w:lang w:eastAsia="zh-CN"/>
        </w:rPr>
        <w:br/>
      </w:r>
      <w:r>
        <w:rPr>
          <w:lang w:eastAsia="zh-CN"/>
        </w:rPr>
        <w:br/>
        <w:t>平津战局中，傅作义方面与解放军谈判，北平守军接受出城改编，城市于1949年1月完成政权交接。这项安排减少了城内大规模攻防的破坏，但谈判是在明显军事压力下进行。</w:t>
      </w:r>
      <w:r>
        <w:rPr>
          <w:lang w:eastAsia="zh-CN"/>
        </w:rPr>
        <w:br/>
      </w:r>
      <w:r>
        <w:rPr>
          <w:lang w:eastAsia="zh-CN"/>
        </w:rPr>
        <w:br/>
        <w:t>双方谈判守军如何出城、改编以及城市的交接安排。傅作义方面接受协议，北平在1949年1月完成主要政权交接，城内避免大规模攻防。交涉受到明显军事压力推动，不能说成双方毫无条件地握手言和。从包围、议定部队去向到实际接管，是逐步执行的过程。</w:t>
      </w:r>
      <w:r>
        <w:rPr>
          <w:lang w:eastAsia="zh-CN"/>
        </w:rPr>
        <w:br/>
      </w:r>
      <w:r>
        <w:rPr>
          <w:lang w:eastAsia="zh-CN"/>
        </w:rPr>
        <w:br/>
        <w:t>守军接受改编后须按约离开原有阵地，新接管者也要使城市的交通、治安与机关继续运作。</w:t>
      </w:r>
      <w:r>
        <w:t>一次会谈不能替代这些具体交接。正因部队去向与入城次序有安排，当次北平没有发生原可预期的大规模城内攻防。</w:t>
      </w:r>
    </w:p>
    <w:p w14:paraId="7A3ADBD1" w14:textId="77777777" w:rsidR="00F3409B" w:rsidRDefault="00000000">
      <w:r>
        <w:rPr>
          <w:lang w:eastAsia="zh-CN"/>
        </w:rPr>
        <w:t>历史对照　北平经谈判改编而避免城内大战：平津战局中，傅作义方面与解放军谈判，北平守军接受出城改编，城市于1949年1月完成政权交接。这项安排减少了城内大规模攻防的破坏，但谈判是在明显军事压力下进行。1948年末至1949年初的平津战局，让北平有变成攻城战场的可能。北平以谈判完成交接，减少了攻城破坏的风险；可对照回看整个过程及其影响，而非只用胜方宣告来评价成果。</w:t>
      </w:r>
      <w:r>
        <w:t>《小象》写「元吉在上，大有庆也。」；本条聚焦「用结果检查行动」。</w:t>
      </w:r>
    </w:p>
    <w:p w14:paraId="3F0FE40D" w14:textId="77777777" w:rsidR="00F3409B" w:rsidRDefault="00000000">
      <w:pPr>
        <w:pStyle w:val="1"/>
        <w:pageBreakBefore/>
        <w:rPr>
          <w:lang w:eastAsia="zh-CN"/>
        </w:rPr>
      </w:pPr>
      <w:bookmarkStart w:id="75" w:name="H11"/>
      <w:r>
        <w:rPr>
          <w:lang w:eastAsia="zh-CN"/>
        </w:rPr>
        <w:lastRenderedPageBreak/>
        <w:t xml:space="preserve">11 </w:t>
      </w:r>
      <w:r>
        <w:rPr>
          <w:lang w:eastAsia="zh-CN"/>
        </w:rPr>
        <w:t>泰｜六爻历史对照</w:t>
      </w:r>
      <w:bookmarkEnd w:id="75"/>
    </w:p>
    <w:p w14:paraId="5FAC9BC4" w14:textId="77777777" w:rsidR="00F3409B" w:rsidRDefault="00000000">
      <w:pPr>
        <w:pStyle w:val="21"/>
        <w:rPr>
          <w:lang w:eastAsia="zh-CN"/>
        </w:rPr>
      </w:pPr>
      <w:bookmarkStart w:id="76" w:name="XCASE_H11_L1"/>
      <w:r>
        <w:rPr>
          <w:lang w:eastAsia="zh-CN"/>
        </w:rPr>
        <w:t>初九｜集体行动需要共同方向</w:t>
      </w:r>
      <w:bookmarkEnd w:id="76"/>
    </w:p>
    <w:p w14:paraId="7BE08E42" w14:textId="77777777" w:rsidR="00F3409B" w:rsidRDefault="00000000">
      <w:pPr>
        <w:keepNext/>
      </w:pPr>
      <w:r>
        <w:rPr>
          <w:sz w:val="17"/>
        </w:rPr>
        <w:t>XCASE-H11-L</w:t>
      </w:r>
      <w:proofErr w:type="gramStart"/>
      <w:r>
        <w:rPr>
          <w:sz w:val="17"/>
        </w:rPr>
        <w:t>1  ｜</w:t>
      </w:r>
      <w:proofErr w:type="gramEnd"/>
      <w:r>
        <w:rPr>
          <w:sz w:val="17"/>
        </w:rPr>
        <w:t xml:space="preserve">  XIANG-U-11-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2AA5C9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BE74E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98D182" w14:textId="77777777" w:rsidR="00F3409B" w:rsidRDefault="00000000">
            <w:pPr>
              <w:keepNext/>
              <w:spacing w:before="20" w:after="20" w:line="259" w:lineRule="auto"/>
            </w:pPr>
            <w:proofErr w:type="spellStart"/>
            <w:r>
              <w:rPr>
                <w:b/>
                <w:sz w:val="21"/>
              </w:rPr>
              <w:t>既有简体中文译文</w:t>
            </w:r>
            <w:proofErr w:type="spellEnd"/>
          </w:p>
        </w:tc>
      </w:tr>
      <w:tr w:rsidR="00F3409B" w14:paraId="16A7B5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AEEA11" w14:textId="77777777" w:rsidR="00F3409B" w:rsidRDefault="00000000">
            <w:pPr>
              <w:keepNext/>
              <w:spacing w:before="20" w:after="20" w:line="259" w:lineRule="auto"/>
            </w:pPr>
            <w:proofErr w:type="spellStart"/>
            <w:r>
              <w:rPr>
                <w:sz w:val="21"/>
              </w:rPr>
              <w:t>拔茅征吉，志在外也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566685" w14:textId="77777777" w:rsidR="00F3409B" w:rsidRDefault="00000000">
            <w:pPr>
              <w:keepNext/>
              <w:spacing w:before="20" w:after="20" w:line="259" w:lineRule="auto"/>
              <w:rPr>
                <w:lang w:eastAsia="zh-CN"/>
              </w:rPr>
            </w:pPr>
            <w:r>
              <w:rPr>
                <w:sz w:val="21"/>
                <w:lang w:eastAsia="zh-CN"/>
              </w:rPr>
              <w:t>「拔茅征吉」《象传》解释：志在外。</w:t>
            </w:r>
          </w:p>
        </w:tc>
      </w:tr>
    </w:tbl>
    <w:p w14:paraId="3AF2E634" w14:textId="77777777" w:rsidR="00F3409B" w:rsidRDefault="00000000">
      <w:pPr>
        <w:keepNext/>
      </w:pPr>
      <w:r>
        <w:rPr>
          <w:lang w:eastAsia="zh-CN"/>
        </w:rPr>
        <w:t>事件与来源　E35 北伐军经攻城挫折后取得武昌</w:t>
      </w:r>
      <w:r>
        <w:rPr>
          <w:lang w:eastAsia="zh-CN"/>
        </w:rPr>
        <w:br/>
      </w:r>
      <w:r>
        <w:rPr>
          <w:lang w:eastAsia="zh-CN"/>
        </w:rPr>
        <w:br/>
        <w:t>1926年北伐军向武昌推进，守军仍控制城市与周边防线。进攻一方希望取得这处长江城市，第一次强攻却未达目标，后来必须在城外维持围困和补给。</w:t>
      </w:r>
      <w:r>
        <w:rPr>
          <w:lang w:eastAsia="zh-CN"/>
        </w:rPr>
        <w:br/>
      </w:r>
      <w:r>
        <w:rPr>
          <w:lang w:eastAsia="zh-CN"/>
        </w:rPr>
        <w:br/>
        <w:t>北伐军进攻武昌并非一次即成，而是经历强攻受挫、围困与持续作战，于1926年10月取得武昌。这场战事扩大了北伐的政治军事影响，但也付出军民伤亡与城市围困的代价。</w:t>
      </w:r>
      <w:r>
        <w:rPr>
          <w:lang w:eastAsia="zh-CN"/>
        </w:rPr>
        <w:br/>
      </w:r>
      <w:r>
        <w:rPr>
          <w:lang w:eastAsia="zh-CN"/>
        </w:rPr>
        <w:br/>
      </w:r>
      <w:r>
        <w:t>战事持续至同年10月，北伐军才取得武昌。围城让守军、进攻者和城内民众都承受损失，城市生活也受到战争限制。武昌失守扩大了北伐的政治军事影响，却不能把此前的强攻受挫从事件中删去。取得城市是多次部署和持续作战之后的结果，其后北伐阵营仍有新的政治争执。</w:t>
      </w:r>
      <w:r>
        <w:br/>
      </w:r>
      <w:r>
        <w:br/>
        <w:t>守城者能利用城防拖住进攻，围城者则须维持包围线和补给。战事延至秋天，十月武昌易手才使这场攻城有了明确的军事结果。城内居民在整段围困期间所受的影响，不应从胜利叙事中消失。</w:t>
      </w:r>
    </w:p>
    <w:p w14:paraId="13761FA0" w14:textId="77777777" w:rsidR="00F3409B" w:rsidRDefault="00000000">
      <w:r>
        <w:rPr>
          <w:lang w:eastAsia="zh-CN"/>
        </w:rPr>
        <w:t>历史对照　北伐军经攻城挫折后取得武昌：北伐军进攻武昌并非一次即成，而是经历强攻受挫、围困与持续作战，于1926年10月取得武昌。这场战事扩大了北伐的政治军事影响，但也付出军民伤亡与城市围困的代价。1926年北伐军向武昌推进，守军仍控制城市与周边防线。北伐把多股政治军事力量带入同一行动进程；可借拔茅的连动意象理解协同，但不能忽略参与者之间的差异。</w:t>
      </w:r>
      <w:r>
        <w:t>《小象》写「拔茅征吉，志在外也。」；本条聚焦「集体行动需要共同方向」。</w:t>
      </w:r>
    </w:p>
    <w:p w14:paraId="35A80296" w14:textId="77777777" w:rsidR="00F3409B" w:rsidRDefault="00000000">
      <w:pPr>
        <w:pStyle w:val="21"/>
        <w:rPr>
          <w:lang w:eastAsia="zh-CN"/>
        </w:rPr>
      </w:pPr>
      <w:bookmarkStart w:id="77" w:name="XCASE_H11_L2"/>
      <w:r>
        <w:rPr>
          <w:lang w:eastAsia="zh-CN"/>
        </w:rPr>
        <w:t>九二｜领导需要容纳不同人才</w:t>
      </w:r>
      <w:bookmarkEnd w:id="77"/>
    </w:p>
    <w:p w14:paraId="0977F695" w14:textId="77777777" w:rsidR="00F3409B" w:rsidRDefault="00000000">
      <w:pPr>
        <w:keepNext/>
      </w:pPr>
      <w:r>
        <w:rPr>
          <w:sz w:val="17"/>
        </w:rPr>
        <w:t>XCASE-H11-L</w:t>
      </w:r>
      <w:proofErr w:type="gramStart"/>
      <w:r>
        <w:rPr>
          <w:sz w:val="17"/>
        </w:rPr>
        <w:t>2  ｜</w:t>
      </w:r>
      <w:proofErr w:type="gramEnd"/>
      <w:r>
        <w:rPr>
          <w:sz w:val="17"/>
        </w:rPr>
        <w:t xml:space="preserve">  XIANG-U-11-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7479AF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3B6D8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E66F46" w14:textId="77777777" w:rsidR="00F3409B" w:rsidRDefault="00000000">
            <w:pPr>
              <w:keepNext/>
              <w:spacing w:before="20" w:after="20" w:line="259" w:lineRule="auto"/>
            </w:pPr>
            <w:proofErr w:type="spellStart"/>
            <w:r>
              <w:rPr>
                <w:b/>
                <w:sz w:val="21"/>
              </w:rPr>
              <w:t>既有简体中文译文</w:t>
            </w:r>
            <w:proofErr w:type="spellEnd"/>
          </w:p>
        </w:tc>
      </w:tr>
      <w:tr w:rsidR="00F3409B" w14:paraId="69A88D9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11851E" w14:textId="77777777" w:rsidR="00F3409B" w:rsidRDefault="00000000">
            <w:pPr>
              <w:keepNext/>
              <w:spacing w:before="20" w:after="20" w:line="259" w:lineRule="auto"/>
            </w:pPr>
            <w:proofErr w:type="spellStart"/>
            <w:r>
              <w:rPr>
                <w:sz w:val="21"/>
              </w:rPr>
              <w:t>包荒，得尚于中行，以光大也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2CCC5A" w14:textId="77777777" w:rsidR="00F3409B" w:rsidRDefault="00000000">
            <w:pPr>
              <w:keepNext/>
              <w:spacing w:before="20" w:after="20" w:line="259" w:lineRule="auto"/>
              <w:rPr>
                <w:lang w:eastAsia="zh-CN"/>
              </w:rPr>
            </w:pPr>
            <w:r>
              <w:rPr>
                <w:sz w:val="21"/>
                <w:lang w:eastAsia="zh-CN"/>
              </w:rPr>
              <w:t>「包荒，得尚在中行」《象传》解释：以光大。</w:t>
            </w:r>
          </w:p>
        </w:tc>
      </w:tr>
    </w:tbl>
    <w:p w14:paraId="024C74C2" w14:textId="77777777" w:rsidR="00F3409B" w:rsidRDefault="00000000">
      <w:pPr>
        <w:keepNext/>
      </w:pPr>
      <w:r>
        <w:rPr>
          <w:lang w:eastAsia="zh-CN"/>
        </w:rPr>
        <w:t>事件与来源　E08 管仲协助齐桓公维系诸侯合作</w:t>
      </w:r>
      <w:r>
        <w:rPr>
          <w:lang w:eastAsia="zh-CN"/>
        </w:rPr>
        <w:br/>
      </w:r>
      <w:r>
        <w:rPr>
          <w:lang w:eastAsia="zh-CN"/>
        </w:rPr>
        <w:br/>
        <w:t>齐桓公任用管仲时，齐国首先要处理国内政务，才可能在诸侯之间持续出兵、会盟和履行承诺。诸侯各有自己的安全与利益，即使愿意到场，也不会因一次会议便把往后所有决定交由齐国处理。</w:t>
      </w:r>
      <w:r>
        <w:rPr>
          <w:lang w:eastAsia="zh-CN"/>
        </w:rPr>
        <w:br/>
      </w:r>
      <w:r>
        <w:rPr>
          <w:lang w:eastAsia="zh-CN"/>
        </w:rPr>
        <w:br/>
        <w:t>管仲辅佐齐桓公，透过国内整顿与诸侯会盟，扩大齐国的影响。《史记》把齐桓公的霸业与管仲的治理、外交相连；其合作网络既有共同利益，也建立在齐国的实力之上。</w:t>
      </w:r>
      <w:r>
        <w:rPr>
          <w:lang w:eastAsia="zh-CN"/>
        </w:rPr>
        <w:br/>
      </w:r>
      <w:r>
        <w:rPr>
          <w:lang w:eastAsia="zh-CN"/>
        </w:rPr>
        <w:br/>
        <w:t>管仲参与齐国治理，齐桓公在多次交涉中扩大影响。《史记》将两人的政绩与霸业相连；不同国家的合作既利用齐国实力，也受到当时共同问题推动。会盟不是一次完成的同一场集会，参与者和议题会随局势改变。齐国取得诸侯间的主导位置后，仍须不断管理与别国的关系。</w:t>
      </w:r>
      <w:r>
        <w:rPr>
          <w:lang w:eastAsia="zh-CN"/>
        </w:rPr>
        <w:br/>
      </w:r>
      <w:r>
        <w:rPr>
          <w:lang w:eastAsia="zh-CN"/>
        </w:rPr>
        <w:lastRenderedPageBreak/>
        <w:br/>
        <w:t>地方治理使齐国能准备粮秣和使节，对外会盟则把这些资源转成与别国的往来。</w:t>
      </w:r>
      <w:r>
        <w:t>每次提出共同主张，仍要看别国能否接受。齐桓公的声望与管仲的工作互相配合，也受齐国军事实力支撑。</w:t>
      </w:r>
    </w:p>
    <w:p w14:paraId="4A27F1F8" w14:textId="77777777" w:rsidR="00F3409B" w:rsidRDefault="00000000">
      <w:r>
        <w:rPr>
          <w:lang w:eastAsia="zh-CN"/>
        </w:rPr>
        <w:t>历史对照　管仲协助齐桓公维系诸侯合作：管仲辅佐齐桓公，透过国内整顿与诸侯会盟，扩大齐国的影响。《史记》把齐桓公的霸业与管仲的治理、外交相连；其合作网络既有共同利益，也建立在齐国的实力之上。齐桓公任用管仲时，齐国首先要处理国内政务，才可能在诸侯之间持续出兵、会盟和履行承诺。齐桓公任用管仲的史传记载，适合对照不以旧怨排除人才；包容仍须配合能力与公共责任的判断。</w:t>
      </w:r>
      <w:r>
        <w:t>《小象》写「包荒，得尚于中行，以光大也。」；本条聚焦「领导需要容纳不同人才」。</w:t>
      </w:r>
    </w:p>
    <w:p w14:paraId="797A9979" w14:textId="77777777" w:rsidR="00F3409B" w:rsidRDefault="00000000">
      <w:pPr>
        <w:pStyle w:val="21"/>
        <w:rPr>
          <w:lang w:eastAsia="zh-CN"/>
        </w:rPr>
      </w:pPr>
      <w:bookmarkStart w:id="78" w:name="XCASE_H11_L3"/>
      <w:r>
        <w:rPr>
          <w:lang w:eastAsia="zh-CN"/>
        </w:rPr>
        <w:t>九三｜胜利之后仍可能转折</w:t>
      </w:r>
      <w:bookmarkEnd w:id="78"/>
    </w:p>
    <w:p w14:paraId="6F5EBAC1" w14:textId="77777777" w:rsidR="00F3409B" w:rsidRDefault="00000000">
      <w:pPr>
        <w:keepNext/>
      </w:pPr>
      <w:r>
        <w:rPr>
          <w:sz w:val="17"/>
        </w:rPr>
        <w:t>XCASE-H11-L</w:t>
      </w:r>
      <w:proofErr w:type="gramStart"/>
      <w:r>
        <w:rPr>
          <w:sz w:val="17"/>
        </w:rPr>
        <w:t>3  ｜</w:t>
      </w:r>
      <w:proofErr w:type="gramEnd"/>
      <w:r>
        <w:rPr>
          <w:sz w:val="17"/>
        </w:rPr>
        <w:t xml:space="preserve">  XIANG-U-11-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1822AE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2F6B7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395BC3" w14:textId="77777777" w:rsidR="00F3409B" w:rsidRDefault="00000000">
            <w:pPr>
              <w:keepNext/>
              <w:spacing w:before="20" w:after="20" w:line="259" w:lineRule="auto"/>
            </w:pPr>
            <w:proofErr w:type="spellStart"/>
            <w:r>
              <w:rPr>
                <w:b/>
                <w:sz w:val="21"/>
              </w:rPr>
              <w:t>既有简体中文译文</w:t>
            </w:r>
            <w:proofErr w:type="spellEnd"/>
          </w:p>
        </w:tc>
      </w:tr>
      <w:tr w:rsidR="00F3409B" w14:paraId="381F3CC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B471FA" w14:textId="77777777" w:rsidR="00F3409B" w:rsidRDefault="00000000">
            <w:pPr>
              <w:keepNext/>
              <w:spacing w:before="20" w:after="20" w:line="259" w:lineRule="auto"/>
              <w:rPr>
                <w:lang w:eastAsia="zh-TW"/>
              </w:rPr>
            </w:pPr>
            <w:r>
              <w:rPr>
                <w:sz w:val="21"/>
                <w:lang w:eastAsia="zh-TW"/>
              </w:rPr>
              <w:t>无往不復，天地際也。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85551F" w14:textId="77777777" w:rsidR="00F3409B" w:rsidRDefault="00000000">
            <w:pPr>
              <w:keepNext/>
              <w:spacing w:before="20" w:after="20" w:line="259" w:lineRule="auto"/>
              <w:rPr>
                <w:lang w:eastAsia="zh-CN"/>
              </w:rPr>
            </w:pPr>
            <w:r>
              <w:rPr>
                <w:sz w:val="21"/>
                <w:lang w:eastAsia="zh-CN"/>
              </w:rPr>
              <w:t>「没有平地不转为坡地，也没有只去不回；在艰难中守正便无咎。不必忧虑诚信，生活自有福。」《象传》解释：天地际。</w:t>
            </w:r>
          </w:p>
        </w:tc>
      </w:tr>
    </w:tbl>
    <w:p w14:paraId="216CB408" w14:textId="77777777" w:rsidR="00F3409B" w:rsidRDefault="00000000">
      <w:pPr>
        <w:keepNext/>
      </w:pPr>
      <w:r>
        <w:rPr>
          <w:lang w:eastAsia="zh-CN"/>
        </w:rPr>
        <w:t>事件与来源　E63 抗战胜利后和平秩序未能稳固</w:t>
      </w:r>
      <w:r>
        <w:rPr>
          <w:lang w:eastAsia="zh-CN"/>
        </w:rPr>
        <w:br/>
      </w:r>
      <w:r>
        <w:rPr>
          <w:lang w:eastAsia="zh-CN"/>
        </w:rPr>
        <w:br/>
        <w:t>1945年对日作战结束，中国要接收各地行政机构、处理军队位置与战后政权安排。国民政府和中共仍各自掌握政治与军事资源，停战与谈判不能自动决定所有地方由谁管理。</w:t>
      </w:r>
      <w:r>
        <w:rPr>
          <w:lang w:eastAsia="zh-CN"/>
        </w:rPr>
        <w:br/>
      </w:r>
      <w:r>
        <w:rPr>
          <w:lang w:eastAsia="zh-CN"/>
        </w:rPr>
        <w:br/>
        <w:t>1945年抗战胜利后，中国仍面临军队整编、地方接收与政权安排等问题。虽有谈判及停战努力，国共冲突仍逐步扩大，1946年进入全面内战。</w:t>
      </w:r>
      <w:r>
        <w:t>结束对外战争没有自动带来国内和平。</w:t>
      </w:r>
      <w:r>
        <w:br/>
      </w:r>
      <w:r>
        <w:br/>
        <w:t>重庆会谈及其后协商曾试图订出合作方式，前线和地方的摩擦仍持续。1946年军事冲突进一步扩大，国内逐渐进入全面内战。胜利公告给对外战争画下日期，地方接收、整军与共同政府的问题却需要另外解决。协议内容与各方实际行动间的落差，是战后局势不能安定的重要部分。</w:t>
      </w:r>
      <w:r>
        <w:br/>
      </w:r>
      <w:r>
        <w:br/>
        <w:t>停战努力提出后，地方武装和行政机关仍在争夺实际接收的权利。协定在中央发表，不表示每处驻军立即移动或停止冲突。1946年的战事扩大，使原先对战后和平的期待与现实差距更加明显。</w:t>
      </w:r>
    </w:p>
    <w:p w14:paraId="624360C9" w14:textId="77777777" w:rsidR="00F3409B" w:rsidRDefault="00000000">
      <w:r>
        <w:rPr>
          <w:lang w:eastAsia="zh-CN"/>
        </w:rPr>
        <w:t>历史对照　抗战胜利后和平秩序未能稳固：1945年抗战胜利后，中国仍面临军队整编、地方接收与政权安排等问题。虽有谈判及停战努力，国共冲突仍逐步扩大，1946年进入全面内战。</w:t>
      </w:r>
      <w:r>
        <w:t>结束对外战争没有自动带来国内和平。1945年对日作战结束，中国要接收各地行政机构、处理军队位置与战后政权安排。抗战结束后中国未能稳定避免内战，可对照和平局面并非自动持续；变化由具体政治条件造成，不由卦象决定。《小象》写「无往不复，天地际也。」；本条聚焦「胜利之后仍可能转折」。</w:t>
      </w:r>
    </w:p>
    <w:p w14:paraId="4DE4DC9B" w14:textId="77777777" w:rsidR="00F3409B" w:rsidRDefault="00000000">
      <w:pPr>
        <w:pStyle w:val="21"/>
        <w:rPr>
          <w:lang w:eastAsia="zh-CN"/>
        </w:rPr>
      </w:pPr>
      <w:bookmarkStart w:id="79" w:name="XCASE_H11_L4"/>
      <w:r>
        <w:rPr>
          <w:lang w:eastAsia="zh-CN"/>
        </w:rPr>
        <w:t>六四｜共同处境促成结盟</w:t>
      </w:r>
      <w:bookmarkEnd w:id="79"/>
    </w:p>
    <w:p w14:paraId="5FEFFB20" w14:textId="77777777" w:rsidR="00F3409B" w:rsidRDefault="00000000">
      <w:pPr>
        <w:keepNext/>
      </w:pPr>
      <w:r>
        <w:rPr>
          <w:sz w:val="17"/>
        </w:rPr>
        <w:t>XCASE-H11-L</w:t>
      </w:r>
      <w:proofErr w:type="gramStart"/>
      <w:r>
        <w:rPr>
          <w:sz w:val="17"/>
        </w:rPr>
        <w:t>4  ｜</w:t>
      </w:r>
      <w:proofErr w:type="gramEnd"/>
      <w:r>
        <w:rPr>
          <w:sz w:val="17"/>
        </w:rPr>
        <w:t xml:space="preserve">  XIANG-U-11-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053EEC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81EC2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4D0209" w14:textId="77777777" w:rsidR="00F3409B" w:rsidRDefault="00000000">
            <w:pPr>
              <w:keepNext/>
              <w:spacing w:before="20" w:after="20" w:line="259" w:lineRule="auto"/>
            </w:pPr>
            <w:proofErr w:type="spellStart"/>
            <w:r>
              <w:rPr>
                <w:b/>
                <w:sz w:val="21"/>
              </w:rPr>
              <w:t>既有简体中文译文</w:t>
            </w:r>
            <w:proofErr w:type="spellEnd"/>
          </w:p>
        </w:tc>
      </w:tr>
      <w:tr w:rsidR="00F3409B" w14:paraId="2FB1A1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FB59FF" w14:textId="77777777" w:rsidR="00F3409B" w:rsidRDefault="00000000">
            <w:pPr>
              <w:keepNext/>
              <w:spacing w:before="20" w:after="20" w:line="259" w:lineRule="auto"/>
            </w:pPr>
            <w:proofErr w:type="spellStart"/>
            <w:r>
              <w:rPr>
                <w:sz w:val="21"/>
              </w:rPr>
              <w:t>翩翩不富，皆失實也。不戒以孚，中心願也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B87D74" w14:textId="77777777" w:rsidR="00F3409B" w:rsidRDefault="00000000">
            <w:pPr>
              <w:keepNext/>
              <w:spacing w:before="20" w:after="20" w:line="259" w:lineRule="auto"/>
              <w:rPr>
                <w:lang w:eastAsia="zh-CN"/>
              </w:rPr>
            </w:pPr>
            <w:r>
              <w:rPr>
                <w:sz w:val="21"/>
                <w:lang w:eastAsia="zh-CN"/>
              </w:rPr>
              <w:t>「轻快而来，不倚仗财富，与邻人彼此信任，不必告诫。」《象传》解释：皆失实。「轻快而来，不倚仗财富，与邻人彼此信任，不必告诫。」《象传》解释：这正是内心真正的愿望。</w:t>
            </w:r>
          </w:p>
        </w:tc>
      </w:tr>
    </w:tbl>
    <w:p w14:paraId="4C94888C" w14:textId="77777777" w:rsidR="00F3409B" w:rsidRDefault="00000000">
      <w:pPr>
        <w:keepNext/>
      </w:pPr>
      <w:r>
        <w:rPr>
          <w:lang w:eastAsia="zh-CN"/>
        </w:rPr>
        <w:t>事件与来源　E13 孙刘联盟共同迎战曹操</w:t>
      </w:r>
      <w:r>
        <w:rPr>
          <w:lang w:eastAsia="zh-CN"/>
        </w:rPr>
        <w:br/>
      </w:r>
      <w:r>
        <w:rPr>
          <w:lang w:eastAsia="zh-CN"/>
        </w:rPr>
        <w:br/>
      </w:r>
      <w:r>
        <w:rPr>
          <w:lang w:eastAsia="zh-CN"/>
        </w:rPr>
        <w:lastRenderedPageBreak/>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94731C1"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面对共同威胁形成合作，可对照不只靠财力收买，而是让各方看到合作的必要与意愿。</w:t>
      </w:r>
      <w:r>
        <w:t>《小象》写「翩翩不富，皆失实也。不戒以孚，中心愿也。」；本条聚焦「共同处境促成结盟」。</w:t>
      </w:r>
    </w:p>
    <w:p w14:paraId="3B4CC395" w14:textId="77777777" w:rsidR="00F3409B" w:rsidRDefault="00000000">
      <w:pPr>
        <w:pStyle w:val="21"/>
        <w:rPr>
          <w:lang w:eastAsia="zh-CN"/>
        </w:rPr>
      </w:pPr>
      <w:bookmarkStart w:id="80" w:name="XCASE_H11_L5"/>
      <w:r>
        <w:rPr>
          <w:lang w:eastAsia="zh-CN"/>
        </w:rPr>
        <w:t>六五｜外交关系承载政治愿望</w:t>
      </w:r>
      <w:bookmarkEnd w:id="80"/>
    </w:p>
    <w:p w14:paraId="0AF7F862" w14:textId="77777777" w:rsidR="00F3409B" w:rsidRDefault="00000000">
      <w:pPr>
        <w:keepNext/>
      </w:pPr>
      <w:r>
        <w:rPr>
          <w:sz w:val="17"/>
        </w:rPr>
        <w:t>XCASE-H11-L</w:t>
      </w:r>
      <w:proofErr w:type="gramStart"/>
      <w:r>
        <w:rPr>
          <w:sz w:val="17"/>
        </w:rPr>
        <w:t>5  ｜</w:t>
      </w:r>
      <w:proofErr w:type="gramEnd"/>
      <w:r>
        <w:rPr>
          <w:sz w:val="17"/>
        </w:rPr>
        <w:t xml:space="preserve">  XIANG-U-11-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F3A726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00857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0E0DF6" w14:textId="77777777" w:rsidR="00F3409B" w:rsidRDefault="00000000">
            <w:pPr>
              <w:keepNext/>
              <w:spacing w:before="20" w:after="20" w:line="259" w:lineRule="auto"/>
            </w:pPr>
            <w:proofErr w:type="spellStart"/>
            <w:r>
              <w:rPr>
                <w:b/>
                <w:sz w:val="21"/>
              </w:rPr>
              <w:t>既有简体中文译文</w:t>
            </w:r>
            <w:proofErr w:type="spellEnd"/>
          </w:p>
        </w:tc>
      </w:tr>
      <w:tr w:rsidR="00F3409B" w14:paraId="314EEA8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42CF2C" w14:textId="77777777" w:rsidR="00F3409B" w:rsidRDefault="00000000">
            <w:pPr>
              <w:keepNext/>
              <w:spacing w:before="20" w:after="20" w:line="259" w:lineRule="auto"/>
            </w:pPr>
            <w:proofErr w:type="spellStart"/>
            <w:r>
              <w:rPr>
                <w:sz w:val="21"/>
              </w:rPr>
              <w:t>以祉，元吉。中以行願也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12C650" w14:textId="77777777" w:rsidR="00F3409B" w:rsidRDefault="00000000">
            <w:pPr>
              <w:keepNext/>
              <w:spacing w:before="20" w:after="20" w:line="259" w:lineRule="auto"/>
            </w:pPr>
            <w:proofErr w:type="spellStart"/>
            <w:r>
              <w:rPr>
                <w:sz w:val="21"/>
              </w:rPr>
              <w:t>以祉，大吉；中以行愿</w:t>
            </w:r>
            <w:proofErr w:type="spellEnd"/>
            <w:r>
              <w:rPr>
                <w:sz w:val="21"/>
              </w:rPr>
              <w:t>。</w:t>
            </w:r>
          </w:p>
        </w:tc>
      </w:tr>
    </w:tbl>
    <w:p w14:paraId="3B87A2BE" w14:textId="77777777" w:rsidR="00F3409B" w:rsidRDefault="00000000">
      <w:pPr>
        <w:keepNext/>
        <w:rPr>
          <w:lang w:eastAsia="zh-CN"/>
        </w:rPr>
      </w:pPr>
      <w:r>
        <w:rPr>
          <w:lang w:eastAsia="zh-CN"/>
        </w:rPr>
        <w:t>事件与来源　E31 张骞出使乌孙推动外交连结</w:t>
      </w:r>
      <w:r>
        <w:rPr>
          <w:lang w:eastAsia="zh-CN"/>
        </w:rPr>
        <w:br/>
      </w:r>
      <w:r>
        <w:rPr>
          <w:lang w:eastAsia="zh-CN"/>
        </w:rPr>
        <w:br/>
        <w:t>汉朝与匈奴的力量竞争，使汉廷希望与西域其他势力建立关系。张骞再次出使，向乌孙等地传达汉廷的意向。使者能带去提议，抵达之后仍须等对方依自己国内情势回应。</w:t>
      </w:r>
      <w:r>
        <w:rPr>
          <w:lang w:eastAsia="zh-CN"/>
        </w:rPr>
        <w:br/>
      </w:r>
      <w:r>
        <w:rPr>
          <w:lang w:eastAsia="zh-CN"/>
        </w:rPr>
        <w:br/>
        <w:t>张骞再次出使西域，向乌孙等地传达汉廷的合作意向，希望改变汉与匈奴的力量关系。外交往来逐步增加，但乌孙有自己的内部政治与安全顾虑，并不会立即照汉廷的愿望行动。</w:t>
      </w:r>
      <w:r>
        <w:rPr>
          <w:lang w:eastAsia="zh-CN"/>
        </w:rPr>
        <w:br/>
      </w:r>
      <w:r>
        <w:rPr>
          <w:lang w:eastAsia="zh-CN"/>
        </w:rPr>
        <w:br/>
        <w:t>乌孙有内部政治与安全考量，并非汉廷说明合作好处后就立即同意所有安排。张骞出使开启更多消息与人员往返，此后的外交连结仍经过其他使节和政策逐步形成。后来的和亲、往来不能全部回填为张骞一次出使的直接成果。汉廷发出邀请与乌孙决定回应，是两边各自进行的政治选择。</w:t>
      </w:r>
      <w:r>
        <w:rPr>
          <w:lang w:eastAsia="zh-CN"/>
        </w:rPr>
        <w:br/>
      </w:r>
      <w:r>
        <w:rPr>
          <w:lang w:eastAsia="zh-CN"/>
        </w:rPr>
        <w:br/>
        <w:t>使者须跨越漫长路线，带着汉廷对关系的期待抵达乌孙；听到提议的对方仍要和本国成员讨论。汉朝要牵制匈奴的目标，与乌孙愿不愿改变既有外交关系，是两个不能由一方直接决定的问题。</w:t>
      </w:r>
    </w:p>
    <w:p w14:paraId="5D7B363A" w14:textId="77777777" w:rsidR="00F3409B" w:rsidRDefault="00000000">
      <w:r>
        <w:rPr>
          <w:lang w:eastAsia="zh-CN"/>
        </w:rPr>
        <w:t>历史对照　张骞出使乌孙推动外交连结：张骞再次出使西域，向乌孙等地传达汉廷的合作意向，希望改变汉与匈奴的力量关系。外交往来逐步增加，但乌孙有自己的内部政治与安全顾虑，并不会立即照汉廷的愿望行动。汉朝与匈奴的力量竞争，使汉廷希望与西域其他势力建立关系。张骞出使乌孙与汉代联络西域，涉及联盟及和亲构想；可对照政治合作的愿望，不把婚姻当作现代外交通则。</w:t>
      </w:r>
      <w:r>
        <w:t>《小象》写「以祉，元吉。中以行愿也。」；本条聚焦「外交关系承载政治愿望」。</w:t>
      </w:r>
    </w:p>
    <w:p w14:paraId="5ADC3BCA" w14:textId="77777777" w:rsidR="00F3409B" w:rsidRDefault="00000000">
      <w:pPr>
        <w:pStyle w:val="21"/>
        <w:rPr>
          <w:lang w:eastAsia="zh-CN"/>
        </w:rPr>
      </w:pPr>
      <w:bookmarkStart w:id="81" w:name="XCASE_H11_L6"/>
      <w:r>
        <w:rPr>
          <w:lang w:eastAsia="zh-CN"/>
        </w:rPr>
        <w:lastRenderedPageBreak/>
        <w:t>上六｜秩序可能由内部崩解</w:t>
      </w:r>
      <w:bookmarkEnd w:id="81"/>
    </w:p>
    <w:p w14:paraId="4DEEA3BA" w14:textId="77777777" w:rsidR="00F3409B" w:rsidRDefault="00000000">
      <w:pPr>
        <w:keepNext/>
      </w:pPr>
      <w:r>
        <w:rPr>
          <w:sz w:val="17"/>
        </w:rPr>
        <w:t>XCASE-H11-L</w:t>
      </w:r>
      <w:proofErr w:type="gramStart"/>
      <w:r>
        <w:rPr>
          <w:sz w:val="17"/>
        </w:rPr>
        <w:t>6  ｜</w:t>
      </w:r>
      <w:proofErr w:type="gramEnd"/>
      <w:r>
        <w:rPr>
          <w:sz w:val="17"/>
        </w:rPr>
        <w:t xml:space="preserve">  XIANG-U-11-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27B74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0BED4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9A033F" w14:textId="77777777" w:rsidR="00F3409B" w:rsidRDefault="00000000">
            <w:pPr>
              <w:keepNext/>
              <w:spacing w:before="20" w:after="20" w:line="259" w:lineRule="auto"/>
            </w:pPr>
            <w:proofErr w:type="spellStart"/>
            <w:r>
              <w:rPr>
                <w:b/>
                <w:sz w:val="21"/>
              </w:rPr>
              <w:t>既有简体中文译文</w:t>
            </w:r>
            <w:proofErr w:type="spellEnd"/>
          </w:p>
        </w:tc>
      </w:tr>
      <w:tr w:rsidR="00F3409B" w14:paraId="55D4120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40CD35" w14:textId="77777777" w:rsidR="00F3409B" w:rsidRDefault="00000000">
            <w:pPr>
              <w:keepNext/>
              <w:spacing w:before="20" w:after="20" w:line="259" w:lineRule="auto"/>
              <w:rPr>
                <w:lang w:eastAsia="zh-TW"/>
              </w:rPr>
            </w:pPr>
            <w:r>
              <w:rPr>
                <w:sz w:val="21"/>
                <w:lang w:eastAsia="zh-TW"/>
              </w:rPr>
              <w:t>城復于隍，其命亂也。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0D5DCC" w14:textId="77777777" w:rsidR="00F3409B" w:rsidRDefault="00000000">
            <w:pPr>
              <w:keepNext/>
              <w:spacing w:before="20" w:after="20" w:line="259" w:lineRule="auto"/>
              <w:rPr>
                <w:lang w:eastAsia="zh-CN"/>
              </w:rPr>
            </w:pPr>
            <w:r>
              <w:rPr>
                <w:sz w:val="21"/>
                <w:lang w:eastAsia="zh-CN"/>
              </w:rPr>
              <w:t>「城墙倒回壕沟；不要用兵，只宜从本邑发布命令，固守亦有遗憾。」《象传》解释：其命乱。</w:t>
            </w:r>
          </w:p>
        </w:tc>
      </w:tr>
    </w:tbl>
    <w:p w14:paraId="43C49C38"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68A9DC9E"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使唐朝承受巨大冲击；城墙回落的意象可用来理解制度支撑失效，不是把叛乱说成天命突然转移。</w:t>
      </w:r>
      <w:r>
        <w:t>《小象》写「城复于隍，其命乱也。」；本条聚焦「秩序可能由内部崩解」。</w:t>
      </w:r>
    </w:p>
    <w:p w14:paraId="57819627" w14:textId="77777777" w:rsidR="00F3409B" w:rsidRDefault="00000000">
      <w:pPr>
        <w:pStyle w:val="1"/>
        <w:pageBreakBefore/>
        <w:rPr>
          <w:lang w:eastAsia="zh-CN"/>
        </w:rPr>
      </w:pPr>
      <w:bookmarkStart w:id="82" w:name="H12"/>
      <w:r>
        <w:rPr>
          <w:lang w:eastAsia="zh-CN"/>
        </w:rPr>
        <w:lastRenderedPageBreak/>
        <w:t xml:space="preserve">12 </w:t>
      </w:r>
      <w:r>
        <w:rPr>
          <w:lang w:eastAsia="zh-CN"/>
        </w:rPr>
        <w:t>否｜六爻历史对照</w:t>
      </w:r>
      <w:bookmarkEnd w:id="82"/>
    </w:p>
    <w:p w14:paraId="216A4091" w14:textId="77777777" w:rsidR="00F3409B" w:rsidRDefault="00000000">
      <w:pPr>
        <w:pStyle w:val="21"/>
        <w:rPr>
          <w:lang w:eastAsia="zh-CN"/>
        </w:rPr>
      </w:pPr>
      <w:bookmarkStart w:id="83" w:name="XCASE_H12_L1"/>
      <w:r>
        <w:rPr>
          <w:lang w:eastAsia="zh-CN"/>
        </w:rPr>
        <w:t>初六｜不利环境仍守公共责任</w:t>
      </w:r>
      <w:bookmarkEnd w:id="83"/>
    </w:p>
    <w:p w14:paraId="043BD1D2" w14:textId="77777777" w:rsidR="00F3409B" w:rsidRDefault="00000000">
      <w:pPr>
        <w:keepNext/>
      </w:pPr>
      <w:r>
        <w:rPr>
          <w:sz w:val="17"/>
        </w:rPr>
        <w:t>XCASE-H12-L</w:t>
      </w:r>
      <w:proofErr w:type="gramStart"/>
      <w:r>
        <w:rPr>
          <w:sz w:val="17"/>
        </w:rPr>
        <w:t>1  ｜</w:t>
      </w:r>
      <w:proofErr w:type="gramEnd"/>
      <w:r>
        <w:rPr>
          <w:sz w:val="17"/>
        </w:rPr>
        <w:t xml:space="preserve">  XIANG-U-12-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B703A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ED224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8F873" w14:textId="77777777" w:rsidR="00F3409B" w:rsidRDefault="00000000">
            <w:pPr>
              <w:keepNext/>
              <w:spacing w:before="20" w:after="20" w:line="259" w:lineRule="auto"/>
            </w:pPr>
            <w:proofErr w:type="spellStart"/>
            <w:r>
              <w:rPr>
                <w:b/>
                <w:sz w:val="21"/>
              </w:rPr>
              <w:t>既有简体中文译文</w:t>
            </w:r>
            <w:proofErr w:type="spellEnd"/>
          </w:p>
        </w:tc>
      </w:tr>
      <w:tr w:rsidR="00F3409B" w14:paraId="7BFF03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8FA12D" w14:textId="77777777" w:rsidR="00F3409B" w:rsidRDefault="00000000">
            <w:pPr>
              <w:keepNext/>
              <w:spacing w:before="20" w:after="20" w:line="259" w:lineRule="auto"/>
              <w:rPr>
                <w:lang w:eastAsia="zh-TW"/>
              </w:rPr>
            </w:pPr>
            <w:r>
              <w:rPr>
                <w:sz w:val="21"/>
                <w:lang w:eastAsia="zh-TW"/>
              </w:rPr>
              <w:t>拔茅貞吉，志在君也。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273A95" w14:textId="77777777" w:rsidR="00F3409B" w:rsidRDefault="00000000">
            <w:pPr>
              <w:keepNext/>
              <w:spacing w:before="20" w:after="20" w:line="259" w:lineRule="auto"/>
              <w:rPr>
                <w:lang w:eastAsia="zh-CN"/>
              </w:rPr>
            </w:pPr>
            <w:r>
              <w:rPr>
                <w:sz w:val="21"/>
                <w:lang w:eastAsia="zh-CN"/>
              </w:rPr>
              <w:t>「拔茅守正便吉祥」《象传》解释：志在君。</w:t>
            </w:r>
          </w:p>
        </w:tc>
      </w:tr>
    </w:tbl>
    <w:p w14:paraId="013EC6C0"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605B5CE2"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就张尧佐任官提出反对，可对照在权势关系中仍坚持职责；忠于君的古代用语，在此转读为对公务负责。</w:t>
      </w:r>
      <w:r>
        <w:t>《小象》写「拔茅贞吉，志在君也。」；本条聚焦「不利环境仍守公共责任」。</w:t>
      </w:r>
    </w:p>
    <w:p w14:paraId="2C073F98" w14:textId="77777777" w:rsidR="00F3409B" w:rsidRDefault="00000000">
      <w:pPr>
        <w:pStyle w:val="21"/>
        <w:rPr>
          <w:lang w:eastAsia="zh-CN"/>
        </w:rPr>
      </w:pPr>
      <w:bookmarkStart w:id="84" w:name="XCASE_H12_L2"/>
      <w:r>
        <w:rPr>
          <w:lang w:eastAsia="zh-CN"/>
        </w:rPr>
        <w:t>六二｜困境中不失去自身原则</w:t>
      </w:r>
      <w:bookmarkEnd w:id="84"/>
    </w:p>
    <w:p w14:paraId="2D1F61F8" w14:textId="77777777" w:rsidR="00F3409B" w:rsidRDefault="00000000">
      <w:pPr>
        <w:keepNext/>
      </w:pPr>
      <w:r>
        <w:rPr>
          <w:sz w:val="17"/>
        </w:rPr>
        <w:t>XCASE-H12-L</w:t>
      </w:r>
      <w:proofErr w:type="gramStart"/>
      <w:r>
        <w:rPr>
          <w:sz w:val="17"/>
        </w:rPr>
        <w:t>2  ｜</w:t>
      </w:r>
      <w:proofErr w:type="gramEnd"/>
      <w:r>
        <w:rPr>
          <w:sz w:val="17"/>
        </w:rPr>
        <w:t xml:space="preserve">  XIANG-U-12-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6B0FBA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E1FF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1D1B66" w14:textId="77777777" w:rsidR="00F3409B" w:rsidRDefault="00000000">
            <w:pPr>
              <w:keepNext/>
              <w:spacing w:before="20" w:after="20" w:line="259" w:lineRule="auto"/>
            </w:pPr>
            <w:proofErr w:type="spellStart"/>
            <w:r>
              <w:rPr>
                <w:b/>
                <w:sz w:val="21"/>
              </w:rPr>
              <w:t>既有简体中文译文</w:t>
            </w:r>
            <w:proofErr w:type="spellEnd"/>
          </w:p>
        </w:tc>
      </w:tr>
      <w:tr w:rsidR="00F3409B" w14:paraId="7D1C97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B25F0D" w14:textId="77777777" w:rsidR="00F3409B" w:rsidRDefault="00000000">
            <w:pPr>
              <w:keepNext/>
              <w:spacing w:before="20" w:after="20" w:line="259" w:lineRule="auto"/>
            </w:pPr>
            <w:proofErr w:type="spellStart"/>
            <w:r>
              <w:rPr>
                <w:sz w:val="21"/>
              </w:rPr>
              <w:t>大人否，亨。不亂羣也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F55076" w14:textId="77777777" w:rsidR="00F3409B" w:rsidRDefault="00000000">
            <w:pPr>
              <w:keepNext/>
              <w:spacing w:before="20" w:after="20" w:line="259" w:lineRule="auto"/>
              <w:rPr>
                <w:lang w:eastAsia="zh-CN"/>
              </w:rPr>
            </w:pPr>
            <w:r>
              <w:rPr>
                <w:sz w:val="21"/>
                <w:lang w:eastAsia="zh-CN"/>
              </w:rPr>
              <w:t>大人否，亨；不乱群。</w:t>
            </w:r>
          </w:p>
        </w:tc>
      </w:tr>
    </w:tbl>
    <w:p w14:paraId="4CEA4BA0"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lastRenderedPageBreak/>
        <w:br/>
        <w:t>西伯昌被囚时，周方仍由臣下维持对外关系，设法让商王同意释放。</w:t>
      </w:r>
      <w:r>
        <w:t>获释后他才有机会回到原有政治活动中。后世知道周朝兴起，当时的人却无法预先知道这个结局；拘囚期间的处境仍有其不确定性。</w:t>
      </w:r>
    </w:p>
    <w:p w14:paraId="53640BEB"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受拘的传统叙事，可作身处阻隔仍保有政治志向的例子；具体内心与行动方式，史料不足时不作臆测。</w:t>
      </w:r>
      <w:r>
        <w:t>《小象》写「大人否，亨。不乱群也。」；本条聚焦「困境中不失去自身原则」。</w:t>
      </w:r>
    </w:p>
    <w:p w14:paraId="402A2B8F" w14:textId="77777777" w:rsidR="00F3409B" w:rsidRDefault="00000000">
      <w:pPr>
        <w:pStyle w:val="21"/>
        <w:rPr>
          <w:lang w:eastAsia="zh-CN"/>
        </w:rPr>
      </w:pPr>
      <w:bookmarkStart w:id="85" w:name="XCASE_H12_L3"/>
      <w:r>
        <w:rPr>
          <w:lang w:eastAsia="zh-CN"/>
        </w:rPr>
        <w:t>六三｜位置与正当性不相称</w:t>
      </w:r>
      <w:bookmarkEnd w:id="85"/>
    </w:p>
    <w:p w14:paraId="2CD5EA16" w14:textId="77777777" w:rsidR="00F3409B" w:rsidRDefault="00000000">
      <w:pPr>
        <w:keepNext/>
      </w:pPr>
      <w:r>
        <w:rPr>
          <w:sz w:val="17"/>
        </w:rPr>
        <w:t>XCASE-H12-L</w:t>
      </w:r>
      <w:proofErr w:type="gramStart"/>
      <w:r>
        <w:rPr>
          <w:sz w:val="17"/>
        </w:rPr>
        <w:t>3  ｜</w:t>
      </w:r>
      <w:proofErr w:type="gramEnd"/>
      <w:r>
        <w:rPr>
          <w:sz w:val="17"/>
        </w:rPr>
        <w:t xml:space="preserve">  XIANG-U-12-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4456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821F5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FA16AB" w14:textId="77777777" w:rsidR="00F3409B" w:rsidRDefault="00000000">
            <w:pPr>
              <w:keepNext/>
              <w:spacing w:before="20" w:after="20" w:line="259" w:lineRule="auto"/>
            </w:pPr>
            <w:proofErr w:type="spellStart"/>
            <w:r>
              <w:rPr>
                <w:b/>
                <w:sz w:val="21"/>
              </w:rPr>
              <w:t>既有简体中文译文</w:t>
            </w:r>
            <w:proofErr w:type="spellEnd"/>
          </w:p>
        </w:tc>
      </w:tr>
      <w:tr w:rsidR="00F3409B" w14:paraId="5EBDB8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B603DA" w14:textId="77777777" w:rsidR="00F3409B" w:rsidRDefault="00000000">
            <w:pPr>
              <w:keepNext/>
              <w:spacing w:before="20" w:after="20" w:line="259" w:lineRule="auto"/>
            </w:pPr>
            <w:proofErr w:type="spellStart"/>
            <w:r>
              <w:rPr>
                <w:sz w:val="21"/>
              </w:rPr>
              <w:t>包羞，位不當也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BE75E6" w14:textId="77777777" w:rsidR="00F3409B" w:rsidRDefault="00000000">
            <w:pPr>
              <w:keepNext/>
              <w:spacing w:before="20" w:after="20" w:line="259" w:lineRule="auto"/>
            </w:pPr>
            <w:r>
              <w:rPr>
                <w:sz w:val="21"/>
              </w:rPr>
              <w:t>「</w:t>
            </w:r>
            <w:proofErr w:type="spellStart"/>
            <w:r>
              <w:rPr>
                <w:sz w:val="21"/>
              </w:rPr>
              <w:t>包藏羞耻</w:t>
            </w:r>
            <w:proofErr w:type="spellEnd"/>
            <w:r>
              <w:rPr>
                <w:sz w:val="21"/>
              </w:rPr>
              <w:t>。」《</w:t>
            </w:r>
            <w:proofErr w:type="spellStart"/>
            <w:r>
              <w:rPr>
                <w:sz w:val="21"/>
              </w:rPr>
              <w:t>象传》解释：所处位置不恰当</w:t>
            </w:r>
            <w:proofErr w:type="spellEnd"/>
            <w:r>
              <w:rPr>
                <w:sz w:val="21"/>
              </w:rPr>
              <w:t>。</w:t>
            </w:r>
          </w:p>
        </w:tc>
      </w:tr>
    </w:tbl>
    <w:p w14:paraId="2F662A98"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7D7CD890"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称帝后遭广泛反对，显示取得名位并不等于获得承认；可对照所居位置与可接受的政治秩序不合。《小象》写「包羞，位不当也。」；本条聚焦「位置与正当性不相称」。</w:t>
      </w:r>
      <w:proofErr w:type="gramEnd"/>
    </w:p>
    <w:p w14:paraId="398D1A3A" w14:textId="77777777" w:rsidR="00F3409B" w:rsidRDefault="00000000">
      <w:pPr>
        <w:pStyle w:val="21"/>
        <w:rPr>
          <w:lang w:eastAsia="zh-CN"/>
        </w:rPr>
      </w:pPr>
      <w:bookmarkStart w:id="86" w:name="XCASE_H12_L4"/>
      <w:r>
        <w:rPr>
          <w:lang w:eastAsia="zh-CN"/>
        </w:rPr>
        <w:t>九四｜新任务需要制度授权</w:t>
      </w:r>
      <w:bookmarkEnd w:id="86"/>
    </w:p>
    <w:p w14:paraId="7533FE1B" w14:textId="77777777" w:rsidR="00F3409B" w:rsidRDefault="00000000">
      <w:pPr>
        <w:keepNext/>
      </w:pPr>
      <w:r>
        <w:rPr>
          <w:sz w:val="17"/>
        </w:rPr>
        <w:t>XCASE-H12-L</w:t>
      </w:r>
      <w:proofErr w:type="gramStart"/>
      <w:r>
        <w:rPr>
          <w:sz w:val="17"/>
        </w:rPr>
        <w:t>4  ｜</w:t>
      </w:r>
      <w:proofErr w:type="gramEnd"/>
      <w:r>
        <w:rPr>
          <w:sz w:val="17"/>
        </w:rPr>
        <w:t xml:space="preserve">  XIANG-U-12-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29CF7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A8463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9BC337" w14:textId="77777777" w:rsidR="00F3409B" w:rsidRDefault="00000000">
            <w:pPr>
              <w:keepNext/>
              <w:spacing w:before="20" w:after="20" w:line="259" w:lineRule="auto"/>
            </w:pPr>
            <w:proofErr w:type="spellStart"/>
            <w:r>
              <w:rPr>
                <w:b/>
                <w:sz w:val="21"/>
              </w:rPr>
              <w:t>既有简体中文译文</w:t>
            </w:r>
            <w:proofErr w:type="spellEnd"/>
          </w:p>
        </w:tc>
      </w:tr>
      <w:tr w:rsidR="00F3409B" w14:paraId="2AFEBC3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C1D19A" w14:textId="77777777" w:rsidR="00F3409B" w:rsidRDefault="00000000">
            <w:pPr>
              <w:keepNext/>
              <w:spacing w:before="20" w:after="20" w:line="259" w:lineRule="auto"/>
            </w:pPr>
            <w:proofErr w:type="spellStart"/>
            <w:r>
              <w:rPr>
                <w:sz w:val="21"/>
              </w:rPr>
              <w:t>有命无咎，志行也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93039F" w14:textId="77777777" w:rsidR="00F3409B" w:rsidRDefault="00000000">
            <w:pPr>
              <w:keepNext/>
              <w:spacing w:before="20" w:after="20" w:line="259" w:lineRule="auto"/>
              <w:rPr>
                <w:lang w:eastAsia="zh-CN"/>
              </w:rPr>
            </w:pPr>
            <w:r>
              <w:rPr>
                <w:sz w:val="21"/>
                <w:lang w:eastAsia="zh-CN"/>
              </w:rPr>
              <w:t>「承受天命，无咎；同类共享福祉。」《象传》解释：志向得以实现。</w:t>
            </w:r>
          </w:p>
        </w:tc>
      </w:tr>
    </w:tbl>
    <w:p w14:paraId="0987281B"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lastRenderedPageBreak/>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211A4809"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建立后以组织与制度推动政务；可对照让政治意图落实需要职权安排，不只是个人的改革愿望。《小象》写「有命无咎，志行也。」；本条聚焦「新任务需要制度授权」。</w:t>
      </w:r>
    </w:p>
    <w:p w14:paraId="084A4BE7" w14:textId="77777777" w:rsidR="00F3409B" w:rsidRDefault="00000000">
      <w:pPr>
        <w:pStyle w:val="21"/>
        <w:rPr>
          <w:lang w:eastAsia="zh-CN"/>
        </w:rPr>
      </w:pPr>
      <w:bookmarkStart w:id="87" w:name="XCASE_H12_L5"/>
      <w:r>
        <w:rPr>
          <w:lang w:eastAsia="zh-CN"/>
        </w:rPr>
        <w:t>九五｜危局中建立稳定核心</w:t>
      </w:r>
      <w:bookmarkEnd w:id="87"/>
    </w:p>
    <w:p w14:paraId="254E8D19" w14:textId="77777777" w:rsidR="00F3409B" w:rsidRDefault="00000000">
      <w:pPr>
        <w:keepNext/>
      </w:pPr>
      <w:r>
        <w:rPr>
          <w:sz w:val="17"/>
        </w:rPr>
        <w:t>XCASE-H12-L</w:t>
      </w:r>
      <w:proofErr w:type="gramStart"/>
      <w:r>
        <w:rPr>
          <w:sz w:val="17"/>
        </w:rPr>
        <w:t>5  ｜</w:t>
      </w:r>
      <w:proofErr w:type="gramEnd"/>
      <w:r>
        <w:rPr>
          <w:sz w:val="17"/>
        </w:rPr>
        <w:t xml:space="preserve">  XIANG-U-12-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A62C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87CA0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5F49FC" w14:textId="77777777" w:rsidR="00F3409B" w:rsidRDefault="00000000">
            <w:pPr>
              <w:keepNext/>
              <w:spacing w:before="20" w:after="20" w:line="259" w:lineRule="auto"/>
            </w:pPr>
            <w:proofErr w:type="spellStart"/>
            <w:r>
              <w:rPr>
                <w:b/>
                <w:sz w:val="21"/>
              </w:rPr>
              <w:t>既有简体中文译文</w:t>
            </w:r>
            <w:proofErr w:type="spellEnd"/>
          </w:p>
        </w:tc>
      </w:tr>
      <w:tr w:rsidR="00F3409B" w14:paraId="7EB92B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0BCFEB" w14:textId="77777777" w:rsidR="00F3409B" w:rsidRDefault="00000000">
            <w:pPr>
              <w:keepNext/>
              <w:spacing w:before="20" w:after="20" w:line="259" w:lineRule="auto"/>
              <w:rPr>
                <w:lang w:eastAsia="zh-TW"/>
              </w:rPr>
            </w:pPr>
            <w:r>
              <w:rPr>
                <w:sz w:val="21"/>
                <w:lang w:eastAsia="zh-TW"/>
              </w:rPr>
              <w:t>大人之吉，位正當也。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344E9F" w14:textId="77777777" w:rsidR="00F3409B" w:rsidRDefault="00000000">
            <w:pPr>
              <w:keepNext/>
              <w:spacing w:before="20" w:after="20" w:line="259" w:lineRule="auto"/>
              <w:rPr>
                <w:lang w:eastAsia="zh-CN"/>
              </w:rPr>
            </w:pPr>
            <w:r>
              <w:rPr>
                <w:sz w:val="21"/>
                <w:lang w:eastAsia="zh-CN"/>
              </w:rPr>
              <w:t>「大人的吉」《象传》解释：所处位置端正而恰当。</w:t>
            </w:r>
          </w:p>
        </w:tc>
      </w:tr>
    </w:tbl>
    <w:p w14:paraId="20BF7827"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从群雄并起、建立东汉到完成主要地区的控制，前后经过多年。</w:t>
      </w:r>
      <w:r>
        <w:br/>
      </w:r>
      <w:r>
        <w:br/>
        <w:t>战后地方的人口资料若失准，朝廷难以安排征收，也难以知道可调用的兵员。刘秀控制地区逐步增加，官员便须把登记与生产恢复带到新近平定之地。统一与行政在时间上交错，而非某一年忽然一起完成。</w:t>
      </w:r>
    </w:p>
    <w:p w14:paraId="6C712CC8"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逐渐取得军队和地方的支持，先建立自己的政治名义，再同尚未归附的势力作战。刘秀在战乱中建立政权并逐步恢复秩序，可作稳住领导核心的例子；本条不是为君主制提供普遍正当性。《小象》写「大人之吉，位正当也。」；本条聚焦「危局中建立稳定核心」。</w:t>
      </w:r>
      <w:proofErr w:type="gramEnd"/>
    </w:p>
    <w:p w14:paraId="4CCFF2D6" w14:textId="77777777" w:rsidR="00F3409B" w:rsidRDefault="00000000">
      <w:pPr>
        <w:pStyle w:val="21"/>
        <w:rPr>
          <w:lang w:eastAsia="zh-CN"/>
        </w:rPr>
      </w:pPr>
      <w:bookmarkStart w:id="88" w:name="XCASE_H12_L6"/>
      <w:r>
        <w:rPr>
          <w:lang w:eastAsia="zh-CN"/>
        </w:rPr>
        <w:lastRenderedPageBreak/>
        <w:t>上九｜僵局可能由政治变动打破</w:t>
      </w:r>
      <w:bookmarkEnd w:id="88"/>
    </w:p>
    <w:p w14:paraId="60A3D115" w14:textId="77777777" w:rsidR="00F3409B" w:rsidRDefault="00000000">
      <w:pPr>
        <w:keepNext/>
      </w:pPr>
      <w:r>
        <w:rPr>
          <w:sz w:val="17"/>
        </w:rPr>
        <w:t>XCASE-H12-L</w:t>
      </w:r>
      <w:proofErr w:type="gramStart"/>
      <w:r>
        <w:rPr>
          <w:sz w:val="17"/>
        </w:rPr>
        <w:t>6  ｜</w:t>
      </w:r>
      <w:proofErr w:type="gramEnd"/>
      <w:r>
        <w:rPr>
          <w:sz w:val="17"/>
        </w:rPr>
        <w:t xml:space="preserve">  XIANG-U-12-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29035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990E9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D06E6D" w14:textId="77777777" w:rsidR="00F3409B" w:rsidRDefault="00000000">
            <w:pPr>
              <w:keepNext/>
              <w:spacing w:before="20" w:after="20" w:line="259" w:lineRule="auto"/>
            </w:pPr>
            <w:proofErr w:type="spellStart"/>
            <w:r>
              <w:rPr>
                <w:b/>
                <w:sz w:val="21"/>
              </w:rPr>
              <w:t>既有简体中文译文</w:t>
            </w:r>
            <w:proofErr w:type="spellEnd"/>
          </w:p>
        </w:tc>
      </w:tr>
      <w:tr w:rsidR="00F3409B" w14:paraId="12EACA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722634" w14:textId="77777777" w:rsidR="00F3409B" w:rsidRDefault="00000000">
            <w:pPr>
              <w:keepNext/>
              <w:spacing w:before="20" w:after="20" w:line="259" w:lineRule="auto"/>
              <w:rPr>
                <w:lang w:eastAsia="zh-TW"/>
              </w:rPr>
            </w:pPr>
            <w:r>
              <w:rPr>
                <w:sz w:val="21"/>
                <w:lang w:eastAsia="zh-TW"/>
              </w:rPr>
              <w:t>否終則傾，何可長也。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306DA3" w14:textId="77777777" w:rsidR="00F3409B" w:rsidRDefault="00000000">
            <w:pPr>
              <w:keepNext/>
              <w:spacing w:before="20" w:after="20" w:line="259" w:lineRule="auto"/>
              <w:rPr>
                <w:lang w:eastAsia="zh-CN"/>
              </w:rPr>
            </w:pPr>
            <w:r>
              <w:rPr>
                <w:sz w:val="21"/>
                <w:lang w:eastAsia="zh-CN"/>
              </w:rPr>
              <w:t>「否终就倾」《象传》解释：何可以长久。</w:t>
            </w:r>
          </w:p>
        </w:tc>
      </w:tr>
    </w:tbl>
    <w:p w14:paraId="54639022" w14:textId="77777777" w:rsidR="00F3409B" w:rsidRDefault="00000000">
      <w:pPr>
        <w:keepNext/>
      </w:pPr>
      <w:r>
        <w:rPr>
          <w:lang w:eastAsia="zh-CN"/>
        </w:rPr>
        <w:t>事件与来源　E49 辛亥革命使清朝统治走向终结</w:t>
      </w:r>
      <w:r>
        <w:rPr>
          <w:lang w:eastAsia="zh-CN"/>
        </w:rPr>
        <w:br/>
      </w:r>
      <w:r>
        <w:rPr>
          <w:lang w:eastAsia="zh-CN"/>
        </w:rPr>
        <w:br/>
        <w:t>1911年武昌起义后，各省陆续宣布与清廷分离。起义者、地方军队和政治人物的目标不完全一样，但清廷原有的权力网络已受到冲击。战事与南北谈判并行，双方要决定君主名义能否继续，以及接下来由谁代表中央政权。</w:t>
      </w:r>
      <w:r>
        <w:rPr>
          <w:lang w:eastAsia="zh-CN"/>
        </w:rPr>
        <w:br/>
      </w:r>
      <w:r>
        <w:rPr>
          <w:lang w:eastAsia="zh-CN"/>
        </w:rPr>
        <w:br/>
        <w:t>武昌起义后，多省宣布脱离清廷，南北透过战事与谈判争夺政治安排。</w:t>
      </w:r>
      <w:r>
        <w:t>1912年清帝退位，君主制度被共和政体取代。制度转折来自多股力量，并非单一领袖或一次起义即可完成。</w:t>
      </w:r>
      <w:r>
        <w:br/>
      </w:r>
      <w:r>
        <w:br/>
        <w:t>1912年清帝退位，共和政体取代清朝的君主制度。退位诏书是可辨识的转折，军队、地方与财政如何归入新政府，仍要在之后逐步交涉。从最初起义、多省响应到南北达成政治安排，没有一个人或单一城市独立完成全部制度变化。革命的军事成功与共和制度的持续运作，也不是同一件事。</w:t>
      </w:r>
      <w:r>
        <w:br/>
      </w:r>
      <w:r>
        <w:br/>
        <w:t>清帝退位以后，原来效忠清朝的军队和官员仍需决定如何在新政治安排下任职。南北谈判处理了君主名义，却不能一次替各省写好财政和军政规则。新的共和政府必须在改制后继续与地方交涉。</w:t>
      </w:r>
    </w:p>
    <w:p w14:paraId="0A9D4378" w14:textId="77777777" w:rsidR="00F3409B" w:rsidRDefault="00000000">
      <w:r>
        <w:rPr>
          <w:lang w:eastAsia="zh-CN"/>
        </w:rPr>
        <w:t>历史对照　辛亥革命使清朝统治走向终结：武昌起义后，多省宣布脱离清廷，南北透过战事与谈判争夺政治安排。1912年清帝退位，君主制度被共和政体取代。制度转折来自多股力量，并非单一领袖或一次起义即可完成。</w:t>
      </w:r>
      <w:r>
        <w:t>1911年武昌起义后，各省陆续宣布与清廷分离。辛亥革命导向清帝退位及共和建立，可对照长期闭塞局面的终结；终结旧秩序仍不保证新秩序立即稳定。《小象》写「否终则倾，何可长也。」；本条聚焦「僵局可能由政治变动打破」。</w:t>
      </w:r>
    </w:p>
    <w:p w14:paraId="4E320146" w14:textId="77777777" w:rsidR="00F3409B" w:rsidRDefault="00000000">
      <w:pPr>
        <w:pStyle w:val="1"/>
        <w:pageBreakBefore/>
        <w:rPr>
          <w:lang w:eastAsia="zh-CN"/>
        </w:rPr>
      </w:pPr>
      <w:bookmarkStart w:id="89" w:name="H13"/>
      <w:r>
        <w:rPr>
          <w:lang w:eastAsia="zh-CN"/>
        </w:rPr>
        <w:lastRenderedPageBreak/>
        <w:t xml:space="preserve">13 </w:t>
      </w:r>
      <w:r>
        <w:rPr>
          <w:lang w:eastAsia="zh-CN"/>
        </w:rPr>
        <w:t>同人｜六爻历史对照</w:t>
      </w:r>
      <w:bookmarkEnd w:id="89"/>
    </w:p>
    <w:p w14:paraId="6F67BA7C" w14:textId="77777777" w:rsidR="00F3409B" w:rsidRDefault="00000000">
      <w:pPr>
        <w:pStyle w:val="21"/>
        <w:rPr>
          <w:lang w:eastAsia="zh-CN"/>
        </w:rPr>
      </w:pPr>
      <w:bookmarkStart w:id="90" w:name="XCASE_H13_L1"/>
      <w:r>
        <w:rPr>
          <w:lang w:eastAsia="zh-CN"/>
        </w:rPr>
        <w:t>初九｜合作要走出原有圈子</w:t>
      </w:r>
      <w:bookmarkEnd w:id="90"/>
    </w:p>
    <w:p w14:paraId="796A2200" w14:textId="77777777" w:rsidR="00F3409B" w:rsidRDefault="00000000">
      <w:pPr>
        <w:keepNext/>
      </w:pPr>
      <w:r>
        <w:rPr>
          <w:sz w:val="17"/>
        </w:rPr>
        <w:t>XCASE-H13-L</w:t>
      </w:r>
      <w:proofErr w:type="gramStart"/>
      <w:r>
        <w:rPr>
          <w:sz w:val="17"/>
        </w:rPr>
        <w:t>1  ｜</w:t>
      </w:r>
      <w:proofErr w:type="gramEnd"/>
      <w:r>
        <w:rPr>
          <w:sz w:val="17"/>
        </w:rPr>
        <w:t xml:space="preserve">  XIANG-U-13-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155B7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A75D0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AA989B9" w14:textId="77777777" w:rsidR="00F3409B" w:rsidRDefault="00000000">
            <w:pPr>
              <w:keepNext/>
              <w:spacing w:before="20" w:after="20" w:line="259" w:lineRule="auto"/>
            </w:pPr>
            <w:proofErr w:type="spellStart"/>
            <w:r>
              <w:rPr>
                <w:b/>
                <w:sz w:val="21"/>
              </w:rPr>
              <w:t>既有简体中文译文</w:t>
            </w:r>
            <w:proofErr w:type="spellEnd"/>
          </w:p>
        </w:tc>
      </w:tr>
      <w:tr w:rsidR="00F3409B" w14:paraId="55FBBD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3D016" w14:textId="77777777" w:rsidR="00F3409B" w:rsidRDefault="00000000">
            <w:pPr>
              <w:keepNext/>
              <w:spacing w:before="20" w:after="20" w:line="259" w:lineRule="auto"/>
              <w:rPr>
                <w:lang w:eastAsia="zh-TW"/>
              </w:rPr>
            </w:pPr>
            <w:r>
              <w:rPr>
                <w:sz w:val="21"/>
                <w:lang w:eastAsia="zh-TW"/>
              </w:rPr>
              <w:t>出門同人，又誰咎也。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329144" w14:textId="77777777" w:rsidR="00F3409B" w:rsidRDefault="00000000">
            <w:pPr>
              <w:keepNext/>
              <w:spacing w:before="20" w:after="20" w:line="259" w:lineRule="auto"/>
              <w:rPr>
                <w:lang w:eastAsia="zh-CN"/>
              </w:rPr>
            </w:pPr>
            <w:r>
              <w:rPr>
                <w:sz w:val="21"/>
                <w:lang w:eastAsia="zh-CN"/>
              </w:rPr>
              <w:t>「出门同人」《象传》解释：祸患是自己招来的，不能再责怪别人。</w:t>
            </w:r>
          </w:p>
        </w:tc>
      </w:tr>
    </w:tbl>
    <w:p w14:paraId="3594B778"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254F4DD0"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1949年政协有多个政治团体参与，可对照跨出本身圈子寻求合作；其代表范围与实际权力分配仍须另行研究。</w:t>
      </w:r>
      <w:r>
        <w:t>《小象》写「出门同人，又谁咎也。」；本条聚焦「合作要走出原有圈子」。</w:t>
      </w:r>
    </w:p>
    <w:p w14:paraId="6E68E885" w14:textId="77777777" w:rsidR="00F3409B" w:rsidRDefault="00000000">
      <w:pPr>
        <w:pStyle w:val="21"/>
        <w:rPr>
          <w:lang w:eastAsia="zh-CN"/>
        </w:rPr>
      </w:pPr>
      <w:bookmarkStart w:id="91" w:name="XCASE_H13_L2"/>
      <w:r>
        <w:rPr>
          <w:lang w:eastAsia="zh-CN"/>
        </w:rPr>
        <w:t>六二｜只顾家族不能化解政争</w:t>
      </w:r>
      <w:bookmarkEnd w:id="91"/>
    </w:p>
    <w:p w14:paraId="49AD2CDA" w14:textId="77777777" w:rsidR="00F3409B" w:rsidRDefault="00000000">
      <w:pPr>
        <w:keepNext/>
      </w:pPr>
      <w:r>
        <w:rPr>
          <w:sz w:val="17"/>
        </w:rPr>
        <w:t>XCASE-H13-L</w:t>
      </w:r>
      <w:proofErr w:type="gramStart"/>
      <w:r>
        <w:rPr>
          <w:sz w:val="17"/>
        </w:rPr>
        <w:t>2  ｜</w:t>
      </w:r>
      <w:proofErr w:type="gramEnd"/>
      <w:r>
        <w:rPr>
          <w:sz w:val="17"/>
        </w:rPr>
        <w:t xml:space="preserve">  XIANG-U-13-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7DE9DD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9E8ED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D9F025" w14:textId="77777777" w:rsidR="00F3409B" w:rsidRDefault="00000000">
            <w:pPr>
              <w:keepNext/>
              <w:spacing w:before="20" w:after="20" w:line="259" w:lineRule="auto"/>
            </w:pPr>
            <w:proofErr w:type="spellStart"/>
            <w:r>
              <w:rPr>
                <w:b/>
                <w:sz w:val="21"/>
              </w:rPr>
              <w:t>既有简体中文译文</w:t>
            </w:r>
            <w:proofErr w:type="spellEnd"/>
          </w:p>
        </w:tc>
      </w:tr>
      <w:tr w:rsidR="00F3409B" w14:paraId="747A1D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596E16" w14:textId="77777777" w:rsidR="00F3409B" w:rsidRDefault="00000000">
            <w:pPr>
              <w:keepNext/>
              <w:spacing w:before="20" w:after="20" w:line="259" w:lineRule="auto"/>
            </w:pPr>
            <w:proofErr w:type="spellStart"/>
            <w:r>
              <w:rPr>
                <w:sz w:val="21"/>
              </w:rPr>
              <w:t>同人于宗，吝道也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E111F1" w14:textId="77777777" w:rsidR="00F3409B" w:rsidRDefault="00000000">
            <w:pPr>
              <w:keepNext/>
              <w:spacing w:before="20" w:after="20" w:line="259" w:lineRule="auto"/>
              <w:rPr>
                <w:lang w:eastAsia="zh-CN"/>
              </w:rPr>
            </w:pPr>
            <w:r>
              <w:rPr>
                <w:sz w:val="21"/>
                <w:lang w:eastAsia="zh-CN"/>
              </w:rPr>
              <w:t>「只在宗族内结党，令人遗憾。」《象传》解释：吝道。</w:t>
            </w:r>
          </w:p>
        </w:tc>
      </w:tr>
    </w:tbl>
    <w:p w14:paraId="0BBC0E8C" w14:textId="77777777" w:rsidR="00F3409B" w:rsidRDefault="00000000">
      <w:pPr>
        <w:keepNext/>
      </w:pPr>
      <w:r>
        <w:rPr>
          <w:lang w:eastAsia="zh-CN"/>
        </w:rPr>
        <w:t>事件与来源　E37 靖难之役使皇室权力冲突成为内战</w:t>
      </w:r>
      <w:r>
        <w:rPr>
          <w:lang w:eastAsia="zh-CN"/>
        </w:rPr>
        <w:br/>
      </w:r>
      <w:r>
        <w:rPr>
          <w:lang w:eastAsia="zh-CN"/>
        </w:rPr>
        <w:br/>
        <w:t>建文帝即位后，朝廷要调整各地宗室藩王的权力。燕王朱棣在北方握有兵力，削藩涉及他能否继续保持原来的军政位置。中央与藩王之间未能以协议解决，矛盾逐步转成军队调动。</w:t>
      </w:r>
      <w:r>
        <w:rPr>
          <w:lang w:eastAsia="zh-CN"/>
        </w:rPr>
        <w:br/>
      </w:r>
      <w:r>
        <w:rPr>
          <w:lang w:eastAsia="zh-CN"/>
        </w:rPr>
        <w:br/>
        <w:t>建文帝推行削藩后，燕王朱棣起兵，与中央政权交战。</w:t>
      </w:r>
      <w:r>
        <w:t>1402年燕军进入南京，朱棣即位。皇室内部的继承与兵权问题，最终成为波及地方与百姓的战争。</w:t>
      </w:r>
      <w:r>
        <w:br/>
      </w:r>
      <w:r>
        <w:br/>
        <w:t>1399年朱棣起兵，与建文政权交战。战事延续数年，1402年燕军进入南京，朱棣即位。这不是只发生在皇族席间的家庭争执；军队行经的地方和城中民众都受到内战影响。胜利者建立新政权后，对起兵理由与战事</w:t>
      </w:r>
      <w:r>
        <w:lastRenderedPageBreak/>
        <w:t>的描述也可能影响后人看到的史料，需要与具体年份和行动分开核对。</w:t>
      </w:r>
      <w:r>
        <w:br/>
      </w:r>
      <w:r>
        <w:br/>
        <w:t>削藩措施原是中央对藩王权限的调整，朱棣起兵后却须由大批军队和地方承受后果。南京被攻入时，建文政权的控制终结，新的君主开始安排朝廷。这个结果和最初对封藩的争议，隔着数年实际战事。</w:t>
      </w:r>
    </w:p>
    <w:p w14:paraId="4886D412" w14:textId="77777777" w:rsidR="00F3409B" w:rsidRDefault="00000000">
      <w:r>
        <w:rPr>
          <w:lang w:eastAsia="zh-CN"/>
        </w:rPr>
        <w:t>历史对照　靖难之役使皇室权力冲突成为内战：建文帝推行削藩后，燕王朱棣起兵，与中央政权交战。1402年燕军进入南京，朱棣即位。皇室内部的继承与兵权问题，最终成为波及地方与百姓的战争。建文帝即位后，朝廷要调整各地宗室藩王的权力。靖难之役发生于皇室宗藩与中央冲突之中；可对照以亲族范围处理公共权力的限制，不把骨肉关系等同政治共识。</w:t>
      </w:r>
      <w:r>
        <w:t>《小象》写「同人于宗，吝道也。」；本条聚焦「只顾家族不能化解政争」。</w:t>
      </w:r>
    </w:p>
    <w:p w14:paraId="77828DC1" w14:textId="77777777" w:rsidR="00F3409B" w:rsidRDefault="00000000">
      <w:pPr>
        <w:pStyle w:val="21"/>
      </w:pPr>
      <w:bookmarkStart w:id="92" w:name="XCASE_H13_L3"/>
      <w:proofErr w:type="spellStart"/>
      <w:r>
        <w:t>九三｜敌意会拖住合作</w:t>
      </w:r>
      <w:bookmarkEnd w:id="92"/>
      <w:proofErr w:type="spellEnd"/>
    </w:p>
    <w:p w14:paraId="66850F6F" w14:textId="77777777" w:rsidR="00F3409B" w:rsidRDefault="00000000">
      <w:pPr>
        <w:keepNext/>
      </w:pPr>
      <w:r>
        <w:rPr>
          <w:sz w:val="17"/>
        </w:rPr>
        <w:t>XCASE-H13-L</w:t>
      </w:r>
      <w:proofErr w:type="gramStart"/>
      <w:r>
        <w:rPr>
          <w:sz w:val="17"/>
        </w:rPr>
        <w:t>3  ｜</w:t>
      </w:r>
      <w:proofErr w:type="gramEnd"/>
      <w:r>
        <w:rPr>
          <w:sz w:val="17"/>
        </w:rPr>
        <w:t xml:space="preserve">  XIANG-U-13-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EC2CD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AE0BF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0CBE45" w14:textId="77777777" w:rsidR="00F3409B" w:rsidRDefault="00000000">
            <w:pPr>
              <w:keepNext/>
              <w:spacing w:before="20" w:after="20" w:line="259" w:lineRule="auto"/>
            </w:pPr>
            <w:proofErr w:type="spellStart"/>
            <w:r>
              <w:rPr>
                <w:b/>
                <w:sz w:val="21"/>
              </w:rPr>
              <w:t>既有简体中文译文</w:t>
            </w:r>
            <w:proofErr w:type="spellEnd"/>
          </w:p>
        </w:tc>
      </w:tr>
      <w:tr w:rsidR="00F3409B" w14:paraId="30F592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820548" w14:textId="77777777" w:rsidR="00F3409B" w:rsidRDefault="00000000">
            <w:pPr>
              <w:keepNext/>
              <w:spacing w:before="20" w:after="20" w:line="259" w:lineRule="auto"/>
            </w:pPr>
            <w:proofErr w:type="spellStart"/>
            <w:r>
              <w:rPr>
                <w:sz w:val="21"/>
              </w:rPr>
              <w:t>伏戎于莽，敵剛也。三歲不興，安行也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1183AE" w14:textId="77777777" w:rsidR="00F3409B" w:rsidRDefault="00000000">
            <w:pPr>
              <w:keepNext/>
              <w:spacing w:before="20" w:after="20" w:line="259" w:lineRule="auto"/>
              <w:rPr>
                <w:lang w:eastAsia="zh-CN"/>
              </w:rPr>
            </w:pPr>
            <w:r>
              <w:rPr>
                <w:sz w:val="21"/>
                <w:lang w:eastAsia="zh-CN"/>
              </w:rPr>
              <w:t>「把武力伏藏草莽，登高窥伺，三年也不敢兴兵。」《象传》解释：敌刚。「把武力伏藏草莽，登高窥伺，三年也不敢兴兵。」《象传》解释：安行。</w:t>
            </w:r>
          </w:p>
        </w:tc>
      </w:tr>
    </w:tbl>
    <w:p w14:paraId="5813BECF"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088BE411"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重庆谈判期间军事对峙未消失，说明谈判受互相戒备牵制；三岁之象只表阻滞，不拿来预测历史时长。</w:t>
      </w:r>
      <w:r>
        <w:t>《小象》写「伏戎于莽，敌刚也。三岁不兴，安行也。」；本条聚焦「敌意会拖住合作」。</w:t>
      </w:r>
    </w:p>
    <w:p w14:paraId="79B923FC" w14:textId="77777777" w:rsidR="00F3409B" w:rsidRDefault="00000000">
      <w:pPr>
        <w:pStyle w:val="21"/>
        <w:rPr>
          <w:lang w:eastAsia="zh-CN"/>
        </w:rPr>
      </w:pPr>
      <w:bookmarkStart w:id="93" w:name="XCASE_H13_L4"/>
      <w:r>
        <w:rPr>
          <w:lang w:eastAsia="zh-CN"/>
        </w:rPr>
        <w:lastRenderedPageBreak/>
        <w:t>九四｜走到冲突边缘仍可回头</w:t>
      </w:r>
      <w:bookmarkEnd w:id="93"/>
    </w:p>
    <w:p w14:paraId="4EA66325" w14:textId="77777777" w:rsidR="00F3409B" w:rsidRDefault="00000000">
      <w:pPr>
        <w:keepNext/>
      </w:pPr>
      <w:r>
        <w:rPr>
          <w:sz w:val="17"/>
        </w:rPr>
        <w:t>XCASE-H13-L</w:t>
      </w:r>
      <w:proofErr w:type="gramStart"/>
      <w:r>
        <w:rPr>
          <w:sz w:val="17"/>
        </w:rPr>
        <w:t>4  ｜</w:t>
      </w:r>
      <w:proofErr w:type="gramEnd"/>
      <w:r>
        <w:rPr>
          <w:sz w:val="17"/>
        </w:rPr>
        <w:t xml:space="preserve">  XIANG-U-13-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CACF17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6722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C66211" w14:textId="77777777" w:rsidR="00F3409B" w:rsidRDefault="00000000">
            <w:pPr>
              <w:keepNext/>
              <w:spacing w:before="20" w:after="20" w:line="259" w:lineRule="auto"/>
            </w:pPr>
            <w:proofErr w:type="spellStart"/>
            <w:r>
              <w:rPr>
                <w:b/>
                <w:sz w:val="21"/>
              </w:rPr>
              <w:t>既有简体中文译文</w:t>
            </w:r>
            <w:proofErr w:type="spellEnd"/>
          </w:p>
        </w:tc>
      </w:tr>
      <w:tr w:rsidR="00F3409B" w14:paraId="7108945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B8C436" w14:textId="77777777" w:rsidR="00F3409B" w:rsidRDefault="00000000">
            <w:pPr>
              <w:keepNext/>
              <w:spacing w:before="20" w:after="20" w:line="259" w:lineRule="auto"/>
              <w:rPr>
                <w:lang w:eastAsia="zh-TW"/>
              </w:rPr>
            </w:pPr>
            <w:r>
              <w:rPr>
                <w:sz w:val="21"/>
                <w:lang w:eastAsia="zh-TW"/>
              </w:rPr>
              <w:t>乘其墉，義弗克也，其吉，則困而反則也。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4C453B" w14:textId="77777777" w:rsidR="00F3409B" w:rsidRDefault="00000000">
            <w:pPr>
              <w:keepNext/>
              <w:spacing w:before="20" w:after="20" w:line="259" w:lineRule="auto"/>
              <w:rPr>
                <w:lang w:eastAsia="zh-CN"/>
              </w:rPr>
            </w:pPr>
            <w:r>
              <w:rPr>
                <w:sz w:val="21"/>
                <w:lang w:eastAsia="zh-CN"/>
              </w:rPr>
              <w:t>「乘它的墉，义不克，它的吉」《象传》解释：则困而反则。</w:t>
            </w:r>
          </w:p>
        </w:tc>
      </w:tr>
    </w:tbl>
    <w:p w14:paraId="712FB860"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4EC134EF" w14:textId="77777777" w:rsidR="00F3409B" w:rsidRDefault="00000000">
      <w:pPr>
        <w:rPr>
          <w:lang w:eastAsia="zh-CN"/>
        </w:rPr>
      </w:pPr>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澶渊之盟把当时的战场对抗转成条约安排，可对照停止升高冲突；不是声称宋辽任何一方因读到此条才议和。《小象》写「乘其墉，义弗克也，其吉，则困而反则也。」；本条聚焦「走到冲突边缘仍可回头」。</w:t>
      </w:r>
    </w:p>
    <w:p w14:paraId="65188A9D" w14:textId="77777777" w:rsidR="00F3409B" w:rsidRDefault="00000000">
      <w:pPr>
        <w:pStyle w:val="21"/>
        <w:rPr>
          <w:lang w:eastAsia="zh-CN"/>
        </w:rPr>
      </w:pPr>
      <w:bookmarkStart w:id="94" w:name="XCASE_H13_L5"/>
      <w:r>
        <w:rPr>
          <w:lang w:eastAsia="zh-CN"/>
        </w:rPr>
        <w:t>九五｜共同目标仍需实际协力</w:t>
      </w:r>
      <w:bookmarkEnd w:id="94"/>
    </w:p>
    <w:p w14:paraId="798AA869" w14:textId="77777777" w:rsidR="00F3409B" w:rsidRDefault="00000000">
      <w:pPr>
        <w:keepNext/>
      </w:pPr>
      <w:r>
        <w:rPr>
          <w:sz w:val="17"/>
        </w:rPr>
        <w:t>XCASE-H13-L</w:t>
      </w:r>
      <w:proofErr w:type="gramStart"/>
      <w:r>
        <w:rPr>
          <w:sz w:val="17"/>
        </w:rPr>
        <w:t>5  ｜</w:t>
      </w:r>
      <w:proofErr w:type="gramEnd"/>
      <w:r>
        <w:rPr>
          <w:sz w:val="17"/>
        </w:rPr>
        <w:t xml:space="preserve">  XIANG-U-13-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1C9F6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6BBC4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21EA0B" w14:textId="77777777" w:rsidR="00F3409B" w:rsidRDefault="00000000">
            <w:pPr>
              <w:keepNext/>
              <w:spacing w:before="20" w:after="20" w:line="259" w:lineRule="auto"/>
            </w:pPr>
            <w:proofErr w:type="spellStart"/>
            <w:r>
              <w:rPr>
                <w:b/>
                <w:sz w:val="21"/>
              </w:rPr>
              <w:t>既有简体中文译文</w:t>
            </w:r>
            <w:proofErr w:type="spellEnd"/>
          </w:p>
        </w:tc>
      </w:tr>
      <w:tr w:rsidR="00F3409B" w14:paraId="794CB4D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1D2D55" w14:textId="77777777" w:rsidR="00F3409B" w:rsidRDefault="00000000">
            <w:pPr>
              <w:keepNext/>
              <w:spacing w:before="20" w:after="20" w:line="259" w:lineRule="auto"/>
            </w:pPr>
            <w:proofErr w:type="spellStart"/>
            <w:r>
              <w:rPr>
                <w:sz w:val="21"/>
              </w:rPr>
              <w:t>同人之先，以中直也。大師相遇，言相克也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60DEB6" w14:textId="77777777" w:rsidR="00F3409B" w:rsidRDefault="00000000">
            <w:pPr>
              <w:keepNext/>
              <w:spacing w:before="20" w:after="20" w:line="259" w:lineRule="auto"/>
              <w:rPr>
                <w:lang w:eastAsia="zh-CN"/>
              </w:rPr>
            </w:pPr>
            <w:r>
              <w:rPr>
                <w:sz w:val="21"/>
                <w:lang w:eastAsia="zh-CN"/>
              </w:rPr>
              <w:t>「同人的先」《象传》解释：因为内心守中而正直。「大师相遇」《象传》解释：表示双方先经冲突，最后克服阻碍。</w:t>
            </w:r>
          </w:p>
        </w:tc>
      </w:tr>
    </w:tbl>
    <w:p w14:paraId="0EC3B72A"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lastRenderedPageBreak/>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05568C52"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联盟不仅是表达友好，也包含军事协作；可对照共同方向要经过具体行动才能形成相遇与合作。</w:t>
      </w:r>
      <w:r>
        <w:t>《小象》写「同人之先，以中直也。大师相遇，言相克也。」；本条聚焦「共同目标仍需实际协力」。</w:t>
      </w:r>
    </w:p>
    <w:p w14:paraId="6451D2E5" w14:textId="77777777" w:rsidR="00F3409B" w:rsidRDefault="00000000">
      <w:pPr>
        <w:pStyle w:val="21"/>
        <w:rPr>
          <w:lang w:eastAsia="zh-CN"/>
        </w:rPr>
      </w:pPr>
      <w:bookmarkStart w:id="95" w:name="XCASE_H13_L6"/>
      <w:r>
        <w:rPr>
          <w:lang w:eastAsia="zh-CN"/>
        </w:rPr>
        <w:t>上九｜会谈成果可能未达期望</w:t>
      </w:r>
      <w:bookmarkEnd w:id="95"/>
    </w:p>
    <w:p w14:paraId="3214825E" w14:textId="77777777" w:rsidR="00F3409B" w:rsidRDefault="00000000">
      <w:pPr>
        <w:keepNext/>
      </w:pPr>
      <w:r>
        <w:rPr>
          <w:sz w:val="17"/>
        </w:rPr>
        <w:t>XCASE-H13-L</w:t>
      </w:r>
      <w:proofErr w:type="gramStart"/>
      <w:r>
        <w:rPr>
          <w:sz w:val="17"/>
        </w:rPr>
        <w:t>6  ｜</w:t>
      </w:r>
      <w:proofErr w:type="gramEnd"/>
      <w:r>
        <w:rPr>
          <w:sz w:val="17"/>
        </w:rPr>
        <w:t xml:space="preserve">  XIANG-U-13-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CA988D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DA2E8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38F8B1" w14:textId="77777777" w:rsidR="00F3409B" w:rsidRDefault="00000000">
            <w:pPr>
              <w:keepNext/>
              <w:spacing w:before="20" w:after="20" w:line="259" w:lineRule="auto"/>
            </w:pPr>
            <w:proofErr w:type="spellStart"/>
            <w:r>
              <w:rPr>
                <w:b/>
                <w:sz w:val="21"/>
              </w:rPr>
              <w:t>既有简体中文译文</w:t>
            </w:r>
            <w:proofErr w:type="spellEnd"/>
          </w:p>
        </w:tc>
      </w:tr>
      <w:tr w:rsidR="00F3409B" w14:paraId="708171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F3D1E9" w14:textId="77777777" w:rsidR="00F3409B" w:rsidRDefault="00000000">
            <w:pPr>
              <w:keepNext/>
              <w:spacing w:before="20" w:after="20" w:line="259" w:lineRule="auto"/>
            </w:pPr>
            <w:proofErr w:type="spellStart"/>
            <w:r>
              <w:rPr>
                <w:sz w:val="21"/>
              </w:rPr>
              <w:t>同人于郊，志未得也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C8B2D5" w14:textId="77777777" w:rsidR="00F3409B" w:rsidRDefault="00000000">
            <w:pPr>
              <w:keepNext/>
              <w:spacing w:before="20" w:after="20" w:line="259" w:lineRule="auto"/>
              <w:rPr>
                <w:lang w:eastAsia="zh-CN"/>
              </w:rPr>
            </w:pPr>
            <w:r>
              <w:rPr>
                <w:sz w:val="21"/>
                <w:lang w:eastAsia="zh-CN"/>
              </w:rPr>
              <w:t>「在郊外与人和同，没有悔恨。」《象传》解释：志向尚未实现。</w:t>
            </w:r>
          </w:p>
        </w:tc>
      </w:tr>
    </w:tbl>
    <w:p w14:paraId="30E7E544"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4B5336BF"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重庆谈判虽有协议，后来仍爆发全面内战；可对照形式上的相聚与真正达成政治愿望之间，仍可能存在距离。</w:t>
      </w:r>
      <w:r>
        <w:t>《小象》写「同人于郊，志未得也。」；本条聚焦「会谈成果可能未达期望」。</w:t>
      </w:r>
    </w:p>
    <w:p w14:paraId="52681D72" w14:textId="77777777" w:rsidR="00F3409B" w:rsidRDefault="00000000">
      <w:pPr>
        <w:pStyle w:val="1"/>
        <w:pageBreakBefore/>
        <w:rPr>
          <w:lang w:eastAsia="zh-CN"/>
        </w:rPr>
      </w:pPr>
      <w:bookmarkStart w:id="96" w:name="H14"/>
      <w:r>
        <w:rPr>
          <w:lang w:eastAsia="zh-CN"/>
        </w:rPr>
        <w:lastRenderedPageBreak/>
        <w:t xml:space="preserve">14 </w:t>
      </w:r>
      <w:r>
        <w:rPr>
          <w:lang w:eastAsia="zh-CN"/>
        </w:rPr>
        <w:t>大有｜六爻历史对照</w:t>
      </w:r>
      <w:bookmarkEnd w:id="96"/>
    </w:p>
    <w:p w14:paraId="7F3E7301" w14:textId="77777777" w:rsidR="00F3409B" w:rsidRDefault="00000000">
      <w:pPr>
        <w:pStyle w:val="21"/>
        <w:rPr>
          <w:lang w:eastAsia="zh-CN"/>
        </w:rPr>
      </w:pPr>
      <w:bookmarkStart w:id="97" w:name="XCASE_H14_L1"/>
      <w:r>
        <w:rPr>
          <w:lang w:eastAsia="zh-CN"/>
        </w:rPr>
        <w:t>初九｜有资源不必加重负担</w:t>
      </w:r>
      <w:bookmarkEnd w:id="97"/>
    </w:p>
    <w:p w14:paraId="19CEF057" w14:textId="77777777" w:rsidR="00F3409B" w:rsidRDefault="00000000">
      <w:pPr>
        <w:keepNext/>
      </w:pPr>
      <w:r>
        <w:rPr>
          <w:sz w:val="17"/>
        </w:rPr>
        <w:t>XCASE-H14-L</w:t>
      </w:r>
      <w:proofErr w:type="gramStart"/>
      <w:r>
        <w:rPr>
          <w:sz w:val="17"/>
        </w:rPr>
        <w:t>1  ｜</w:t>
      </w:r>
      <w:proofErr w:type="gramEnd"/>
      <w:r>
        <w:rPr>
          <w:sz w:val="17"/>
        </w:rPr>
        <w:t xml:space="preserve">  XIANG-U-14-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5BBEF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E7009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0D6EAD" w14:textId="77777777" w:rsidR="00F3409B" w:rsidRDefault="00000000">
            <w:pPr>
              <w:keepNext/>
              <w:spacing w:before="20" w:after="20" w:line="259" w:lineRule="auto"/>
            </w:pPr>
            <w:proofErr w:type="spellStart"/>
            <w:r>
              <w:rPr>
                <w:b/>
                <w:sz w:val="21"/>
              </w:rPr>
              <w:t>既有简体中文译文</w:t>
            </w:r>
            <w:proofErr w:type="spellEnd"/>
          </w:p>
        </w:tc>
      </w:tr>
      <w:tr w:rsidR="00F3409B" w14:paraId="1462D13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B8B9BA" w14:textId="77777777" w:rsidR="00F3409B" w:rsidRDefault="00000000">
            <w:pPr>
              <w:keepNext/>
              <w:spacing w:before="20" w:after="20" w:line="259" w:lineRule="auto"/>
              <w:rPr>
                <w:lang w:eastAsia="zh-CN"/>
              </w:rPr>
            </w:pPr>
            <w:r>
              <w:rPr>
                <w:sz w:val="21"/>
                <w:lang w:eastAsia="zh-CN"/>
              </w:rPr>
              <w:t>大有初九，无交害也。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BA0BC7" w14:textId="77777777" w:rsidR="00F3409B" w:rsidRDefault="00000000">
            <w:pPr>
              <w:keepNext/>
              <w:spacing w:before="20" w:after="20" w:line="259" w:lineRule="auto"/>
              <w:rPr>
                <w:lang w:eastAsia="zh-CN"/>
              </w:rPr>
            </w:pPr>
            <w:r>
              <w:rPr>
                <w:sz w:val="21"/>
                <w:lang w:eastAsia="zh-CN"/>
              </w:rPr>
              <w:t>「大有初九」《象传》解释：无交害。</w:t>
            </w:r>
          </w:p>
        </w:tc>
      </w:tr>
    </w:tbl>
    <w:p w14:paraId="2E004767"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5BC004E5"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汉文帝减免田租，可对照掌握财政权力时避免以扩张收入伤害民生；不把减税视为任何情境都适用的唯一答案。《小象》写「大有初九，无交害也。」；本条聚焦「有资源不必加重负担」。</w:t>
      </w:r>
    </w:p>
    <w:p w14:paraId="7088B428" w14:textId="77777777" w:rsidR="00F3409B" w:rsidRDefault="00000000">
      <w:pPr>
        <w:pStyle w:val="21"/>
        <w:rPr>
          <w:lang w:eastAsia="zh-CN"/>
        </w:rPr>
      </w:pPr>
      <w:bookmarkStart w:id="98" w:name="XCASE_H14_L2"/>
      <w:r>
        <w:rPr>
          <w:lang w:eastAsia="zh-CN"/>
        </w:rPr>
        <w:t>九二｜大任务要有承载能力</w:t>
      </w:r>
      <w:bookmarkEnd w:id="98"/>
    </w:p>
    <w:p w14:paraId="4774631C" w14:textId="77777777" w:rsidR="00F3409B" w:rsidRDefault="00000000">
      <w:pPr>
        <w:keepNext/>
      </w:pPr>
      <w:r>
        <w:rPr>
          <w:sz w:val="17"/>
        </w:rPr>
        <w:t>XCASE-H14-L</w:t>
      </w:r>
      <w:proofErr w:type="gramStart"/>
      <w:r>
        <w:rPr>
          <w:sz w:val="17"/>
        </w:rPr>
        <w:t>2  ｜</w:t>
      </w:r>
      <w:proofErr w:type="gramEnd"/>
      <w:r>
        <w:rPr>
          <w:sz w:val="17"/>
        </w:rPr>
        <w:t xml:space="preserve">  XIANG-U-14-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A079A4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0AF75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BEEFEF" w14:textId="77777777" w:rsidR="00F3409B" w:rsidRDefault="00000000">
            <w:pPr>
              <w:keepNext/>
              <w:spacing w:before="20" w:after="20" w:line="259" w:lineRule="auto"/>
            </w:pPr>
            <w:proofErr w:type="spellStart"/>
            <w:r>
              <w:rPr>
                <w:b/>
                <w:sz w:val="21"/>
              </w:rPr>
              <w:t>既有简体中文译文</w:t>
            </w:r>
            <w:proofErr w:type="spellEnd"/>
          </w:p>
        </w:tc>
      </w:tr>
      <w:tr w:rsidR="00F3409B" w14:paraId="397D2D6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B6C307" w14:textId="77777777" w:rsidR="00F3409B" w:rsidRDefault="00000000">
            <w:pPr>
              <w:keepNext/>
              <w:spacing w:before="20" w:after="20" w:line="259" w:lineRule="auto"/>
              <w:rPr>
                <w:lang w:eastAsia="zh-TW"/>
              </w:rPr>
            </w:pPr>
            <w:r>
              <w:rPr>
                <w:sz w:val="21"/>
                <w:lang w:eastAsia="zh-TW"/>
              </w:rPr>
              <w:t>大車以載，積中不敗也。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64BB96" w14:textId="77777777" w:rsidR="00F3409B" w:rsidRDefault="00000000">
            <w:pPr>
              <w:keepNext/>
              <w:spacing w:before="20" w:after="20" w:line="259" w:lineRule="auto"/>
              <w:rPr>
                <w:lang w:eastAsia="zh-CN"/>
              </w:rPr>
            </w:pPr>
            <w:r>
              <w:rPr>
                <w:sz w:val="21"/>
                <w:lang w:eastAsia="zh-CN"/>
              </w:rPr>
              <w:t>「用大车承载，足以任重致远，前往无咎。」《象传》解释：积中不败。</w:t>
            </w:r>
          </w:p>
        </w:tc>
      </w:tr>
    </w:tbl>
    <w:p w14:paraId="1242AB72"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w:t>
      </w:r>
      <w:r>
        <w:rPr>
          <w:lang w:eastAsia="zh-CN"/>
        </w:rPr>
        <w:lastRenderedPageBreak/>
        <w:t>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22B7F9A6"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负责人员与粮饷的后方支援，可对照大车载物的意象：制度与供应承受得住，前线行动才可能持续。</w:t>
      </w:r>
      <w:r>
        <w:t>《小象》写「大车以载，积中不败也。」；本条聚焦「大任务要有承载能力」。</w:t>
      </w:r>
    </w:p>
    <w:p w14:paraId="06F128DB" w14:textId="77777777" w:rsidR="00F3409B" w:rsidRDefault="00000000">
      <w:pPr>
        <w:pStyle w:val="21"/>
        <w:rPr>
          <w:lang w:eastAsia="zh-CN"/>
        </w:rPr>
      </w:pPr>
      <w:bookmarkStart w:id="99" w:name="XCASE_H14_L3"/>
      <w:r>
        <w:rPr>
          <w:lang w:eastAsia="zh-CN"/>
        </w:rPr>
        <w:t>九三｜功臣与中央需安排关系</w:t>
      </w:r>
      <w:bookmarkEnd w:id="99"/>
    </w:p>
    <w:p w14:paraId="6CB8FAF9" w14:textId="77777777" w:rsidR="00F3409B" w:rsidRDefault="00000000">
      <w:pPr>
        <w:keepNext/>
      </w:pPr>
      <w:r>
        <w:rPr>
          <w:sz w:val="17"/>
        </w:rPr>
        <w:t>XCASE-H14-L</w:t>
      </w:r>
      <w:proofErr w:type="gramStart"/>
      <w:r>
        <w:rPr>
          <w:sz w:val="17"/>
        </w:rPr>
        <w:t>3  ｜</w:t>
      </w:r>
      <w:proofErr w:type="gramEnd"/>
      <w:r>
        <w:rPr>
          <w:sz w:val="17"/>
        </w:rPr>
        <w:t xml:space="preserve">  XIANG-U-14-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78FE3C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81231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2CBE5D" w14:textId="77777777" w:rsidR="00F3409B" w:rsidRDefault="00000000">
            <w:pPr>
              <w:keepNext/>
              <w:spacing w:before="20" w:after="20" w:line="259" w:lineRule="auto"/>
            </w:pPr>
            <w:proofErr w:type="spellStart"/>
            <w:r>
              <w:rPr>
                <w:b/>
                <w:sz w:val="21"/>
              </w:rPr>
              <w:t>既有简体中文译文</w:t>
            </w:r>
            <w:proofErr w:type="spellEnd"/>
          </w:p>
        </w:tc>
      </w:tr>
      <w:tr w:rsidR="00F3409B" w14:paraId="3E4190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223C03" w14:textId="77777777" w:rsidR="00F3409B" w:rsidRDefault="00000000">
            <w:pPr>
              <w:keepNext/>
              <w:spacing w:before="20" w:after="20" w:line="259" w:lineRule="auto"/>
            </w:pPr>
            <w:proofErr w:type="spellStart"/>
            <w:r>
              <w:rPr>
                <w:sz w:val="21"/>
              </w:rPr>
              <w:t>公用亨于天子，小人害也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64F616" w14:textId="77777777" w:rsidR="00F3409B" w:rsidRDefault="00000000">
            <w:pPr>
              <w:keepNext/>
              <w:spacing w:before="20" w:after="20" w:line="259" w:lineRule="auto"/>
              <w:rPr>
                <w:lang w:eastAsia="zh-CN"/>
              </w:rPr>
            </w:pPr>
            <w:r>
              <w:rPr>
                <w:sz w:val="21"/>
                <w:lang w:eastAsia="zh-CN"/>
              </w:rPr>
              <w:t>「公侯向天子奉献宴享；小人不能承担这种责任。」《象传》解释：小人害。</w:t>
            </w:r>
          </w:p>
        </w:tc>
      </w:tr>
    </w:tbl>
    <w:p w14:paraId="74487E94"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1C2CF9F7"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调整武将兵权，涉及功臣待遇与国家权力分配；可对照资源与功劳如何纳入秩序，不能只靠私人交情。</w:t>
      </w:r>
      <w:r>
        <w:t>《小象》写「公用亨于天子，小人害也。」；本条聚焦「功臣与中央需安排关系」。</w:t>
      </w:r>
    </w:p>
    <w:p w14:paraId="047E3880" w14:textId="77777777" w:rsidR="00F3409B" w:rsidRDefault="00000000">
      <w:pPr>
        <w:pStyle w:val="21"/>
        <w:rPr>
          <w:lang w:eastAsia="zh-CN"/>
        </w:rPr>
      </w:pPr>
      <w:bookmarkStart w:id="100" w:name="XCASE_H14_L4"/>
      <w:r>
        <w:rPr>
          <w:lang w:eastAsia="zh-CN"/>
        </w:rPr>
        <w:t>九四｜功劳大也不必张扬</w:t>
      </w:r>
      <w:bookmarkEnd w:id="100"/>
    </w:p>
    <w:p w14:paraId="794A29B7" w14:textId="77777777" w:rsidR="00F3409B" w:rsidRDefault="00000000">
      <w:pPr>
        <w:keepNext/>
      </w:pPr>
      <w:r>
        <w:rPr>
          <w:sz w:val="17"/>
        </w:rPr>
        <w:t>XCASE-H14-L</w:t>
      </w:r>
      <w:proofErr w:type="gramStart"/>
      <w:r>
        <w:rPr>
          <w:sz w:val="17"/>
        </w:rPr>
        <w:t>4  ｜</w:t>
      </w:r>
      <w:proofErr w:type="gramEnd"/>
      <w:r>
        <w:rPr>
          <w:sz w:val="17"/>
        </w:rPr>
        <w:t xml:space="preserve">  XIANG-U-14-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74C915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2F398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FE1F8" w14:textId="77777777" w:rsidR="00F3409B" w:rsidRDefault="00000000">
            <w:pPr>
              <w:keepNext/>
              <w:spacing w:before="20" w:after="20" w:line="259" w:lineRule="auto"/>
            </w:pPr>
            <w:proofErr w:type="spellStart"/>
            <w:r>
              <w:rPr>
                <w:b/>
                <w:sz w:val="21"/>
              </w:rPr>
              <w:t>既有简体中文译文</w:t>
            </w:r>
            <w:proofErr w:type="spellEnd"/>
          </w:p>
        </w:tc>
      </w:tr>
      <w:tr w:rsidR="00F3409B" w14:paraId="5C19C7A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71149D" w14:textId="77777777" w:rsidR="00F3409B" w:rsidRDefault="00000000">
            <w:pPr>
              <w:keepNext/>
              <w:spacing w:before="20" w:after="20" w:line="259" w:lineRule="auto"/>
              <w:rPr>
                <w:lang w:eastAsia="zh-CN"/>
              </w:rPr>
            </w:pPr>
            <w:r>
              <w:rPr>
                <w:sz w:val="21"/>
                <w:lang w:eastAsia="zh-CN"/>
              </w:rPr>
              <w:t>匪其彭，无咎；明辨晰也。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30D2F5" w14:textId="77777777" w:rsidR="00F3409B" w:rsidRDefault="00000000">
            <w:pPr>
              <w:keepNext/>
              <w:spacing w:before="20" w:after="20" w:line="259" w:lineRule="auto"/>
            </w:pPr>
            <w:r>
              <w:rPr>
                <w:sz w:val="21"/>
              </w:rPr>
              <w:t>「</w:t>
            </w:r>
            <w:proofErr w:type="spellStart"/>
            <w:r>
              <w:rPr>
                <w:sz w:val="21"/>
              </w:rPr>
              <w:t>不自满炫耀，无咎</w:t>
            </w:r>
            <w:proofErr w:type="spellEnd"/>
            <w:r>
              <w:rPr>
                <w:sz w:val="21"/>
              </w:rPr>
              <w:t>。」《</w:t>
            </w:r>
            <w:proofErr w:type="spellStart"/>
            <w:r>
              <w:rPr>
                <w:sz w:val="21"/>
              </w:rPr>
              <w:t>象传》解释：明辨晰</w:t>
            </w:r>
            <w:proofErr w:type="spellEnd"/>
            <w:r>
              <w:rPr>
                <w:sz w:val="21"/>
              </w:rPr>
              <w:t>。</w:t>
            </w:r>
          </w:p>
        </w:tc>
      </w:tr>
    </w:tbl>
    <w:p w14:paraId="640D833F"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w:t>
      </w:r>
      <w:r>
        <w:rPr>
          <w:lang w:eastAsia="zh-CN"/>
        </w:rPr>
        <w:lastRenderedPageBreak/>
        <w:t>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7570F474"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不争功的记载，可对照能分辨何时应该收敛；节制不是否认自身贡献，而是避免声势变成新的摩擦。</w:t>
      </w:r>
      <w:r>
        <w:t>《小象》写「匪其彭，无咎；明辨晰也。」；本条聚焦「功劳大也不必张扬」。</w:t>
      </w:r>
    </w:p>
    <w:p w14:paraId="095F0DEA" w14:textId="77777777" w:rsidR="00F3409B" w:rsidRDefault="00000000">
      <w:pPr>
        <w:pStyle w:val="21"/>
        <w:rPr>
          <w:lang w:eastAsia="zh-CN"/>
        </w:rPr>
      </w:pPr>
      <w:bookmarkStart w:id="101" w:name="XCASE_H14_L5"/>
      <w:r>
        <w:rPr>
          <w:lang w:eastAsia="zh-CN"/>
        </w:rPr>
        <w:t>六五｜信用让命令有分量</w:t>
      </w:r>
      <w:bookmarkEnd w:id="101"/>
    </w:p>
    <w:p w14:paraId="1EA58295" w14:textId="77777777" w:rsidR="00F3409B" w:rsidRDefault="00000000">
      <w:pPr>
        <w:keepNext/>
      </w:pPr>
      <w:r>
        <w:rPr>
          <w:sz w:val="17"/>
        </w:rPr>
        <w:t>XCASE-H14-L</w:t>
      </w:r>
      <w:proofErr w:type="gramStart"/>
      <w:r>
        <w:rPr>
          <w:sz w:val="17"/>
        </w:rPr>
        <w:t>5  ｜</w:t>
      </w:r>
      <w:proofErr w:type="gramEnd"/>
      <w:r>
        <w:rPr>
          <w:sz w:val="17"/>
        </w:rPr>
        <w:t xml:space="preserve">  XIANG-U-14-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6EADC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8F46E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A0BFCC" w14:textId="77777777" w:rsidR="00F3409B" w:rsidRDefault="00000000">
            <w:pPr>
              <w:keepNext/>
              <w:spacing w:before="20" w:after="20" w:line="259" w:lineRule="auto"/>
            </w:pPr>
            <w:proofErr w:type="spellStart"/>
            <w:r>
              <w:rPr>
                <w:b/>
                <w:sz w:val="21"/>
              </w:rPr>
              <w:t>既有简体中文译文</w:t>
            </w:r>
            <w:proofErr w:type="spellEnd"/>
          </w:p>
        </w:tc>
      </w:tr>
      <w:tr w:rsidR="00F3409B" w14:paraId="52E013D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25DA07" w14:textId="77777777" w:rsidR="00F3409B" w:rsidRDefault="00000000">
            <w:pPr>
              <w:keepNext/>
              <w:spacing w:before="20" w:after="20" w:line="259" w:lineRule="auto"/>
            </w:pPr>
            <w:r>
              <w:rPr>
                <w:sz w:val="21"/>
                <w:lang w:eastAsia="zh-TW"/>
              </w:rPr>
              <w:t>厥孚交如，信以發志也。</w:t>
            </w:r>
            <w:proofErr w:type="spellStart"/>
            <w:r>
              <w:rPr>
                <w:sz w:val="21"/>
              </w:rPr>
              <w:t>威如之吉，易而无備也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29F670" w14:textId="77777777" w:rsidR="00F3409B" w:rsidRDefault="00000000">
            <w:pPr>
              <w:keepNext/>
              <w:spacing w:before="20" w:after="20" w:line="259" w:lineRule="auto"/>
              <w:rPr>
                <w:lang w:eastAsia="zh-CN"/>
              </w:rPr>
            </w:pPr>
            <w:r>
              <w:rPr>
                <w:sz w:val="21"/>
                <w:lang w:eastAsia="zh-CN"/>
              </w:rPr>
              <w:t>「以诚信相交，又保持威严，吉。」《象传》解释：信以发志。「威如的吉」《象传》解释：易而无备。</w:t>
            </w:r>
          </w:p>
        </w:tc>
      </w:tr>
    </w:tbl>
    <w:p w14:paraId="7966AB58"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72C859A9"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的叙事把兑现承诺与后续改革联系；可用来讨论信任如何支援权威，却不代表严刑政策因此全都合理。</w:t>
      </w:r>
      <w:r>
        <w:t>《小象》写「厥孚交如，信以发志也。威如之吉，易而无备也。」；本条聚焦「信用让命令有分量」。</w:t>
      </w:r>
    </w:p>
    <w:p w14:paraId="0B248AA1" w14:textId="77777777" w:rsidR="00F3409B" w:rsidRDefault="00000000">
      <w:pPr>
        <w:pStyle w:val="21"/>
        <w:rPr>
          <w:lang w:eastAsia="zh-CN"/>
        </w:rPr>
      </w:pPr>
      <w:bookmarkStart w:id="102" w:name="XCASE_H14_L6"/>
      <w:r>
        <w:rPr>
          <w:lang w:eastAsia="zh-CN"/>
        </w:rPr>
        <w:lastRenderedPageBreak/>
        <w:t>上九｜成功应回到可观察条件</w:t>
      </w:r>
      <w:bookmarkEnd w:id="102"/>
    </w:p>
    <w:p w14:paraId="13E6FB10" w14:textId="77777777" w:rsidR="00F3409B" w:rsidRDefault="00000000">
      <w:pPr>
        <w:keepNext/>
      </w:pPr>
      <w:r>
        <w:rPr>
          <w:sz w:val="17"/>
        </w:rPr>
        <w:t>XCASE-H14-L</w:t>
      </w:r>
      <w:proofErr w:type="gramStart"/>
      <w:r>
        <w:rPr>
          <w:sz w:val="17"/>
        </w:rPr>
        <w:t>6  ｜</w:t>
      </w:r>
      <w:proofErr w:type="gramEnd"/>
      <w:r>
        <w:rPr>
          <w:sz w:val="17"/>
        </w:rPr>
        <w:t xml:space="preserve">  XIANG-U-14-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8B34F3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3A4D9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C02760" w14:textId="77777777" w:rsidR="00F3409B" w:rsidRDefault="00000000">
            <w:pPr>
              <w:keepNext/>
              <w:spacing w:before="20" w:after="20" w:line="259" w:lineRule="auto"/>
            </w:pPr>
            <w:proofErr w:type="spellStart"/>
            <w:r>
              <w:rPr>
                <w:b/>
                <w:sz w:val="21"/>
              </w:rPr>
              <w:t>既有简体中文译文</w:t>
            </w:r>
            <w:proofErr w:type="spellEnd"/>
          </w:p>
        </w:tc>
      </w:tr>
      <w:tr w:rsidR="00F3409B" w14:paraId="140FC80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F2B370" w14:textId="77777777" w:rsidR="00F3409B" w:rsidRDefault="00000000">
            <w:pPr>
              <w:keepNext/>
              <w:spacing w:before="20" w:after="20" w:line="259" w:lineRule="auto"/>
            </w:pPr>
            <w:proofErr w:type="spellStart"/>
            <w:r>
              <w:rPr>
                <w:sz w:val="21"/>
              </w:rPr>
              <w:t>大有上吉，自天佑也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DAD450" w14:textId="77777777" w:rsidR="00F3409B" w:rsidRDefault="00000000">
            <w:pPr>
              <w:keepNext/>
              <w:spacing w:before="20" w:after="20" w:line="259" w:lineRule="auto"/>
              <w:rPr>
                <w:lang w:eastAsia="zh-CN"/>
              </w:rPr>
            </w:pPr>
            <w:r>
              <w:rPr>
                <w:sz w:val="21"/>
                <w:lang w:eastAsia="zh-CN"/>
              </w:rPr>
              <w:t>「大有上吉」《象传》解释：自天佑。</w:t>
            </w:r>
          </w:p>
        </w:tc>
      </w:tr>
    </w:tbl>
    <w:p w14:paraId="3C79422E"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从群雄并起、建立东汉到完成主要地区的控制，前后经过多年。</w:t>
      </w:r>
      <w:r>
        <w:br/>
      </w:r>
      <w:r>
        <w:br/>
        <w:t>战后地方的人口资料若失准，朝廷难以安排征收，也难以知道可调用的兵员。刘秀控制地区逐步增加，官员便须把登记与生产恢复带到新近平定之地。统一与行政在时间上交错，而非某一年忽然一起完成。</w:t>
      </w:r>
    </w:p>
    <w:p w14:paraId="12ECBACD"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逐渐取得军队和地方的支持，先建立自己的政治名义，再同尚未归附的势力作战。刘秀建立东汉，可用来讨论政治支持与治理能力；传文以天佑解释吉利，本案例不把成败归因于神意。《小象》写「大有上吉，自天佑也。」；本条聚焦「成功应回到可观察条件」。</w:t>
      </w:r>
      <w:proofErr w:type="gramEnd"/>
    </w:p>
    <w:p w14:paraId="1EC70704" w14:textId="77777777" w:rsidR="00F3409B" w:rsidRDefault="00000000">
      <w:pPr>
        <w:pStyle w:val="1"/>
        <w:pageBreakBefore/>
        <w:rPr>
          <w:lang w:eastAsia="zh-CN"/>
        </w:rPr>
      </w:pPr>
      <w:bookmarkStart w:id="103" w:name="H15"/>
      <w:r>
        <w:rPr>
          <w:lang w:eastAsia="zh-CN"/>
        </w:rPr>
        <w:lastRenderedPageBreak/>
        <w:t xml:space="preserve">15 </w:t>
      </w:r>
      <w:r>
        <w:rPr>
          <w:lang w:eastAsia="zh-CN"/>
        </w:rPr>
        <w:t>谦｜六爻历史对照</w:t>
      </w:r>
      <w:bookmarkEnd w:id="103"/>
    </w:p>
    <w:p w14:paraId="5464F54D" w14:textId="77777777" w:rsidR="00F3409B" w:rsidRDefault="00000000">
      <w:pPr>
        <w:pStyle w:val="21"/>
        <w:rPr>
          <w:lang w:eastAsia="zh-CN"/>
        </w:rPr>
      </w:pPr>
      <w:bookmarkStart w:id="104" w:name="XCASE_H15_L1"/>
      <w:r>
        <w:rPr>
          <w:lang w:eastAsia="zh-CN"/>
        </w:rPr>
        <w:t>初六｜有能力也愿意放低姿态</w:t>
      </w:r>
      <w:bookmarkEnd w:id="104"/>
    </w:p>
    <w:p w14:paraId="40236470" w14:textId="77777777" w:rsidR="00F3409B" w:rsidRDefault="00000000">
      <w:pPr>
        <w:keepNext/>
      </w:pPr>
      <w:r>
        <w:rPr>
          <w:sz w:val="17"/>
        </w:rPr>
        <w:t>XCASE-H15-L</w:t>
      </w:r>
      <w:proofErr w:type="gramStart"/>
      <w:r>
        <w:rPr>
          <w:sz w:val="17"/>
        </w:rPr>
        <w:t>1  ｜</w:t>
      </w:r>
      <w:proofErr w:type="gramEnd"/>
      <w:r>
        <w:rPr>
          <w:sz w:val="17"/>
        </w:rPr>
        <w:t xml:space="preserve">  XIANG-U-15-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49322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D0F1E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DC32BB" w14:textId="77777777" w:rsidR="00F3409B" w:rsidRDefault="00000000">
            <w:pPr>
              <w:keepNext/>
              <w:spacing w:before="20" w:after="20" w:line="259" w:lineRule="auto"/>
            </w:pPr>
            <w:proofErr w:type="spellStart"/>
            <w:r>
              <w:rPr>
                <w:b/>
                <w:sz w:val="21"/>
              </w:rPr>
              <w:t>既有简体中文译文</w:t>
            </w:r>
            <w:proofErr w:type="spellEnd"/>
          </w:p>
        </w:tc>
      </w:tr>
      <w:tr w:rsidR="00F3409B" w14:paraId="581F89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A517BE" w14:textId="77777777" w:rsidR="00F3409B" w:rsidRDefault="00000000">
            <w:pPr>
              <w:keepNext/>
              <w:spacing w:before="20" w:after="20" w:line="259" w:lineRule="auto"/>
              <w:rPr>
                <w:lang w:eastAsia="zh-TW"/>
              </w:rPr>
            </w:pPr>
            <w:r>
              <w:rPr>
                <w:sz w:val="21"/>
                <w:lang w:eastAsia="zh-TW"/>
              </w:rPr>
              <w:t>謙謙君子，卑以自牧也。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8C9AE8" w14:textId="77777777" w:rsidR="00F3409B" w:rsidRDefault="00000000">
            <w:pPr>
              <w:keepNext/>
              <w:spacing w:before="20" w:after="20" w:line="259" w:lineRule="auto"/>
              <w:rPr>
                <w:lang w:eastAsia="zh-CN"/>
              </w:rPr>
            </w:pPr>
            <w:r>
              <w:rPr>
                <w:sz w:val="21"/>
                <w:lang w:eastAsia="zh-CN"/>
              </w:rPr>
              <w:t>「谦而又谦的君子，可以渡过大河，吉。」《象传》解释：卑以自牧。</w:t>
            </w:r>
          </w:p>
        </w:tc>
      </w:tr>
    </w:tbl>
    <w:p w14:paraId="4CF1920E"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6A7D059D"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退坐树下而不参与争功，适合说明自我约束；谦逊不是自我贬低，而是避免把地位当成压过他人的理由。</w:t>
      </w:r>
      <w:r>
        <w:t>《小象》写「谦谦君子，卑以自牧也。」；本条聚焦「有能力也愿意放低姿态」。</w:t>
      </w:r>
    </w:p>
    <w:p w14:paraId="594D52C4" w14:textId="77777777" w:rsidR="00F3409B" w:rsidRDefault="00000000">
      <w:pPr>
        <w:pStyle w:val="21"/>
        <w:rPr>
          <w:lang w:eastAsia="zh-CN"/>
        </w:rPr>
      </w:pPr>
      <w:bookmarkStart w:id="105" w:name="XCASE_H15_L2"/>
      <w:r>
        <w:rPr>
          <w:lang w:eastAsia="zh-CN"/>
        </w:rPr>
        <w:t>六二｜内在态度要由行动表现</w:t>
      </w:r>
      <w:bookmarkEnd w:id="105"/>
    </w:p>
    <w:p w14:paraId="066D1747" w14:textId="77777777" w:rsidR="00F3409B" w:rsidRDefault="00000000">
      <w:pPr>
        <w:keepNext/>
      </w:pPr>
      <w:r>
        <w:rPr>
          <w:sz w:val="17"/>
        </w:rPr>
        <w:t>XCASE-H15-L</w:t>
      </w:r>
      <w:proofErr w:type="gramStart"/>
      <w:r>
        <w:rPr>
          <w:sz w:val="17"/>
        </w:rPr>
        <w:t>2  ｜</w:t>
      </w:r>
      <w:proofErr w:type="gramEnd"/>
      <w:r>
        <w:rPr>
          <w:sz w:val="17"/>
        </w:rPr>
        <w:t xml:space="preserve">  XIANG-U-15-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13C79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2ABC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23BDFE" w14:textId="77777777" w:rsidR="00F3409B" w:rsidRDefault="00000000">
            <w:pPr>
              <w:keepNext/>
              <w:spacing w:before="20" w:after="20" w:line="259" w:lineRule="auto"/>
            </w:pPr>
            <w:proofErr w:type="spellStart"/>
            <w:r>
              <w:rPr>
                <w:b/>
                <w:sz w:val="21"/>
              </w:rPr>
              <w:t>既有简体中文译文</w:t>
            </w:r>
            <w:proofErr w:type="spellEnd"/>
          </w:p>
        </w:tc>
      </w:tr>
      <w:tr w:rsidR="00F3409B" w14:paraId="078AEE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105D4F" w14:textId="77777777" w:rsidR="00F3409B" w:rsidRDefault="00000000">
            <w:pPr>
              <w:keepNext/>
              <w:spacing w:before="20" w:after="20" w:line="259" w:lineRule="auto"/>
              <w:rPr>
                <w:lang w:eastAsia="zh-TW"/>
              </w:rPr>
            </w:pPr>
            <w:r>
              <w:rPr>
                <w:sz w:val="21"/>
                <w:lang w:eastAsia="zh-TW"/>
              </w:rPr>
              <w:t>鳴謙貞吉，中心得也。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D86AEE" w14:textId="77777777" w:rsidR="00F3409B" w:rsidRDefault="00000000">
            <w:pPr>
              <w:keepNext/>
              <w:spacing w:before="20" w:after="20" w:line="259" w:lineRule="auto"/>
              <w:rPr>
                <w:lang w:eastAsia="zh-CN"/>
              </w:rPr>
            </w:pPr>
            <w:r>
              <w:rPr>
                <w:sz w:val="21"/>
                <w:lang w:eastAsia="zh-CN"/>
              </w:rPr>
              <w:t>「谦名传扬，守正吉祥。」《象传》解释：中心得。</w:t>
            </w:r>
          </w:p>
        </w:tc>
      </w:tr>
    </w:tbl>
    <w:p w14:paraId="77DA338B"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w:t>
      </w:r>
      <w:r>
        <w:lastRenderedPageBreak/>
        <w:t>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08F853C2"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的重点是把承诺付诸实行；可借它理解内在可信应有外在表现，但诚信与谦逊并非同一概念。</w:t>
      </w:r>
      <w:r>
        <w:t>《小象》写「鸣谦贞吉，中心得也。」；本条聚焦「内在态度要由行动表现」。</w:t>
      </w:r>
    </w:p>
    <w:p w14:paraId="39B2017C" w14:textId="77777777" w:rsidR="00F3409B" w:rsidRDefault="00000000">
      <w:pPr>
        <w:pStyle w:val="21"/>
        <w:rPr>
          <w:lang w:eastAsia="zh-CN"/>
        </w:rPr>
      </w:pPr>
      <w:bookmarkStart w:id="106" w:name="XCASE_H15_L3"/>
      <w:r>
        <w:rPr>
          <w:lang w:eastAsia="zh-CN"/>
        </w:rPr>
        <w:t>九三｜承担苦工也不争先</w:t>
      </w:r>
      <w:bookmarkEnd w:id="106"/>
    </w:p>
    <w:p w14:paraId="7CEFBAE0" w14:textId="77777777" w:rsidR="00F3409B" w:rsidRDefault="00000000">
      <w:pPr>
        <w:keepNext/>
      </w:pPr>
      <w:r>
        <w:rPr>
          <w:sz w:val="17"/>
        </w:rPr>
        <w:t>XCASE-H15-L</w:t>
      </w:r>
      <w:proofErr w:type="gramStart"/>
      <w:r>
        <w:rPr>
          <w:sz w:val="17"/>
        </w:rPr>
        <w:t>3  ｜</w:t>
      </w:r>
      <w:proofErr w:type="gramEnd"/>
      <w:r>
        <w:rPr>
          <w:sz w:val="17"/>
        </w:rPr>
        <w:t xml:space="preserve">  XIANG-U-15-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19650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E1127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8F5400" w14:textId="77777777" w:rsidR="00F3409B" w:rsidRDefault="00000000">
            <w:pPr>
              <w:keepNext/>
              <w:spacing w:before="20" w:after="20" w:line="259" w:lineRule="auto"/>
            </w:pPr>
            <w:proofErr w:type="spellStart"/>
            <w:r>
              <w:rPr>
                <w:b/>
                <w:sz w:val="21"/>
              </w:rPr>
              <w:t>既有简体中文译文</w:t>
            </w:r>
            <w:proofErr w:type="spellEnd"/>
          </w:p>
        </w:tc>
      </w:tr>
      <w:tr w:rsidR="00F3409B" w14:paraId="690FD5B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A98926" w14:textId="77777777" w:rsidR="00F3409B" w:rsidRDefault="00000000">
            <w:pPr>
              <w:keepNext/>
              <w:spacing w:before="20" w:after="20" w:line="259" w:lineRule="auto"/>
              <w:rPr>
                <w:lang w:eastAsia="zh-TW"/>
              </w:rPr>
            </w:pPr>
            <w:r>
              <w:rPr>
                <w:sz w:val="21"/>
                <w:lang w:eastAsia="zh-TW"/>
              </w:rPr>
              <w:t>勞謙君子，萬民服也。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FF6699" w14:textId="77777777" w:rsidR="00F3409B" w:rsidRDefault="00000000">
            <w:pPr>
              <w:keepNext/>
              <w:spacing w:before="20" w:after="20" w:line="259" w:lineRule="auto"/>
              <w:rPr>
                <w:lang w:eastAsia="zh-CN"/>
              </w:rPr>
            </w:pPr>
            <w:r>
              <w:rPr>
                <w:sz w:val="21"/>
                <w:lang w:eastAsia="zh-CN"/>
              </w:rPr>
              <w:t>「有功劳仍谦逊的君子，能善终，吉。」《象传》解释：万民服。</w:t>
            </w:r>
          </w:p>
        </w:tc>
      </w:tr>
    </w:tbl>
    <w:p w14:paraId="1F86E164"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1481823D"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的后勤贡献显示，支撑局势的工作未必最显眼；可对照劳而能谦的理想，不据此推定所有人都自愿服从。</w:t>
      </w:r>
      <w:r>
        <w:t>《小象》写「劳谦君子，万民服也。」；本条聚焦「承担苦工也不争先」。</w:t>
      </w:r>
    </w:p>
    <w:p w14:paraId="476E0785" w14:textId="77777777" w:rsidR="00F3409B" w:rsidRDefault="00000000">
      <w:pPr>
        <w:pStyle w:val="21"/>
        <w:rPr>
          <w:lang w:eastAsia="zh-CN"/>
        </w:rPr>
      </w:pPr>
      <w:bookmarkStart w:id="107" w:name="XCASE_H15_L4"/>
      <w:r>
        <w:rPr>
          <w:lang w:eastAsia="zh-CN"/>
        </w:rPr>
        <w:t>六四｜谦和不等于放弃原则</w:t>
      </w:r>
      <w:bookmarkEnd w:id="107"/>
    </w:p>
    <w:p w14:paraId="63235D58" w14:textId="77777777" w:rsidR="00F3409B" w:rsidRDefault="00000000">
      <w:pPr>
        <w:keepNext/>
      </w:pPr>
      <w:r>
        <w:rPr>
          <w:sz w:val="17"/>
        </w:rPr>
        <w:t>XCASE-H15-L</w:t>
      </w:r>
      <w:proofErr w:type="gramStart"/>
      <w:r>
        <w:rPr>
          <w:sz w:val="17"/>
        </w:rPr>
        <w:t>4  ｜</w:t>
      </w:r>
      <w:proofErr w:type="gramEnd"/>
      <w:r>
        <w:rPr>
          <w:sz w:val="17"/>
        </w:rPr>
        <w:t xml:space="preserve">  XIANG-U-15-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957B6F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C0E59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35A069" w14:textId="77777777" w:rsidR="00F3409B" w:rsidRDefault="00000000">
            <w:pPr>
              <w:keepNext/>
              <w:spacing w:before="20" w:after="20" w:line="259" w:lineRule="auto"/>
            </w:pPr>
            <w:proofErr w:type="spellStart"/>
            <w:r>
              <w:rPr>
                <w:b/>
                <w:sz w:val="21"/>
              </w:rPr>
              <w:t>既有简体中文译文</w:t>
            </w:r>
            <w:proofErr w:type="spellEnd"/>
          </w:p>
        </w:tc>
      </w:tr>
      <w:tr w:rsidR="00F3409B" w14:paraId="04A4BC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12B48B" w14:textId="77777777" w:rsidR="00F3409B" w:rsidRDefault="00000000">
            <w:pPr>
              <w:keepNext/>
              <w:spacing w:before="20" w:after="20" w:line="259" w:lineRule="auto"/>
              <w:rPr>
                <w:lang w:eastAsia="zh-TW"/>
              </w:rPr>
            </w:pPr>
            <w:r>
              <w:rPr>
                <w:sz w:val="21"/>
                <w:lang w:eastAsia="zh-TW"/>
              </w:rPr>
              <w:t>无不利撝謙；不違則也。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A4DC50" w14:textId="77777777" w:rsidR="00F3409B" w:rsidRDefault="00000000">
            <w:pPr>
              <w:keepNext/>
              <w:spacing w:before="20" w:after="20" w:line="259" w:lineRule="auto"/>
              <w:rPr>
                <w:lang w:eastAsia="zh-CN"/>
              </w:rPr>
            </w:pPr>
            <w:r>
              <w:rPr>
                <w:sz w:val="21"/>
                <w:lang w:eastAsia="zh-CN"/>
              </w:rPr>
              <w:t>「发挥谦德，无所不利。」《象传》解释：不违则。</w:t>
            </w:r>
          </w:p>
        </w:tc>
      </w:tr>
    </w:tbl>
    <w:p w14:paraId="3ED3353B"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lastRenderedPageBreak/>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47ADE516"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反对不当任官，可用来讨论守住规范的责任；本例主要呈现不违则，并非断言他的谏争方式总是温和。</w:t>
      </w:r>
      <w:r>
        <w:t>《小象》写「无不利㧑谦；不违则也。」；本条聚焦「谦和不等于放弃原则」。</w:t>
      </w:r>
    </w:p>
    <w:p w14:paraId="753A4FDC" w14:textId="77777777" w:rsidR="00F3409B" w:rsidRDefault="00000000">
      <w:pPr>
        <w:pStyle w:val="21"/>
        <w:rPr>
          <w:lang w:eastAsia="zh-CN"/>
        </w:rPr>
      </w:pPr>
      <w:bookmarkStart w:id="108" w:name="XCASE_H15_L5"/>
      <w:r>
        <w:rPr>
          <w:lang w:eastAsia="zh-CN"/>
        </w:rPr>
        <w:t>六五｜自持也能积极防卫</w:t>
      </w:r>
      <w:bookmarkEnd w:id="108"/>
    </w:p>
    <w:p w14:paraId="5916A714" w14:textId="77777777" w:rsidR="00F3409B" w:rsidRDefault="00000000">
      <w:pPr>
        <w:keepNext/>
      </w:pPr>
      <w:r>
        <w:rPr>
          <w:sz w:val="17"/>
        </w:rPr>
        <w:t>XCASE-H15-L</w:t>
      </w:r>
      <w:proofErr w:type="gramStart"/>
      <w:r>
        <w:rPr>
          <w:sz w:val="17"/>
        </w:rPr>
        <w:t>5  ｜</w:t>
      </w:r>
      <w:proofErr w:type="gramEnd"/>
      <w:r>
        <w:rPr>
          <w:sz w:val="17"/>
        </w:rPr>
        <w:t xml:space="preserve">  XIANG-U-15-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0DD122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14835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012C7" w14:textId="77777777" w:rsidR="00F3409B" w:rsidRDefault="00000000">
            <w:pPr>
              <w:keepNext/>
              <w:spacing w:before="20" w:after="20" w:line="259" w:lineRule="auto"/>
            </w:pPr>
            <w:proofErr w:type="spellStart"/>
            <w:r>
              <w:rPr>
                <w:b/>
                <w:sz w:val="21"/>
              </w:rPr>
              <w:t>既有简体中文译文</w:t>
            </w:r>
            <w:proofErr w:type="spellEnd"/>
          </w:p>
        </w:tc>
      </w:tr>
      <w:tr w:rsidR="00F3409B" w14:paraId="03B978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0EC61A" w14:textId="77777777" w:rsidR="00F3409B" w:rsidRDefault="00000000">
            <w:pPr>
              <w:keepNext/>
              <w:spacing w:before="20" w:after="20" w:line="259" w:lineRule="auto"/>
            </w:pPr>
            <w:proofErr w:type="spellStart"/>
            <w:r>
              <w:rPr>
                <w:sz w:val="21"/>
              </w:rPr>
              <w:t>利用侵伐，征不服也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D29C0D" w14:textId="77777777" w:rsidR="00F3409B" w:rsidRDefault="00000000">
            <w:pPr>
              <w:keepNext/>
              <w:spacing w:before="20" w:after="20" w:line="259" w:lineRule="auto"/>
              <w:rPr>
                <w:lang w:eastAsia="zh-CN"/>
              </w:rPr>
            </w:pPr>
            <w:r>
              <w:rPr>
                <w:sz w:val="21"/>
                <w:lang w:eastAsia="zh-CN"/>
              </w:rPr>
              <w:t>「不倚仗自己的富有，与邻人共同进退；适宜征伐不服，无不利。」《象传》解释：征不服。</w:t>
            </w:r>
          </w:p>
        </w:tc>
      </w:tr>
    </w:tbl>
    <w:p w14:paraId="7D615D56"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1B469764"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训练军队抵御倭患，可对照谦让与必要防卫并不互斥；这不是以卦义替任何侵略行动背书。</w:t>
      </w:r>
      <w:r>
        <w:t>《小象》写「利用侵伐，征不服也。」；本条聚焦「自持也能积极防卫」。</w:t>
      </w:r>
    </w:p>
    <w:p w14:paraId="7E2AA793" w14:textId="77777777" w:rsidR="00F3409B" w:rsidRDefault="00000000">
      <w:pPr>
        <w:pStyle w:val="21"/>
        <w:rPr>
          <w:lang w:eastAsia="zh-CN"/>
        </w:rPr>
      </w:pPr>
      <w:bookmarkStart w:id="109" w:name="XCASE_H15_L6"/>
      <w:r>
        <w:rPr>
          <w:lang w:eastAsia="zh-CN"/>
        </w:rPr>
        <w:lastRenderedPageBreak/>
        <w:t>上六｜处理内部冲突仍须节制</w:t>
      </w:r>
      <w:bookmarkEnd w:id="109"/>
    </w:p>
    <w:p w14:paraId="456BA0D9" w14:textId="77777777" w:rsidR="00F3409B" w:rsidRDefault="00000000">
      <w:pPr>
        <w:keepNext/>
      </w:pPr>
      <w:r>
        <w:rPr>
          <w:sz w:val="17"/>
        </w:rPr>
        <w:t>XCASE-H15-L</w:t>
      </w:r>
      <w:proofErr w:type="gramStart"/>
      <w:r>
        <w:rPr>
          <w:sz w:val="17"/>
        </w:rPr>
        <w:t>6  ｜</w:t>
      </w:r>
      <w:proofErr w:type="gramEnd"/>
      <w:r>
        <w:rPr>
          <w:sz w:val="17"/>
        </w:rPr>
        <w:t xml:space="preserve">  XIANG-U-15-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78645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0674C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BAEF3B" w14:textId="77777777" w:rsidR="00F3409B" w:rsidRDefault="00000000">
            <w:pPr>
              <w:keepNext/>
              <w:spacing w:before="20" w:after="20" w:line="259" w:lineRule="auto"/>
            </w:pPr>
            <w:proofErr w:type="spellStart"/>
            <w:r>
              <w:rPr>
                <w:b/>
                <w:sz w:val="21"/>
              </w:rPr>
              <w:t>既有简体中文译文</w:t>
            </w:r>
            <w:proofErr w:type="spellEnd"/>
          </w:p>
        </w:tc>
      </w:tr>
      <w:tr w:rsidR="00F3409B" w14:paraId="61930A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AEBA32" w14:textId="77777777" w:rsidR="00F3409B" w:rsidRDefault="00000000">
            <w:pPr>
              <w:keepNext/>
              <w:spacing w:before="20" w:after="20" w:line="259" w:lineRule="auto"/>
            </w:pPr>
            <w:proofErr w:type="spellStart"/>
            <w:r>
              <w:rPr>
                <w:sz w:val="21"/>
              </w:rPr>
              <w:t>鳴謙，志未得也。可用行師，征邑國也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29E06B" w14:textId="77777777" w:rsidR="00F3409B" w:rsidRDefault="00000000">
            <w:pPr>
              <w:keepNext/>
              <w:spacing w:before="20" w:after="20" w:line="259" w:lineRule="auto"/>
              <w:rPr>
                <w:lang w:eastAsia="zh-CN"/>
              </w:rPr>
            </w:pPr>
            <w:r>
              <w:rPr>
                <w:sz w:val="21"/>
                <w:lang w:eastAsia="zh-CN"/>
              </w:rPr>
              <w:t>「谦名传扬，守正吉祥。」《象传》解释：志向尚未实现。「可用行师」《象传》解释：征邑国。</w:t>
            </w:r>
          </w:p>
        </w:tc>
      </w:tr>
    </w:tbl>
    <w:p w14:paraId="610A12A7"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5A7A8A0D"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七国之乱是汉朝中央与诸侯国的武力冲突，可对照内部失序时的整治；应同时看见战争代价，不能只称赞平定。《小象》写「鸣谦，志未得也。可用行师，征邑国也。」；本条聚焦「处理内部冲突仍须节制」。</w:t>
      </w:r>
    </w:p>
    <w:p w14:paraId="2A0EF874" w14:textId="77777777" w:rsidR="00F3409B" w:rsidRDefault="00000000">
      <w:pPr>
        <w:pStyle w:val="1"/>
        <w:pageBreakBefore/>
        <w:rPr>
          <w:lang w:eastAsia="zh-CN"/>
        </w:rPr>
      </w:pPr>
      <w:bookmarkStart w:id="110" w:name="H16"/>
      <w:r>
        <w:rPr>
          <w:lang w:eastAsia="zh-CN"/>
        </w:rPr>
        <w:lastRenderedPageBreak/>
        <w:t xml:space="preserve">16 </w:t>
      </w:r>
      <w:r>
        <w:rPr>
          <w:lang w:eastAsia="zh-CN"/>
        </w:rPr>
        <w:t>豫｜六爻历史对照</w:t>
      </w:r>
      <w:bookmarkEnd w:id="110"/>
    </w:p>
    <w:p w14:paraId="1B5E4AEA" w14:textId="77777777" w:rsidR="00F3409B" w:rsidRDefault="00000000">
      <w:pPr>
        <w:pStyle w:val="21"/>
        <w:rPr>
          <w:lang w:eastAsia="zh-CN"/>
        </w:rPr>
      </w:pPr>
      <w:bookmarkStart w:id="111" w:name="XCASE_H16_L1"/>
      <w:r>
        <w:rPr>
          <w:lang w:eastAsia="zh-CN"/>
        </w:rPr>
        <w:t>初六｜掌声可能掩盖危机</w:t>
      </w:r>
      <w:bookmarkEnd w:id="111"/>
    </w:p>
    <w:p w14:paraId="0B6CC582" w14:textId="77777777" w:rsidR="00F3409B" w:rsidRDefault="00000000">
      <w:pPr>
        <w:keepNext/>
      </w:pPr>
      <w:r>
        <w:rPr>
          <w:sz w:val="17"/>
        </w:rPr>
        <w:t>XCASE-H16-L</w:t>
      </w:r>
      <w:proofErr w:type="gramStart"/>
      <w:r>
        <w:rPr>
          <w:sz w:val="17"/>
        </w:rPr>
        <w:t>1  ｜</w:t>
      </w:r>
      <w:proofErr w:type="gramEnd"/>
      <w:r>
        <w:rPr>
          <w:sz w:val="17"/>
        </w:rPr>
        <w:t xml:space="preserve">  XIANG-U-16-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EFB0F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E1BF2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700EF7" w14:textId="77777777" w:rsidR="00F3409B" w:rsidRDefault="00000000">
            <w:pPr>
              <w:keepNext/>
              <w:spacing w:before="20" w:after="20" w:line="259" w:lineRule="auto"/>
            </w:pPr>
            <w:proofErr w:type="spellStart"/>
            <w:r>
              <w:rPr>
                <w:b/>
                <w:sz w:val="21"/>
              </w:rPr>
              <w:t>既有简体中文译文</w:t>
            </w:r>
            <w:proofErr w:type="spellEnd"/>
          </w:p>
        </w:tc>
      </w:tr>
      <w:tr w:rsidR="00F3409B" w14:paraId="473B9E1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A068D9" w14:textId="77777777" w:rsidR="00F3409B" w:rsidRDefault="00000000">
            <w:pPr>
              <w:keepNext/>
              <w:spacing w:before="20" w:after="20" w:line="259" w:lineRule="auto"/>
              <w:rPr>
                <w:lang w:eastAsia="zh-TW"/>
              </w:rPr>
            </w:pPr>
            <w:r>
              <w:rPr>
                <w:sz w:val="21"/>
                <w:lang w:eastAsia="zh-TW"/>
              </w:rPr>
              <w:t>初六鳴豫，志窮凶也。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E318CE" w14:textId="77777777" w:rsidR="00F3409B" w:rsidRDefault="00000000">
            <w:pPr>
              <w:keepNext/>
              <w:spacing w:before="20" w:after="20" w:line="259" w:lineRule="auto"/>
            </w:pPr>
            <w:r>
              <w:rPr>
                <w:sz w:val="21"/>
              </w:rPr>
              <w:t>「</w:t>
            </w:r>
            <w:proofErr w:type="spellStart"/>
            <w:r>
              <w:rPr>
                <w:sz w:val="21"/>
              </w:rPr>
              <w:t>自鸣得意，凶</w:t>
            </w:r>
            <w:proofErr w:type="spellEnd"/>
            <w:r>
              <w:rPr>
                <w:sz w:val="21"/>
              </w:rPr>
              <w:t>。」《</w:t>
            </w:r>
            <w:proofErr w:type="spellStart"/>
            <w:r>
              <w:rPr>
                <w:sz w:val="21"/>
              </w:rPr>
              <w:t>象传》解释：志向无法伸展凶</w:t>
            </w:r>
            <w:proofErr w:type="spellEnd"/>
            <w:r>
              <w:rPr>
                <w:sz w:val="21"/>
              </w:rPr>
              <w:t>。</w:t>
            </w:r>
          </w:p>
        </w:tc>
      </w:tr>
    </w:tbl>
    <w:p w14:paraId="552C6039"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22744752"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称帝前后的拥戴与反对落差，可对照沉醉于表面支持；领导者若把恭维当成真实民意，容易失去判断。《小象》写「初六鸣豫，志穷凶也。」；本条聚焦「掌声可能掩盖危机」。</w:t>
      </w:r>
      <w:proofErr w:type="gramEnd"/>
    </w:p>
    <w:p w14:paraId="61E0DBBF" w14:textId="77777777" w:rsidR="00F3409B" w:rsidRDefault="00000000">
      <w:pPr>
        <w:pStyle w:val="21"/>
        <w:rPr>
          <w:lang w:eastAsia="zh-CN"/>
        </w:rPr>
      </w:pPr>
      <w:bookmarkStart w:id="112" w:name="XCASE_H16_L2"/>
      <w:r>
        <w:rPr>
          <w:lang w:eastAsia="zh-CN"/>
        </w:rPr>
        <w:t>六二｜发现不利就及时调整</w:t>
      </w:r>
      <w:bookmarkEnd w:id="112"/>
    </w:p>
    <w:p w14:paraId="0A5B08C1" w14:textId="77777777" w:rsidR="00F3409B" w:rsidRDefault="00000000">
      <w:pPr>
        <w:keepNext/>
      </w:pPr>
      <w:r>
        <w:rPr>
          <w:sz w:val="17"/>
        </w:rPr>
        <w:t>XCASE-H16-L</w:t>
      </w:r>
      <w:proofErr w:type="gramStart"/>
      <w:r>
        <w:rPr>
          <w:sz w:val="17"/>
        </w:rPr>
        <w:t>2  ｜</w:t>
      </w:r>
      <w:proofErr w:type="gramEnd"/>
      <w:r>
        <w:rPr>
          <w:sz w:val="17"/>
        </w:rPr>
        <w:t xml:space="preserve">  XIANG-U-16-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45E62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6B89D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93B9A5" w14:textId="77777777" w:rsidR="00F3409B" w:rsidRDefault="00000000">
            <w:pPr>
              <w:keepNext/>
              <w:spacing w:before="20" w:after="20" w:line="259" w:lineRule="auto"/>
            </w:pPr>
            <w:proofErr w:type="spellStart"/>
            <w:r>
              <w:rPr>
                <w:b/>
                <w:sz w:val="21"/>
              </w:rPr>
              <w:t>既有简体中文译文</w:t>
            </w:r>
            <w:proofErr w:type="spellEnd"/>
          </w:p>
        </w:tc>
      </w:tr>
      <w:tr w:rsidR="00F3409B" w14:paraId="6F5FA1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9B3FB4" w14:textId="77777777" w:rsidR="00F3409B" w:rsidRDefault="00000000">
            <w:pPr>
              <w:keepNext/>
              <w:spacing w:before="20" w:after="20" w:line="259" w:lineRule="auto"/>
              <w:rPr>
                <w:lang w:eastAsia="zh-TW"/>
              </w:rPr>
            </w:pPr>
            <w:r>
              <w:rPr>
                <w:sz w:val="21"/>
                <w:lang w:eastAsia="zh-TW"/>
              </w:rPr>
              <w:t>不終日，貞吉；以中正也。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E7DEEB" w14:textId="77777777" w:rsidR="00F3409B" w:rsidRDefault="00000000">
            <w:pPr>
              <w:keepNext/>
              <w:spacing w:before="20" w:after="20" w:line="259" w:lineRule="auto"/>
              <w:rPr>
                <w:lang w:eastAsia="zh-CN"/>
              </w:rPr>
            </w:pPr>
            <w:r>
              <w:rPr>
                <w:sz w:val="21"/>
                <w:lang w:eastAsia="zh-CN"/>
              </w:rPr>
              <w:t>「意志坚定如石，很快辨明征兆，不待整日；守正吉。」《象传》解释：因为能守中而且端正。</w:t>
            </w:r>
          </w:p>
        </w:tc>
      </w:tr>
    </w:tbl>
    <w:p w14:paraId="42B18A92"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w:t>
      </w:r>
      <w:r>
        <w:rPr>
          <w:lang w:eastAsia="zh-CN"/>
        </w:rPr>
        <w:lastRenderedPageBreak/>
        <w:t>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301DD4CA"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守后诸葛亮撤军，可对照不拖延决断的态度；及早调整与维持原则可以并存，不必等到损失全面扩大。</w:t>
      </w:r>
      <w:r>
        <w:t>《小象》写「不终日，贞吉；以中正也。」；本条聚焦「发现不利就及时调整」。</w:t>
      </w:r>
    </w:p>
    <w:p w14:paraId="03790362" w14:textId="77777777" w:rsidR="00F3409B" w:rsidRDefault="00000000">
      <w:pPr>
        <w:pStyle w:val="21"/>
        <w:rPr>
          <w:lang w:eastAsia="zh-CN"/>
        </w:rPr>
      </w:pPr>
      <w:bookmarkStart w:id="113" w:name="XCASE_H16_L3"/>
      <w:r>
        <w:rPr>
          <w:lang w:eastAsia="zh-CN"/>
        </w:rPr>
        <w:t>六三｜仰望声势容易失准</w:t>
      </w:r>
      <w:bookmarkEnd w:id="113"/>
    </w:p>
    <w:p w14:paraId="54836A57" w14:textId="77777777" w:rsidR="00F3409B" w:rsidRDefault="00000000">
      <w:pPr>
        <w:keepNext/>
      </w:pPr>
      <w:r>
        <w:rPr>
          <w:sz w:val="17"/>
        </w:rPr>
        <w:t>XCASE-H16-L</w:t>
      </w:r>
      <w:proofErr w:type="gramStart"/>
      <w:r>
        <w:rPr>
          <w:sz w:val="17"/>
        </w:rPr>
        <w:t>3  ｜</w:t>
      </w:r>
      <w:proofErr w:type="gramEnd"/>
      <w:r>
        <w:rPr>
          <w:sz w:val="17"/>
        </w:rPr>
        <w:t xml:space="preserve">  XIANG-U-16-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E00736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937E1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594D8A" w14:textId="77777777" w:rsidR="00F3409B" w:rsidRDefault="00000000">
            <w:pPr>
              <w:keepNext/>
              <w:spacing w:before="20" w:after="20" w:line="259" w:lineRule="auto"/>
            </w:pPr>
            <w:proofErr w:type="spellStart"/>
            <w:r>
              <w:rPr>
                <w:b/>
                <w:sz w:val="21"/>
              </w:rPr>
              <w:t>既有简体中文译文</w:t>
            </w:r>
            <w:proofErr w:type="spellEnd"/>
          </w:p>
        </w:tc>
      </w:tr>
      <w:tr w:rsidR="00F3409B" w14:paraId="253893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585989" w14:textId="77777777" w:rsidR="00F3409B" w:rsidRDefault="00000000">
            <w:pPr>
              <w:keepNext/>
              <w:spacing w:before="20" w:after="20" w:line="259" w:lineRule="auto"/>
              <w:rPr>
                <w:lang w:eastAsia="zh-TW"/>
              </w:rPr>
            </w:pPr>
            <w:r>
              <w:rPr>
                <w:sz w:val="21"/>
                <w:lang w:eastAsia="zh-TW"/>
              </w:rPr>
              <w:t>盱豫有悔，位不當也。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FC72B" w14:textId="77777777" w:rsidR="00F3409B" w:rsidRDefault="00000000">
            <w:pPr>
              <w:keepNext/>
              <w:spacing w:before="20" w:after="20" w:line="259" w:lineRule="auto"/>
              <w:rPr>
                <w:lang w:eastAsia="zh-CN"/>
              </w:rPr>
            </w:pPr>
            <w:r>
              <w:rPr>
                <w:sz w:val="21"/>
                <w:lang w:eastAsia="zh-CN"/>
              </w:rPr>
              <w:t>「盱豫有悔」《象传》解释：所处位置不恰当。</w:t>
            </w:r>
          </w:p>
        </w:tc>
      </w:tr>
    </w:tbl>
    <w:p w14:paraId="06898333"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647AE975"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时期对义和团力量抱有不切实际期待，可作依赖表面声势的反例；应分析决策者各自的立场，不概括所有民众。</w:t>
      </w:r>
      <w:r>
        <w:t>《小象》写「盱豫有悔，位不当也。」；本条聚焦「仰望声势容易失准」。</w:t>
      </w:r>
    </w:p>
    <w:p w14:paraId="5A5B149B" w14:textId="77777777" w:rsidR="00F3409B" w:rsidRDefault="00000000">
      <w:pPr>
        <w:pStyle w:val="21"/>
        <w:rPr>
          <w:lang w:eastAsia="zh-CN"/>
        </w:rPr>
      </w:pPr>
      <w:bookmarkStart w:id="114" w:name="XCASE_H16_L4"/>
      <w:r>
        <w:rPr>
          <w:lang w:eastAsia="zh-CN"/>
        </w:rPr>
        <w:t>九四｜共同动力可以推动行动</w:t>
      </w:r>
      <w:bookmarkEnd w:id="114"/>
    </w:p>
    <w:p w14:paraId="733255BF" w14:textId="77777777" w:rsidR="00F3409B" w:rsidRDefault="00000000">
      <w:pPr>
        <w:keepNext/>
      </w:pPr>
      <w:r>
        <w:rPr>
          <w:sz w:val="17"/>
        </w:rPr>
        <w:t>XCASE-H16-L</w:t>
      </w:r>
      <w:proofErr w:type="gramStart"/>
      <w:r>
        <w:rPr>
          <w:sz w:val="17"/>
        </w:rPr>
        <w:t>4  ｜</w:t>
      </w:r>
      <w:proofErr w:type="gramEnd"/>
      <w:r>
        <w:rPr>
          <w:sz w:val="17"/>
        </w:rPr>
        <w:t xml:space="preserve">  XIANG-U-16-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0D45DA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107F9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FC945C" w14:textId="77777777" w:rsidR="00F3409B" w:rsidRDefault="00000000">
            <w:pPr>
              <w:keepNext/>
              <w:spacing w:before="20" w:after="20" w:line="259" w:lineRule="auto"/>
            </w:pPr>
            <w:proofErr w:type="spellStart"/>
            <w:r>
              <w:rPr>
                <w:b/>
                <w:sz w:val="21"/>
              </w:rPr>
              <w:t>既有简体中文译文</w:t>
            </w:r>
            <w:proofErr w:type="spellEnd"/>
          </w:p>
        </w:tc>
      </w:tr>
      <w:tr w:rsidR="00F3409B" w14:paraId="15163DB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A5791" w14:textId="77777777" w:rsidR="00F3409B" w:rsidRDefault="00000000">
            <w:pPr>
              <w:keepNext/>
              <w:spacing w:before="20" w:after="20" w:line="259" w:lineRule="auto"/>
            </w:pPr>
            <w:proofErr w:type="spellStart"/>
            <w:r>
              <w:rPr>
                <w:sz w:val="21"/>
              </w:rPr>
              <w:t>由豫，大有得；志大行也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9E259F" w14:textId="77777777" w:rsidR="00F3409B" w:rsidRDefault="00000000">
            <w:pPr>
              <w:keepNext/>
              <w:spacing w:before="20" w:after="20" w:line="259" w:lineRule="auto"/>
              <w:rPr>
                <w:lang w:eastAsia="zh-CN"/>
              </w:rPr>
            </w:pPr>
            <w:r>
              <w:rPr>
                <w:sz w:val="21"/>
                <w:lang w:eastAsia="zh-CN"/>
              </w:rPr>
              <w:t>「众人由此得到和乐，大有所得；不要疑虑，朋友会聚合如簪。」《象传》解释：志向可以充分实现。</w:t>
            </w:r>
          </w:p>
        </w:tc>
      </w:tr>
    </w:tbl>
    <w:p w14:paraId="1149B61A" w14:textId="77777777" w:rsidR="00F3409B" w:rsidRDefault="00000000">
      <w:pPr>
        <w:keepNext/>
      </w:pPr>
      <w:r>
        <w:rPr>
          <w:lang w:eastAsia="zh-CN"/>
        </w:rPr>
        <w:t>事件与来源　E35 北伐军经攻城挫折后取得武昌</w:t>
      </w:r>
      <w:r>
        <w:rPr>
          <w:lang w:eastAsia="zh-CN"/>
        </w:rPr>
        <w:br/>
      </w:r>
      <w:r>
        <w:rPr>
          <w:lang w:eastAsia="zh-CN"/>
        </w:rPr>
        <w:br/>
      </w:r>
      <w:r>
        <w:rPr>
          <w:lang w:eastAsia="zh-CN"/>
        </w:rPr>
        <w:lastRenderedPageBreak/>
        <w:t>1926年北伐军向武昌推进，守军仍控制城市与周边防线。进攻一方希望取得这处长江城市，第一次强攻却未达目标，后来必须在城外维持围困和补给。</w:t>
      </w:r>
      <w:r>
        <w:rPr>
          <w:lang w:eastAsia="zh-CN"/>
        </w:rPr>
        <w:br/>
      </w:r>
      <w:r>
        <w:rPr>
          <w:lang w:eastAsia="zh-CN"/>
        </w:rPr>
        <w:br/>
        <w:t>北伐军进攻武昌并非一次即成，而是经历强攻受挫、围困与持续作战，于1926年10月取得武昌。这场战事扩大了北伐的政治军事影响，但也付出军民伤亡与城市围困的代价。</w:t>
      </w:r>
      <w:r>
        <w:rPr>
          <w:lang w:eastAsia="zh-CN"/>
        </w:rPr>
        <w:br/>
      </w:r>
      <w:r>
        <w:rPr>
          <w:lang w:eastAsia="zh-CN"/>
        </w:rPr>
        <w:br/>
      </w:r>
      <w:r>
        <w:t>战事持续至同年10月，北伐军才取得武昌。围城让守军、进攻者和城内民众都承受损失，城市生活也受到战争限制。武昌失守扩大了北伐的政治军事影响，却不能把此前的强攻受挫从事件中删去。取得城市是多次部署和持续作战之后的结果，其后北伐阵营仍有新的政治争执。</w:t>
      </w:r>
      <w:r>
        <w:br/>
      </w:r>
      <w:r>
        <w:br/>
        <w:t>守城者能利用城防拖住进攻，围城者则须维持包围线和补给。战事延至秋天，十月武昌易手才使这场攻城有了明确的军事结果。城内居民在整段围困期间所受的影响，不应从胜利叙事中消失。</w:t>
      </w:r>
    </w:p>
    <w:p w14:paraId="53DBAE27" w14:textId="77777777" w:rsidR="00F3409B" w:rsidRDefault="00000000">
      <w:r>
        <w:rPr>
          <w:lang w:eastAsia="zh-CN"/>
        </w:rPr>
        <w:t>历史对照　北伐军经攻城挫折后取得武昌：北伐军进攻武昌并非一次即成，而是经历强攻受挫、围困与持续作战，于1926年10月取得武昌。这场战事扩大了北伐的政治军事影响，但也付出军民伤亡与城市围困的代价。1926年北伐军向武昌推进，守军仍控制城市与周边防线。北伐得以展开与政治动员、军事组织有关；可对照行动力量形成后的推进，但士气不是成功的唯一条件。</w:t>
      </w:r>
      <w:r>
        <w:t>《小象》写「由豫，大有得；志大行也。」；本条聚焦「共同动力可以推动行动」。</w:t>
      </w:r>
    </w:p>
    <w:p w14:paraId="2DB4FC8A" w14:textId="77777777" w:rsidR="00F3409B" w:rsidRDefault="00000000">
      <w:pPr>
        <w:pStyle w:val="21"/>
        <w:rPr>
          <w:lang w:eastAsia="zh-CN"/>
        </w:rPr>
      </w:pPr>
      <w:bookmarkStart w:id="115" w:name="XCASE_H16_L5"/>
      <w:r>
        <w:rPr>
          <w:lang w:eastAsia="zh-CN"/>
        </w:rPr>
        <w:t>六五｜维持体制不等于解决问题</w:t>
      </w:r>
      <w:bookmarkEnd w:id="115"/>
    </w:p>
    <w:p w14:paraId="134902F7" w14:textId="77777777" w:rsidR="00F3409B" w:rsidRDefault="00000000">
      <w:pPr>
        <w:keepNext/>
      </w:pPr>
      <w:r>
        <w:rPr>
          <w:sz w:val="17"/>
        </w:rPr>
        <w:t>XCASE-H16-L</w:t>
      </w:r>
      <w:proofErr w:type="gramStart"/>
      <w:r>
        <w:rPr>
          <w:sz w:val="17"/>
        </w:rPr>
        <w:t>5  ｜</w:t>
      </w:r>
      <w:proofErr w:type="gramEnd"/>
      <w:r>
        <w:rPr>
          <w:sz w:val="17"/>
        </w:rPr>
        <w:t xml:space="preserve">  XIANG-U-16-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3C5099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03867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4B2B32" w14:textId="77777777" w:rsidR="00F3409B" w:rsidRDefault="00000000">
            <w:pPr>
              <w:keepNext/>
              <w:spacing w:before="20" w:after="20" w:line="259" w:lineRule="auto"/>
            </w:pPr>
            <w:proofErr w:type="spellStart"/>
            <w:r>
              <w:rPr>
                <w:b/>
                <w:sz w:val="21"/>
              </w:rPr>
              <w:t>既有简体中文译文</w:t>
            </w:r>
            <w:proofErr w:type="spellEnd"/>
          </w:p>
        </w:tc>
      </w:tr>
      <w:tr w:rsidR="00F3409B" w14:paraId="1DBF88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0D92F7" w14:textId="77777777" w:rsidR="00F3409B" w:rsidRDefault="00000000">
            <w:pPr>
              <w:keepNext/>
              <w:spacing w:before="20" w:after="20" w:line="259" w:lineRule="auto"/>
            </w:pPr>
            <w:proofErr w:type="spellStart"/>
            <w:r>
              <w:rPr>
                <w:sz w:val="21"/>
              </w:rPr>
              <w:t>六五貞疾，乘剛也。恆不死，中未亡也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CBCE8B" w14:textId="77777777" w:rsidR="00F3409B" w:rsidRDefault="00000000">
            <w:pPr>
              <w:keepNext/>
              <w:spacing w:before="20" w:after="20" w:line="259" w:lineRule="auto"/>
              <w:rPr>
                <w:lang w:eastAsia="zh-CN"/>
              </w:rPr>
            </w:pPr>
            <w:r>
              <w:rPr>
                <w:sz w:val="21"/>
                <w:lang w:eastAsia="zh-CN"/>
              </w:rPr>
              <w:t>「长期带病，却不至死亡；身处不正而仍能维持。」《象传》解释：乘刚。「长期带病，却不至死亡；身处不正而仍能维持。」《象传》解释：中未亡。</w:t>
            </w:r>
          </w:p>
        </w:tc>
      </w:tr>
    </w:tbl>
    <w:p w14:paraId="57F40106"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46D82DBA"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在内外压力下推动预备立宪，呈现体制尚存而危机未解的状态；不能将中未亡读成朝代必能延续。</w:t>
      </w:r>
      <w:r>
        <w:t>《小象》写「六五贞疾，乘刚也。恒不死，中未亡也。」；本条聚焦「维持体制不等于解决问题」。</w:t>
      </w:r>
    </w:p>
    <w:p w14:paraId="6E5F1DA5" w14:textId="77777777" w:rsidR="00F3409B" w:rsidRDefault="00000000">
      <w:pPr>
        <w:pStyle w:val="21"/>
        <w:rPr>
          <w:lang w:eastAsia="zh-CN"/>
        </w:rPr>
      </w:pPr>
      <w:bookmarkStart w:id="116" w:name="XCASE_H16_L6"/>
      <w:r>
        <w:rPr>
          <w:lang w:eastAsia="zh-CN"/>
        </w:rPr>
        <w:lastRenderedPageBreak/>
        <w:t>上六｜沉溺安逸难以长久</w:t>
      </w:r>
      <w:bookmarkEnd w:id="116"/>
    </w:p>
    <w:p w14:paraId="5201446B" w14:textId="77777777" w:rsidR="00F3409B" w:rsidRDefault="00000000">
      <w:pPr>
        <w:keepNext/>
      </w:pPr>
      <w:r>
        <w:rPr>
          <w:sz w:val="17"/>
        </w:rPr>
        <w:t>XCASE-H16-L</w:t>
      </w:r>
      <w:proofErr w:type="gramStart"/>
      <w:r>
        <w:rPr>
          <w:sz w:val="17"/>
        </w:rPr>
        <w:t>6  ｜</w:t>
      </w:r>
      <w:proofErr w:type="gramEnd"/>
      <w:r>
        <w:rPr>
          <w:sz w:val="17"/>
        </w:rPr>
        <w:t xml:space="preserve">  XIANG-U-16-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38C6C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AA91E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AC9E11" w14:textId="77777777" w:rsidR="00F3409B" w:rsidRDefault="00000000">
            <w:pPr>
              <w:keepNext/>
              <w:spacing w:before="20" w:after="20" w:line="259" w:lineRule="auto"/>
            </w:pPr>
            <w:proofErr w:type="spellStart"/>
            <w:r>
              <w:rPr>
                <w:b/>
                <w:sz w:val="21"/>
              </w:rPr>
              <w:t>既有简体中文译文</w:t>
            </w:r>
            <w:proofErr w:type="spellEnd"/>
          </w:p>
        </w:tc>
      </w:tr>
      <w:tr w:rsidR="00F3409B" w14:paraId="3F1A69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2E502D" w14:textId="77777777" w:rsidR="00F3409B" w:rsidRDefault="00000000">
            <w:pPr>
              <w:keepNext/>
              <w:spacing w:before="20" w:after="20" w:line="259" w:lineRule="auto"/>
              <w:rPr>
                <w:lang w:eastAsia="zh-TW"/>
              </w:rPr>
            </w:pPr>
            <w:r>
              <w:rPr>
                <w:sz w:val="21"/>
                <w:lang w:eastAsia="zh-TW"/>
              </w:rPr>
              <w:t>冥豫在上，何可長也。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C6BBAC" w14:textId="77777777" w:rsidR="00F3409B" w:rsidRDefault="00000000">
            <w:pPr>
              <w:keepNext/>
              <w:spacing w:before="20" w:after="20" w:line="259" w:lineRule="auto"/>
              <w:rPr>
                <w:lang w:eastAsia="zh-CN"/>
              </w:rPr>
            </w:pPr>
            <w:r>
              <w:rPr>
                <w:sz w:val="21"/>
                <w:lang w:eastAsia="zh-CN"/>
              </w:rPr>
              <w:t>「冥豫在上」《象传》解释：何可以长久。</w:t>
            </w:r>
          </w:p>
        </w:tc>
      </w:tr>
    </w:tbl>
    <w:p w14:paraId="73507600"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70CBE325"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前后的巨大转折，可用来反思盛世心态是否妨碍辨识风险；唐朝危机有制度因素，不能只归咎于享乐。</w:t>
      </w:r>
      <w:r>
        <w:t>《小象》写「冥豫在上，何可长也。」；本条聚焦「沉溺安逸难以长久」。</w:t>
      </w:r>
    </w:p>
    <w:p w14:paraId="58D5FA1A" w14:textId="77777777" w:rsidR="00F3409B" w:rsidRDefault="00000000">
      <w:pPr>
        <w:pStyle w:val="1"/>
        <w:pageBreakBefore/>
        <w:rPr>
          <w:lang w:eastAsia="zh-CN"/>
        </w:rPr>
      </w:pPr>
      <w:bookmarkStart w:id="117" w:name="H17"/>
      <w:r>
        <w:rPr>
          <w:lang w:eastAsia="zh-CN"/>
        </w:rPr>
        <w:lastRenderedPageBreak/>
        <w:t xml:space="preserve">17 </w:t>
      </w:r>
      <w:r>
        <w:rPr>
          <w:lang w:eastAsia="zh-CN"/>
        </w:rPr>
        <w:t>随｜六爻历史对照</w:t>
      </w:r>
      <w:bookmarkEnd w:id="117"/>
    </w:p>
    <w:p w14:paraId="23E8946F" w14:textId="77777777" w:rsidR="00F3409B" w:rsidRDefault="00000000">
      <w:pPr>
        <w:pStyle w:val="21"/>
        <w:rPr>
          <w:lang w:eastAsia="zh-CN"/>
        </w:rPr>
      </w:pPr>
      <w:bookmarkStart w:id="118" w:name="XCASE_H17_L1"/>
      <w:r>
        <w:rPr>
          <w:lang w:eastAsia="zh-CN"/>
        </w:rPr>
        <w:t>初九｜角色改变也要更新能力</w:t>
      </w:r>
      <w:bookmarkEnd w:id="118"/>
    </w:p>
    <w:p w14:paraId="2C9329C3" w14:textId="77777777" w:rsidR="00F3409B" w:rsidRDefault="00000000">
      <w:pPr>
        <w:keepNext/>
      </w:pPr>
      <w:r>
        <w:rPr>
          <w:sz w:val="17"/>
        </w:rPr>
        <w:t>XCASE-H17-L</w:t>
      </w:r>
      <w:proofErr w:type="gramStart"/>
      <w:r>
        <w:rPr>
          <w:sz w:val="17"/>
        </w:rPr>
        <w:t>1  ｜</w:t>
      </w:r>
      <w:proofErr w:type="gramEnd"/>
      <w:r>
        <w:rPr>
          <w:sz w:val="17"/>
        </w:rPr>
        <w:t xml:space="preserve">  XIANG-U-17-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AA9F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B5E39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E9428A" w14:textId="77777777" w:rsidR="00F3409B" w:rsidRDefault="00000000">
            <w:pPr>
              <w:keepNext/>
              <w:spacing w:before="20" w:after="20" w:line="259" w:lineRule="auto"/>
            </w:pPr>
            <w:proofErr w:type="spellStart"/>
            <w:r>
              <w:rPr>
                <w:b/>
                <w:sz w:val="21"/>
              </w:rPr>
              <w:t>既有简体中文译文</w:t>
            </w:r>
            <w:proofErr w:type="spellEnd"/>
          </w:p>
        </w:tc>
      </w:tr>
      <w:tr w:rsidR="00F3409B" w14:paraId="2532680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C10BBC" w14:textId="77777777" w:rsidR="00F3409B" w:rsidRDefault="00000000">
            <w:pPr>
              <w:keepNext/>
              <w:spacing w:before="20" w:after="20" w:line="259" w:lineRule="auto"/>
            </w:pPr>
            <w:proofErr w:type="spellStart"/>
            <w:r>
              <w:rPr>
                <w:sz w:val="21"/>
              </w:rPr>
              <w:t>官有渝，從正吉也。出門交有功，不失也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BEEBB" w14:textId="77777777" w:rsidR="00F3409B" w:rsidRDefault="00000000">
            <w:pPr>
              <w:keepNext/>
              <w:spacing w:before="20" w:after="20" w:line="259" w:lineRule="auto"/>
            </w:pPr>
            <w:r>
              <w:rPr>
                <w:sz w:val="21"/>
                <w:lang w:eastAsia="zh-CN"/>
              </w:rPr>
              <w:t>「职责有所变动，守正则吉；走出门与人交往，可建立功绩。」《象传》解释：从正吉。「职责有所变动，守正则吉；走出门与人交往，可建立功绩。</w:t>
            </w:r>
            <w:r>
              <w:rPr>
                <w:sz w:val="21"/>
              </w:rPr>
              <w:t>」《象传》解释：不失。</w:t>
            </w:r>
          </w:p>
        </w:tc>
      </w:tr>
    </w:tbl>
    <w:p w14:paraId="19CEBF20" w14:textId="77777777" w:rsidR="00F3409B" w:rsidRDefault="00000000">
      <w:pPr>
        <w:keepNext/>
      </w:pPr>
      <w:r>
        <w:rPr>
          <w:lang w:eastAsia="zh-CN"/>
        </w:rPr>
        <w:t>事件与来源　E04 孙权劝吕蒙补足学识</w:t>
      </w:r>
      <w:r>
        <w:rPr>
          <w:lang w:eastAsia="zh-CN"/>
        </w:rPr>
        <w:br/>
      </w:r>
      <w:r>
        <w:rPr>
          <w:lang w:eastAsia="zh-CN"/>
        </w:rPr>
        <w:br/>
        <w:t>孙权掌管江东时，吕蒙已在军中担任职务，带兵的经验不能替代对过去军政事件的了解。吕蒙以军务繁忙为由，孙权仍劝他阅读史事，让工作与学习同时进行。这项劝告针对的是将领的判断材料，而非要求他辞官专治经学。</w:t>
      </w:r>
      <w:r>
        <w:rPr>
          <w:lang w:eastAsia="zh-CN"/>
        </w:rPr>
        <w:br/>
      </w:r>
      <w:r>
        <w:rPr>
          <w:lang w:eastAsia="zh-CN"/>
        </w:rPr>
        <w:br/>
        <w:t>《三国志》裴松之注引《江表传》记载，孙权劝吕蒙读书，着重的是了解历史与处事经验，不是要求他成为专门研究经典的学者。吕蒙接受建议后，见识有所增长，鲁肃对他的评价也改变。</w:t>
      </w:r>
      <w:r>
        <w:rPr>
          <w:lang w:eastAsia="zh-CN"/>
        </w:rPr>
        <w:br/>
      </w:r>
      <w:r>
        <w:rPr>
          <w:lang w:eastAsia="zh-CN"/>
        </w:rPr>
        <w:br/>
      </w:r>
      <w:r>
        <w:t>吕蒙开始读书，后来与鲁肃谈论政事。鲁肃发现他已能讨论先前不熟悉的问题，因而改变对他的看法。这段事见于《三国志》注所引材料，课堂上常见的整齐对话经过后世整理；可从史事中看到的是劝学、接受建议和同僚评价转变。两人的会面没有替吕蒙此后每一次作战作出保证。</w:t>
      </w:r>
      <w:r>
        <w:br/>
      </w:r>
      <w:r>
        <w:br/>
        <w:t>孙权没有把吕蒙的军职交给别人，劝读书正是希望他在继续任事时增加可用的经验。鲁肃后来的反应发生在相互交谈时，并非吕蒙通过一次考试；史籍对人物成长的评价也与具体军务同时存在。</w:t>
      </w:r>
    </w:p>
    <w:p w14:paraId="2B86E087" w14:textId="77777777" w:rsidR="00F3409B" w:rsidRDefault="00000000">
      <w:r>
        <w:rPr>
          <w:lang w:eastAsia="zh-CN"/>
        </w:rPr>
        <w:t>历史对照　孙权劝吕蒙补足学识：《三国志》裴松之注引《江表传》记载，孙权劝吕蒙读书，着重的是了解历史与处事经验，不是要求他成为专门研究经典的学者。吕蒙接受建议后，见识有所增长，鲁肃对他的评价也改变。孙权掌管江东时，吕蒙已在军中担任职务，带兵的经验不能替代对过去军政事件的了解。吕蒙接受劝学，回应军政责任对知识的需要；可对照职分改变后仍朝正确方向调整，并透过交流改善自己。</w:t>
      </w:r>
      <w:r>
        <w:t>《小象》写「官有渝，从正吉也。出门交有功，不失也。」；本条聚焦「角色改变也要更新能力」。</w:t>
      </w:r>
    </w:p>
    <w:p w14:paraId="706073D5" w14:textId="77777777" w:rsidR="00F3409B" w:rsidRDefault="00000000">
      <w:pPr>
        <w:pStyle w:val="21"/>
        <w:rPr>
          <w:lang w:eastAsia="zh-CN"/>
        </w:rPr>
      </w:pPr>
      <w:bookmarkStart w:id="119" w:name="XCASE_H17_L2"/>
      <w:r>
        <w:rPr>
          <w:lang w:eastAsia="zh-CN"/>
        </w:rPr>
        <w:t>六二｜选择依靠也有代价</w:t>
      </w:r>
      <w:bookmarkEnd w:id="119"/>
    </w:p>
    <w:p w14:paraId="3F489596" w14:textId="77777777" w:rsidR="00F3409B" w:rsidRDefault="00000000">
      <w:pPr>
        <w:keepNext/>
      </w:pPr>
      <w:r>
        <w:rPr>
          <w:sz w:val="17"/>
        </w:rPr>
        <w:t>XCASE-H17-L</w:t>
      </w:r>
      <w:proofErr w:type="gramStart"/>
      <w:r>
        <w:rPr>
          <w:sz w:val="17"/>
        </w:rPr>
        <w:t>2  ｜</w:t>
      </w:r>
      <w:proofErr w:type="gramEnd"/>
      <w:r>
        <w:rPr>
          <w:sz w:val="17"/>
        </w:rPr>
        <w:t xml:space="preserve">  XIANG-U-17-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E8EE2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9F61D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79B12D" w14:textId="77777777" w:rsidR="00F3409B" w:rsidRDefault="00000000">
            <w:pPr>
              <w:keepNext/>
              <w:spacing w:before="20" w:after="20" w:line="259" w:lineRule="auto"/>
            </w:pPr>
            <w:proofErr w:type="spellStart"/>
            <w:r>
              <w:rPr>
                <w:b/>
                <w:sz w:val="21"/>
              </w:rPr>
              <w:t>既有简体中文译文</w:t>
            </w:r>
            <w:proofErr w:type="spellEnd"/>
          </w:p>
        </w:tc>
      </w:tr>
      <w:tr w:rsidR="00F3409B" w14:paraId="5E100D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82798B" w14:textId="77777777" w:rsidR="00F3409B" w:rsidRDefault="00000000">
            <w:pPr>
              <w:keepNext/>
              <w:spacing w:before="20" w:after="20" w:line="259" w:lineRule="auto"/>
            </w:pPr>
            <w:proofErr w:type="spellStart"/>
            <w:r>
              <w:rPr>
                <w:sz w:val="21"/>
              </w:rPr>
              <w:t>系小子，弗兼與也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7D9028" w14:textId="77777777" w:rsidR="00F3409B" w:rsidRDefault="00000000">
            <w:pPr>
              <w:keepNext/>
              <w:spacing w:before="20" w:after="20" w:line="259" w:lineRule="auto"/>
              <w:rPr>
                <w:lang w:eastAsia="zh-CN"/>
              </w:rPr>
            </w:pPr>
            <w:r>
              <w:rPr>
                <w:sz w:val="21"/>
                <w:lang w:eastAsia="zh-CN"/>
              </w:rPr>
              <w:t>「系住小孩，便失去成熟者；所随太小。」《象传》解释：不兼与。</w:t>
            </w:r>
          </w:p>
        </w:tc>
      </w:tr>
    </w:tbl>
    <w:p w14:paraId="28D06564"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r>
      <w:r>
        <w:rPr>
          <w:lang w:eastAsia="zh-CN"/>
        </w:rPr>
        <w:lastRenderedPageBreak/>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5DCE685F"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清廷一度倚重义和团的政策，可用来讨论选定支持力量后，可能排斥其他判断；小子在此不指年龄，而指不成熟的依靠。</w:t>
      </w:r>
      <w:r>
        <w:t>《小象》写「系小子，弗兼与也。」；本条聚焦「选择依靠也有代价」。</w:t>
      </w:r>
    </w:p>
    <w:p w14:paraId="5286E372" w14:textId="77777777" w:rsidR="00F3409B" w:rsidRDefault="00000000">
      <w:pPr>
        <w:pStyle w:val="21"/>
        <w:rPr>
          <w:lang w:eastAsia="zh-CN"/>
        </w:rPr>
      </w:pPr>
      <w:bookmarkStart w:id="120" w:name="XCASE_H17_L3"/>
      <w:r>
        <w:rPr>
          <w:lang w:eastAsia="zh-CN"/>
        </w:rPr>
        <w:t>六三｜选择能共同承担的人</w:t>
      </w:r>
      <w:bookmarkEnd w:id="120"/>
    </w:p>
    <w:p w14:paraId="1BD06B93" w14:textId="77777777" w:rsidR="00F3409B" w:rsidRDefault="00000000">
      <w:pPr>
        <w:keepNext/>
      </w:pPr>
      <w:r>
        <w:rPr>
          <w:sz w:val="17"/>
        </w:rPr>
        <w:t>XCASE-H17-L</w:t>
      </w:r>
      <w:proofErr w:type="gramStart"/>
      <w:r>
        <w:rPr>
          <w:sz w:val="17"/>
        </w:rPr>
        <w:t>3  ｜</w:t>
      </w:r>
      <w:proofErr w:type="gramEnd"/>
      <w:r>
        <w:rPr>
          <w:sz w:val="17"/>
        </w:rPr>
        <w:t xml:space="preserve">  XIANG-U-17-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EDF414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BBB41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F93126" w14:textId="77777777" w:rsidR="00F3409B" w:rsidRDefault="00000000">
            <w:pPr>
              <w:keepNext/>
              <w:spacing w:before="20" w:after="20" w:line="259" w:lineRule="auto"/>
            </w:pPr>
            <w:proofErr w:type="spellStart"/>
            <w:r>
              <w:rPr>
                <w:b/>
                <w:sz w:val="21"/>
              </w:rPr>
              <w:t>既有简体中文译文</w:t>
            </w:r>
            <w:proofErr w:type="spellEnd"/>
          </w:p>
        </w:tc>
      </w:tr>
      <w:tr w:rsidR="00F3409B" w14:paraId="44CDDF4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D7ABF8" w14:textId="77777777" w:rsidR="00F3409B" w:rsidRDefault="00000000">
            <w:pPr>
              <w:keepNext/>
              <w:spacing w:before="20" w:after="20" w:line="259" w:lineRule="auto"/>
            </w:pPr>
            <w:proofErr w:type="spellStart"/>
            <w:r>
              <w:rPr>
                <w:sz w:val="21"/>
              </w:rPr>
              <w:t>系丈夫，志舍下也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ECE9B0" w14:textId="77777777" w:rsidR="00F3409B" w:rsidRDefault="00000000">
            <w:pPr>
              <w:keepNext/>
              <w:spacing w:before="20" w:after="20" w:line="259" w:lineRule="auto"/>
              <w:rPr>
                <w:lang w:eastAsia="zh-CN"/>
              </w:rPr>
            </w:pPr>
            <w:r>
              <w:rPr>
                <w:sz w:val="21"/>
                <w:lang w:eastAsia="zh-CN"/>
              </w:rPr>
              <w:t>「系住成熟者，便舍去幼小者；跟随得当，所求可得，宜安守正道。」《象传》解释：志舍下。</w:t>
            </w:r>
          </w:p>
        </w:tc>
      </w:tr>
    </w:tbl>
    <w:p w14:paraId="28FC6910"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657475A"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结盟面对曹操，可对照合作对象的取舍；重点在能否承担共同任务，不是依性别、年龄区分人才高低。</w:t>
      </w:r>
      <w:r>
        <w:t>《小象》写「系丈夫，志舍下也。」；本条聚焦「选择能共同承担的人」。</w:t>
      </w:r>
    </w:p>
    <w:p w14:paraId="0D593EE9" w14:textId="77777777" w:rsidR="00F3409B" w:rsidRDefault="00000000">
      <w:pPr>
        <w:pStyle w:val="21"/>
        <w:rPr>
          <w:lang w:eastAsia="zh-CN"/>
        </w:rPr>
      </w:pPr>
      <w:bookmarkStart w:id="121" w:name="XCASE_H17_L4"/>
      <w:r>
        <w:rPr>
          <w:lang w:eastAsia="zh-CN"/>
        </w:rPr>
        <w:lastRenderedPageBreak/>
        <w:t>九四｜势力增长也要处理疑虑</w:t>
      </w:r>
      <w:bookmarkEnd w:id="121"/>
    </w:p>
    <w:p w14:paraId="33CF23D2" w14:textId="77777777" w:rsidR="00F3409B" w:rsidRDefault="00000000">
      <w:pPr>
        <w:keepNext/>
      </w:pPr>
      <w:r>
        <w:rPr>
          <w:sz w:val="17"/>
        </w:rPr>
        <w:t>XCASE-H17-L</w:t>
      </w:r>
      <w:proofErr w:type="gramStart"/>
      <w:r>
        <w:rPr>
          <w:sz w:val="17"/>
        </w:rPr>
        <w:t>4  ｜</w:t>
      </w:r>
      <w:proofErr w:type="gramEnd"/>
      <w:r>
        <w:rPr>
          <w:sz w:val="17"/>
        </w:rPr>
        <w:t xml:space="preserve">  XIANG-U-17-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9CCE7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9E0B7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2A24A7" w14:textId="77777777" w:rsidR="00F3409B" w:rsidRDefault="00000000">
            <w:pPr>
              <w:keepNext/>
              <w:spacing w:before="20" w:after="20" w:line="259" w:lineRule="auto"/>
            </w:pPr>
            <w:proofErr w:type="spellStart"/>
            <w:r>
              <w:rPr>
                <w:b/>
                <w:sz w:val="21"/>
              </w:rPr>
              <w:t>既有简体中文译文</w:t>
            </w:r>
            <w:proofErr w:type="spellEnd"/>
          </w:p>
        </w:tc>
      </w:tr>
      <w:tr w:rsidR="00F3409B" w14:paraId="142EBEA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D5E788" w14:textId="77777777" w:rsidR="00F3409B" w:rsidRDefault="00000000">
            <w:pPr>
              <w:keepNext/>
              <w:spacing w:before="20" w:after="20" w:line="259" w:lineRule="auto"/>
            </w:pPr>
            <w:proofErr w:type="spellStart"/>
            <w:r>
              <w:rPr>
                <w:sz w:val="21"/>
              </w:rPr>
              <w:t>隨有獲，其義凶也。有孚在道，明功也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01E14" w14:textId="77777777" w:rsidR="00F3409B" w:rsidRDefault="00000000">
            <w:pPr>
              <w:keepNext/>
              <w:spacing w:before="20" w:after="20" w:line="259" w:lineRule="auto"/>
            </w:pPr>
            <w:r>
              <w:rPr>
                <w:sz w:val="21"/>
                <w:lang w:eastAsia="zh-CN"/>
              </w:rPr>
              <w:t>「追随而有收获，但固执于所得则凶；诚信合于正道且明辨，何咎之有。」《象传》解释：其义凶。「追随而有收获，但固执于所得则凶；诚信合于正道且明辨，何咎之有。</w:t>
            </w:r>
            <w:r>
              <w:rPr>
                <w:sz w:val="21"/>
              </w:rPr>
              <w:t>」《象传》解释：明功。</w:t>
            </w:r>
          </w:p>
        </w:tc>
      </w:tr>
    </w:tbl>
    <w:p w14:paraId="60550141"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381E0CBB"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收束武将兵权，反映功臣势力与中央信任之间的张力；可对照有所收获时仍须厘清责任，避免形成新的危机。</w:t>
      </w:r>
      <w:r>
        <w:t>《小象》写「随有获，其义凶也。有孚在道，明功也。」；本条聚焦「势力增长也要处理疑虑」。</w:t>
      </w:r>
    </w:p>
    <w:p w14:paraId="73DB2DE8" w14:textId="77777777" w:rsidR="00F3409B" w:rsidRDefault="00000000">
      <w:pPr>
        <w:pStyle w:val="21"/>
        <w:rPr>
          <w:lang w:eastAsia="zh-CN"/>
        </w:rPr>
      </w:pPr>
      <w:bookmarkStart w:id="122" w:name="XCASE_H17_L5"/>
      <w:r>
        <w:rPr>
          <w:lang w:eastAsia="zh-CN"/>
        </w:rPr>
        <w:t>九五｜把信任放在可验证的行动</w:t>
      </w:r>
      <w:bookmarkEnd w:id="122"/>
    </w:p>
    <w:p w14:paraId="3A7D2487" w14:textId="77777777" w:rsidR="00F3409B" w:rsidRDefault="00000000">
      <w:pPr>
        <w:keepNext/>
      </w:pPr>
      <w:r>
        <w:rPr>
          <w:sz w:val="17"/>
        </w:rPr>
        <w:t>XCASE-H17-L</w:t>
      </w:r>
      <w:proofErr w:type="gramStart"/>
      <w:r>
        <w:rPr>
          <w:sz w:val="17"/>
        </w:rPr>
        <w:t>5  ｜</w:t>
      </w:r>
      <w:proofErr w:type="gramEnd"/>
      <w:r>
        <w:rPr>
          <w:sz w:val="17"/>
        </w:rPr>
        <w:t xml:space="preserve">  XIANG-U-17-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B278B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EF23A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3700D4" w14:textId="77777777" w:rsidR="00F3409B" w:rsidRDefault="00000000">
            <w:pPr>
              <w:keepNext/>
              <w:spacing w:before="20" w:after="20" w:line="259" w:lineRule="auto"/>
            </w:pPr>
            <w:proofErr w:type="spellStart"/>
            <w:r>
              <w:rPr>
                <w:b/>
                <w:sz w:val="21"/>
              </w:rPr>
              <w:t>既有简体中文译文</w:t>
            </w:r>
            <w:proofErr w:type="spellEnd"/>
          </w:p>
        </w:tc>
      </w:tr>
      <w:tr w:rsidR="00F3409B" w14:paraId="25763A8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31A9D2" w14:textId="77777777" w:rsidR="00F3409B" w:rsidRDefault="00000000">
            <w:pPr>
              <w:keepNext/>
              <w:spacing w:before="20" w:after="20" w:line="259" w:lineRule="auto"/>
            </w:pPr>
            <w:proofErr w:type="spellStart"/>
            <w:r>
              <w:rPr>
                <w:sz w:val="21"/>
              </w:rPr>
              <w:t>孚于嘉，吉；位正中也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4CB988" w14:textId="77777777" w:rsidR="00F3409B" w:rsidRDefault="00000000">
            <w:pPr>
              <w:keepNext/>
              <w:spacing w:before="20" w:after="20" w:line="259" w:lineRule="auto"/>
            </w:pPr>
            <w:r>
              <w:rPr>
                <w:sz w:val="21"/>
              </w:rPr>
              <w:t>「</w:t>
            </w:r>
            <w:proofErr w:type="spellStart"/>
            <w:r>
              <w:rPr>
                <w:sz w:val="21"/>
              </w:rPr>
              <w:t>诚信追随美善，吉</w:t>
            </w:r>
            <w:proofErr w:type="spellEnd"/>
            <w:r>
              <w:rPr>
                <w:sz w:val="21"/>
              </w:rPr>
              <w:t>。」《</w:t>
            </w:r>
            <w:proofErr w:type="spellStart"/>
            <w:r>
              <w:rPr>
                <w:sz w:val="21"/>
              </w:rPr>
              <w:t>象传》解释：位端正而守中</w:t>
            </w:r>
            <w:proofErr w:type="spellEnd"/>
            <w:r>
              <w:rPr>
                <w:sz w:val="21"/>
              </w:rPr>
              <w:t>。</w:t>
            </w:r>
          </w:p>
        </w:tc>
      </w:tr>
    </w:tbl>
    <w:p w14:paraId="43AFEF49"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lastRenderedPageBreak/>
        <w:br/>
        <w:t>有人真的搬走木头，商鞅即照原先公布数额给付，现场旁观者可以直接比较说法与行动。这项小规模试验发生在新法施行前，让居民先看到一条赏令的执行。正式法令仍要在更广范围接受检验。</w:t>
      </w:r>
    </w:p>
    <w:p w14:paraId="4F7B9DBC"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故事可作信任与承诺一致的例子；它能帮助理解可信作为的重要，却不代表只要兑现一次就值得永久信任。</w:t>
      </w:r>
      <w:r>
        <w:t>《小象》写「孚于嘉，吉；位正中也。」；本条聚焦「把信任放在可验证的行动」。</w:t>
      </w:r>
    </w:p>
    <w:p w14:paraId="545F0372" w14:textId="77777777" w:rsidR="00F3409B" w:rsidRDefault="00000000">
      <w:pPr>
        <w:pStyle w:val="21"/>
        <w:rPr>
          <w:lang w:eastAsia="zh-CN"/>
        </w:rPr>
      </w:pPr>
      <w:bookmarkStart w:id="123" w:name="XCASE_H17_L6"/>
      <w:r>
        <w:rPr>
          <w:lang w:eastAsia="zh-CN"/>
        </w:rPr>
        <w:t>上六｜关系绑得太紧也会成困局</w:t>
      </w:r>
      <w:bookmarkEnd w:id="123"/>
    </w:p>
    <w:p w14:paraId="5C14178F" w14:textId="77777777" w:rsidR="00F3409B" w:rsidRDefault="00000000">
      <w:pPr>
        <w:keepNext/>
      </w:pPr>
      <w:r>
        <w:rPr>
          <w:sz w:val="17"/>
        </w:rPr>
        <w:t>XCASE-H17-L</w:t>
      </w:r>
      <w:proofErr w:type="gramStart"/>
      <w:r>
        <w:rPr>
          <w:sz w:val="17"/>
        </w:rPr>
        <w:t>6  ｜</w:t>
      </w:r>
      <w:proofErr w:type="gramEnd"/>
      <w:r>
        <w:rPr>
          <w:sz w:val="17"/>
        </w:rPr>
        <w:t xml:space="preserve">  XIANG-U-17-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4E381B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D8BF6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33FFA7" w14:textId="77777777" w:rsidR="00F3409B" w:rsidRDefault="00000000">
            <w:pPr>
              <w:keepNext/>
              <w:spacing w:before="20" w:after="20" w:line="259" w:lineRule="auto"/>
            </w:pPr>
            <w:proofErr w:type="spellStart"/>
            <w:r>
              <w:rPr>
                <w:b/>
                <w:sz w:val="21"/>
              </w:rPr>
              <w:t>既有简体中文译文</w:t>
            </w:r>
            <w:proofErr w:type="spellEnd"/>
          </w:p>
        </w:tc>
      </w:tr>
      <w:tr w:rsidR="00F3409B" w14:paraId="0A6098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F3E700" w14:textId="77777777" w:rsidR="00F3409B" w:rsidRDefault="00000000">
            <w:pPr>
              <w:keepNext/>
              <w:spacing w:before="20" w:after="20" w:line="259" w:lineRule="auto"/>
            </w:pPr>
            <w:proofErr w:type="spellStart"/>
            <w:r>
              <w:rPr>
                <w:sz w:val="21"/>
              </w:rPr>
              <w:t>拘系之，上窮也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F1DAB7" w14:textId="77777777" w:rsidR="00F3409B" w:rsidRDefault="00000000">
            <w:pPr>
              <w:keepNext/>
              <w:spacing w:before="20" w:after="20" w:line="259" w:lineRule="auto"/>
              <w:rPr>
                <w:lang w:eastAsia="zh-CN"/>
              </w:rPr>
            </w:pPr>
            <w:r>
              <w:rPr>
                <w:sz w:val="21"/>
                <w:lang w:eastAsia="zh-CN"/>
              </w:rPr>
              <w:t>「紧密拘系，再加维系；君王用以在西山祭享。」《象传》解释：上穷。</w:t>
            </w:r>
          </w:p>
        </w:tc>
      </w:tr>
    </w:tbl>
    <w:p w14:paraId="36B49CC2" w14:textId="77777777" w:rsidR="00F3409B" w:rsidRDefault="00000000">
      <w:pPr>
        <w:keepNext/>
      </w:pPr>
      <w:r>
        <w:rPr>
          <w:lang w:eastAsia="zh-CN"/>
        </w:rPr>
        <w:t>事件与来源　E37 靖难之役使皇室权力冲突成为内战</w:t>
      </w:r>
      <w:r>
        <w:rPr>
          <w:lang w:eastAsia="zh-CN"/>
        </w:rPr>
        <w:br/>
      </w:r>
      <w:r>
        <w:rPr>
          <w:lang w:eastAsia="zh-CN"/>
        </w:rPr>
        <w:br/>
        <w:t>建文帝即位后，朝廷要调整各地宗室藩王的权力。燕王朱棣在北方握有兵力，削藩涉及他能否继续保持原来的军政位置。中央与藩王之间未能以协议解决，矛盾逐步转成军队调动。</w:t>
      </w:r>
      <w:r>
        <w:rPr>
          <w:lang w:eastAsia="zh-CN"/>
        </w:rPr>
        <w:br/>
      </w:r>
      <w:r>
        <w:rPr>
          <w:lang w:eastAsia="zh-CN"/>
        </w:rPr>
        <w:br/>
        <w:t>建文帝推行削藩后，燕王朱棣起兵，与中央政权交战。</w:t>
      </w:r>
      <w:r>
        <w:t>1402年燕军进入南京，朱棣即位。皇室内部的继承与兵权问题，最终成为波及地方与百姓的战争。</w:t>
      </w:r>
      <w:r>
        <w:br/>
      </w:r>
      <w:r>
        <w:br/>
        <w:t>1399年朱棣起兵，与建文政权交战。战事延续数年，1402年燕军进入南京，朱棣即位。这不是只发生在皇族席间的家庭争执；军队行经的地方和城中民众都受到内战影响。胜利者建立新政权后，对起兵理由与战事的描述也可能影响后人看到的史料，需要与具体年份和行动分开核对。</w:t>
      </w:r>
      <w:r>
        <w:br/>
      </w:r>
      <w:r>
        <w:br/>
        <w:t>削藩措施原是中央对藩王权限的调整，朱棣起兵后却须由大批军队和地方承受后果。南京被攻入时，建文政权的控制终结，新的君主开始安排朝廷。这个结果和最初对封藩的争议，隔着数年实际战事。</w:t>
      </w:r>
    </w:p>
    <w:p w14:paraId="49EE8702" w14:textId="77777777" w:rsidR="00F3409B" w:rsidRDefault="00000000">
      <w:r>
        <w:rPr>
          <w:lang w:eastAsia="zh-CN"/>
        </w:rPr>
        <w:t>历史对照　靖难之役使皇室权力冲突成为内战：建文帝推行削藩后，燕王朱棣起兵，与中央政权交战。1402年燕军进入南京，朱棣即位。皇室内部的继承与兵权问题，最终成为波及地方与百姓的战争。建文帝即位后，朝廷要调整各地宗室藩王的权力。靖难之役显示皇室亲属、封藩与政治忠诚难以简单分开；可对照关系走到极端时的束缚，不把本条直接等同战争原因。</w:t>
      </w:r>
      <w:r>
        <w:t>《小象》写「拘系之，上穷也。」；本条聚焦「关系绑得太紧也会成困局」。</w:t>
      </w:r>
    </w:p>
    <w:p w14:paraId="5EBE2AF8" w14:textId="77777777" w:rsidR="00F3409B" w:rsidRDefault="00000000">
      <w:pPr>
        <w:pStyle w:val="1"/>
        <w:pageBreakBefore/>
        <w:rPr>
          <w:lang w:eastAsia="zh-CN"/>
        </w:rPr>
      </w:pPr>
      <w:bookmarkStart w:id="124" w:name="H18"/>
      <w:r>
        <w:rPr>
          <w:lang w:eastAsia="zh-CN"/>
        </w:rPr>
        <w:lastRenderedPageBreak/>
        <w:t xml:space="preserve">18 </w:t>
      </w:r>
      <w:r>
        <w:rPr>
          <w:lang w:eastAsia="zh-CN"/>
        </w:rPr>
        <w:t>蛊｜六爻历史对照</w:t>
      </w:r>
      <w:bookmarkEnd w:id="124"/>
    </w:p>
    <w:p w14:paraId="408364BB" w14:textId="77777777" w:rsidR="00F3409B" w:rsidRDefault="00000000">
      <w:pPr>
        <w:pStyle w:val="21"/>
        <w:rPr>
          <w:lang w:eastAsia="zh-CN"/>
        </w:rPr>
      </w:pPr>
      <w:bookmarkStart w:id="125" w:name="XCASE_H18_L1"/>
      <w:r>
        <w:rPr>
          <w:lang w:eastAsia="zh-CN"/>
        </w:rPr>
        <w:t>初六｜改正前政也能承接其用心</w:t>
      </w:r>
      <w:bookmarkEnd w:id="125"/>
    </w:p>
    <w:p w14:paraId="0BBC1E59" w14:textId="77777777" w:rsidR="00F3409B" w:rsidRDefault="00000000">
      <w:pPr>
        <w:keepNext/>
      </w:pPr>
      <w:r>
        <w:rPr>
          <w:sz w:val="17"/>
        </w:rPr>
        <w:t>XCASE-H18-L</w:t>
      </w:r>
      <w:proofErr w:type="gramStart"/>
      <w:r>
        <w:rPr>
          <w:sz w:val="17"/>
        </w:rPr>
        <w:t>1  ｜</w:t>
      </w:r>
      <w:proofErr w:type="gramEnd"/>
      <w:r>
        <w:rPr>
          <w:sz w:val="17"/>
        </w:rPr>
        <w:t xml:space="preserve">  XIANG-U-18-</w:t>
      </w:r>
      <w:proofErr w:type="gramStart"/>
      <w:r>
        <w:rPr>
          <w:sz w:val="17"/>
        </w:rPr>
        <w:t>02  ｜</w:t>
      </w:r>
      <w:proofErr w:type="gramEnd"/>
      <w:r>
        <w:rPr>
          <w:sz w:val="17"/>
        </w:rPr>
        <w:t xml:space="preserve">  A </w:t>
      </w:r>
      <w:proofErr w:type="spellStart"/>
      <w:r>
        <w:rPr>
          <w:sz w:val="17"/>
        </w:rPr>
        <w:t>史料明引</w:t>
      </w:r>
      <w:proofErr w:type="spellEnd"/>
    </w:p>
    <w:tbl>
      <w:tblPr>
        <w:tblW w:w="0" w:type="auto"/>
        <w:jc w:val="center"/>
        <w:tblLayout w:type="fixed"/>
        <w:tblLook w:val="04A0" w:firstRow="1" w:lastRow="0" w:firstColumn="1" w:lastColumn="0" w:noHBand="0" w:noVBand="1"/>
      </w:tblPr>
      <w:tblGrid>
        <w:gridCol w:w="3744"/>
        <w:gridCol w:w="6624"/>
      </w:tblGrid>
      <w:tr w:rsidR="00F3409B" w14:paraId="5E3D54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E4E99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E2149B" w14:textId="77777777" w:rsidR="00F3409B" w:rsidRDefault="00000000">
            <w:pPr>
              <w:keepNext/>
              <w:spacing w:before="20" w:after="20" w:line="259" w:lineRule="auto"/>
            </w:pPr>
            <w:proofErr w:type="spellStart"/>
            <w:r>
              <w:rPr>
                <w:b/>
                <w:sz w:val="21"/>
              </w:rPr>
              <w:t>既有简体中文译文</w:t>
            </w:r>
            <w:proofErr w:type="spellEnd"/>
          </w:p>
        </w:tc>
      </w:tr>
      <w:tr w:rsidR="00F3409B" w14:paraId="67F44A6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DEA1D0" w14:textId="77777777" w:rsidR="00F3409B" w:rsidRDefault="00000000">
            <w:pPr>
              <w:keepNext/>
              <w:spacing w:before="20" w:after="20" w:line="259" w:lineRule="auto"/>
              <w:rPr>
                <w:lang w:eastAsia="zh-TW"/>
              </w:rPr>
            </w:pPr>
            <w:r>
              <w:rPr>
                <w:sz w:val="21"/>
                <w:lang w:eastAsia="zh-TW"/>
              </w:rPr>
              <w:t>幹父之蠱，意承考也。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F28C12" w14:textId="77777777" w:rsidR="00F3409B" w:rsidRDefault="00000000">
            <w:pPr>
              <w:keepNext/>
              <w:spacing w:before="20" w:after="20" w:line="259" w:lineRule="auto"/>
              <w:rPr>
                <w:lang w:eastAsia="zh-CN"/>
              </w:rPr>
            </w:pPr>
            <w:r>
              <w:rPr>
                <w:sz w:val="21"/>
                <w:lang w:eastAsia="zh-CN"/>
              </w:rPr>
              <w:t>「整治父辈积弊，因而获得声誉。」《象传》解释：意承考。</w:t>
            </w:r>
          </w:p>
        </w:tc>
      </w:tr>
    </w:tbl>
    <w:p w14:paraId="21D756A5" w14:textId="77777777" w:rsidR="00F3409B" w:rsidRDefault="00000000">
      <w:pPr>
        <w:keepNext/>
        <w:rPr>
          <w:lang w:eastAsia="zh-CN"/>
        </w:rPr>
      </w:pPr>
      <w:r>
        <w:rPr>
          <w:lang w:eastAsia="zh-CN"/>
        </w:rPr>
        <w:t>事件与来源　E65 司马光引蛊卦《小象》主张修正新法</w:t>
      </w:r>
      <w:r>
        <w:rPr>
          <w:lang w:eastAsia="zh-CN"/>
        </w:rPr>
        <w:br/>
      </w:r>
      <w:r>
        <w:rPr>
          <w:lang w:eastAsia="zh-CN"/>
        </w:rPr>
        <w:br/>
        <w:t>宋神宗去世后，哲宗年幼，朝廷对王安石新法是否继续有激烈争论。司马光认为其中有措施损害民众及国家，向太皇太后与哲宗上疏，试图使政策方向改变。</w:t>
      </w:r>
      <w:r>
        <w:rPr>
          <w:lang w:eastAsia="zh-CN"/>
        </w:rPr>
        <w:br/>
      </w:r>
      <w:r>
        <w:rPr>
          <w:lang w:eastAsia="zh-CN"/>
        </w:rPr>
        <w:br/>
        <w:t>宋神宗去世后，司马光向太皇太后与哲宗上〈乞去新法之病民伤国者疏〉。他反对因沿袭父政而保留有害措施，先后引用蛊初六与六四的《小象》，主张辨别新法利弊。这是奏疏中的政策论证；新法利弊及其后废改效果，仍不能只凭他的立场定论。</w:t>
      </w:r>
      <w:r>
        <w:rPr>
          <w:lang w:eastAsia="zh-CN"/>
        </w:rPr>
        <w:br/>
      </w:r>
      <w:r>
        <w:rPr>
          <w:lang w:eastAsia="zh-CN"/>
        </w:rPr>
        <w:br/>
        <w:t>在〈乞去新法之病民伤国者疏〉中，司马光先后引用蛊初六、六四的《小象》，反对仅因制度由先朝推行便照旧保留。他希望朝廷按实际利害区分各项法令，撤去他认为有害的部分。这是可定位到奏疏的直接引文，能说明《小象》如何被带入政策辩论；新法究竟造成哪些效果，仍须同时检查其他材料与地方执行情况。</w:t>
      </w:r>
      <w:r>
        <w:rPr>
          <w:lang w:eastAsia="zh-CN"/>
        </w:rPr>
        <w:br/>
      </w:r>
      <w:r>
        <w:rPr>
          <w:lang w:eastAsia="zh-CN"/>
        </w:rPr>
        <w:br/>
        <w:t>这份奏疏留下明确的《小象》引文，可查到司马光如何把「干父之蛊」及「裕父之蛊」带入改法争论。向太皇太后与哲宗发言，是试图改变朝廷决策的政治行动；引经本身不会自动证明司马光对每一项新法的批评都正确。</w:t>
      </w:r>
    </w:p>
    <w:p w14:paraId="5D23A9C4" w14:textId="77777777" w:rsidR="00F3409B" w:rsidRDefault="00000000">
      <w:r>
        <w:rPr>
          <w:lang w:eastAsia="zh-CN"/>
        </w:rPr>
        <w:t>历史对照　司马光引蛊卦《小象》主张修正新法：宋神宗去世后，司马光向太皇太后与哲宗上〈乞去新法之病民伤国者疏〉。他反对因沿袭父政而保留有害措施，先后引用蛊初六与六四的《小象》，主张辨别新法利弊。司马光在奏疏中明引本条，主张修正有害新法不等于背弃先帝，而是承接其求治本意。</w:t>
      </w:r>
      <w:r>
        <w:t>这是可确认的政治论证用例。《小象》写「干父之蛊，意承考也。」；本条聚焦「改正前政也能承接其用心」。本条确有《小象传》引文可查。</w:t>
      </w:r>
    </w:p>
    <w:p w14:paraId="3C34BC63" w14:textId="77777777" w:rsidR="00F3409B" w:rsidRDefault="00000000">
      <w:pPr>
        <w:pStyle w:val="21"/>
        <w:rPr>
          <w:lang w:eastAsia="zh-CN"/>
        </w:rPr>
      </w:pPr>
      <w:bookmarkStart w:id="126" w:name="XCASE_H18_L2"/>
      <w:r>
        <w:rPr>
          <w:lang w:eastAsia="zh-CN"/>
        </w:rPr>
        <w:t>九二｜整顿也要拿捏分寸</w:t>
      </w:r>
      <w:bookmarkEnd w:id="126"/>
    </w:p>
    <w:p w14:paraId="4E2C094A" w14:textId="77777777" w:rsidR="00F3409B" w:rsidRDefault="00000000">
      <w:pPr>
        <w:keepNext/>
      </w:pPr>
      <w:r>
        <w:rPr>
          <w:sz w:val="17"/>
        </w:rPr>
        <w:t>XCASE-H18-L</w:t>
      </w:r>
      <w:proofErr w:type="gramStart"/>
      <w:r>
        <w:rPr>
          <w:sz w:val="17"/>
        </w:rPr>
        <w:t>2  ｜</w:t>
      </w:r>
      <w:proofErr w:type="gramEnd"/>
      <w:r>
        <w:rPr>
          <w:sz w:val="17"/>
        </w:rPr>
        <w:t xml:space="preserve">  XIANG-U-18-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E347B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6D48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78CBF0" w14:textId="77777777" w:rsidR="00F3409B" w:rsidRDefault="00000000">
            <w:pPr>
              <w:keepNext/>
              <w:spacing w:before="20" w:after="20" w:line="259" w:lineRule="auto"/>
            </w:pPr>
            <w:proofErr w:type="spellStart"/>
            <w:r>
              <w:rPr>
                <w:b/>
                <w:sz w:val="21"/>
              </w:rPr>
              <w:t>既有简体中文译文</w:t>
            </w:r>
            <w:proofErr w:type="spellEnd"/>
          </w:p>
        </w:tc>
      </w:tr>
      <w:tr w:rsidR="00F3409B" w14:paraId="0F531B5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64324B" w14:textId="77777777" w:rsidR="00F3409B" w:rsidRDefault="00000000">
            <w:pPr>
              <w:keepNext/>
              <w:spacing w:before="20" w:after="20" w:line="259" w:lineRule="auto"/>
              <w:rPr>
                <w:lang w:eastAsia="zh-TW"/>
              </w:rPr>
            </w:pPr>
            <w:r>
              <w:rPr>
                <w:sz w:val="21"/>
                <w:lang w:eastAsia="zh-TW"/>
              </w:rPr>
              <w:t>幹母之蠱，得中道也。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EA65DF" w14:textId="77777777" w:rsidR="00F3409B" w:rsidRDefault="00000000">
            <w:pPr>
              <w:keepNext/>
              <w:spacing w:before="20" w:after="20" w:line="259" w:lineRule="auto"/>
              <w:rPr>
                <w:lang w:eastAsia="zh-CN"/>
              </w:rPr>
            </w:pPr>
            <w:r>
              <w:rPr>
                <w:sz w:val="21"/>
                <w:lang w:eastAsia="zh-CN"/>
              </w:rPr>
              <w:t>「整治母辈留下的弊病，不可过度僵硬。」《象传》解释：居于中位道。</w:t>
            </w:r>
          </w:p>
        </w:tc>
      </w:tr>
    </w:tbl>
    <w:p w14:paraId="024BBD35" w14:textId="77777777" w:rsidR="00F3409B" w:rsidRDefault="00000000">
      <w:pPr>
        <w:keepNext/>
      </w:pPr>
      <w:r>
        <w:rPr>
          <w:lang w:eastAsia="zh-CN"/>
        </w:rPr>
        <w:t>事件与来源　E18 商鞅变法处理秦国制度积弊</w:t>
      </w:r>
      <w:r>
        <w:rPr>
          <w:lang w:eastAsia="zh-CN"/>
        </w:rPr>
        <w:br/>
      </w:r>
      <w:r>
        <w:rPr>
          <w:lang w:eastAsia="zh-CN"/>
        </w:rPr>
        <w:br/>
        <w:t>秦孝公时，秦国面对诸侯竞争，需要更有效掌握土地、人口与兵员。商鞅受用后提出一系列新法，户籍、赋役、军功赏爵及地方管理都在调整范围内。规则从朝廷进入乡里与军队，原本的利益和生活安排因此受到冲击。</w:t>
      </w:r>
      <w:r>
        <w:rPr>
          <w:lang w:eastAsia="zh-CN"/>
        </w:rPr>
        <w:br/>
      </w:r>
      <w:r>
        <w:rPr>
          <w:lang w:eastAsia="zh-CN"/>
        </w:rPr>
        <w:br/>
        <w:t>秦孝公任用商鞅，改变户籍、赋役、军功与行政管理等制度，强化国家的动员能力。</w:t>
      </w:r>
      <w:r>
        <w:t>改革触及既得利益，也使用严厉的惩罚。它既有增强国力的效果，也涉及社会负担与政治压迫。</w:t>
      </w:r>
      <w:r>
        <w:br/>
      </w:r>
      <w:r>
        <w:lastRenderedPageBreak/>
        <w:br/>
        <w:t>地方官依新法编录人口、办理征收，军功奖赏也改变士兵的晋升途径。改革提高秦国动员能力，严厉的刑罚和执行方式同时造成负担。秦孝公去世后商鞅失去政治依靠，最后被处死；部分制度仍继续存在。国力变化与改革者的个人结局，在此并没有走向相同方向。</w:t>
      </w:r>
      <w:r>
        <w:br/>
      </w:r>
      <w:r>
        <w:br/>
        <w:t>新法发布后，地方上原有的亲族关系、耕作方式和服役负担都会受到重新规定。秦国在竞争中取得更大动员能力，是国家层面的结果；个别居民感受到的处罚与征发，却需要放到日常执行里另行观察。</w:t>
      </w:r>
    </w:p>
    <w:p w14:paraId="2EA6585F" w14:textId="77777777" w:rsidR="00F3409B" w:rsidRDefault="00000000">
      <w:r>
        <w:rPr>
          <w:lang w:eastAsia="zh-CN"/>
        </w:rPr>
        <w:t>历史对照　商鞅变法处理秦国制度积弊：秦孝公任用商鞅，改变户籍、赋役、军功与行政管理等制度，强化国家的动员能力。改革触及既得利益，也使用严厉的惩罚。它既有增强国力的效果，也涉及社会负担与政治压迫。秦孝公时，秦国面对诸侯竞争，需要更有效掌握土地、人口与兵员。商鞅变法大幅改造秦国制度，可作讨论改革尺度的对照；本条重在得中，案例并不能证明商鞅的手段都符合中道。</w:t>
      </w:r>
      <w:r>
        <w:t>《小象》写「干母之蛊，得中道也。」；本条聚焦「整顿也要拿捏分寸」。</w:t>
      </w:r>
    </w:p>
    <w:p w14:paraId="3E98FE3E" w14:textId="77777777" w:rsidR="00F3409B" w:rsidRDefault="00000000">
      <w:pPr>
        <w:pStyle w:val="21"/>
        <w:rPr>
          <w:lang w:eastAsia="zh-CN"/>
        </w:rPr>
      </w:pPr>
      <w:bookmarkStart w:id="127" w:name="XCASE_H18_L3"/>
      <w:r>
        <w:rPr>
          <w:lang w:eastAsia="zh-CN"/>
        </w:rPr>
        <w:t>九三｜把既有失误接过来处理</w:t>
      </w:r>
      <w:bookmarkEnd w:id="127"/>
    </w:p>
    <w:p w14:paraId="0E5E772E" w14:textId="77777777" w:rsidR="00F3409B" w:rsidRDefault="00000000">
      <w:pPr>
        <w:keepNext/>
      </w:pPr>
      <w:r>
        <w:rPr>
          <w:sz w:val="17"/>
        </w:rPr>
        <w:t>XCASE-H18-L</w:t>
      </w:r>
      <w:proofErr w:type="gramStart"/>
      <w:r>
        <w:rPr>
          <w:sz w:val="17"/>
        </w:rPr>
        <w:t>3  ｜</w:t>
      </w:r>
      <w:proofErr w:type="gramEnd"/>
      <w:r>
        <w:rPr>
          <w:sz w:val="17"/>
        </w:rPr>
        <w:t xml:space="preserve">  XIANG-U-18-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BE8A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0ECD5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E87433" w14:textId="77777777" w:rsidR="00F3409B" w:rsidRDefault="00000000">
            <w:pPr>
              <w:keepNext/>
              <w:spacing w:before="20" w:after="20" w:line="259" w:lineRule="auto"/>
            </w:pPr>
            <w:proofErr w:type="spellStart"/>
            <w:r>
              <w:rPr>
                <w:b/>
                <w:sz w:val="21"/>
              </w:rPr>
              <w:t>既有简体中文译文</w:t>
            </w:r>
            <w:proofErr w:type="spellEnd"/>
          </w:p>
        </w:tc>
      </w:tr>
      <w:tr w:rsidR="00F3409B" w14:paraId="5EA455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C46BB8" w14:textId="77777777" w:rsidR="00F3409B" w:rsidRDefault="00000000">
            <w:pPr>
              <w:keepNext/>
              <w:spacing w:before="20" w:after="20" w:line="259" w:lineRule="auto"/>
              <w:rPr>
                <w:lang w:eastAsia="zh-TW"/>
              </w:rPr>
            </w:pPr>
            <w:r>
              <w:rPr>
                <w:sz w:val="21"/>
                <w:lang w:eastAsia="zh-TW"/>
              </w:rPr>
              <w:t>幹父之蠱，終无咎也。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656A1B" w14:textId="77777777" w:rsidR="00F3409B" w:rsidRDefault="00000000">
            <w:pPr>
              <w:keepNext/>
              <w:spacing w:before="20" w:after="20" w:line="259" w:lineRule="auto"/>
              <w:rPr>
                <w:lang w:eastAsia="zh-CN"/>
              </w:rPr>
            </w:pPr>
            <w:r>
              <w:rPr>
                <w:sz w:val="21"/>
                <w:lang w:eastAsia="zh-CN"/>
              </w:rPr>
              <w:t>「整治父辈积弊，因而获得声誉。」《象传》解释：终没有灾咎。</w:t>
            </w:r>
          </w:p>
        </w:tc>
      </w:tr>
    </w:tbl>
    <w:p w14:paraId="617CFBC1"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12D30A3C"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诸葛亮撤军并自请贬责，可对照承担修补工作的态度；改错是否有效，仍须看具体后续措施。</w:t>
      </w:r>
      <w:r>
        <w:t>《小象》写「干父之蛊，终无咎也。」；本条聚焦「把既有失误接过来处理」。</w:t>
      </w:r>
    </w:p>
    <w:p w14:paraId="453C6195" w14:textId="77777777" w:rsidR="00F3409B" w:rsidRDefault="00000000">
      <w:pPr>
        <w:pStyle w:val="21"/>
        <w:rPr>
          <w:lang w:eastAsia="zh-CN"/>
        </w:rPr>
      </w:pPr>
      <w:bookmarkStart w:id="128" w:name="XCASE_H18_L4"/>
      <w:r>
        <w:rPr>
          <w:lang w:eastAsia="zh-CN"/>
        </w:rPr>
        <w:lastRenderedPageBreak/>
        <w:t>六四｜放任旧弊会使问题加深</w:t>
      </w:r>
      <w:bookmarkEnd w:id="128"/>
    </w:p>
    <w:p w14:paraId="38787D67" w14:textId="77777777" w:rsidR="00F3409B" w:rsidRDefault="00000000">
      <w:pPr>
        <w:keepNext/>
      </w:pPr>
      <w:r>
        <w:rPr>
          <w:sz w:val="17"/>
        </w:rPr>
        <w:t>XCASE-H18-L</w:t>
      </w:r>
      <w:proofErr w:type="gramStart"/>
      <w:r>
        <w:rPr>
          <w:sz w:val="17"/>
        </w:rPr>
        <w:t>4  ｜</w:t>
      </w:r>
      <w:proofErr w:type="gramEnd"/>
      <w:r>
        <w:rPr>
          <w:sz w:val="17"/>
        </w:rPr>
        <w:t xml:space="preserve">  XIANG-U-18-</w:t>
      </w:r>
      <w:proofErr w:type="gramStart"/>
      <w:r>
        <w:rPr>
          <w:sz w:val="17"/>
        </w:rPr>
        <w:t>05  ｜</w:t>
      </w:r>
      <w:proofErr w:type="gramEnd"/>
      <w:r>
        <w:rPr>
          <w:sz w:val="17"/>
        </w:rPr>
        <w:t xml:space="preserve">  A </w:t>
      </w:r>
      <w:proofErr w:type="spellStart"/>
      <w:r>
        <w:rPr>
          <w:sz w:val="17"/>
        </w:rPr>
        <w:t>史料明引</w:t>
      </w:r>
      <w:proofErr w:type="spellEnd"/>
    </w:p>
    <w:tbl>
      <w:tblPr>
        <w:tblW w:w="0" w:type="auto"/>
        <w:jc w:val="center"/>
        <w:tblLayout w:type="fixed"/>
        <w:tblLook w:val="04A0" w:firstRow="1" w:lastRow="0" w:firstColumn="1" w:lastColumn="0" w:noHBand="0" w:noVBand="1"/>
      </w:tblPr>
      <w:tblGrid>
        <w:gridCol w:w="3744"/>
        <w:gridCol w:w="6624"/>
      </w:tblGrid>
      <w:tr w:rsidR="00F3409B" w14:paraId="79D6245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6F9DF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0B62B2" w14:textId="77777777" w:rsidR="00F3409B" w:rsidRDefault="00000000">
            <w:pPr>
              <w:keepNext/>
              <w:spacing w:before="20" w:after="20" w:line="259" w:lineRule="auto"/>
            </w:pPr>
            <w:proofErr w:type="spellStart"/>
            <w:r>
              <w:rPr>
                <w:b/>
                <w:sz w:val="21"/>
              </w:rPr>
              <w:t>既有简体中文译文</w:t>
            </w:r>
            <w:proofErr w:type="spellEnd"/>
          </w:p>
        </w:tc>
      </w:tr>
      <w:tr w:rsidR="00F3409B" w14:paraId="1E846E7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3C6B71" w14:textId="77777777" w:rsidR="00F3409B" w:rsidRDefault="00000000">
            <w:pPr>
              <w:keepNext/>
              <w:spacing w:before="20" w:after="20" w:line="259" w:lineRule="auto"/>
              <w:rPr>
                <w:lang w:eastAsia="zh-TW"/>
              </w:rPr>
            </w:pPr>
            <w:r>
              <w:rPr>
                <w:sz w:val="21"/>
                <w:lang w:eastAsia="zh-TW"/>
              </w:rPr>
              <w:t>裕父之蠱，往未得也。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2A3D8" w14:textId="77777777" w:rsidR="00F3409B" w:rsidRDefault="00000000">
            <w:pPr>
              <w:keepNext/>
              <w:spacing w:before="20" w:after="20" w:line="259" w:lineRule="auto"/>
              <w:rPr>
                <w:lang w:eastAsia="zh-CN"/>
              </w:rPr>
            </w:pPr>
            <w:r>
              <w:rPr>
                <w:sz w:val="21"/>
                <w:lang w:eastAsia="zh-CN"/>
              </w:rPr>
              <w:t>「宽容拖延父辈积弊，继续下去会有遗憾。」《象传》解释：往未得。</w:t>
            </w:r>
          </w:p>
        </w:tc>
      </w:tr>
    </w:tbl>
    <w:p w14:paraId="598F5CCB" w14:textId="77777777" w:rsidR="00F3409B" w:rsidRDefault="00000000">
      <w:pPr>
        <w:keepNext/>
        <w:rPr>
          <w:lang w:eastAsia="zh-CN"/>
        </w:rPr>
      </w:pPr>
      <w:r>
        <w:rPr>
          <w:lang w:eastAsia="zh-CN"/>
        </w:rPr>
        <w:t>事件与来源　E65 司马光引蛊卦《小象》主张修正新法</w:t>
      </w:r>
      <w:r>
        <w:rPr>
          <w:lang w:eastAsia="zh-CN"/>
        </w:rPr>
        <w:br/>
      </w:r>
      <w:r>
        <w:rPr>
          <w:lang w:eastAsia="zh-CN"/>
        </w:rPr>
        <w:br/>
        <w:t>宋神宗去世后，哲宗年幼，朝廷对王安石新法是否继续有激烈争论。司马光认为其中有措施损害民众及国家，向太皇太后与哲宗上疏，试图使政策方向改变。</w:t>
      </w:r>
      <w:r>
        <w:rPr>
          <w:lang w:eastAsia="zh-CN"/>
        </w:rPr>
        <w:br/>
      </w:r>
      <w:r>
        <w:rPr>
          <w:lang w:eastAsia="zh-CN"/>
        </w:rPr>
        <w:br/>
        <w:t>宋神宗去世后，司马光向太皇太后与哲宗上〈乞去新法之病民伤国者疏〉。他反对因沿袭父政而保留有害措施，先后引用蛊初六与六四的《小象》，主张辨别新法利弊。这是奏疏中的政策论证；新法利弊及其后废改效果，仍不能只凭他的立场定论。</w:t>
      </w:r>
      <w:r>
        <w:rPr>
          <w:lang w:eastAsia="zh-CN"/>
        </w:rPr>
        <w:br/>
      </w:r>
      <w:r>
        <w:rPr>
          <w:lang w:eastAsia="zh-CN"/>
        </w:rPr>
        <w:br/>
        <w:t>在〈乞去新法之病民伤国者疏〉中，司马光先后引用蛊初六、六四的《小象》，反对仅因制度由先朝推行便照旧保留。他希望朝廷按实际利害区分各项法令，撤去他认为有害的部分。这是可定位到奏疏的直接引文，能说明《小象》如何被带入政策辩论；新法究竟造成哪些效果，仍须同时检查其他材料与地方执行情况。</w:t>
      </w:r>
      <w:r>
        <w:rPr>
          <w:lang w:eastAsia="zh-CN"/>
        </w:rPr>
        <w:br/>
      </w:r>
      <w:r>
        <w:rPr>
          <w:lang w:eastAsia="zh-CN"/>
        </w:rPr>
        <w:br/>
        <w:t>这份奏疏留下明确的《小象》引文，可查到司马光如何把「干父之蛊」及「裕父之蛊」带入改法争论。向太皇太后与哲宗发言，是试图改变朝廷决策的政治行动；引经本身不会自动证明司马光对每一项新法的批评都正确。</w:t>
      </w:r>
    </w:p>
    <w:p w14:paraId="6BE7B81A" w14:textId="77777777" w:rsidR="00F3409B" w:rsidRDefault="00000000">
      <w:r>
        <w:rPr>
          <w:lang w:eastAsia="zh-CN"/>
        </w:rPr>
        <w:t>历史对照　司马光引蛊卦《小象》主张修正新法：宋神宗去世后，司马光向太皇太后与哲宗上〈乞去新法之病民伤国者疏〉。他反对因沿袭父政而保留有害措施，先后引用蛊初六与六四的《小象》，主张辨别新法利弊。司马光同一奏疏亦明引本条，反对因不忍改动前政而扩大其弊。史料证明他如此论证，并不证明所有新法都有害。</w:t>
      </w:r>
      <w:r>
        <w:t>《小象》写「裕父之蛊，往未得也。」；本条聚焦「放任旧弊会使问题加深」。本条确有《小象传》引文可查。</w:t>
      </w:r>
    </w:p>
    <w:p w14:paraId="338EADEA" w14:textId="77777777" w:rsidR="00F3409B" w:rsidRDefault="00000000">
      <w:pPr>
        <w:pStyle w:val="21"/>
        <w:rPr>
          <w:lang w:eastAsia="zh-CN"/>
        </w:rPr>
      </w:pPr>
      <w:bookmarkStart w:id="129" w:name="XCASE_H18_L5"/>
      <w:r>
        <w:rPr>
          <w:lang w:eastAsia="zh-CN"/>
        </w:rPr>
        <w:t>六五｜重建秩序要靠治理表现</w:t>
      </w:r>
      <w:bookmarkEnd w:id="129"/>
    </w:p>
    <w:p w14:paraId="03B2B637" w14:textId="77777777" w:rsidR="00F3409B" w:rsidRDefault="00000000">
      <w:pPr>
        <w:keepNext/>
      </w:pPr>
      <w:r>
        <w:rPr>
          <w:sz w:val="17"/>
        </w:rPr>
        <w:t>XCASE-H18-L</w:t>
      </w:r>
      <w:proofErr w:type="gramStart"/>
      <w:r>
        <w:rPr>
          <w:sz w:val="17"/>
        </w:rPr>
        <w:t>5  ｜</w:t>
      </w:r>
      <w:proofErr w:type="gramEnd"/>
      <w:r>
        <w:rPr>
          <w:sz w:val="17"/>
        </w:rPr>
        <w:t xml:space="preserve">  XIANG-U-18-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4692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05050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9F3F27" w14:textId="77777777" w:rsidR="00F3409B" w:rsidRDefault="00000000">
            <w:pPr>
              <w:keepNext/>
              <w:spacing w:before="20" w:after="20" w:line="259" w:lineRule="auto"/>
            </w:pPr>
            <w:proofErr w:type="spellStart"/>
            <w:r>
              <w:rPr>
                <w:b/>
                <w:sz w:val="21"/>
              </w:rPr>
              <w:t>既有简体中文译文</w:t>
            </w:r>
            <w:proofErr w:type="spellEnd"/>
          </w:p>
        </w:tc>
      </w:tr>
      <w:tr w:rsidR="00F3409B" w14:paraId="75B12C8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5C4493" w14:textId="77777777" w:rsidR="00F3409B" w:rsidRDefault="00000000">
            <w:pPr>
              <w:keepNext/>
              <w:spacing w:before="20" w:after="20" w:line="259" w:lineRule="auto"/>
              <w:rPr>
                <w:lang w:eastAsia="zh-TW"/>
              </w:rPr>
            </w:pPr>
            <w:r>
              <w:rPr>
                <w:sz w:val="21"/>
                <w:lang w:eastAsia="zh-TW"/>
              </w:rPr>
              <w:t>幹父用譽，承以德也。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BF79D1" w14:textId="77777777" w:rsidR="00F3409B" w:rsidRDefault="00000000">
            <w:pPr>
              <w:keepNext/>
              <w:spacing w:before="20" w:after="20" w:line="259" w:lineRule="auto"/>
              <w:rPr>
                <w:lang w:eastAsia="zh-CN"/>
              </w:rPr>
            </w:pPr>
            <w:r>
              <w:rPr>
                <w:sz w:val="21"/>
                <w:lang w:eastAsia="zh-CN"/>
              </w:rPr>
              <w:t>「干父用誉」《象传》解释：承以德。</w:t>
            </w:r>
          </w:p>
        </w:tc>
      </w:tr>
    </w:tbl>
    <w:p w14:paraId="29061C93"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w:t>
      </w:r>
      <w:r>
        <w:lastRenderedPageBreak/>
        <w:t>从群雄并起、建立东汉到完成主要地区的控制，前后经过多年。</w:t>
      </w:r>
      <w:r>
        <w:br/>
      </w:r>
      <w:r>
        <w:br/>
        <w:t>战后地方的人口资料若失准，朝廷难以安排征收，也难以知道可调用的兵员。刘秀控制地区逐步增加，官员便须把登记与生产恢复带到新近平定之地。统一与行政在时间上交错，而非某一年忽然一起完成。</w:t>
      </w:r>
    </w:p>
    <w:p w14:paraId="6A82EBAC"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逐渐取得军队和地方的支持，先建立自己的政治名义，再同尚未归附的势力作战。刘秀恢复汉朝政治秩序，可对照承接既有事业不只是沿用名号，也需要治理作为；声望应从实际表现衡量。《小象》写「干父用誉，承以德也。」；本条聚焦「重建秩序要靠治理表现」。</w:t>
      </w:r>
      <w:proofErr w:type="gramEnd"/>
    </w:p>
    <w:p w14:paraId="3B980F22" w14:textId="77777777" w:rsidR="00F3409B" w:rsidRDefault="00000000">
      <w:pPr>
        <w:pStyle w:val="21"/>
        <w:rPr>
          <w:lang w:eastAsia="zh-CN"/>
        </w:rPr>
      </w:pPr>
      <w:bookmarkStart w:id="130" w:name="XCASE_H18_L6"/>
      <w:r>
        <w:rPr>
          <w:lang w:eastAsia="zh-CN"/>
        </w:rPr>
        <w:t>上九｜不在权位上也可保有志向</w:t>
      </w:r>
      <w:bookmarkEnd w:id="130"/>
    </w:p>
    <w:p w14:paraId="53896989" w14:textId="77777777" w:rsidR="00F3409B" w:rsidRDefault="00000000">
      <w:pPr>
        <w:keepNext/>
      </w:pPr>
      <w:r>
        <w:rPr>
          <w:sz w:val="17"/>
        </w:rPr>
        <w:t>XCASE-H18-L</w:t>
      </w:r>
      <w:proofErr w:type="gramStart"/>
      <w:r>
        <w:rPr>
          <w:sz w:val="17"/>
        </w:rPr>
        <w:t>6  ｜</w:t>
      </w:r>
      <w:proofErr w:type="gramEnd"/>
      <w:r>
        <w:rPr>
          <w:sz w:val="17"/>
        </w:rPr>
        <w:t xml:space="preserve">  XIANG-U-18-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197A95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A292F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ED2B01" w14:textId="77777777" w:rsidR="00F3409B" w:rsidRDefault="00000000">
            <w:pPr>
              <w:keepNext/>
              <w:spacing w:before="20" w:after="20" w:line="259" w:lineRule="auto"/>
            </w:pPr>
            <w:proofErr w:type="spellStart"/>
            <w:r>
              <w:rPr>
                <w:b/>
                <w:sz w:val="21"/>
              </w:rPr>
              <w:t>既有简体中文译文</w:t>
            </w:r>
            <w:proofErr w:type="spellEnd"/>
          </w:p>
        </w:tc>
      </w:tr>
      <w:tr w:rsidR="00F3409B" w14:paraId="779E42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476E1A" w14:textId="77777777" w:rsidR="00F3409B" w:rsidRDefault="00000000">
            <w:pPr>
              <w:keepNext/>
              <w:spacing w:before="20" w:after="20" w:line="259" w:lineRule="auto"/>
              <w:rPr>
                <w:lang w:eastAsia="zh-TW"/>
              </w:rPr>
            </w:pPr>
            <w:r>
              <w:rPr>
                <w:sz w:val="21"/>
                <w:lang w:eastAsia="zh-TW"/>
              </w:rPr>
              <w:t>不事王侯，志可則也。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57C7F1" w14:textId="77777777" w:rsidR="00F3409B" w:rsidRDefault="00000000">
            <w:pPr>
              <w:keepNext/>
              <w:spacing w:before="20" w:after="20" w:line="259" w:lineRule="auto"/>
              <w:rPr>
                <w:lang w:eastAsia="zh-CN"/>
              </w:rPr>
            </w:pPr>
            <w:r>
              <w:rPr>
                <w:sz w:val="21"/>
                <w:lang w:eastAsia="zh-CN"/>
              </w:rPr>
              <w:t>「不侍奉王侯，把自己的志业放在更高处。」《象传》解释：志可则。</w:t>
            </w:r>
          </w:p>
        </w:tc>
      </w:tr>
    </w:tbl>
    <w:p w14:paraId="0D7CC6F8"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br/>
        <w:t>西伯昌被囚时，周方仍由臣下维持对外关系，设法让商王同意释放。</w:t>
      </w:r>
      <w:r>
        <w:t>获释后他才有机会回到原有政治活动中。后世知道周朝兴起，当时的人却无法预先知道这个结局；拘囚期间的处境仍有其不确定性。</w:t>
      </w:r>
    </w:p>
    <w:p w14:paraId="06E9D0AB"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受拘的传统叙事，可用来讨论政治理想不必以当下官位衡量；但受拘非主动退隐，两者差异必须保留。</w:t>
      </w:r>
      <w:r>
        <w:t>《小象》写「不事王侯，志可则也。」；本条聚焦「不在权位上也可保有志向」。</w:t>
      </w:r>
    </w:p>
    <w:p w14:paraId="52F6E8EA" w14:textId="77777777" w:rsidR="00F3409B" w:rsidRDefault="00000000">
      <w:pPr>
        <w:pStyle w:val="1"/>
        <w:pageBreakBefore/>
        <w:rPr>
          <w:lang w:eastAsia="zh-CN"/>
        </w:rPr>
      </w:pPr>
      <w:bookmarkStart w:id="131" w:name="H19"/>
      <w:r>
        <w:rPr>
          <w:lang w:eastAsia="zh-CN"/>
        </w:rPr>
        <w:lastRenderedPageBreak/>
        <w:t xml:space="preserve">19 </w:t>
      </w:r>
      <w:r>
        <w:rPr>
          <w:lang w:eastAsia="zh-CN"/>
        </w:rPr>
        <w:t>临｜六爻历史对照</w:t>
      </w:r>
      <w:bookmarkEnd w:id="131"/>
    </w:p>
    <w:p w14:paraId="65524D12" w14:textId="77777777" w:rsidR="00F3409B" w:rsidRDefault="00000000">
      <w:pPr>
        <w:pStyle w:val="21"/>
        <w:rPr>
          <w:lang w:eastAsia="zh-CN"/>
        </w:rPr>
      </w:pPr>
      <w:bookmarkStart w:id="132" w:name="XCASE_H19_L1"/>
      <w:r>
        <w:rPr>
          <w:lang w:eastAsia="zh-CN"/>
        </w:rPr>
        <w:t>初九｜接近现场先尊重规范</w:t>
      </w:r>
      <w:bookmarkEnd w:id="132"/>
    </w:p>
    <w:p w14:paraId="2163933E" w14:textId="77777777" w:rsidR="00F3409B" w:rsidRDefault="00000000">
      <w:pPr>
        <w:keepNext/>
      </w:pPr>
      <w:r>
        <w:rPr>
          <w:sz w:val="17"/>
        </w:rPr>
        <w:t>XCASE-H19-L</w:t>
      </w:r>
      <w:proofErr w:type="gramStart"/>
      <w:r>
        <w:rPr>
          <w:sz w:val="17"/>
        </w:rPr>
        <w:t>1  ｜</w:t>
      </w:r>
      <w:proofErr w:type="gramEnd"/>
      <w:r>
        <w:rPr>
          <w:sz w:val="17"/>
        </w:rPr>
        <w:t xml:space="preserve">  XIANG-U-19-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A6B94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1473F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B268CF" w14:textId="77777777" w:rsidR="00F3409B" w:rsidRDefault="00000000">
            <w:pPr>
              <w:keepNext/>
              <w:spacing w:before="20" w:after="20" w:line="259" w:lineRule="auto"/>
            </w:pPr>
            <w:proofErr w:type="spellStart"/>
            <w:r>
              <w:rPr>
                <w:b/>
                <w:sz w:val="21"/>
              </w:rPr>
              <w:t>既有简体中文译文</w:t>
            </w:r>
            <w:proofErr w:type="spellEnd"/>
          </w:p>
        </w:tc>
      </w:tr>
      <w:tr w:rsidR="00F3409B" w14:paraId="544DBB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19DD28" w14:textId="77777777" w:rsidR="00F3409B" w:rsidRDefault="00000000">
            <w:pPr>
              <w:keepNext/>
              <w:spacing w:before="20" w:after="20" w:line="259" w:lineRule="auto"/>
              <w:rPr>
                <w:lang w:eastAsia="zh-TW"/>
              </w:rPr>
            </w:pPr>
            <w:r>
              <w:rPr>
                <w:sz w:val="21"/>
                <w:lang w:eastAsia="zh-TW"/>
              </w:rPr>
              <w:t>咸臨貞吉，志行正也。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6057E" w14:textId="77777777" w:rsidR="00F3409B" w:rsidRDefault="00000000">
            <w:pPr>
              <w:keepNext/>
              <w:spacing w:before="20" w:after="20" w:line="259" w:lineRule="auto"/>
              <w:rPr>
                <w:lang w:eastAsia="zh-CN"/>
              </w:rPr>
            </w:pPr>
            <w:r>
              <w:rPr>
                <w:sz w:val="21"/>
                <w:lang w:eastAsia="zh-CN"/>
              </w:rPr>
              <w:t>「以感通之道临事，守正吉。」《象传》解释：志向依正道实现。</w:t>
            </w:r>
          </w:p>
        </w:tc>
      </w:tr>
    </w:tbl>
    <w:p w14:paraId="45170449"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1F0C4EC5"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文帝到细柳劳军而依军中规矩进营，显示亲临现场也须遵守制度；可对照领导者以正当态度接近下属。《小象》写「咸临贞吉，志行正也。」；本条聚焦「接近现场先尊重规范」。</w:t>
      </w:r>
      <w:proofErr w:type="gramEnd"/>
    </w:p>
    <w:p w14:paraId="3636A4C6" w14:textId="77777777" w:rsidR="00F3409B" w:rsidRDefault="00000000">
      <w:pPr>
        <w:pStyle w:val="21"/>
        <w:rPr>
          <w:lang w:eastAsia="zh-CN"/>
        </w:rPr>
      </w:pPr>
      <w:bookmarkStart w:id="133" w:name="XCASE_H19_L2"/>
      <w:r>
        <w:rPr>
          <w:lang w:eastAsia="zh-CN"/>
        </w:rPr>
        <w:t>九二｜负责不只是照单全收</w:t>
      </w:r>
      <w:bookmarkEnd w:id="133"/>
    </w:p>
    <w:p w14:paraId="695C0529" w14:textId="77777777" w:rsidR="00F3409B" w:rsidRDefault="00000000">
      <w:pPr>
        <w:keepNext/>
      </w:pPr>
      <w:r>
        <w:rPr>
          <w:sz w:val="17"/>
        </w:rPr>
        <w:t>XCASE-H19-L</w:t>
      </w:r>
      <w:proofErr w:type="gramStart"/>
      <w:r>
        <w:rPr>
          <w:sz w:val="17"/>
        </w:rPr>
        <w:t>2  ｜</w:t>
      </w:r>
      <w:proofErr w:type="gramEnd"/>
      <w:r>
        <w:rPr>
          <w:sz w:val="17"/>
        </w:rPr>
        <w:t xml:space="preserve">  XIANG-U-19-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7807C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3EEFC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82799E" w14:textId="77777777" w:rsidR="00F3409B" w:rsidRDefault="00000000">
            <w:pPr>
              <w:keepNext/>
              <w:spacing w:before="20" w:after="20" w:line="259" w:lineRule="auto"/>
            </w:pPr>
            <w:proofErr w:type="spellStart"/>
            <w:r>
              <w:rPr>
                <w:b/>
                <w:sz w:val="21"/>
              </w:rPr>
              <w:t>既有简体中文译文</w:t>
            </w:r>
            <w:proofErr w:type="spellEnd"/>
          </w:p>
        </w:tc>
      </w:tr>
      <w:tr w:rsidR="00F3409B" w14:paraId="72D032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3C410F" w14:textId="77777777" w:rsidR="00F3409B" w:rsidRDefault="00000000">
            <w:pPr>
              <w:keepNext/>
              <w:spacing w:before="20" w:after="20" w:line="259" w:lineRule="auto"/>
              <w:rPr>
                <w:lang w:eastAsia="zh-TW"/>
              </w:rPr>
            </w:pPr>
            <w:r>
              <w:rPr>
                <w:sz w:val="21"/>
                <w:lang w:eastAsia="zh-TW"/>
              </w:rPr>
              <w:t>咸臨，吉无不利；未順命也。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989D1D" w14:textId="77777777" w:rsidR="00F3409B" w:rsidRDefault="00000000">
            <w:pPr>
              <w:keepNext/>
              <w:spacing w:before="20" w:after="20" w:line="259" w:lineRule="auto"/>
              <w:rPr>
                <w:lang w:eastAsia="zh-CN"/>
              </w:rPr>
            </w:pPr>
            <w:r>
              <w:rPr>
                <w:sz w:val="21"/>
                <w:lang w:eastAsia="zh-CN"/>
              </w:rPr>
              <w:t>「以感通之道临事，吉而无不利。」《象传》解释：未顺命。</w:t>
            </w:r>
          </w:p>
        </w:tc>
      </w:tr>
    </w:tbl>
    <w:p w14:paraId="381B53B7"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lastRenderedPageBreak/>
        <w:br/>
        <w:t>周亚夫的选择让梁国无法立即得到全面支援，梁廷对此不满；汉军同时仍须维持自身阵地，让敌军无法轻易转攻。截断粮道并非被动旁观，而是要使吴楚军原先可维持的攻势逐步变得困难。</w:t>
      </w:r>
    </w:p>
    <w:p w14:paraId="0B6756FF"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依战场条件部署平叛，而非立即照所有催促行动；可对照有判断的承担，但不是授权下属任意拒绝命令。《小象》写「咸临，吉无不利；未顺命也。」；本条聚焦「负责不只是照单全收」。</w:t>
      </w:r>
    </w:p>
    <w:p w14:paraId="16811B01" w14:textId="77777777" w:rsidR="00F3409B" w:rsidRDefault="00000000">
      <w:pPr>
        <w:pStyle w:val="21"/>
        <w:rPr>
          <w:lang w:eastAsia="zh-CN"/>
        </w:rPr>
      </w:pPr>
      <w:bookmarkStart w:id="134" w:name="XCASE_H19_L3"/>
      <w:r>
        <w:rPr>
          <w:lang w:eastAsia="zh-CN"/>
        </w:rPr>
        <w:t>六三｜好听的话代替不了治理</w:t>
      </w:r>
      <w:bookmarkEnd w:id="134"/>
    </w:p>
    <w:p w14:paraId="71F5A8D6" w14:textId="77777777" w:rsidR="00F3409B" w:rsidRDefault="00000000">
      <w:pPr>
        <w:keepNext/>
      </w:pPr>
      <w:r>
        <w:rPr>
          <w:sz w:val="17"/>
        </w:rPr>
        <w:t>XCASE-H19-L</w:t>
      </w:r>
      <w:proofErr w:type="gramStart"/>
      <w:r>
        <w:rPr>
          <w:sz w:val="17"/>
        </w:rPr>
        <w:t>3  ｜</w:t>
      </w:r>
      <w:proofErr w:type="gramEnd"/>
      <w:r>
        <w:rPr>
          <w:sz w:val="17"/>
        </w:rPr>
        <w:t xml:space="preserve">  XIANG-U-19-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91C3F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5B11C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C5D8D5" w14:textId="77777777" w:rsidR="00F3409B" w:rsidRDefault="00000000">
            <w:pPr>
              <w:keepNext/>
              <w:spacing w:before="20" w:after="20" w:line="259" w:lineRule="auto"/>
            </w:pPr>
            <w:proofErr w:type="spellStart"/>
            <w:r>
              <w:rPr>
                <w:b/>
                <w:sz w:val="21"/>
              </w:rPr>
              <w:t>既有简体中文译文</w:t>
            </w:r>
            <w:proofErr w:type="spellEnd"/>
          </w:p>
        </w:tc>
      </w:tr>
      <w:tr w:rsidR="00F3409B" w14:paraId="024034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15AE1" w14:textId="77777777" w:rsidR="00F3409B" w:rsidRDefault="00000000">
            <w:pPr>
              <w:keepNext/>
              <w:spacing w:before="20" w:after="20" w:line="259" w:lineRule="auto"/>
            </w:pPr>
            <w:proofErr w:type="spellStart"/>
            <w:r>
              <w:rPr>
                <w:sz w:val="21"/>
              </w:rPr>
              <w:t>甘臨，位不當也。既憂之，咎不長也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C83259" w14:textId="77777777" w:rsidR="00F3409B" w:rsidRDefault="00000000">
            <w:pPr>
              <w:keepNext/>
              <w:spacing w:before="20" w:after="20" w:line="259" w:lineRule="auto"/>
            </w:pPr>
            <w:r>
              <w:rPr>
                <w:sz w:val="21"/>
                <w:lang w:eastAsia="zh-CN"/>
              </w:rPr>
              <w:t>「用甜言悦人来临事，没有利益；既能忧惧改过，便无咎。」《象传》解释：所处位置不恰当。「用甜言悦人来临事，没有利益；既能忧惧改过，便无咎。</w:t>
            </w:r>
            <w:r>
              <w:rPr>
                <w:sz w:val="21"/>
              </w:rPr>
              <w:t>」《象传》解释：咎不长。</w:t>
            </w:r>
          </w:p>
        </w:tc>
      </w:tr>
    </w:tbl>
    <w:p w14:paraId="741EBD39"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5A4E1EDB"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称帝前后的劝进与反弹，提醒政治人物不能把表面赞颂当成稳定支持；察觉问题后仍须以行动修正。《小象》写「甘临，位不当也。既忧之，咎不长也。」；本条聚焦「好听的话代替不了治理」。</w:t>
      </w:r>
      <w:proofErr w:type="gramEnd"/>
    </w:p>
    <w:p w14:paraId="02029EBD" w14:textId="77777777" w:rsidR="00F3409B" w:rsidRDefault="00000000">
      <w:pPr>
        <w:pStyle w:val="21"/>
        <w:rPr>
          <w:lang w:eastAsia="zh-CN"/>
        </w:rPr>
      </w:pPr>
      <w:bookmarkStart w:id="135" w:name="XCASE_H19_L4"/>
      <w:r>
        <w:rPr>
          <w:lang w:eastAsia="zh-CN"/>
        </w:rPr>
        <w:t>六四｜领导者要真正理解现场</w:t>
      </w:r>
      <w:bookmarkEnd w:id="135"/>
    </w:p>
    <w:p w14:paraId="399070B5" w14:textId="77777777" w:rsidR="00F3409B" w:rsidRDefault="00000000">
      <w:pPr>
        <w:keepNext/>
      </w:pPr>
      <w:r>
        <w:rPr>
          <w:sz w:val="17"/>
        </w:rPr>
        <w:t>XCASE-H19-L</w:t>
      </w:r>
      <w:proofErr w:type="gramStart"/>
      <w:r>
        <w:rPr>
          <w:sz w:val="17"/>
        </w:rPr>
        <w:t>4  ｜</w:t>
      </w:r>
      <w:proofErr w:type="gramEnd"/>
      <w:r>
        <w:rPr>
          <w:sz w:val="17"/>
        </w:rPr>
        <w:t xml:space="preserve">  XIANG-U-19-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BF5450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0A47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F39DB0" w14:textId="77777777" w:rsidR="00F3409B" w:rsidRDefault="00000000">
            <w:pPr>
              <w:keepNext/>
              <w:spacing w:before="20" w:after="20" w:line="259" w:lineRule="auto"/>
            </w:pPr>
            <w:proofErr w:type="spellStart"/>
            <w:r>
              <w:rPr>
                <w:b/>
                <w:sz w:val="21"/>
              </w:rPr>
              <w:t>既有简体中文译文</w:t>
            </w:r>
            <w:proofErr w:type="spellEnd"/>
          </w:p>
        </w:tc>
      </w:tr>
      <w:tr w:rsidR="00F3409B" w14:paraId="7F1967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65DA15" w14:textId="77777777" w:rsidR="00F3409B" w:rsidRDefault="00000000">
            <w:pPr>
              <w:keepNext/>
              <w:spacing w:before="20" w:after="20" w:line="259" w:lineRule="auto"/>
            </w:pPr>
            <w:proofErr w:type="spellStart"/>
            <w:r>
              <w:rPr>
                <w:sz w:val="21"/>
              </w:rPr>
              <w:t>至臨无咎，位當也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6C4ED7" w14:textId="77777777" w:rsidR="00F3409B" w:rsidRDefault="00000000">
            <w:pPr>
              <w:keepNext/>
              <w:spacing w:before="20" w:after="20" w:line="259" w:lineRule="auto"/>
              <w:rPr>
                <w:lang w:eastAsia="zh-CN"/>
              </w:rPr>
            </w:pPr>
            <w:r>
              <w:rPr>
                <w:sz w:val="21"/>
                <w:lang w:eastAsia="zh-CN"/>
              </w:rPr>
              <w:t>「亲自周到地临事，无咎。」《象传》解释：位置恰当。</w:t>
            </w:r>
          </w:p>
        </w:tc>
      </w:tr>
    </w:tbl>
    <w:p w14:paraId="0CAA011B"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w:t>
      </w:r>
      <w:r>
        <w:rPr>
          <w:lang w:eastAsia="zh-CN"/>
        </w:rPr>
        <w:lastRenderedPageBreak/>
        <w:t>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70F92C77"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细柳劳军的记载呈现文帝亲自接触军队纪律；可对照到位的管理，不只远处听报告，也看制度如何运作。《小象》写「至临无咎，位当也。」；本条聚焦「领导者要真正理解现场」。</w:t>
      </w:r>
      <w:proofErr w:type="gramEnd"/>
    </w:p>
    <w:p w14:paraId="222BD242" w14:textId="77777777" w:rsidR="00F3409B" w:rsidRDefault="00000000">
      <w:pPr>
        <w:pStyle w:val="21"/>
        <w:rPr>
          <w:lang w:eastAsia="zh-CN"/>
        </w:rPr>
      </w:pPr>
      <w:bookmarkStart w:id="136" w:name="XCASE_H19_L5"/>
      <w:r>
        <w:rPr>
          <w:lang w:eastAsia="zh-CN"/>
        </w:rPr>
        <w:t>六五｜善用人才而非包办</w:t>
      </w:r>
      <w:bookmarkEnd w:id="136"/>
    </w:p>
    <w:p w14:paraId="062DFFBA" w14:textId="77777777" w:rsidR="00F3409B" w:rsidRDefault="00000000">
      <w:pPr>
        <w:keepNext/>
      </w:pPr>
      <w:r>
        <w:rPr>
          <w:sz w:val="17"/>
        </w:rPr>
        <w:t>XCASE-H19-L</w:t>
      </w:r>
      <w:proofErr w:type="gramStart"/>
      <w:r>
        <w:rPr>
          <w:sz w:val="17"/>
        </w:rPr>
        <w:t>5  ｜</w:t>
      </w:r>
      <w:proofErr w:type="gramEnd"/>
      <w:r>
        <w:rPr>
          <w:sz w:val="17"/>
        </w:rPr>
        <w:t xml:space="preserve">  XIANG-U-19-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43FD4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B83C9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850C8" w14:textId="77777777" w:rsidR="00F3409B" w:rsidRDefault="00000000">
            <w:pPr>
              <w:keepNext/>
              <w:spacing w:before="20" w:after="20" w:line="259" w:lineRule="auto"/>
            </w:pPr>
            <w:proofErr w:type="spellStart"/>
            <w:r>
              <w:rPr>
                <w:b/>
                <w:sz w:val="21"/>
              </w:rPr>
              <w:t>既有简体中文译文</w:t>
            </w:r>
            <w:proofErr w:type="spellEnd"/>
          </w:p>
        </w:tc>
      </w:tr>
      <w:tr w:rsidR="00F3409B" w14:paraId="5B7F8A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D2EB79" w14:textId="77777777" w:rsidR="00F3409B" w:rsidRDefault="00000000">
            <w:pPr>
              <w:keepNext/>
              <w:spacing w:before="20" w:after="20" w:line="259" w:lineRule="auto"/>
              <w:rPr>
                <w:lang w:eastAsia="zh-TW"/>
              </w:rPr>
            </w:pPr>
            <w:r>
              <w:rPr>
                <w:sz w:val="21"/>
                <w:lang w:eastAsia="zh-TW"/>
              </w:rPr>
              <w:t>大君之宜，行中之謂也。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A07399" w14:textId="77777777" w:rsidR="00F3409B" w:rsidRDefault="00000000">
            <w:pPr>
              <w:keepNext/>
              <w:spacing w:before="20" w:after="20" w:line="259" w:lineRule="auto"/>
              <w:rPr>
                <w:lang w:eastAsia="zh-CN"/>
              </w:rPr>
            </w:pPr>
            <w:r>
              <w:rPr>
                <w:sz w:val="21"/>
                <w:lang w:eastAsia="zh-CN"/>
              </w:rPr>
              <w:t>「以智慧临事，符合大君之道，吉。」《象传》解释：行事不偏不倚，合乎中道。</w:t>
            </w:r>
          </w:p>
        </w:tc>
      </w:tr>
    </w:tbl>
    <w:p w14:paraId="47035CDB" w14:textId="77777777" w:rsidR="00F3409B" w:rsidRDefault="00000000">
      <w:pPr>
        <w:keepNext/>
      </w:pPr>
      <w:r>
        <w:rPr>
          <w:lang w:eastAsia="zh-CN"/>
        </w:rPr>
        <w:t>事件与来源　E08 管仲协助齐桓公维系诸侯合作</w:t>
      </w:r>
      <w:r>
        <w:rPr>
          <w:lang w:eastAsia="zh-CN"/>
        </w:rPr>
        <w:br/>
      </w:r>
      <w:r>
        <w:rPr>
          <w:lang w:eastAsia="zh-CN"/>
        </w:rPr>
        <w:br/>
        <w:t>齐桓公任用管仲时，齐国首先要处理国内政务，才可能在诸侯之间持续出兵、会盟和履行承诺。诸侯各有自己的安全与利益，即使愿意到场，也不会因一次会议便把往后所有决定交由齐国处理。</w:t>
      </w:r>
      <w:r>
        <w:rPr>
          <w:lang w:eastAsia="zh-CN"/>
        </w:rPr>
        <w:br/>
      </w:r>
      <w:r>
        <w:rPr>
          <w:lang w:eastAsia="zh-CN"/>
        </w:rPr>
        <w:br/>
        <w:t>管仲辅佐齐桓公，透过国内整顿与诸侯会盟，扩大齐国的影响。《史记》把齐桓公的霸业与管仲的治理、外交相连；其合作网络既有共同利益，也建立在齐国的实力之上。</w:t>
      </w:r>
      <w:r>
        <w:rPr>
          <w:lang w:eastAsia="zh-CN"/>
        </w:rPr>
        <w:br/>
      </w:r>
      <w:r>
        <w:rPr>
          <w:lang w:eastAsia="zh-CN"/>
        </w:rPr>
        <w:br/>
        <w:t>管仲参与齐国治理，齐桓公在多次交涉中扩大影响。《史记》将两人的政绩与霸业相连；不同国家的合作既利用齐国实力，也受到当时共同问题推动。会盟不是一次完成的同一场集会，参与者和议题会随局势改变。齐国取得诸侯间的主导位置后，仍须不断管理与别国的关系。</w:t>
      </w:r>
      <w:r>
        <w:rPr>
          <w:lang w:eastAsia="zh-CN"/>
        </w:rPr>
        <w:br/>
      </w:r>
      <w:r>
        <w:rPr>
          <w:lang w:eastAsia="zh-CN"/>
        </w:rPr>
        <w:br/>
        <w:t>地方治理使齐国能准备粮秣和使节，对外会盟则把这些资源转成与别国的往来。</w:t>
      </w:r>
      <w:r>
        <w:t>每次提出共同主张，仍要看别国能否接受。齐桓公的声望与管仲的工作互相配合，也受齐国军事实力支撑。</w:t>
      </w:r>
    </w:p>
    <w:p w14:paraId="670E14B3" w14:textId="77777777" w:rsidR="00F3409B" w:rsidRDefault="00000000">
      <w:r>
        <w:rPr>
          <w:lang w:eastAsia="zh-CN"/>
        </w:rPr>
        <w:t>历史对照　管仲协助齐桓公维系诸侯合作：管仲辅佐齐桓公，透过国内整顿与诸侯会盟，扩大齐国的影响。《史记》把齐桓公的霸业与管仲的治理、外交相连；其合作网络既有共同利益，也建立在齐国的实力之上。齐桓公任用管仲时，齐国首先要处理国内政务，才可能在诸侯之间持续出兵、会盟和履行承诺。齐桓公任用管仲，适合讨论领导者透过授权与整体判断推动治理；可对照行中，不表示君主每项决策都正确。</w:t>
      </w:r>
      <w:r>
        <w:t>《小象》写「大君之宜，行中之谓也。」；本条聚焦「善用人才而非包办」。</w:t>
      </w:r>
    </w:p>
    <w:p w14:paraId="223CFA62" w14:textId="77777777" w:rsidR="00F3409B" w:rsidRDefault="00000000">
      <w:pPr>
        <w:pStyle w:val="21"/>
        <w:rPr>
          <w:lang w:eastAsia="zh-CN"/>
        </w:rPr>
      </w:pPr>
      <w:bookmarkStart w:id="137" w:name="XCASE_H19_L6"/>
      <w:r>
        <w:rPr>
          <w:lang w:eastAsia="zh-CN"/>
        </w:rPr>
        <w:lastRenderedPageBreak/>
        <w:t>上六｜政策要照顾内部生活</w:t>
      </w:r>
      <w:bookmarkEnd w:id="137"/>
    </w:p>
    <w:p w14:paraId="185E55E6" w14:textId="77777777" w:rsidR="00F3409B" w:rsidRDefault="00000000">
      <w:pPr>
        <w:keepNext/>
      </w:pPr>
      <w:r>
        <w:rPr>
          <w:sz w:val="17"/>
        </w:rPr>
        <w:t>XCASE-H19-L</w:t>
      </w:r>
      <w:proofErr w:type="gramStart"/>
      <w:r>
        <w:rPr>
          <w:sz w:val="17"/>
        </w:rPr>
        <w:t>6  ｜</w:t>
      </w:r>
      <w:proofErr w:type="gramEnd"/>
      <w:r>
        <w:rPr>
          <w:sz w:val="17"/>
        </w:rPr>
        <w:t xml:space="preserve">  XIANG-U-19-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D891DE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12194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6129B0" w14:textId="77777777" w:rsidR="00F3409B" w:rsidRDefault="00000000">
            <w:pPr>
              <w:keepNext/>
              <w:spacing w:before="20" w:after="20" w:line="259" w:lineRule="auto"/>
            </w:pPr>
            <w:proofErr w:type="spellStart"/>
            <w:r>
              <w:rPr>
                <w:b/>
                <w:sz w:val="21"/>
              </w:rPr>
              <w:t>既有简体中文译文</w:t>
            </w:r>
            <w:proofErr w:type="spellEnd"/>
          </w:p>
        </w:tc>
      </w:tr>
      <w:tr w:rsidR="00F3409B" w14:paraId="34578B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4C0B84" w14:textId="77777777" w:rsidR="00F3409B" w:rsidRDefault="00000000">
            <w:pPr>
              <w:keepNext/>
              <w:spacing w:before="20" w:after="20" w:line="259" w:lineRule="auto"/>
              <w:rPr>
                <w:lang w:eastAsia="zh-TW"/>
              </w:rPr>
            </w:pPr>
            <w:r>
              <w:rPr>
                <w:sz w:val="21"/>
                <w:lang w:eastAsia="zh-TW"/>
              </w:rPr>
              <w:t>敦臨之吉，志在內也。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62AB6F" w14:textId="77777777" w:rsidR="00F3409B" w:rsidRDefault="00000000">
            <w:pPr>
              <w:keepNext/>
              <w:spacing w:before="20" w:after="20" w:line="259" w:lineRule="auto"/>
              <w:rPr>
                <w:lang w:eastAsia="zh-CN"/>
              </w:rPr>
            </w:pPr>
            <w:r>
              <w:rPr>
                <w:sz w:val="21"/>
                <w:lang w:eastAsia="zh-CN"/>
              </w:rPr>
              <w:t>「敦临的吉」《象传》解释：志在内。</w:t>
            </w:r>
          </w:p>
        </w:tc>
      </w:tr>
    </w:tbl>
    <w:p w14:paraId="1D7E67BD"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155E745C"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proofErr w:type="gramStart"/>
      <w:r>
        <w:t>汉文帝在位时，朝廷关心农业与百姓负担。文帝减免田租把治理焦点放到百姓负担，可对照敦厚临民；应以民生效果理解厚待，不只看领导者自我表述。《小象》写「敦临之吉，志在内也。」；本条聚焦「政策要照顾内部生活」。</w:t>
      </w:r>
      <w:proofErr w:type="gramEnd"/>
    </w:p>
    <w:p w14:paraId="63A2B7D3" w14:textId="77777777" w:rsidR="00F3409B" w:rsidRDefault="00000000">
      <w:pPr>
        <w:pStyle w:val="1"/>
        <w:pageBreakBefore/>
        <w:rPr>
          <w:lang w:eastAsia="zh-CN"/>
        </w:rPr>
      </w:pPr>
      <w:bookmarkStart w:id="138" w:name="H20"/>
      <w:r>
        <w:rPr>
          <w:lang w:eastAsia="zh-CN"/>
        </w:rPr>
        <w:lastRenderedPageBreak/>
        <w:t xml:space="preserve">20 </w:t>
      </w:r>
      <w:r>
        <w:rPr>
          <w:lang w:eastAsia="zh-CN"/>
        </w:rPr>
        <w:t>观｜六爻历史对照</w:t>
      </w:r>
      <w:bookmarkEnd w:id="138"/>
    </w:p>
    <w:p w14:paraId="747301A6" w14:textId="77777777" w:rsidR="00F3409B" w:rsidRDefault="00000000">
      <w:pPr>
        <w:pStyle w:val="21"/>
        <w:rPr>
          <w:lang w:eastAsia="zh-CN"/>
        </w:rPr>
      </w:pPr>
      <w:bookmarkStart w:id="139" w:name="XCASE_H20_L1"/>
      <w:r>
        <w:rPr>
          <w:lang w:eastAsia="zh-CN"/>
        </w:rPr>
        <w:t>初六｜不要只看表面现象</w:t>
      </w:r>
      <w:bookmarkEnd w:id="139"/>
    </w:p>
    <w:p w14:paraId="7B134200" w14:textId="77777777" w:rsidR="00F3409B" w:rsidRDefault="00000000">
      <w:pPr>
        <w:keepNext/>
      </w:pPr>
      <w:r>
        <w:rPr>
          <w:sz w:val="17"/>
        </w:rPr>
        <w:t>XCASE-H20-L</w:t>
      </w:r>
      <w:proofErr w:type="gramStart"/>
      <w:r>
        <w:rPr>
          <w:sz w:val="17"/>
        </w:rPr>
        <w:t>1  ｜</w:t>
      </w:r>
      <w:proofErr w:type="gramEnd"/>
      <w:r>
        <w:rPr>
          <w:sz w:val="17"/>
        </w:rPr>
        <w:t xml:space="preserve">  XIANG-U-20-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3ED151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D7EE3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DA8354" w14:textId="77777777" w:rsidR="00F3409B" w:rsidRDefault="00000000">
            <w:pPr>
              <w:keepNext/>
              <w:spacing w:before="20" w:after="20" w:line="259" w:lineRule="auto"/>
            </w:pPr>
            <w:proofErr w:type="spellStart"/>
            <w:r>
              <w:rPr>
                <w:b/>
                <w:sz w:val="21"/>
              </w:rPr>
              <w:t>既有简体中文译文</w:t>
            </w:r>
            <w:proofErr w:type="spellEnd"/>
          </w:p>
        </w:tc>
      </w:tr>
      <w:tr w:rsidR="00F3409B" w14:paraId="63A8A16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4E0836" w14:textId="77777777" w:rsidR="00F3409B" w:rsidRDefault="00000000">
            <w:pPr>
              <w:keepNext/>
              <w:spacing w:before="20" w:after="20" w:line="259" w:lineRule="auto"/>
              <w:rPr>
                <w:lang w:eastAsia="zh-TW"/>
              </w:rPr>
            </w:pPr>
            <w:r>
              <w:rPr>
                <w:sz w:val="21"/>
                <w:lang w:eastAsia="zh-TW"/>
              </w:rPr>
              <w:t>初六童觀，小人道也。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9DF40E" w14:textId="77777777" w:rsidR="00F3409B" w:rsidRDefault="00000000">
            <w:pPr>
              <w:keepNext/>
              <w:spacing w:before="20" w:after="20" w:line="259" w:lineRule="auto"/>
              <w:rPr>
                <w:lang w:eastAsia="zh-CN"/>
              </w:rPr>
            </w:pPr>
            <w:r>
              <w:rPr>
                <w:sz w:val="21"/>
                <w:lang w:eastAsia="zh-CN"/>
              </w:rPr>
              <w:t>「幼稚片面地观看，小人无咎，君子则有憾。」《象传》解释：小人道。</w:t>
            </w:r>
          </w:p>
        </w:tc>
      </w:tr>
    </w:tbl>
    <w:p w14:paraId="574541AA"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16F4EEA7"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时期迷信战力或片面判断列强反应，适合作观察不足的反例；小人道在此不作人民能力低下的标签。</w:t>
      </w:r>
      <w:r>
        <w:t>《小象》写「初六童观，小人道也。」；本条聚焦「不要只看表面现象」。</w:t>
      </w:r>
    </w:p>
    <w:p w14:paraId="4D74329E" w14:textId="77777777" w:rsidR="00F3409B" w:rsidRDefault="00000000">
      <w:pPr>
        <w:pStyle w:val="21"/>
        <w:rPr>
          <w:lang w:eastAsia="zh-CN"/>
        </w:rPr>
      </w:pPr>
      <w:bookmarkStart w:id="140" w:name="XCASE_H20_L2"/>
      <w:r>
        <w:rPr>
          <w:lang w:eastAsia="zh-CN"/>
        </w:rPr>
        <w:t>六二｜局部进步不等于整体强大</w:t>
      </w:r>
      <w:bookmarkEnd w:id="140"/>
    </w:p>
    <w:p w14:paraId="7DC6A8D8" w14:textId="77777777" w:rsidR="00F3409B" w:rsidRDefault="00000000">
      <w:pPr>
        <w:keepNext/>
      </w:pPr>
      <w:r>
        <w:rPr>
          <w:sz w:val="17"/>
        </w:rPr>
        <w:t>XCASE-H20-L</w:t>
      </w:r>
      <w:proofErr w:type="gramStart"/>
      <w:r>
        <w:rPr>
          <w:sz w:val="17"/>
        </w:rPr>
        <w:t>2  ｜</w:t>
      </w:r>
      <w:proofErr w:type="gramEnd"/>
      <w:r>
        <w:rPr>
          <w:sz w:val="17"/>
        </w:rPr>
        <w:t xml:space="preserve">  XIANG-U-20-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7002D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48515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646B29" w14:textId="77777777" w:rsidR="00F3409B" w:rsidRDefault="00000000">
            <w:pPr>
              <w:keepNext/>
              <w:spacing w:before="20" w:after="20" w:line="259" w:lineRule="auto"/>
            </w:pPr>
            <w:proofErr w:type="spellStart"/>
            <w:r>
              <w:rPr>
                <w:b/>
                <w:sz w:val="21"/>
              </w:rPr>
              <w:t>既有简体中文译文</w:t>
            </w:r>
            <w:proofErr w:type="spellEnd"/>
          </w:p>
        </w:tc>
      </w:tr>
      <w:tr w:rsidR="00F3409B" w14:paraId="25A7586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29271A" w14:textId="77777777" w:rsidR="00F3409B" w:rsidRDefault="00000000">
            <w:pPr>
              <w:keepNext/>
              <w:spacing w:before="20" w:after="20" w:line="259" w:lineRule="auto"/>
              <w:rPr>
                <w:lang w:eastAsia="zh-TW"/>
              </w:rPr>
            </w:pPr>
            <w:r>
              <w:rPr>
                <w:sz w:val="21"/>
                <w:lang w:eastAsia="zh-TW"/>
              </w:rPr>
              <w:t>窺觀女貞，亦可丑也。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CDF11B" w14:textId="77777777" w:rsidR="00F3409B" w:rsidRDefault="00000000">
            <w:pPr>
              <w:keepNext/>
              <w:spacing w:before="20" w:after="20" w:line="259" w:lineRule="auto"/>
              <w:rPr>
                <w:lang w:eastAsia="zh-CN"/>
              </w:rPr>
            </w:pPr>
            <w:r>
              <w:rPr>
                <w:sz w:val="21"/>
                <w:lang w:eastAsia="zh-CN"/>
              </w:rPr>
              <w:t>「窥观女贞」《象传》解释：亦可丑。</w:t>
            </w:r>
          </w:p>
        </w:tc>
      </w:tr>
    </w:tbl>
    <w:p w14:paraId="1FF8093E" w14:textId="77777777" w:rsidR="00F3409B" w:rsidRDefault="00000000">
      <w:pPr>
        <w:keepNext/>
        <w:rPr>
          <w:lang w:eastAsia="zh-CN"/>
        </w:rPr>
      </w:pPr>
      <w:r>
        <w:rPr>
          <w:lang w:eastAsia="zh-CN"/>
        </w:rPr>
        <w:t>事件与来源　E28 甲午战争揭露清朝军事体制弱点</w:t>
      </w:r>
      <w:r>
        <w:rPr>
          <w:lang w:eastAsia="zh-CN"/>
        </w:rPr>
        <w:br/>
      </w:r>
      <w:r>
        <w:rPr>
          <w:lang w:eastAsia="zh-CN"/>
        </w:rPr>
        <w:br/>
        <w:t>甲午战争爆发之前，清朝已有军舰和近代军工建设。装备要进入军队，仍须有训练、维修、补给与跨部门调度。1894年对日作战开始后，既有器物和制度安排第一次共同承受大规模战争压力。</w:t>
      </w:r>
      <w:r>
        <w:rPr>
          <w:lang w:eastAsia="zh-CN"/>
        </w:rPr>
        <w:br/>
      </w:r>
      <w:r>
        <w:rPr>
          <w:lang w:eastAsia="zh-CN"/>
        </w:rPr>
        <w:br/>
        <w:t>甲午战争中，清朝在陆海战事接连失利，最后签订马关条约，台湾及澎湖等地被割让予日本。此前累积的军舰与近代军工，未能保证整体指挥、补给及制度协调的有效运作。</w:t>
      </w:r>
      <w:r>
        <w:rPr>
          <w:lang w:eastAsia="zh-CN"/>
        </w:rPr>
        <w:br/>
      </w:r>
      <w:r>
        <w:rPr>
          <w:lang w:eastAsia="zh-CN"/>
        </w:rPr>
        <w:br/>
        <w:t>清朝陆海战事接连失利，1895年与日本签订马关条约，台湾及澎湖等地被割让。军事失败引出条约，领土变动又影响居民所在的政权。近代军备此前确实累积，并未因此变成全无价值；战时指挥和协同的问题同样</w:t>
      </w:r>
      <w:r>
        <w:rPr>
          <w:lang w:eastAsia="zh-CN"/>
        </w:rPr>
        <w:lastRenderedPageBreak/>
        <w:t>不能抹去。从设备建设到战场表现，再到割地结果，三个阶段互相关联。</w:t>
      </w:r>
      <w:r>
        <w:rPr>
          <w:lang w:eastAsia="zh-CN"/>
        </w:rPr>
        <w:br/>
      </w:r>
      <w:r>
        <w:rPr>
          <w:lang w:eastAsia="zh-CN"/>
        </w:rPr>
        <w:br/>
        <w:t>海军船舰和陆军部队分属不同指挥与补给路径，需要在战时把命令真正传到各处。割地条款签署后，原本生活在台澎的人被迫面对统治变更。战争在战场停止，条约的政治与社会后果却持续。</w:t>
      </w:r>
    </w:p>
    <w:p w14:paraId="0987597B" w14:textId="77777777" w:rsidR="00F3409B" w:rsidRDefault="00000000">
      <w:r>
        <w:rPr>
          <w:lang w:eastAsia="zh-CN"/>
        </w:rPr>
        <w:t>历史对照　甲午战争揭露清朝军事体制弱点：甲午战争中，清朝在陆海战事接连失利，最后签订马关条约，台湾及澎湖等地被割让予日本。此前累积的军舰与近代军工，未能保证整体指挥、补给及制度协调的有效运作。甲午战争爆发之前，清朝已有军舰和近代军工建设。甲午战争显示拥有新式舰船仍有组织与战略问题；可对照观察只见一角的限制，不沿用原文的性别贬抑。</w:t>
      </w:r>
      <w:r>
        <w:t>《小象》写「窥观女贞，亦可丑也。」；本条聚焦「局部进步不等于整体强大」。</w:t>
      </w:r>
    </w:p>
    <w:p w14:paraId="288081E0" w14:textId="77777777" w:rsidR="00F3409B" w:rsidRDefault="00000000">
      <w:pPr>
        <w:pStyle w:val="21"/>
        <w:rPr>
          <w:lang w:eastAsia="zh-CN"/>
        </w:rPr>
      </w:pPr>
      <w:bookmarkStart w:id="141" w:name="XCASE_H20_L3"/>
      <w:r>
        <w:rPr>
          <w:lang w:eastAsia="zh-CN"/>
        </w:rPr>
        <w:t>六三｜先检查自己的能力再进退</w:t>
      </w:r>
      <w:bookmarkEnd w:id="141"/>
    </w:p>
    <w:p w14:paraId="65033F12" w14:textId="77777777" w:rsidR="00F3409B" w:rsidRDefault="00000000">
      <w:pPr>
        <w:keepNext/>
      </w:pPr>
      <w:r>
        <w:rPr>
          <w:sz w:val="17"/>
        </w:rPr>
        <w:t>XCASE-H20-L</w:t>
      </w:r>
      <w:proofErr w:type="gramStart"/>
      <w:r>
        <w:rPr>
          <w:sz w:val="17"/>
        </w:rPr>
        <w:t>3  ｜</w:t>
      </w:r>
      <w:proofErr w:type="gramEnd"/>
      <w:r>
        <w:rPr>
          <w:sz w:val="17"/>
        </w:rPr>
        <w:t xml:space="preserve">  XIANG-U-20-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9F63E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97876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336465" w14:textId="77777777" w:rsidR="00F3409B" w:rsidRDefault="00000000">
            <w:pPr>
              <w:keepNext/>
              <w:spacing w:before="20" w:after="20" w:line="259" w:lineRule="auto"/>
            </w:pPr>
            <w:proofErr w:type="spellStart"/>
            <w:r>
              <w:rPr>
                <w:b/>
                <w:sz w:val="21"/>
              </w:rPr>
              <w:t>既有简体中文译文</w:t>
            </w:r>
            <w:proofErr w:type="spellEnd"/>
          </w:p>
        </w:tc>
      </w:tr>
      <w:tr w:rsidR="00F3409B" w14:paraId="410E06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9C1BC" w14:textId="77777777" w:rsidR="00F3409B" w:rsidRDefault="00000000">
            <w:pPr>
              <w:keepNext/>
              <w:spacing w:before="20" w:after="20" w:line="259" w:lineRule="auto"/>
              <w:rPr>
                <w:lang w:eastAsia="zh-TW"/>
              </w:rPr>
            </w:pPr>
            <w:r>
              <w:rPr>
                <w:sz w:val="21"/>
                <w:lang w:eastAsia="zh-TW"/>
              </w:rPr>
              <w:t>觀我生，進退；未失道也。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1A1114" w14:textId="77777777" w:rsidR="00F3409B" w:rsidRDefault="00000000">
            <w:pPr>
              <w:keepNext/>
              <w:spacing w:before="20" w:after="20" w:line="259" w:lineRule="auto"/>
              <w:rPr>
                <w:lang w:eastAsia="zh-CN"/>
              </w:rPr>
            </w:pPr>
            <w:r>
              <w:rPr>
                <w:sz w:val="21"/>
                <w:lang w:eastAsia="zh-CN"/>
              </w:rPr>
              <w:t>「观察自己的行为与成果，以决定进退。」《象传》解释：还没有偏离正道。</w:t>
            </w:r>
          </w:p>
        </w:tc>
      </w:tr>
    </w:tbl>
    <w:p w14:paraId="521E4AB4"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6F24C26A"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诸葛亮在街亭失守后调整行动，可对照由自身处境决定进退；责任检讨需要回到部署、用人与补给等实际条件。</w:t>
      </w:r>
      <w:r>
        <w:t>《小象》写「观我生，进退；未失道也。」；本条聚焦「先检查自己的能力再进退」。</w:t>
      </w:r>
    </w:p>
    <w:p w14:paraId="70435357" w14:textId="77777777" w:rsidR="00F3409B" w:rsidRDefault="00000000">
      <w:pPr>
        <w:pStyle w:val="21"/>
        <w:rPr>
          <w:lang w:eastAsia="zh-CN"/>
        </w:rPr>
      </w:pPr>
      <w:bookmarkStart w:id="142" w:name="XCASE_H20_L4"/>
      <w:r>
        <w:rPr>
          <w:lang w:eastAsia="zh-CN"/>
        </w:rPr>
        <w:t>六四｜外交也是理解他国的机会</w:t>
      </w:r>
      <w:bookmarkEnd w:id="142"/>
    </w:p>
    <w:p w14:paraId="61E1341A" w14:textId="77777777" w:rsidR="00F3409B" w:rsidRDefault="00000000">
      <w:pPr>
        <w:keepNext/>
      </w:pPr>
      <w:r>
        <w:rPr>
          <w:sz w:val="17"/>
        </w:rPr>
        <w:t>XCASE-H20-L</w:t>
      </w:r>
      <w:proofErr w:type="gramStart"/>
      <w:r>
        <w:rPr>
          <w:sz w:val="17"/>
        </w:rPr>
        <w:t>4  ｜</w:t>
      </w:r>
      <w:proofErr w:type="gramEnd"/>
      <w:r>
        <w:rPr>
          <w:sz w:val="17"/>
        </w:rPr>
        <w:t xml:space="preserve">  XIANG-U-20-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B61A7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98C14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3AC576" w14:textId="77777777" w:rsidR="00F3409B" w:rsidRDefault="00000000">
            <w:pPr>
              <w:keepNext/>
              <w:spacing w:before="20" w:after="20" w:line="259" w:lineRule="auto"/>
            </w:pPr>
            <w:proofErr w:type="spellStart"/>
            <w:r>
              <w:rPr>
                <w:b/>
                <w:sz w:val="21"/>
              </w:rPr>
              <w:t>既有简体中文译文</w:t>
            </w:r>
            <w:proofErr w:type="spellEnd"/>
          </w:p>
        </w:tc>
      </w:tr>
      <w:tr w:rsidR="00F3409B" w14:paraId="71FB46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21C522" w14:textId="77777777" w:rsidR="00F3409B" w:rsidRDefault="00000000">
            <w:pPr>
              <w:keepNext/>
              <w:spacing w:before="20" w:after="20" w:line="259" w:lineRule="auto"/>
            </w:pPr>
            <w:proofErr w:type="spellStart"/>
            <w:r>
              <w:rPr>
                <w:sz w:val="21"/>
              </w:rPr>
              <w:t>觀國之光，尚賓也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947FE6" w14:textId="77777777" w:rsidR="00F3409B" w:rsidRDefault="00000000">
            <w:pPr>
              <w:keepNext/>
              <w:spacing w:before="20" w:after="20" w:line="259" w:lineRule="auto"/>
              <w:rPr>
                <w:lang w:eastAsia="zh-CN"/>
              </w:rPr>
            </w:pPr>
            <w:r>
              <w:rPr>
                <w:sz w:val="21"/>
                <w:lang w:eastAsia="zh-CN"/>
              </w:rPr>
              <w:t>「观看国家的光彩，适宜作君王的宾客。」《象传》解释：尚宾。</w:t>
            </w:r>
          </w:p>
        </w:tc>
      </w:tr>
    </w:tbl>
    <w:p w14:paraId="4FBF8828" w14:textId="77777777" w:rsidR="00F3409B" w:rsidRDefault="00000000">
      <w:pPr>
        <w:keepNext/>
        <w:rPr>
          <w:lang w:eastAsia="zh-CN"/>
        </w:rPr>
      </w:pPr>
      <w:r>
        <w:rPr>
          <w:lang w:eastAsia="zh-CN"/>
        </w:rPr>
        <w:t>事件与来源　E31 张骞出使乌孙推动外交连结</w:t>
      </w:r>
      <w:r>
        <w:rPr>
          <w:lang w:eastAsia="zh-CN"/>
        </w:rPr>
        <w:br/>
      </w:r>
      <w:r>
        <w:rPr>
          <w:lang w:eastAsia="zh-CN"/>
        </w:rPr>
        <w:br/>
        <w:t>汉朝与匈奴的力量竞争，使汉廷希望与西域其他势力建立关系。张骞再次出使，向乌孙等地传达汉廷的意</w:t>
      </w:r>
      <w:r>
        <w:rPr>
          <w:lang w:eastAsia="zh-CN"/>
        </w:rPr>
        <w:lastRenderedPageBreak/>
        <w:t>向。使者能带去提议，抵达之后仍须等对方依自己国内情势回应。</w:t>
      </w:r>
      <w:r>
        <w:rPr>
          <w:lang w:eastAsia="zh-CN"/>
        </w:rPr>
        <w:br/>
      </w:r>
      <w:r>
        <w:rPr>
          <w:lang w:eastAsia="zh-CN"/>
        </w:rPr>
        <w:br/>
        <w:t>张骞再次出使西域，向乌孙等地传达汉廷的合作意向，希望改变汉与匈奴的力量关系。外交往来逐步增加，但乌孙有自己的内部政治与安全顾虑，并不会立即照汉廷的愿望行动。</w:t>
      </w:r>
      <w:r>
        <w:rPr>
          <w:lang w:eastAsia="zh-CN"/>
        </w:rPr>
        <w:br/>
      </w:r>
      <w:r>
        <w:rPr>
          <w:lang w:eastAsia="zh-CN"/>
        </w:rPr>
        <w:br/>
        <w:t>乌孙有内部政治与安全考量，并非汉廷说明合作好处后就立即同意所有安排。张骞出使开启更多消息与人员往返，此后的外交连结仍经过其他使节和政策逐步形成。后来的和亲、往来不能全部回填为张骞一次出使的直接成果。汉廷发出邀请与乌孙决定回应，是两边各自进行的政治选择。</w:t>
      </w:r>
      <w:r>
        <w:rPr>
          <w:lang w:eastAsia="zh-CN"/>
        </w:rPr>
        <w:br/>
      </w:r>
      <w:r>
        <w:rPr>
          <w:lang w:eastAsia="zh-CN"/>
        </w:rPr>
        <w:br/>
        <w:t>使者须跨越漫长路线，带着汉廷对关系的期待抵达乌孙；听到提议的对方仍要和本国成员讨论。汉朝要牵制匈奴的目标，与乌孙愿不愿改变既有外交关系，是两个不能由一方直接决定的问题。</w:t>
      </w:r>
    </w:p>
    <w:p w14:paraId="01D74AB7" w14:textId="77777777" w:rsidR="00F3409B" w:rsidRDefault="00000000">
      <w:r>
        <w:rPr>
          <w:lang w:eastAsia="zh-CN"/>
        </w:rPr>
        <w:t>历史对照　张骞出使乌孙推动外交连结：张骞再次出使西域，向乌孙等地传达汉廷的合作意向，希望改变汉与匈奴的力量关系。外交往来逐步增加，但乌孙有自己的内部政治与安全顾虑，并不会立即照汉廷的愿望行动。汉朝与匈奴的力量竞争，使汉廷希望与西域其他势力建立关系。张骞出使西域，增进汉朝对外部政治与地理的认识；可对照观察他国，不等同于史料证明他以观卦作出使指南。</w:t>
      </w:r>
      <w:r>
        <w:t>《小象》写「观国之光，尚宾也。」；本条聚焦「外交也是理解他国的机会」。</w:t>
      </w:r>
    </w:p>
    <w:p w14:paraId="3B59FC56" w14:textId="77777777" w:rsidR="00F3409B" w:rsidRDefault="00000000">
      <w:pPr>
        <w:pStyle w:val="21"/>
        <w:rPr>
          <w:lang w:eastAsia="zh-CN"/>
        </w:rPr>
      </w:pPr>
      <w:bookmarkStart w:id="143" w:name="XCASE_H20_L5"/>
      <w:r>
        <w:rPr>
          <w:lang w:eastAsia="zh-CN"/>
        </w:rPr>
        <w:t>九五｜看民众处境检验治理</w:t>
      </w:r>
      <w:bookmarkEnd w:id="143"/>
    </w:p>
    <w:p w14:paraId="06324F62" w14:textId="77777777" w:rsidR="00F3409B" w:rsidRDefault="00000000">
      <w:pPr>
        <w:keepNext/>
      </w:pPr>
      <w:r>
        <w:rPr>
          <w:sz w:val="17"/>
        </w:rPr>
        <w:t>XCASE-H20-L</w:t>
      </w:r>
      <w:proofErr w:type="gramStart"/>
      <w:r>
        <w:rPr>
          <w:sz w:val="17"/>
        </w:rPr>
        <w:t>5  ｜</w:t>
      </w:r>
      <w:proofErr w:type="gramEnd"/>
      <w:r>
        <w:rPr>
          <w:sz w:val="17"/>
        </w:rPr>
        <w:t xml:space="preserve">  XIANG-U-20-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A0B5E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1C087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7CA679" w14:textId="77777777" w:rsidR="00F3409B" w:rsidRDefault="00000000">
            <w:pPr>
              <w:keepNext/>
              <w:spacing w:before="20" w:after="20" w:line="259" w:lineRule="auto"/>
            </w:pPr>
            <w:proofErr w:type="spellStart"/>
            <w:r>
              <w:rPr>
                <w:b/>
                <w:sz w:val="21"/>
              </w:rPr>
              <w:t>既有简体中文译文</w:t>
            </w:r>
            <w:proofErr w:type="spellEnd"/>
          </w:p>
        </w:tc>
      </w:tr>
      <w:tr w:rsidR="00F3409B" w14:paraId="79BDEE6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34452A" w14:textId="77777777" w:rsidR="00F3409B" w:rsidRDefault="00000000">
            <w:pPr>
              <w:keepNext/>
              <w:spacing w:before="20" w:after="20" w:line="259" w:lineRule="auto"/>
            </w:pPr>
            <w:proofErr w:type="spellStart"/>
            <w:r>
              <w:rPr>
                <w:sz w:val="21"/>
              </w:rPr>
              <w:t>觀我生，觀民也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4E23BD" w14:textId="77777777" w:rsidR="00F3409B" w:rsidRDefault="00000000">
            <w:pPr>
              <w:keepNext/>
              <w:spacing w:before="20" w:after="20" w:line="259" w:lineRule="auto"/>
              <w:rPr>
                <w:lang w:eastAsia="zh-CN"/>
              </w:rPr>
            </w:pPr>
            <w:r>
              <w:rPr>
                <w:sz w:val="21"/>
                <w:lang w:eastAsia="zh-CN"/>
              </w:rPr>
              <w:t>「观察自己的行为与成果，以决定进退。」《象传》解释：观民。</w:t>
            </w:r>
          </w:p>
        </w:tc>
      </w:tr>
    </w:tbl>
    <w:p w14:paraId="0671244B"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3D8A1069"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proofErr w:type="gramStart"/>
      <w:r>
        <w:t>汉文帝在位时，朝廷关心农业与百姓负担。汉文帝减免田租，提供观察政策与百姓生活关系的例子；评价领导者不能只看宫廷声誉，也要问负担是否改善。《小象》写「观我生，观民也。」；本条聚焦「看民众处境检验治理」。</w:t>
      </w:r>
      <w:proofErr w:type="gramEnd"/>
    </w:p>
    <w:p w14:paraId="74A46AB3" w14:textId="77777777" w:rsidR="00F3409B" w:rsidRDefault="00000000">
      <w:pPr>
        <w:pStyle w:val="21"/>
        <w:rPr>
          <w:lang w:eastAsia="zh-CN"/>
        </w:rPr>
      </w:pPr>
      <w:bookmarkStart w:id="144" w:name="XCASE_H20_L6"/>
      <w:r>
        <w:rPr>
          <w:lang w:eastAsia="zh-CN"/>
        </w:rPr>
        <w:lastRenderedPageBreak/>
        <w:t>上九｜局势未定就持续反省</w:t>
      </w:r>
      <w:bookmarkEnd w:id="144"/>
    </w:p>
    <w:p w14:paraId="629E5E12" w14:textId="77777777" w:rsidR="00F3409B" w:rsidRDefault="00000000">
      <w:pPr>
        <w:keepNext/>
      </w:pPr>
      <w:r>
        <w:rPr>
          <w:sz w:val="17"/>
        </w:rPr>
        <w:t>XCASE-H20-L</w:t>
      </w:r>
      <w:proofErr w:type="gramStart"/>
      <w:r>
        <w:rPr>
          <w:sz w:val="17"/>
        </w:rPr>
        <w:t>6  ｜</w:t>
      </w:r>
      <w:proofErr w:type="gramEnd"/>
      <w:r>
        <w:rPr>
          <w:sz w:val="17"/>
        </w:rPr>
        <w:t xml:space="preserve">  XIANG-U-20-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CEF5F9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8BBAE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8EB62B" w14:textId="77777777" w:rsidR="00F3409B" w:rsidRDefault="00000000">
            <w:pPr>
              <w:keepNext/>
              <w:spacing w:before="20" w:after="20" w:line="259" w:lineRule="auto"/>
            </w:pPr>
            <w:proofErr w:type="spellStart"/>
            <w:r>
              <w:rPr>
                <w:b/>
                <w:sz w:val="21"/>
              </w:rPr>
              <w:t>既有简体中文译文</w:t>
            </w:r>
            <w:proofErr w:type="spellEnd"/>
          </w:p>
        </w:tc>
      </w:tr>
      <w:tr w:rsidR="00F3409B" w14:paraId="422CDFE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32369C" w14:textId="77777777" w:rsidR="00F3409B" w:rsidRDefault="00000000">
            <w:pPr>
              <w:keepNext/>
              <w:spacing w:before="20" w:after="20" w:line="259" w:lineRule="auto"/>
            </w:pPr>
            <w:proofErr w:type="spellStart"/>
            <w:r>
              <w:rPr>
                <w:sz w:val="21"/>
              </w:rPr>
              <w:t>觀其生，志未平也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65DF1B" w14:textId="77777777" w:rsidR="00F3409B" w:rsidRDefault="00000000">
            <w:pPr>
              <w:keepNext/>
              <w:spacing w:before="20" w:after="20" w:line="259" w:lineRule="auto"/>
              <w:rPr>
                <w:lang w:eastAsia="zh-CN"/>
              </w:rPr>
            </w:pPr>
            <w:r>
              <w:rPr>
                <w:sz w:val="21"/>
                <w:lang w:eastAsia="zh-CN"/>
              </w:rPr>
              <w:t>「观察他人的生活与影响，君子无咎。」《象传》解释：志未平。</w:t>
            </w:r>
          </w:p>
        </w:tc>
      </w:tr>
    </w:tbl>
    <w:p w14:paraId="4E95A91B" w14:textId="77777777" w:rsidR="00F3409B" w:rsidRDefault="00000000">
      <w:pPr>
        <w:keepNext/>
      </w:pPr>
      <w:r>
        <w:rPr>
          <w:lang w:eastAsia="zh-CN"/>
        </w:rPr>
        <w:t>事件与来源　E63 抗战胜利后和平秩序未能稳固</w:t>
      </w:r>
      <w:r>
        <w:rPr>
          <w:lang w:eastAsia="zh-CN"/>
        </w:rPr>
        <w:br/>
      </w:r>
      <w:r>
        <w:rPr>
          <w:lang w:eastAsia="zh-CN"/>
        </w:rPr>
        <w:br/>
        <w:t>1945年对日作战结束，中国要接收各地行政机构、处理军队位置与战后政权安排。国民政府和中共仍各自掌握政治与军事资源，停战与谈判不能自动决定所有地方由谁管理。</w:t>
      </w:r>
      <w:r>
        <w:rPr>
          <w:lang w:eastAsia="zh-CN"/>
        </w:rPr>
        <w:br/>
      </w:r>
      <w:r>
        <w:rPr>
          <w:lang w:eastAsia="zh-CN"/>
        </w:rPr>
        <w:br/>
        <w:t>1945年抗战胜利后，中国仍面临军队整编、地方接收与政权安排等问题。虽有谈判及停战努力，国共冲突仍逐步扩大，1946年进入全面内战。</w:t>
      </w:r>
      <w:r>
        <w:t>结束对外战争没有自动带来国内和平。</w:t>
      </w:r>
      <w:r>
        <w:br/>
      </w:r>
      <w:r>
        <w:br/>
        <w:t>重庆会谈及其后协商曾试图订出合作方式，前线和地方的摩擦仍持续。1946年军事冲突进一步扩大，国内逐渐进入全面内战。胜利公告给对外战争画下日期，地方接收、整军与共同政府的问题却需要另外解决。协议内容与各方实际行动间的落差，是战后局势不能安定的重要部分。</w:t>
      </w:r>
      <w:r>
        <w:br/>
      </w:r>
      <w:r>
        <w:br/>
        <w:t>停战努力提出后，地方武装和行政机关仍在争夺实际接收的权利。协定在中央发表，不表示每处驻军立即移动或停止冲突。1946年的战事扩大，使原先对战后和平的期待与现实差距更加明显。</w:t>
      </w:r>
    </w:p>
    <w:p w14:paraId="5E856000" w14:textId="77777777" w:rsidR="00F3409B" w:rsidRDefault="00000000">
      <w:r>
        <w:rPr>
          <w:lang w:eastAsia="zh-CN"/>
        </w:rPr>
        <w:t>历史对照　抗战胜利后和平秩序未能稳固：1945年抗战胜利后，中国仍面临军队整编、地方接收与政权安排等问题。虽有谈判及停战努力，国共冲突仍逐步扩大，1946年进入全面内战。</w:t>
      </w:r>
      <w:r>
        <w:t>结束对外战争没有自动带来国内和平。1945年对日作战结束，中国要接收各地行政机构、处理军队位置与战后政权安排。抗战胜利后仍有严重政治分歧，说明重大成果并不终止检讨；可对照对整体生命与行动持续观察的态度。《小象》写「观其生，志未平也。」；本条聚焦「局势未定就持续反省」。</w:t>
      </w:r>
    </w:p>
    <w:p w14:paraId="3DC0CF1E" w14:textId="77777777" w:rsidR="00F3409B" w:rsidRDefault="00000000">
      <w:pPr>
        <w:pStyle w:val="1"/>
        <w:pageBreakBefore/>
        <w:rPr>
          <w:lang w:eastAsia="zh-CN"/>
        </w:rPr>
      </w:pPr>
      <w:bookmarkStart w:id="145" w:name="H21"/>
      <w:r>
        <w:rPr>
          <w:lang w:eastAsia="zh-CN"/>
        </w:rPr>
        <w:lastRenderedPageBreak/>
        <w:t xml:space="preserve">21 </w:t>
      </w:r>
      <w:r>
        <w:rPr>
          <w:lang w:eastAsia="zh-CN"/>
        </w:rPr>
        <w:t>噬嗑｜六爻历史对照</w:t>
      </w:r>
      <w:bookmarkEnd w:id="145"/>
    </w:p>
    <w:p w14:paraId="28D69A0D" w14:textId="77777777" w:rsidR="00F3409B" w:rsidRDefault="00000000">
      <w:pPr>
        <w:pStyle w:val="21"/>
        <w:rPr>
          <w:lang w:eastAsia="zh-CN"/>
        </w:rPr>
      </w:pPr>
      <w:bookmarkStart w:id="146" w:name="XCASE_H21_L1"/>
      <w:r>
        <w:rPr>
          <w:lang w:eastAsia="zh-CN"/>
        </w:rPr>
        <w:t>初九｜及早立规则防止扩大失序</w:t>
      </w:r>
      <w:bookmarkEnd w:id="146"/>
    </w:p>
    <w:p w14:paraId="4BE0AAA1" w14:textId="77777777" w:rsidR="00F3409B" w:rsidRDefault="00000000">
      <w:pPr>
        <w:keepNext/>
      </w:pPr>
      <w:r>
        <w:rPr>
          <w:sz w:val="17"/>
        </w:rPr>
        <w:t>XCASE-H21-L</w:t>
      </w:r>
      <w:proofErr w:type="gramStart"/>
      <w:r>
        <w:rPr>
          <w:sz w:val="17"/>
        </w:rPr>
        <w:t>1  ｜</w:t>
      </w:r>
      <w:proofErr w:type="gramEnd"/>
      <w:r>
        <w:rPr>
          <w:sz w:val="17"/>
        </w:rPr>
        <w:t xml:space="preserve">  XIANG-U-21-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9D61E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FECE6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407505" w14:textId="77777777" w:rsidR="00F3409B" w:rsidRDefault="00000000">
            <w:pPr>
              <w:keepNext/>
              <w:spacing w:before="20" w:after="20" w:line="259" w:lineRule="auto"/>
            </w:pPr>
            <w:proofErr w:type="spellStart"/>
            <w:r>
              <w:rPr>
                <w:b/>
                <w:sz w:val="21"/>
              </w:rPr>
              <w:t>既有简体中文译文</w:t>
            </w:r>
            <w:proofErr w:type="spellEnd"/>
          </w:p>
        </w:tc>
      </w:tr>
      <w:tr w:rsidR="00F3409B" w14:paraId="0CDAFB3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5C0A1C" w14:textId="77777777" w:rsidR="00F3409B" w:rsidRDefault="00000000">
            <w:pPr>
              <w:keepNext/>
              <w:spacing w:before="20" w:after="20" w:line="259" w:lineRule="auto"/>
            </w:pPr>
            <w:proofErr w:type="spellStart"/>
            <w:r>
              <w:rPr>
                <w:sz w:val="21"/>
              </w:rPr>
              <w:t>屨校滅趾，不行也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FC9B35" w14:textId="77777777" w:rsidR="00F3409B" w:rsidRDefault="00000000">
            <w:pPr>
              <w:keepNext/>
              <w:spacing w:before="20" w:after="20" w:line="259" w:lineRule="auto"/>
              <w:rPr>
                <w:lang w:eastAsia="zh-CN"/>
              </w:rPr>
            </w:pPr>
            <w:r>
              <w:rPr>
                <w:sz w:val="21"/>
                <w:lang w:eastAsia="zh-CN"/>
              </w:rPr>
              <w:t>「脚戴刑具而伤到脚趾，使人及早止恶，无咎。」《象传》解释：不行。</w:t>
            </w:r>
          </w:p>
        </w:tc>
      </w:tr>
    </w:tbl>
    <w:p w14:paraId="47E491AC"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26B556C4"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w:t>
      </w:r>
      <w:proofErr w:type="gramStart"/>
      <w:r>
        <w:t>秦朝统治崩溃，各路军队向关中推进。约法三章用明确规范处理关中秩序，可对照在问题扩大前划定界线；不照搬枷刑，也不以此否定比例原则。《小象》写「屦校灭趾，不行也。」；本条聚焦「及早立规则防止扩大失序」。</w:t>
      </w:r>
      <w:proofErr w:type="gramEnd"/>
    </w:p>
    <w:p w14:paraId="15CE6A88" w14:textId="77777777" w:rsidR="00F3409B" w:rsidRDefault="00000000">
      <w:pPr>
        <w:pStyle w:val="21"/>
        <w:rPr>
          <w:lang w:eastAsia="zh-CN"/>
        </w:rPr>
      </w:pPr>
      <w:bookmarkStart w:id="147" w:name="XCASE_H21_L2"/>
      <w:r>
        <w:rPr>
          <w:lang w:eastAsia="zh-CN"/>
        </w:rPr>
        <w:t>六二｜处理有权势者更需谨慎</w:t>
      </w:r>
      <w:bookmarkEnd w:id="147"/>
    </w:p>
    <w:p w14:paraId="2AD9A844" w14:textId="77777777" w:rsidR="00F3409B" w:rsidRDefault="00000000">
      <w:pPr>
        <w:keepNext/>
      </w:pPr>
      <w:r>
        <w:rPr>
          <w:sz w:val="17"/>
        </w:rPr>
        <w:t>XCASE-H21-L</w:t>
      </w:r>
      <w:proofErr w:type="gramStart"/>
      <w:r>
        <w:rPr>
          <w:sz w:val="17"/>
        </w:rPr>
        <w:t>2  ｜</w:t>
      </w:r>
      <w:proofErr w:type="gramEnd"/>
      <w:r>
        <w:rPr>
          <w:sz w:val="17"/>
        </w:rPr>
        <w:t xml:space="preserve">  XIANG-U-21-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BC6D2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190FC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7ED4F5" w14:textId="77777777" w:rsidR="00F3409B" w:rsidRDefault="00000000">
            <w:pPr>
              <w:keepNext/>
              <w:spacing w:before="20" w:after="20" w:line="259" w:lineRule="auto"/>
            </w:pPr>
            <w:proofErr w:type="spellStart"/>
            <w:r>
              <w:rPr>
                <w:b/>
                <w:sz w:val="21"/>
              </w:rPr>
              <w:t>既有简体中文译文</w:t>
            </w:r>
            <w:proofErr w:type="spellEnd"/>
          </w:p>
        </w:tc>
      </w:tr>
      <w:tr w:rsidR="00F3409B" w14:paraId="2F2ED8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B378AF" w14:textId="77777777" w:rsidR="00F3409B" w:rsidRDefault="00000000">
            <w:pPr>
              <w:keepNext/>
              <w:spacing w:before="20" w:after="20" w:line="259" w:lineRule="auto"/>
            </w:pPr>
            <w:proofErr w:type="spellStart"/>
            <w:r>
              <w:rPr>
                <w:sz w:val="21"/>
              </w:rPr>
              <w:t>噬膚滅鼻，乘剛也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29A86A" w14:textId="77777777" w:rsidR="00F3409B" w:rsidRDefault="00000000">
            <w:pPr>
              <w:keepNext/>
              <w:spacing w:before="20" w:after="20" w:line="259" w:lineRule="auto"/>
              <w:rPr>
                <w:lang w:eastAsia="zh-CN"/>
              </w:rPr>
            </w:pPr>
            <w:r>
              <w:rPr>
                <w:sz w:val="21"/>
                <w:lang w:eastAsia="zh-CN"/>
              </w:rPr>
              <w:t>「咬柔肉而鼻子陷入，惩治虽深，无咎。」《象传》解释：乘刚。</w:t>
            </w:r>
          </w:p>
        </w:tc>
      </w:tr>
    </w:tbl>
    <w:p w14:paraId="332ED97A"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w:t>
      </w:r>
      <w:r>
        <w:rPr>
          <w:lang w:eastAsia="zh-CN"/>
        </w:rPr>
        <w:lastRenderedPageBreak/>
        <w:t>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2759DC90"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反对张尧佐任官，涉及宫廷关系与政治压力；可对照整治阻力较大的问题，不能将比喻性的刑伤当成处置建议。</w:t>
      </w:r>
      <w:r>
        <w:t>《小象》写「噬肤灭鼻，乘刚也。」；本条聚焦「处理有权势者更需谨慎」。</w:t>
      </w:r>
    </w:p>
    <w:p w14:paraId="3D6F3F7A" w14:textId="77777777" w:rsidR="00F3409B" w:rsidRDefault="00000000">
      <w:pPr>
        <w:pStyle w:val="21"/>
        <w:rPr>
          <w:lang w:eastAsia="zh-CN"/>
        </w:rPr>
      </w:pPr>
      <w:bookmarkStart w:id="148" w:name="XCASE_H21_L3"/>
      <w:r>
        <w:rPr>
          <w:lang w:eastAsia="zh-CN"/>
        </w:rPr>
        <w:t>六三｜改革会遇到复杂反作用</w:t>
      </w:r>
      <w:bookmarkEnd w:id="148"/>
    </w:p>
    <w:p w14:paraId="6FE309E1" w14:textId="77777777" w:rsidR="00F3409B" w:rsidRDefault="00000000">
      <w:pPr>
        <w:keepNext/>
      </w:pPr>
      <w:r>
        <w:rPr>
          <w:sz w:val="17"/>
        </w:rPr>
        <w:t>XCASE-H21-L</w:t>
      </w:r>
      <w:proofErr w:type="gramStart"/>
      <w:r>
        <w:rPr>
          <w:sz w:val="17"/>
        </w:rPr>
        <w:t>3  ｜</w:t>
      </w:r>
      <w:proofErr w:type="gramEnd"/>
      <w:r>
        <w:rPr>
          <w:sz w:val="17"/>
        </w:rPr>
        <w:t xml:space="preserve">  XIANG-U-21-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E39FA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FEDF6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DEE41" w14:textId="77777777" w:rsidR="00F3409B" w:rsidRDefault="00000000">
            <w:pPr>
              <w:keepNext/>
              <w:spacing w:before="20" w:after="20" w:line="259" w:lineRule="auto"/>
            </w:pPr>
            <w:proofErr w:type="spellStart"/>
            <w:r>
              <w:rPr>
                <w:b/>
                <w:sz w:val="21"/>
              </w:rPr>
              <w:t>既有简体中文译文</w:t>
            </w:r>
            <w:proofErr w:type="spellEnd"/>
          </w:p>
        </w:tc>
      </w:tr>
      <w:tr w:rsidR="00F3409B" w14:paraId="3B854AA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3D4E2D" w14:textId="77777777" w:rsidR="00F3409B" w:rsidRDefault="00000000">
            <w:pPr>
              <w:keepNext/>
              <w:spacing w:before="20" w:after="20" w:line="259" w:lineRule="auto"/>
            </w:pPr>
            <w:proofErr w:type="spellStart"/>
            <w:r>
              <w:rPr>
                <w:sz w:val="21"/>
              </w:rPr>
              <w:t>遇毒，位不當也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ED0929" w14:textId="77777777" w:rsidR="00F3409B" w:rsidRDefault="00000000">
            <w:pPr>
              <w:keepNext/>
              <w:spacing w:before="20" w:after="20" w:line="259" w:lineRule="auto"/>
              <w:rPr>
                <w:lang w:eastAsia="zh-CN"/>
              </w:rPr>
            </w:pPr>
            <w:r>
              <w:rPr>
                <w:sz w:val="21"/>
                <w:lang w:eastAsia="zh-CN"/>
              </w:rPr>
              <w:t>「咬腊肉遇到毒物；略有困难，无咎。」《象传》解释：所处位置不恰当。</w:t>
            </w:r>
          </w:p>
        </w:tc>
      </w:tr>
    </w:tbl>
    <w:p w14:paraId="038CC913" w14:textId="77777777" w:rsidR="00F3409B" w:rsidRDefault="00000000">
      <w:pPr>
        <w:keepNext/>
      </w:pPr>
      <w:r>
        <w:rPr>
          <w:lang w:eastAsia="zh-CN"/>
        </w:rPr>
        <w:t>事件与来源　E42 王安石以青苗法提供季节性贷款</w:t>
      </w:r>
      <w:r>
        <w:rPr>
          <w:lang w:eastAsia="zh-CN"/>
        </w:rPr>
        <w:br/>
      </w:r>
      <w:r>
        <w:rPr>
          <w:lang w:eastAsia="zh-CN"/>
        </w:rPr>
        <w:br/>
        <w:t>北宋农家在春季常须为耕作筹措资金，收成前借贷可能带来额外负担。王安石提出由官府放贷的青苗法，期待农民在需要周转时取得资金，也使政府取得可安排的财政收入。</w:t>
      </w:r>
      <w:r>
        <w:rPr>
          <w:lang w:eastAsia="zh-CN"/>
        </w:rPr>
        <w:br/>
      </w:r>
      <w:r>
        <w:rPr>
          <w:lang w:eastAsia="zh-CN"/>
        </w:rPr>
        <w:br/>
        <w:t>王安石推动青苗法，原意包括在农民缺乏周转时提供官府贷款，并改善财政。实施后，利息、催收与地方官强制配贷等问题引发争论，政策目的与实际感受未必相同。</w:t>
      </w:r>
      <w:r>
        <w:rPr>
          <w:lang w:eastAsia="zh-CN"/>
        </w:rPr>
        <w:br/>
      </w:r>
      <w:r>
        <w:rPr>
          <w:lang w:eastAsia="zh-CN"/>
        </w:rPr>
        <w:br/>
      </w:r>
      <w:r>
        <w:t>法令推行后，地方官决定贷放与催收方式。有些地方出现强制配贷、利息及还款压力，引发朝廷内外持续争论。制定者希望带来的帮助，与不同农民实际遇到的经过并不相同。从提出政策、官府放款到地方收回本息，每个环节都有其执行者；不能只读法令名称便知道每地的结果。</w:t>
      </w:r>
      <w:r>
        <w:br/>
      </w:r>
      <w:r>
        <w:br/>
        <w:t>地方官若为完成贷放额度要求农民借贷，原先解决周转的措施便可能转成新负担。借到资金的人还要面对还本和付息的日期。这些不同的实际经验进入朝廷争论，使政策目的与施行结果必须分开谈。</w:t>
      </w:r>
    </w:p>
    <w:p w14:paraId="4B0A956D" w14:textId="77777777" w:rsidR="00F3409B" w:rsidRDefault="00000000">
      <w:r>
        <w:rPr>
          <w:lang w:eastAsia="zh-CN"/>
        </w:rPr>
        <w:t>历史对照　王安石以青苗法提供季节性贷款：王安石推动青苗法，原意包括在农民缺乏周转时提供官府贷款，并改善财政。实施后，利息、催收与地方官强制配贷等问题引发争论，政策目的与实际感受未必相同。北宋农家在春季常须为耕作筹措资金，收成前借贷可能带来额外负担。青苗法实施引发执行与利益争议，可借遇毒的比喻讨论制度推动中的阻力；反对声音不应一概视为恶意。</w:t>
      </w:r>
      <w:r>
        <w:t>《小象》写「遇毒，位不当也。」；本条聚焦「改革会遇到复杂反作用」。</w:t>
      </w:r>
    </w:p>
    <w:p w14:paraId="701340ED" w14:textId="77777777" w:rsidR="00F3409B" w:rsidRDefault="00000000">
      <w:pPr>
        <w:pStyle w:val="21"/>
        <w:rPr>
          <w:lang w:eastAsia="zh-CN"/>
        </w:rPr>
      </w:pPr>
      <w:bookmarkStart w:id="149" w:name="XCASE_H21_L4"/>
      <w:r>
        <w:rPr>
          <w:lang w:eastAsia="zh-CN"/>
        </w:rPr>
        <w:t>九四｜难办的制度问题要持续处理</w:t>
      </w:r>
      <w:bookmarkEnd w:id="149"/>
    </w:p>
    <w:p w14:paraId="2DAEA522" w14:textId="77777777" w:rsidR="00F3409B" w:rsidRDefault="00000000">
      <w:pPr>
        <w:keepNext/>
      </w:pPr>
      <w:r>
        <w:rPr>
          <w:sz w:val="17"/>
        </w:rPr>
        <w:t>XCASE-H21-L</w:t>
      </w:r>
      <w:proofErr w:type="gramStart"/>
      <w:r>
        <w:rPr>
          <w:sz w:val="17"/>
        </w:rPr>
        <w:t>4  ｜</w:t>
      </w:r>
      <w:proofErr w:type="gramEnd"/>
      <w:r>
        <w:rPr>
          <w:sz w:val="17"/>
        </w:rPr>
        <w:t xml:space="preserve">  XIANG-U-21-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DAE4EA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01C58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0353AF" w14:textId="77777777" w:rsidR="00F3409B" w:rsidRDefault="00000000">
            <w:pPr>
              <w:keepNext/>
              <w:spacing w:before="20" w:after="20" w:line="259" w:lineRule="auto"/>
            </w:pPr>
            <w:proofErr w:type="spellStart"/>
            <w:r>
              <w:rPr>
                <w:b/>
                <w:sz w:val="21"/>
              </w:rPr>
              <w:t>既有简体中文译文</w:t>
            </w:r>
            <w:proofErr w:type="spellEnd"/>
          </w:p>
        </w:tc>
      </w:tr>
      <w:tr w:rsidR="00F3409B" w14:paraId="2E5830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0BE356" w14:textId="77777777" w:rsidR="00F3409B" w:rsidRDefault="00000000">
            <w:pPr>
              <w:keepNext/>
              <w:spacing w:before="20" w:after="20" w:line="259" w:lineRule="auto"/>
            </w:pPr>
            <w:proofErr w:type="spellStart"/>
            <w:r>
              <w:rPr>
                <w:sz w:val="21"/>
              </w:rPr>
              <w:t>利艱貞吉，未光也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1D3A73" w14:textId="77777777" w:rsidR="00F3409B" w:rsidRDefault="00000000">
            <w:pPr>
              <w:keepNext/>
              <w:spacing w:before="20" w:after="20" w:line="259" w:lineRule="auto"/>
              <w:rPr>
                <w:lang w:eastAsia="zh-CN"/>
              </w:rPr>
            </w:pPr>
            <w:r>
              <w:rPr>
                <w:sz w:val="21"/>
                <w:lang w:eastAsia="zh-CN"/>
              </w:rPr>
              <w:t>「咬带骨干肉，得到金箭；宜在艰难中守正，吉。」《象传》解释：作用尚未充分显明。</w:t>
            </w:r>
          </w:p>
        </w:tc>
      </w:tr>
    </w:tbl>
    <w:p w14:paraId="08421B12" w14:textId="77777777" w:rsidR="00F3409B" w:rsidRDefault="00000000">
      <w:pPr>
        <w:keepNext/>
      </w:pPr>
      <w:r>
        <w:rPr>
          <w:lang w:eastAsia="zh-CN"/>
        </w:rPr>
        <w:t>事件与来源　E18 商鞅变法处理秦国制度积弊</w:t>
      </w:r>
      <w:r>
        <w:rPr>
          <w:lang w:eastAsia="zh-CN"/>
        </w:rPr>
        <w:br/>
      </w:r>
      <w:r>
        <w:rPr>
          <w:lang w:eastAsia="zh-CN"/>
        </w:rPr>
        <w:br/>
      </w:r>
      <w:r>
        <w:rPr>
          <w:lang w:eastAsia="zh-CN"/>
        </w:rPr>
        <w:lastRenderedPageBreak/>
        <w:t>秦孝公时，秦国面对诸侯竞争，需要更有效掌握土地、人口与兵员。商鞅受用后提出一系列新法，户籍、赋役、军功赏爵及地方管理都在调整范围内。规则从朝廷进入乡里与军队，原本的利益和生活安排因此受到冲击。</w:t>
      </w:r>
      <w:r>
        <w:rPr>
          <w:lang w:eastAsia="zh-CN"/>
        </w:rPr>
        <w:br/>
      </w:r>
      <w:r>
        <w:rPr>
          <w:lang w:eastAsia="zh-CN"/>
        </w:rPr>
        <w:br/>
        <w:t>秦孝公任用商鞅，改变户籍、赋役、军功与行政管理等制度，强化国家的动员能力。</w:t>
      </w:r>
      <w:r>
        <w:t>改革触及既得利益，也使用严厉的惩罚。它既有增强国力的效果，也涉及社会负担与政治压迫。</w:t>
      </w:r>
      <w:r>
        <w:br/>
      </w:r>
      <w:r>
        <w:br/>
        <w:t>地方官依新法编录人口、办理征收，军功奖赏也改变士兵的晋升途径。改革提高秦国动员能力，严厉的刑罚和执行方式同时造成负担。秦孝公去世后商鞅失去政治依靠，最后被处死；部分制度仍继续存在。国力变化与改革者的个人结局，在此并没有走向相同方向。</w:t>
      </w:r>
      <w:r>
        <w:br/>
      </w:r>
      <w:r>
        <w:br/>
        <w:t>新法发布后，地方上原有的亲族关系、耕作方式和服役负担都会受到重新规定。秦国在竞争中取得更大动员能力，是国家层面的结果；个别居民感受到的处罚与征发，却需要放到日常执行里另行观察。</w:t>
      </w:r>
    </w:p>
    <w:p w14:paraId="6B15493E" w14:textId="77777777" w:rsidR="00F3409B" w:rsidRDefault="00000000">
      <w:r>
        <w:rPr>
          <w:lang w:eastAsia="zh-CN"/>
        </w:rPr>
        <w:t>历史对照　商鞅变法处理秦国制度积弊：秦孝公任用商鞅，改变户籍、赋役、军功与行政管理等制度，强化国家的动员能力。改革触及既得利益，也使用严厉的惩罚。它既有增强国力的效果，也涉及社会负担与政治压迫。秦孝公时，秦国面对诸侯竞争，需要更有效掌握土地、人口与兵员。商鞅变法涉及法律、军功与社会组织的改造，可对照改革需要克服难题；案例不代表严厉手段必然正确。</w:t>
      </w:r>
      <w:r>
        <w:t>《小象》写「利艰贞吉，未光也。」；本条聚焦「难办的制度问题要持续处理」。</w:t>
      </w:r>
    </w:p>
    <w:p w14:paraId="2AA7C935" w14:textId="77777777" w:rsidR="00F3409B" w:rsidRDefault="00000000">
      <w:pPr>
        <w:pStyle w:val="21"/>
        <w:rPr>
          <w:lang w:eastAsia="zh-CN"/>
        </w:rPr>
      </w:pPr>
      <w:bookmarkStart w:id="150" w:name="XCASE_H21_L5"/>
      <w:r>
        <w:rPr>
          <w:lang w:eastAsia="zh-CN"/>
        </w:rPr>
        <w:t>六五｜权力运用要对得起职责</w:t>
      </w:r>
      <w:bookmarkEnd w:id="150"/>
    </w:p>
    <w:p w14:paraId="01DECF7F" w14:textId="77777777" w:rsidR="00F3409B" w:rsidRDefault="00000000">
      <w:pPr>
        <w:keepNext/>
      </w:pPr>
      <w:r>
        <w:rPr>
          <w:sz w:val="17"/>
        </w:rPr>
        <w:t>XCASE-H21-L</w:t>
      </w:r>
      <w:proofErr w:type="gramStart"/>
      <w:r>
        <w:rPr>
          <w:sz w:val="17"/>
        </w:rPr>
        <w:t>5  ｜</w:t>
      </w:r>
      <w:proofErr w:type="gramEnd"/>
      <w:r>
        <w:rPr>
          <w:sz w:val="17"/>
        </w:rPr>
        <w:t xml:space="preserve">  XIANG-U-21-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B7FA1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CAFB6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1C5899" w14:textId="77777777" w:rsidR="00F3409B" w:rsidRDefault="00000000">
            <w:pPr>
              <w:keepNext/>
              <w:spacing w:before="20" w:after="20" w:line="259" w:lineRule="auto"/>
            </w:pPr>
            <w:proofErr w:type="spellStart"/>
            <w:r>
              <w:rPr>
                <w:b/>
                <w:sz w:val="21"/>
              </w:rPr>
              <w:t>既有简体中文译文</w:t>
            </w:r>
            <w:proofErr w:type="spellEnd"/>
          </w:p>
        </w:tc>
      </w:tr>
      <w:tr w:rsidR="00F3409B" w14:paraId="3C04C7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6197A2" w14:textId="77777777" w:rsidR="00F3409B" w:rsidRDefault="00000000">
            <w:pPr>
              <w:keepNext/>
              <w:spacing w:before="20" w:after="20" w:line="259" w:lineRule="auto"/>
            </w:pPr>
            <w:proofErr w:type="spellStart"/>
            <w:r>
              <w:rPr>
                <w:sz w:val="21"/>
              </w:rPr>
              <w:t>貞厲无咎，得當也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03208E" w14:textId="77777777" w:rsidR="00F3409B" w:rsidRDefault="00000000">
            <w:pPr>
              <w:keepNext/>
              <w:spacing w:before="20" w:after="20" w:line="259" w:lineRule="auto"/>
              <w:rPr>
                <w:lang w:eastAsia="zh-CN"/>
              </w:rPr>
            </w:pPr>
            <w:r>
              <w:rPr>
                <w:sz w:val="21"/>
                <w:lang w:eastAsia="zh-CN"/>
              </w:rPr>
              <w:t>「咬干肉得到黄金；守正仍须警惕，无咎。」《象传》解释：得当。</w:t>
            </w:r>
          </w:p>
        </w:tc>
      </w:tr>
    </w:tbl>
    <w:p w14:paraId="1E605A0E"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716B91D1"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谏争任官问题，可对照身负公责时保持警惕；此例是政治监督，不应改写成他依法判决张尧佐有罪。</w:t>
      </w:r>
      <w:r>
        <w:t>《小象》写「贞厉无咎，得当也。」；本条聚焦「权力运用要对得起职责」。</w:t>
      </w:r>
    </w:p>
    <w:p w14:paraId="46C5EABF" w14:textId="77777777" w:rsidR="00F3409B" w:rsidRDefault="00000000">
      <w:pPr>
        <w:pStyle w:val="21"/>
        <w:rPr>
          <w:lang w:eastAsia="zh-CN"/>
        </w:rPr>
      </w:pPr>
      <w:bookmarkStart w:id="151" w:name="XCASE_H21_L6"/>
      <w:r>
        <w:rPr>
          <w:lang w:eastAsia="zh-CN"/>
        </w:rPr>
        <w:lastRenderedPageBreak/>
        <w:t>上九｜拒绝听见反对会付代价</w:t>
      </w:r>
      <w:bookmarkEnd w:id="151"/>
    </w:p>
    <w:p w14:paraId="31CB89EA" w14:textId="77777777" w:rsidR="00F3409B" w:rsidRDefault="00000000">
      <w:pPr>
        <w:keepNext/>
      </w:pPr>
      <w:r>
        <w:rPr>
          <w:sz w:val="17"/>
        </w:rPr>
        <w:t>XCASE-H21-L</w:t>
      </w:r>
      <w:proofErr w:type="gramStart"/>
      <w:r>
        <w:rPr>
          <w:sz w:val="17"/>
        </w:rPr>
        <w:t>6  ｜</w:t>
      </w:r>
      <w:proofErr w:type="gramEnd"/>
      <w:r>
        <w:rPr>
          <w:sz w:val="17"/>
        </w:rPr>
        <w:t xml:space="preserve">  XIANG-U-21-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6A75B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76986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C131FC" w14:textId="77777777" w:rsidR="00F3409B" w:rsidRDefault="00000000">
            <w:pPr>
              <w:keepNext/>
              <w:spacing w:before="20" w:after="20" w:line="259" w:lineRule="auto"/>
            </w:pPr>
            <w:proofErr w:type="spellStart"/>
            <w:r>
              <w:rPr>
                <w:b/>
                <w:sz w:val="21"/>
              </w:rPr>
              <w:t>既有简体中文译文</w:t>
            </w:r>
            <w:proofErr w:type="spellEnd"/>
          </w:p>
        </w:tc>
      </w:tr>
      <w:tr w:rsidR="00F3409B" w14:paraId="55D64F2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6D2360" w14:textId="77777777" w:rsidR="00F3409B" w:rsidRDefault="00000000">
            <w:pPr>
              <w:keepNext/>
              <w:spacing w:before="20" w:after="20" w:line="259" w:lineRule="auto"/>
              <w:rPr>
                <w:lang w:eastAsia="zh-TW"/>
              </w:rPr>
            </w:pPr>
            <w:r>
              <w:rPr>
                <w:sz w:val="21"/>
                <w:lang w:eastAsia="zh-TW"/>
              </w:rPr>
              <w:t>何校滅耳，聰不明也。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F2DB5D" w14:textId="77777777" w:rsidR="00F3409B" w:rsidRDefault="00000000">
            <w:pPr>
              <w:keepNext/>
              <w:spacing w:before="20" w:after="20" w:line="259" w:lineRule="auto"/>
              <w:rPr>
                <w:lang w:eastAsia="zh-CN"/>
              </w:rPr>
            </w:pPr>
            <w:r>
              <w:rPr>
                <w:sz w:val="21"/>
                <w:lang w:eastAsia="zh-CN"/>
              </w:rPr>
              <w:t>「肩扛枷具遮住耳朵，怙恶不闻，凶。」《象传》解释：聪不明。</w:t>
            </w:r>
          </w:p>
        </w:tc>
      </w:tr>
    </w:tbl>
    <w:p w14:paraId="19A89418"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73462446"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帝制迅速失败，适合反思决策者对反对力量的判断；本条为警戒类比，不把历史后果说成刑罚预言。《小象》写「何校灭耳，聪不明也。」；本条聚焦「拒绝听见反对会付代价」。</w:t>
      </w:r>
      <w:proofErr w:type="gramEnd"/>
    </w:p>
    <w:p w14:paraId="64EA7D2D" w14:textId="77777777" w:rsidR="00F3409B" w:rsidRDefault="00000000">
      <w:pPr>
        <w:pStyle w:val="1"/>
        <w:pageBreakBefore/>
        <w:rPr>
          <w:lang w:eastAsia="zh-CN"/>
        </w:rPr>
      </w:pPr>
      <w:bookmarkStart w:id="152" w:name="H22"/>
      <w:r>
        <w:rPr>
          <w:lang w:eastAsia="zh-CN"/>
        </w:rPr>
        <w:lastRenderedPageBreak/>
        <w:t xml:space="preserve">22 </w:t>
      </w:r>
      <w:r>
        <w:rPr>
          <w:lang w:eastAsia="zh-CN"/>
        </w:rPr>
        <w:t>贲｜六爻历史对照</w:t>
      </w:r>
      <w:bookmarkEnd w:id="152"/>
    </w:p>
    <w:p w14:paraId="12D108FB" w14:textId="77777777" w:rsidR="00F3409B" w:rsidRDefault="00000000">
      <w:pPr>
        <w:pStyle w:val="21"/>
        <w:rPr>
          <w:lang w:eastAsia="zh-CN"/>
        </w:rPr>
      </w:pPr>
      <w:bookmarkStart w:id="153" w:name="XCASE_H22_L1"/>
      <w:r>
        <w:rPr>
          <w:lang w:eastAsia="zh-CN"/>
        </w:rPr>
        <w:t>初九｜不靠排场证明地位</w:t>
      </w:r>
      <w:bookmarkEnd w:id="153"/>
    </w:p>
    <w:p w14:paraId="785252A8" w14:textId="77777777" w:rsidR="00F3409B" w:rsidRDefault="00000000">
      <w:pPr>
        <w:keepNext/>
      </w:pPr>
      <w:r>
        <w:rPr>
          <w:sz w:val="17"/>
        </w:rPr>
        <w:t>XCASE-H22-L</w:t>
      </w:r>
      <w:proofErr w:type="gramStart"/>
      <w:r>
        <w:rPr>
          <w:sz w:val="17"/>
        </w:rPr>
        <w:t>1  ｜</w:t>
      </w:r>
      <w:proofErr w:type="gramEnd"/>
      <w:r>
        <w:rPr>
          <w:sz w:val="17"/>
        </w:rPr>
        <w:t xml:space="preserve">  XIANG-U-22-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3CAF5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39F03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C056B4" w14:textId="77777777" w:rsidR="00F3409B" w:rsidRDefault="00000000">
            <w:pPr>
              <w:keepNext/>
              <w:spacing w:before="20" w:after="20" w:line="259" w:lineRule="auto"/>
            </w:pPr>
            <w:proofErr w:type="spellStart"/>
            <w:r>
              <w:rPr>
                <w:b/>
                <w:sz w:val="21"/>
              </w:rPr>
              <w:t>既有简体中文译文</w:t>
            </w:r>
            <w:proofErr w:type="spellEnd"/>
          </w:p>
        </w:tc>
      </w:tr>
      <w:tr w:rsidR="00F3409B" w14:paraId="31722D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2AE69B" w14:textId="77777777" w:rsidR="00F3409B" w:rsidRDefault="00000000">
            <w:pPr>
              <w:keepNext/>
              <w:spacing w:before="20" w:after="20" w:line="259" w:lineRule="auto"/>
              <w:rPr>
                <w:lang w:eastAsia="zh-TW"/>
              </w:rPr>
            </w:pPr>
            <w:r>
              <w:rPr>
                <w:sz w:val="21"/>
                <w:lang w:eastAsia="zh-TW"/>
              </w:rPr>
              <w:t>舍車而徒，義弗乘也。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DD8633" w14:textId="77777777" w:rsidR="00F3409B" w:rsidRDefault="00000000">
            <w:pPr>
              <w:keepNext/>
              <w:spacing w:before="20" w:after="20" w:line="259" w:lineRule="auto"/>
              <w:rPr>
                <w:lang w:eastAsia="zh-CN"/>
              </w:rPr>
            </w:pPr>
            <w:r>
              <w:rPr>
                <w:sz w:val="21"/>
                <w:lang w:eastAsia="zh-CN"/>
              </w:rPr>
              <w:t>「修饰自己的脚，舍弃车乘而步行。」《象传》解释：义不乘。</w:t>
            </w:r>
          </w:p>
        </w:tc>
      </w:tr>
    </w:tbl>
    <w:p w14:paraId="0450A17F"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24503AB6"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不争功的记载，可对照舍去不必要的身分炫示；徒步之象不是要政治人物一律拒绝交通工具或必要待遇。</w:t>
      </w:r>
      <w:r>
        <w:t>《小象》写「舍车而徒，义弗乘也。」；本条聚焦「不靠排场证明地位」。</w:t>
      </w:r>
    </w:p>
    <w:p w14:paraId="34E92D16" w14:textId="77777777" w:rsidR="00F3409B" w:rsidRDefault="00000000">
      <w:pPr>
        <w:pStyle w:val="21"/>
        <w:rPr>
          <w:lang w:eastAsia="zh-CN"/>
        </w:rPr>
      </w:pPr>
      <w:bookmarkStart w:id="154" w:name="XCASE_H22_L2"/>
      <w:r>
        <w:rPr>
          <w:lang w:eastAsia="zh-CN"/>
        </w:rPr>
        <w:t>六二｜外在建设要依附实际能力</w:t>
      </w:r>
      <w:bookmarkEnd w:id="154"/>
    </w:p>
    <w:p w14:paraId="70737E14" w14:textId="77777777" w:rsidR="00F3409B" w:rsidRDefault="00000000">
      <w:pPr>
        <w:keepNext/>
      </w:pPr>
      <w:r>
        <w:rPr>
          <w:sz w:val="17"/>
        </w:rPr>
        <w:t>XCASE-H22-L</w:t>
      </w:r>
      <w:proofErr w:type="gramStart"/>
      <w:r>
        <w:rPr>
          <w:sz w:val="17"/>
        </w:rPr>
        <w:t>2  ｜</w:t>
      </w:r>
      <w:proofErr w:type="gramEnd"/>
      <w:r>
        <w:rPr>
          <w:sz w:val="17"/>
        </w:rPr>
        <w:t xml:space="preserve">  XIANG-U-22-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818FBB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B8C45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514034" w14:textId="77777777" w:rsidR="00F3409B" w:rsidRDefault="00000000">
            <w:pPr>
              <w:keepNext/>
              <w:spacing w:before="20" w:after="20" w:line="259" w:lineRule="auto"/>
            </w:pPr>
            <w:proofErr w:type="spellStart"/>
            <w:r>
              <w:rPr>
                <w:b/>
                <w:sz w:val="21"/>
              </w:rPr>
              <w:t>既有简体中文译文</w:t>
            </w:r>
            <w:proofErr w:type="spellEnd"/>
          </w:p>
        </w:tc>
      </w:tr>
      <w:tr w:rsidR="00F3409B" w14:paraId="5000F98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7E23E7" w14:textId="77777777" w:rsidR="00F3409B" w:rsidRDefault="00000000">
            <w:pPr>
              <w:keepNext/>
              <w:spacing w:before="20" w:after="20" w:line="259" w:lineRule="auto"/>
            </w:pPr>
            <w:proofErr w:type="spellStart"/>
            <w:r>
              <w:rPr>
                <w:sz w:val="21"/>
              </w:rPr>
              <w:t>賁其須，與上興也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342F22" w14:textId="77777777" w:rsidR="00F3409B" w:rsidRDefault="00000000">
            <w:pPr>
              <w:keepNext/>
              <w:spacing w:before="20" w:after="20" w:line="259" w:lineRule="auto"/>
              <w:rPr>
                <w:lang w:eastAsia="zh-CN"/>
              </w:rPr>
            </w:pPr>
            <w:r>
              <w:rPr>
                <w:sz w:val="21"/>
                <w:lang w:eastAsia="zh-CN"/>
              </w:rPr>
              <w:t>「修饰胡须；文饰依附于实质。」《象传》解释：与上兴。</w:t>
            </w:r>
          </w:p>
        </w:tc>
      </w:tr>
    </w:tbl>
    <w:p w14:paraId="50708EA6" w14:textId="77777777" w:rsidR="00F3409B" w:rsidRDefault="00000000">
      <w:pPr>
        <w:keepNext/>
      </w:pPr>
      <w:r>
        <w:rPr>
          <w:lang w:eastAsia="zh-CN"/>
        </w:rPr>
        <w:t>事件与来源　E09 洋务运动累积近代军工能力</w:t>
      </w:r>
      <w:r>
        <w:rPr>
          <w:lang w:eastAsia="zh-CN"/>
        </w:rPr>
        <w:br/>
      </w:r>
      <w:r>
        <w:rPr>
          <w:lang w:eastAsia="zh-CN"/>
        </w:rPr>
        <w:br/>
        <w:t>十九世纪中叶战事后，清廷及地方官员面临制造、航海与军事训练上的差距。他们筹设兵工厂、船政机构与学堂，从购置设备到培养操作人员，都需要经费与持续的人事安排。</w:t>
      </w:r>
      <w:r>
        <w:t>各地计划不是由一个机关在同一时间完成。</w:t>
      </w:r>
      <w:r>
        <w:br/>
      </w:r>
      <w:r>
        <w:br/>
        <w:t>清廷及地方官员在洋务运动中设置兵工厂、船政机构与新式学堂，逐步取得制造、航海和军事技术。这些建设留下人才与设备，但财政、管理与跨区协调的问题，并未因此一并解决。</w:t>
      </w:r>
      <w:r>
        <w:br/>
      </w:r>
      <w:r>
        <w:br/>
        <w:t>部分工厂投入制造，学生接受技术教育，船政与海军建设也逐步累积人才。设备落地后，维修、薪饷、指挥和跨省调度仍需另外协调。到十九世纪末，清朝已有一批近代设施，同时存在财政与管理缺口。其后的战败</w:t>
      </w:r>
      <w:r>
        <w:lastRenderedPageBreak/>
        <w:t>无法抹去已存在的人员和器物，也不能使组织问题自动变得不重要。</w:t>
      </w:r>
      <w:r>
        <w:br/>
      </w:r>
      <w:r>
        <w:br/>
        <w:t>学堂训练出来的人还要分配到实际机构，工厂制造的设备也须供军队使用。从开办到真正投入作战，会经过采购、学习和维护等多个环节。各地制度差异越大，让资源在需要时共同发挥作用就越困难。</w:t>
      </w:r>
    </w:p>
    <w:p w14:paraId="091D4668" w14:textId="77777777" w:rsidR="00F3409B" w:rsidRDefault="00000000">
      <w:r>
        <w:rPr>
          <w:lang w:eastAsia="zh-CN"/>
        </w:rPr>
        <w:t>历史对照　洋务运动累积近代军工能力：清廷及地方官员在洋务运动中设置兵工厂、船政机构与新式学堂，逐步取得制造、航海和军事技术。这些建设留下人才与设备，但财政、管理与跨区协调的问题，并未因此一并解决。十九世纪中叶战事后，清廷及地方官员面临制造、航海与军事训练上的差距。洋务兴办军工与教育，可对照外在形式需要内在制度支撑；胡须之象只作从属关系的比喻，不等同技术没有价值。</w:t>
      </w:r>
      <w:r>
        <w:t>《小象》写「贲其须，与上兴也。」；本条聚焦「外在建设要依附实际能力」。</w:t>
      </w:r>
    </w:p>
    <w:p w14:paraId="4322BDED" w14:textId="77777777" w:rsidR="00F3409B" w:rsidRDefault="00000000">
      <w:pPr>
        <w:pStyle w:val="21"/>
        <w:rPr>
          <w:lang w:eastAsia="zh-CN"/>
        </w:rPr>
      </w:pPr>
      <w:bookmarkStart w:id="155" w:name="XCASE_H22_L3"/>
      <w:r>
        <w:rPr>
          <w:lang w:eastAsia="zh-CN"/>
        </w:rPr>
        <w:t>九三｜新制度不能只停留在发布</w:t>
      </w:r>
      <w:bookmarkEnd w:id="155"/>
    </w:p>
    <w:p w14:paraId="26DD0524" w14:textId="77777777" w:rsidR="00F3409B" w:rsidRDefault="00000000">
      <w:pPr>
        <w:keepNext/>
      </w:pPr>
      <w:r>
        <w:rPr>
          <w:sz w:val="17"/>
        </w:rPr>
        <w:t>XCASE-H22-L</w:t>
      </w:r>
      <w:proofErr w:type="gramStart"/>
      <w:r>
        <w:rPr>
          <w:sz w:val="17"/>
        </w:rPr>
        <w:t>3  ｜</w:t>
      </w:r>
      <w:proofErr w:type="gramEnd"/>
      <w:r>
        <w:rPr>
          <w:sz w:val="17"/>
        </w:rPr>
        <w:t xml:space="preserve">  XIANG-U-22-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E92596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1AF9F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F441F0" w14:textId="77777777" w:rsidR="00F3409B" w:rsidRDefault="00000000">
            <w:pPr>
              <w:keepNext/>
              <w:spacing w:before="20" w:after="20" w:line="259" w:lineRule="auto"/>
            </w:pPr>
            <w:proofErr w:type="spellStart"/>
            <w:r>
              <w:rPr>
                <w:b/>
                <w:sz w:val="21"/>
              </w:rPr>
              <w:t>既有简体中文译文</w:t>
            </w:r>
            <w:proofErr w:type="spellEnd"/>
          </w:p>
        </w:tc>
      </w:tr>
      <w:tr w:rsidR="00F3409B" w14:paraId="5DCC91E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7D57C7" w14:textId="77777777" w:rsidR="00F3409B" w:rsidRDefault="00000000">
            <w:pPr>
              <w:keepNext/>
              <w:spacing w:before="20" w:after="20" w:line="259" w:lineRule="auto"/>
              <w:rPr>
                <w:lang w:eastAsia="zh-TW"/>
              </w:rPr>
            </w:pPr>
            <w:r>
              <w:rPr>
                <w:sz w:val="21"/>
                <w:lang w:eastAsia="zh-TW"/>
              </w:rPr>
              <w:t>永貞之吉，終莫之陵也。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9D5B84" w14:textId="77777777" w:rsidR="00F3409B" w:rsidRDefault="00000000">
            <w:pPr>
              <w:keepNext/>
              <w:spacing w:before="20" w:after="20" w:line="259" w:lineRule="auto"/>
              <w:rPr>
                <w:lang w:eastAsia="zh-CN"/>
              </w:rPr>
            </w:pPr>
            <w:r>
              <w:rPr>
                <w:sz w:val="21"/>
                <w:lang w:eastAsia="zh-CN"/>
              </w:rPr>
              <w:t>「永贞的吉」《象传》解释：终莫之陵。</w:t>
            </w:r>
          </w:p>
        </w:tc>
      </w:tr>
    </w:tbl>
    <w:p w14:paraId="0C06E2B4"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7F33D04E"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proofErr w:type="gramStart"/>
      <w:r>
        <w:t>但财政与全国实际控制能力仍受限制。辛亥革命之后，南方各省需要一个能对外代表共和、对内办理政府事务的机关。南京临时政府建立共和制度，之后仍面临权力变局；可对照制度形式要靠持续实践，单靠名称无法保障成果。《小象》写「永贞之吉，终莫之陵也。」；本条聚焦「新制度不能只停留在发布」。</w:t>
      </w:r>
      <w:proofErr w:type="gramEnd"/>
    </w:p>
    <w:p w14:paraId="01CB3408" w14:textId="77777777" w:rsidR="00F3409B" w:rsidRDefault="00000000">
      <w:pPr>
        <w:pStyle w:val="21"/>
        <w:rPr>
          <w:lang w:eastAsia="zh-CN"/>
        </w:rPr>
      </w:pPr>
      <w:bookmarkStart w:id="156" w:name="XCASE_H22_L4"/>
      <w:r>
        <w:rPr>
          <w:lang w:eastAsia="zh-CN"/>
        </w:rPr>
        <w:t>六四｜分辨来者是威胁还是伙伴</w:t>
      </w:r>
      <w:bookmarkEnd w:id="156"/>
    </w:p>
    <w:p w14:paraId="6B97B566" w14:textId="77777777" w:rsidR="00F3409B" w:rsidRDefault="00000000">
      <w:pPr>
        <w:keepNext/>
      </w:pPr>
      <w:r>
        <w:rPr>
          <w:sz w:val="17"/>
        </w:rPr>
        <w:t>XCASE-H22-L</w:t>
      </w:r>
      <w:proofErr w:type="gramStart"/>
      <w:r>
        <w:rPr>
          <w:sz w:val="17"/>
        </w:rPr>
        <w:t>4  ｜</w:t>
      </w:r>
      <w:proofErr w:type="gramEnd"/>
      <w:r>
        <w:rPr>
          <w:sz w:val="17"/>
        </w:rPr>
        <w:t xml:space="preserve">  XIANG-U-22-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5045E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617077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871383" w14:textId="77777777" w:rsidR="00F3409B" w:rsidRDefault="00000000">
            <w:pPr>
              <w:keepNext/>
              <w:spacing w:before="20" w:after="20" w:line="259" w:lineRule="auto"/>
            </w:pPr>
            <w:proofErr w:type="spellStart"/>
            <w:r>
              <w:rPr>
                <w:b/>
                <w:sz w:val="21"/>
              </w:rPr>
              <w:t>既有简体中文译文</w:t>
            </w:r>
            <w:proofErr w:type="spellEnd"/>
          </w:p>
        </w:tc>
      </w:tr>
      <w:tr w:rsidR="00F3409B" w14:paraId="19D05E3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B9CDB7" w14:textId="77777777" w:rsidR="00F3409B" w:rsidRDefault="00000000">
            <w:pPr>
              <w:keepNext/>
              <w:spacing w:before="20" w:after="20" w:line="259" w:lineRule="auto"/>
            </w:pPr>
            <w:proofErr w:type="spellStart"/>
            <w:r>
              <w:rPr>
                <w:sz w:val="21"/>
              </w:rPr>
              <w:t>六四，當位疑也。匪寇婚媾，終无尤也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159A62" w14:textId="77777777" w:rsidR="00F3409B" w:rsidRDefault="00000000">
            <w:pPr>
              <w:keepNext/>
              <w:spacing w:before="20" w:after="20" w:line="259" w:lineRule="auto"/>
              <w:rPr>
                <w:lang w:eastAsia="zh-CN"/>
              </w:rPr>
            </w:pPr>
            <w:r>
              <w:rPr>
                <w:sz w:val="21"/>
                <w:lang w:eastAsia="zh-CN"/>
              </w:rPr>
              <w:t>「修饰胡须；文饰依附于实质。」《象传》解释：当位疑。「一时华丽、一时素白；白马飞驰而来，不是盗贼而是求婚者。」《象传》解释：到最后不会受到责怪。</w:t>
            </w:r>
          </w:p>
        </w:tc>
      </w:tr>
    </w:tbl>
    <w:p w14:paraId="69BB6228" w14:textId="77777777" w:rsidR="00F3409B" w:rsidRDefault="00000000">
      <w:pPr>
        <w:keepNext/>
      </w:pPr>
      <w:r>
        <w:rPr>
          <w:lang w:eastAsia="zh-CN"/>
        </w:rPr>
        <w:t>事件与来源　E13 孙刘联盟共同迎战曹操</w:t>
      </w:r>
      <w:r>
        <w:rPr>
          <w:lang w:eastAsia="zh-CN"/>
        </w:rPr>
        <w:br/>
      </w:r>
      <w:r>
        <w:rPr>
          <w:lang w:eastAsia="zh-CN"/>
        </w:rPr>
        <w:br/>
      </w:r>
      <w:r>
        <w:rPr>
          <w:lang w:eastAsia="zh-CN"/>
        </w:rPr>
        <w:lastRenderedPageBreak/>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54B1943D"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在危机下建立合作，可对照克服疑虑后辨识共同利益；这不表示双方从此没有戒心或竞争。</w:t>
      </w:r>
      <w:r>
        <w:t>《小象》写「六四，当位疑也。匪寇婚媾，终无尤也。」；本条聚焦「分辨来者是威胁还是伙伴」。</w:t>
      </w:r>
    </w:p>
    <w:p w14:paraId="3B90BDBB" w14:textId="77777777" w:rsidR="00F3409B" w:rsidRDefault="00000000">
      <w:pPr>
        <w:pStyle w:val="21"/>
        <w:rPr>
          <w:lang w:eastAsia="zh-CN"/>
        </w:rPr>
      </w:pPr>
      <w:bookmarkStart w:id="157" w:name="XCASE_H22_L5"/>
      <w:r>
        <w:rPr>
          <w:lang w:eastAsia="zh-CN"/>
        </w:rPr>
        <w:t>六五｜有限资源也能做出有益选择</w:t>
      </w:r>
      <w:bookmarkEnd w:id="157"/>
    </w:p>
    <w:p w14:paraId="3ACB730B" w14:textId="77777777" w:rsidR="00F3409B" w:rsidRDefault="00000000">
      <w:pPr>
        <w:keepNext/>
      </w:pPr>
      <w:r>
        <w:rPr>
          <w:sz w:val="17"/>
        </w:rPr>
        <w:t>XCASE-H22-L</w:t>
      </w:r>
      <w:proofErr w:type="gramStart"/>
      <w:r>
        <w:rPr>
          <w:sz w:val="17"/>
        </w:rPr>
        <w:t>5  ｜</w:t>
      </w:r>
      <w:proofErr w:type="gramEnd"/>
      <w:r>
        <w:rPr>
          <w:sz w:val="17"/>
        </w:rPr>
        <w:t xml:space="preserve">  XIANG-U-22-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5C0BCA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094B1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932A0B" w14:textId="77777777" w:rsidR="00F3409B" w:rsidRDefault="00000000">
            <w:pPr>
              <w:keepNext/>
              <w:spacing w:before="20" w:after="20" w:line="259" w:lineRule="auto"/>
            </w:pPr>
            <w:proofErr w:type="spellStart"/>
            <w:r>
              <w:rPr>
                <w:b/>
                <w:sz w:val="21"/>
              </w:rPr>
              <w:t>既有简体中文译文</w:t>
            </w:r>
            <w:proofErr w:type="spellEnd"/>
          </w:p>
        </w:tc>
      </w:tr>
      <w:tr w:rsidR="00F3409B" w14:paraId="323096C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2A957" w14:textId="77777777" w:rsidR="00F3409B" w:rsidRDefault="00000000">
            <w:pPr>
              <w:keepNext/>
              <w:spacing w:before="20" w:after="20" w:line="259" w:lineRule="auto"/>
            </w:pPr>
            <w:proofErr w:type="spellStart"/>
            <w:r>
              <w:rPr>
                <w:sz w:val="21"/>
              </w:rPr>
              <w:t>六五之吉，有喜也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F73170" w14:textId="77777777" w:rsidR="00F3409B" w:rsidRDefault="00000000">
            <w:pPr>
              <w:keepNext/>
              <w:spacing w:before="20" w:after="20" w:line="259" w:lineRule="auto"/>
              <w:rPr>
                <w:lang w:eastAsia="zh-CN"/>
              </w:rPr>
            </w:pPr>
            <w:r>
              <w:rPr>
                <w:sz w:val="21"/>
                <w:lang w:eastAsia="zh-CN"/>
              </w:rPr>
              <w:t>「六五的吉」《象传》解释：有喜。</w:t>
            </w:r>
          </w:p>
        </w:tc>
      </w:tr>
    </w:tbl>
    <w:p w14:paraId="0D159C07"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110F6774"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文帝减免田租，适合讨论把资源考量放在民生而非排场；爻义中的喜不应推论为所有群体获益程度一致。《小象》写「六五之吉，有喜也。」；本条聚焦「有限资源也能做出有益选择」。</w:t>
      </w:r>
    </w:p>
    <w:p w14:paraId="17007561" w14:textId="77777777" w:rsidR="00F3409B" w:rsidRDefault="00000000">
      <w:pPr>
        <w:pStyle w:val="21"/>
        <w:rPr>
          <w:lang w:eastAsia="zh-CN"/>
        </w:rPr>
      </w:pPr>
      <w:bookmarkStart w:id="158" w:name="XCASE_H22_L6"/>
      <w:r>
        <w:rPr>
          <w:lang w:eastAsia="zh-CN"/>
        </w:rPr>
        <w:lastRenderedPageBreak/>
        <w:t>上九｜以奢华建设作反面对照</w:t>
      </w:r>
      <w:bookmarkEnd w:id="158"/>
    </w:p>
    <w:p w14:paraId="07A3D279" w14:textId="77777777" w:rsidR="00F3409B" w:rsidRDefault="00000000">
      <w:pPr>
        <w:keepNext/>
      </w:pPr>
      <w:r>
        <w:rPr>
          <w:sz w:val="17"/>
        </w:rPr>
        <w:t>XCASE-H22-L</w:t>
      </w:r>
      <w:proofErr w:type="gramStart"/>
      <w:r>
        <w:rPr>
          <w:sz w:val="17"/>
        </w:rPr>
        <w:t>6  ｜</w:t>
      </w:r>
      <w:proofErr w:type="gramEnd"/>
      <w:r>
        <w:rPr>
          <w:sz w:val="17"/>
        </w:rPr>
        <w:t xml:space="preserve">  XIANG-U-22-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BFEB05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CE235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E3046" w14:textId="77777777" w:rsidR="00F3409B" w:rsidRDefault="00000000">
            <w:pPr>
              <w:keepNext/>
              <w:spacing w:before="20" w:after="20" w:line="259" w:lineRule="auto"/>
            </w:pPr>
            <w:proofErr w:type="spellStart"/>
            <w:r>
              <w:rPr>
                <w:b/>
                <w:sz w:val="21"/>
              </w:rPr>
              <w:t>既有简体中文译文</w:t>
            </w:r>
            <w:proofErr w:type="spellEnd"/>
          </w:p>
        </w:tc>
      </w:tr>
      <w:tr w:rsidR="00F3409B" w14:paraId="067C29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BFDB50" w14:textId="77777777" w:rsidR="00F3409B" w:rsidRDefault="00000000">
            <w:pPr>
              <w:keepNext/>
              <w:spacing w:before="20" w:after="20" w:line="259" w:lineRule="auto"/>
            </w:pPr>
            <w:proofErr w:type="spellStart"/>
            <w:r>
              <w:rPr>
                <w:sz w:val="21"/>
              </w:rPr>
              <w:t>白賁无咎，上得志也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4D6081" w14:textId="77777777" w:rsidR="00F3409B" w:rsidRDefault="00000000">
            <w:pPr>
              <w:keepNext/>
              <w:spacing w:before="20" w:after="20" w:line="259" w:lineRule="auto"/>
              <w:rPr>
                <w:lang w:eastAsia="zh-CN"/>
              </w:rPr>
            </w:pPr>
            <w:r>
              <w:rPr>
                <w:sz w:val="21"/>
                <w:lang w:eastAsia="zh-CN"/>
              </w:rPr>
              <w:t>「以纯白朴素为最高文饰，无咎。」《象传》解释：上得志。</w:t>
            </w:r>
          </w:p>
        </w:tc>
      </w:tr>
    </w:tbl>
    <w:p w14:paraId="64605244"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5E40E241"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隋仁寿宫兴建伴随大规模劳役，可用来反思外观繁盛与百姓负担的落差；白贲所指的质朴，不只是建筑风格。</w:t>
      </w:r>
      <w:r>
        <w:t>《小象》写「白贲无咎，上得志也。」；本条聚焦「以奢华建设作反面对照」。</w:t>
      </w:r>
    </w:p>
    <w:p w14:paraId="7A34B280" w14:textId="77777777" w:rsidR="00F3409B" w:rsidRDefault="00000000">
      <w:pPr>
        <w:pStyle w:val="1"/>
        <w:pageBreakBefore/>
        <w:rPr>
          <w:lang w:eastAsia="zh-CN"/>
        </w:rPr>
      </w:pPr>
      <w:bookmarkStart w:id="159" w:name="H23"/>
      <w:r>
        <w:rPr>
          <w:lang w:eastAsia="zh-CN"/>
        </w:rPr>
        <w:lastRenderedPageBreak/>
        <w:t xml:space="preserve">23 </w:t>
      </w:r>
      <w:r>
        <w:rPr>
          <w:lang w:eastAsia="zh-CN"/>
        </w:rPr>
        <w:t>剥｜六爻历史对照</w:t>
      </w:r>
      <w:bookmarkEnd w:id="159"/>
    </w:p>
    <w:p w14:paraId="52B0BF00" w14:textId="77777777" w:rsidR="00F3409B" w:rsidRDefault="00000000">
      <w:pPr>
        <w:pStyle w:val="21"/>
        <w:rPr>
          <w:lang w:eastAsia="zh-CN"/>
        </w:rPr>
      </w:pPr>
      <w:bookmarkStart w:id="160" w:name="XCASE_H23_L1"/>
      <w:r>
        <w:rPr>
          <w:lang w:eastAsia="zh-CN"/>
        </w:rPr>
        <w:t>初六｜治理根基受损会向上蔓延</w:t>
      </w:r>
      <w:bookmarkEnd w:id="160"/>
    </w:p>
    <w:p w14:paraId="619C4F6B" w14:textId="77777777" w:rsidR="00F3409B" w:rsidRDefault="00000000">
      <w:pPr>
        <w:keepNext/>
      </w:pPr>
      <w:r>
        <w:rPr>
          <w:sz w:val="17"/>
        </w:rPr>
        <w:t>XCASE-H23-L</w:t>
      </w:r>
      <w:proofErr w:type="gramStart"/>
      <w:r>
        <w:rPr>
          <w:sz w:val="17"/>
        </w:rPr>
        <w:t>1  ｜</w:t>
      </w:r>
      <w:proofErr w:type="gramEnd"/>
      <w:r>
        <w:rPr>
          <w:sz w:val="17"/>
        </w:rPr>
        <w:t xml:space="preserve">  XIANG-U-23-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E5161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9FB5B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0AA191" w14:textId="77777777" w:rsidR="00F3409B" w:rsidRDefault="00000000">
            <w:pPr>
              <w:keepNext/>
              <w:spacing w:before="20" w:after="20" w:line="259" w:lineRule="auto"/>
            </w:pPr>
            <w:proofErr w:type="spellStart"/>
            <w:r>
              <w:rPr>
                <w:b/>
                <w:sz w:val="21"/>
              </w:rPr>
              <w:t>既有简体中文译文</w:t>
            </w:r>
            <w:proofErr w:type="spellEnd"/>
          </w:p>
        </w:tc>
      </w:tr>
      <w:tr w:rsidR="00F3409B" w14:paraId="5150CF8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8D1EBC" w14:textId="77777777" w:rsidR="00F3409B" w:rsidRDefault="00000000">
            <w:pPr>
              <w:keepNext/>
              <w:spacing w:before="20" w:after="20" w:line="259" w:lineRule="auto"/>
              <w:rPr>
                <w:lang w:eastAsia="zh-TW"/>
              </w:rPr>
            </w:pPr>
            <w:r>
              <w:rPr>
                <w:sz w:val="21"/>
                <w:lang w:eastAsia="zh-TW"/>
              </w:rPr>
              <w:t>剝牀以足，以滅下也。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E0FCD9" w14:textId="77777777" w:rsidR="00F3409B" w:rsidRDefault="00000000">
            <w:pPr>
              <w:keepNext/>
              <w:spacing w:before="20" w:after="20" w:line="259" w:lineRule="auto"/>
              <w:rPr>
                <w:lang w:eastAsia="zh-CN"/>
              </w:rPr>
            </w:pPr>
            <w:r>
              <w:rPr>
                <w:sz w:val="21"/>
                <w:lang w:eastAsia="zh-CN"/>
              </w:rPr>
              <w:t>「床脚开始剥坏，正道受侵，凶。」《象传》解释：以灭下。</w:t>
            </w:r>
          </w:p>
        </w:tc>
      </w:tr>
    </w:tbl>
    <w:p w14:paraId="243708F9" w14:textId="77777777" w:rsidR="00F3409B" w:rsidRDefault="00000000">
      <w:pPr>
        <w:keepNext/>
      </w:pPr>
      <w:r>
        <w:rPr>
          <w:lang w:eastAsia="zh-CN"/>
        </w:rPr>
        <w:t>事件与来源　E42 王安石以青苗法提供季节性贷款</w:t>
      </w:r>
      <w:r>
        <w:rPr>
          <w:lang w:eastAsia="zh-CN"/>
        </w:rPr>
        <w:br/>
      </w:r>
      <w:r>
        <w:rPr>
          <w:lang w:eastAsia="zh-CN"/>
        </w:rPr>
        <w:br/>
        <w:t>北宋农家在春季常须为耕作筹措资金，收成前借贷可能带来额外负担。王安石提出由官府放贷的青苗法，期待农民在需要周转时取得资金，也使政府取得可安排的财政收入。</w:t>
      </w:r>
      <w:r>
        <w:rPr>
          <w:lang w:eastAsia="zh-CN"/>
        </w:rPr>
        <w:br/>
      </w:r>
      <w:r>
        <w:rPr>
          <w:lang w:eastAsia="zh-CN"/>
        </w:rPr>
        <w:br/>
        <w:t>王安石推动青苗法，原意包括在农民缺乏周转时提供官府贷款，并改善财政。实施后，利息、催收与地方官强制配贷等问题引发争论，政策目的与实际感受未必相同。</w:t>
      </w:r>
      <w:r>
        <w:rPr>
          <w:lang w:eastAsia="zh-CN"/>
        </w:rPr>
        <w:br/>
      </w:r>
      <w:r>
        <w:rPr>
          <w:lang w:eastAsia="zh-CN"/>
        </w:rPr>
        <w:br/>
      </w:r>
      <w:r>
        <w:t>法令推行后，地方官决定贷放与催收方式。有些地方出现强制配贷、利息及还款压力，引发朝廷内外持续争论。制定者希望带来的帮助，与不同农民实际遇到的经过并不相同。从提出政策、官府放款到地方收回本息，每个环节都有其执行者；不能只读法令名称便知道每地的结果。</w:t>
      </w:r>
      <w:r>
        <w:br/>
      </w:r>
      <w:r>
        <w:br/>
        <w:t>地方官若为完成贷放额度要求农民借贷，原先解决周转的措施便可能转成新负担。借到资金的人还要面对还本和付息的日期。这些不同的实际经验进入朝廷争论，使政策目的与施行结果必须分开谈。</w:t>
      </w:r>
    </w:p>
    <w:p w14:paraId="6E600D80" w14:textId="77777777" w:rsidR="00F3409B" w:rsidRDefault="00000000">
      <w:r>
        <w:rPr>
          <w:lang w:eastAsia="zh-CN"/>
        </w:rPr>
        <w:t>历史对照　王安石以青苗法提供季节性贷款：王安石推动青苗法，原意包括在农民缺乏周转时提供官府贷款，并改善财政。实施后，利息、催收与地方官强制配贷等问题引发争论，政策目的与实际感受未必相同。北宋农家在春季常须为耕作筹措资金，收成前借贷可能带来额外负担。青苗法执行中的摊派争议，提醒财政安排若伤及基层会侵蚀支持；这不是否定整套改革的一切目标。</w:t>
      </w:r>
      <w:r>
        <w:t>《小象》写「剥床以足，以灭下也。」；本条聚焦「治理根基受损会向上蔓延」。</w:t>
      </w:r>
    </w:p>
    <w:p w14:paraId="75F2C78E" w14:textId="77777777" w:rsidR="00F3409B" w:rsidRDefault="00000000">
      <w:pPr>
        <w:pStyle w:val="21"/>
        <w:rPr>
          <w:lang w:eastAsia="zh-CN"/>
        </w:rPr>
      </w:pPr>
      <w:bookmarkStart w:id="161" w:name="XCASE_H23_L2"/>
      <w:r>
        <w:rPr>
          <w:lang w:eastAsia="zh-CN"/>
        </w:rPr>
        <w:t>六二｜失去支持就难以稳住局势</w:t>
      </w:r>
      <w:bookmarkEnd w:id="161"/>
    </w:p>
    <w:p w14:paraId="7DDE8DB1" w14:textId="77777777" w:rsidR="00F3409B" w:rsidRDefault="00000000">
      <w:pPr>
        <w:keepNext/>
      </w:pPr>
      <w:r>
        <w:rPr>
          <w:sz w:val="17"/>
        </w:rPr>
        <w:t>XCASE-H23-L</w:t>
      </w:r>
      <w:proofErr w:type="gramStart"/>
      <w:r>
        <w:rPr>
          <w:sz w:val="17"/>
        </w:rPr>
        <w:t>2  ｜</w:t>
      </w:r>
      <w:proofErr w:type="gramEnd"/>
      <w:r>
        <w:rPr>
          <w:sz w:val="17"/>
        </w:rPr>
        <w:t xml:space="preserve">  XIANG-U-23-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0B5E58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EEA9E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9AEDC" w14:textId="77777777" w:rsidR="00F3409B" w:rsidRDefault="00000000">
            <w:pPr>
              <w:keepNext/>
              <w:spacing w:before="20" w:after="20" w:line="259" w:lineRule="auto"/>
            </w:pPr>
            <w:proofErr w:type="spellStart"/>
            <w:r>
              <w:rPr>
                <w:b/>
                <w:sz w:val="21"/>
              </w:rPr>
              <w:t>既有简体中文译文</w:t>
            </w:r>
            <w:proofErr w:type="spellEnd"/>
          </w:p>
        </w:tc>
      </w:tr>
      <w:tr w:rsidR="00F3409B" w14:paraId="26498D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2F09D" w14:textId="77777777" w:rsidR="00F3409B" w:rsidRDefault="00000000">
            <w:pPr>
              <w:keepNext/>
              <w:spacing w:before="20" w:after="20" w:line="259" w:lineRule="auto"/>
              <w:rPr>
                <w:lang w:eastAsia="zh-TW"/>
              </w:rPr>
            </w:pPr>
            <w:r>
              <w:rPr>
                <w:sz w:val="21"/>
                <w:lang w:eastAsia="zh-TW"/>
              </w:rPr>
              <w:t>剝牀以辨，未有與也。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4593F2" w14:textId="77777777" w:rsidR="00F3409B" w:rsidRDefault="00000000">
            <w:pPr>
              <w:keepNext/>
              <w:spacing w:before="20" w:after="20" w:line="259" w:lineRule="auto"/>
              <w:rPr>
                <w:lang w:eastAsia="zh-CN"/>
              </w:rPr>
            </w:pPr>
            <w:r>
              <w:rPr>
                <w:sz w:val="21"/>
                <w:lang w:eastAsia="zh-CN"/>
              </w:rPr>
              <w:t>「床板边缘继续剥坏，正道受侵，凶。」《象传》解释：未有与。</w:t>
            </w:r>
          </w:p>
        </w:tc>
      </w:tr>
    </w:tbl>
    <w:p w14:paraId="6ECFA243"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lastRenderedPageBreak/>
        <w:br/>
        <w:t>谘议局与资政院成立，使支持立宪的人得以在新机构活动；他们同时仍检查皇室是否愿交出更重要权力。1911年的内阁人事到来时，这些人可将先前承诺和眼前安排直接比较。失望并非一夕之间才出现。</w:t>
      </w:r>
    </w:p>
    <w:p w14:paraId="2E90E84A"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预备立宪未能消除各方疑虑，可对照支撑体制的合作关系逐渐松动；其失败不能只归结于单一措施。</w:t>
      </w:r>
      <w:r>
        <w:t>《小象》写「剥床以辨，未有与也。」；本条聚焦「失去支持就难以稳住局势」。</w:t>
      </w:r>
    </w:p>
    <w:p w14:paraId="082C33C8" w14:textId="77777777" w:rsidR="00F3409B" w:rsidRDefault="00000000">
      <w:pPr>
        <w:pStyle w:val="21"/>
        <w:rPr>
          <w:lang w:eastAsia="zh-CN"/>
        </w:rPr>
      </w:pPr>
      <w:bookmarkStart w:id="162" w:name="XCASE_H23_L3"/>
      <w:r>
        <w:rPr>
          <w:lang w:eastAsia="zh-CN"/>
        </w:rPr>
        <w:t>六三｜必要时离开原有对抗路径</w:t>
      </w:r>
      <w:bookmarkEnd w:id="162"/>
    </w:p>
    <w:p w14:paraId="22CB2B6B" w14:textId="77777777" w:rsidR="00F3409B" w:rsidRDefault="00000000">
      <w:pPr>
        <w:keepNext/>
      </w:pPr>
      <w:r>
        <w:rPr>
          <w:sz w:val="17"/>
        </w:rPr>
        <w:t>XCASE-H23-L</w:t>
      </w:r>
      <w:proofErr w:type="gramStart"/>
      <w:r>
        <w:rPr>
          <w:sz w:val="17"/>
        </w:rPr>
        <w:t>3  ｜</w:t>
      </w:r>
      <w:proofErr w:type="gramEnd"/>
      <w:r>
        <w:rPr>
          <w:sz w:val="17"/>
        </w:rPr>
        <w:t xml:space="preserve">  XIANG-U-23-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D69866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4D5E5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2931D5" w14:textId="77777777" w:rsidR="00F3409B" w:rsidRDefault="00000000">
            <w:pPr>
              <w:keepNext/>
              <w:spacing w:before="20" w:after="20" w:line="259" w:lineRule="auto"/>
            </w:pPr>
            <w:proofErr w:type="spellStart"/>
            <w:r>
              <w:rPr>
                <w:b/>
                <w:sz w:val="21"/>
              </w:rPr>
              <w:t>既有简体中文译文</w:t>
            </w:r>
            <w:proofErr w:type="spellEnd"/>
          </w:p>
        </w:tc>
      </w:tr>
      <w:tr w:rsidR="00F3409B" w14:paraId="4E8756A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551473" w14:textId="77777777" w:rsidR="00F3409B" w:rsidRDefault="00000000">
            <w:pPr>
              <w:keepNext/>
              <w:spacing w:before="20" w:after="20" w:line="259" w:lineRule="auto"/>
            </w:pPr>
            <w:proofErr w:type="spellStart"/>
            <w:r>
              <w:rPr>
                <w:sz w:val="21"/>
              </w:rPr>
              <w:t>剝之无咎，失上下也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FE581F" w14:textId="77777777" w:rsidR="00F3409B" w:rsidRDefault="00000000">
            <w:pPr>
              <w:keepNext/>
              <w:spacing w:before="20" w:after="20" w:line="259" w:lineRule="auto"/>
              <w:rPr>
                <w:lang w:eastAsia="zh-CN"/>
              </w:rPr>
            </w:pPr>
            <w:r>
              <w:rPr>
                <w:sz w:val="21"/>
                <w:lang w:eastAsia="zh-CN"/>
              </w:rPr>
              <w:t>「能与剥落者分开，无咎。」《象传》解释：失上方与下方。</w:t>
            </w:r>
          </w:p>
        </w:tc>
      </w:tr>
    </w:tbl>
    <w:p w14:paraId="39144A1E"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5A6C27A1"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最后转向协商，可对照在恶化局势中选择不同路线；失上下只取脱离牵连的意思，不指史实中的爻位关系。</w:t>
      </w:r>
      <w:r>
        <w:t>《小象》写「剥之无咎，失上下也。」；本条聚焦「必要时离开原有对抗路径」。</w:t>
      </w:r>
    </w:p>
    <w:p w14:paraId="02393750" w14:textId="77777777" w:rsidR="00F3409B" w:rsidRDefault="00000000">
      <w:pPr>
        <w:pStyle w:val="21"/>
        <w:rPr>
          <w:lang w:eastAsia="zh-CN"/>
        </w:rPr>
      </w:pPr>
      <w:bookmarkStart w:id="163" w:name="XCASE_H23_L4"/>
      <w:r>
        <w:rPr>
          <w:lang w:eastAsia="zh-CN"/>
        </w:rPr>
        <w:t>六四｜危险逼近就不能再当远事</w:t>
      </w:r>
      <w:bookmarkEnd w:id="163"/>
    </w:p>
    <w:p w14:paraId="680BBA26" w14:textId="77777777" w:rsidR="00F3409B" w:rsidRDefault="00000000">
      <w:pPr>
        <w:keepNext/>
      </w:pPr>
      <w:r>
        <w:rPr>
          <w:sz w:val="17"/>
        </w:rPr>
        <w:t>XCASE-H23-L</w:t>
      </w:r>
      <w:proofErr w:type="gramStart"/>
      <w:r>
        <w:rPr>
          <w:sz w:val="17"/>
        </w:rPr>
        <w:t>4  ｜</w:t>
      </w:r>
      <w:proofErr w:type="gramEnd"/>
      <w:r>
        <w:rPr>
          <w:sz w:val="17"/>
        </w:rPr>
        <w:t xml:space="preserve">  XIANG-U-23-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DBCF5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F1259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3BDDE8" w14:textId="77777777" w:rsidR="00F3409B" w:rsidRDefault="00000000">
            <w:pPr>
              <w:keepNext/>
              <w:spacing w:before="20" w:after="20" w:line="259" w:lineRule="auto"/>
            </w:pPr>
            <w:proofErr w:type="spellStart"/>
            <w:r>
              <w:rPr>
                <w:b/>
                <w:sz w:val="21"/>
              </w:rPr>
              <w:t>既有简体中文译文</w:t>
            </w:r>
            <w:proofErr w:type="spellEnd"/>
          </w:p>
        </w:tc>
      </w:tr>
      <w:tr w:rsidR="00F3409B" w14:paraId="1AB98D2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14E9C0" w14:textId="77777777" w:rsidR="00F3409B" w:rsidRDefault="00000000">
            <w:pPr>
              <w:keepNext/>
              <w:spacing w:before="20" w:after="20" w:line="259" w:lineRule="auto"/>
              <w:rPr>
                <w:lang w:eastAsia="zh-TW"/>
              </w:rPr>
            </w:pPr>
            <w:r>
              <w:rPr>
                <w:sz w:val="21"/>
                <w:lang w:eastAsia="zh-TW"/>
              </w:rPr>
              <w:t>剝牀以膚，切近災也。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5840C4" w14:textId="77777777" w:rsidR="00F3409B" w:rsidRDefault="00000000">
            <w:pPr>
              <w:keepNext/>
              <w:spacing w:before="20" w:after="20" w:line="259" w:lineRule="auto"/>
              <w:rPr>
                <w:lang w:eastAsia="zh-CN"/>
              </w:rPr>
            </w:pPr>
            <w:r>
              <w:rPr>
                <w:sz w:val="21"/>
                <w:lang w:eastAsia="zh-CN"/>
              </w:rPr>
              <w:t>「剥落已伤及皮肤，凶。」《象传》解释：切近灾。</w:t>
            </w:r>
          </w:p>
        </w:tc>
      </w:tr>
    </w:tbl>
    <w:p w14:paraId="5B67CA15"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lastRenderedPageBreak/>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37C07014"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由出征困难走向明军溃败，适合呈现危机直接逼近决策核心；应回看可观察警讯，不作卦象预测。</w:t>
      </w:r>
      <w:r>
        <w:t>《小象》写「剥床以肤，切近灾也。」；本条聚焦「危险逼近就不能再当远事」。</w:t>
      </w:r>
    </w:p>
    <w:p w14:paraId="6C98910B" w14:textId="77777777" w:rsidR="00F3409B" w:rsidRDefault="00000000">
      <w:pPr>
        <w:pStyle w:val="21"/>
        <w:rPr>
          <w:lang w:eastAsia="zh-CN"/>
        </w:rPr>
      </w:pPr>
      <w:bookmarkStart w:id="164" w:name="XCASE_H23_L5"/>
      <w:r>
        <w:rPr>
          <w:lang w:eastAsia="zh-CN"/>
        </w:rPr>
        <w:t>六五｜把私人关系放回制度次序</w:t>
      </w:r>
      <w:bookmarkEnd w:id="164"/>
    </w:p>
    <w:p w14:paraId="340154C6" w14:textId="77777777" w:rsidR="00F3409B" w:rsidRDefault="00000000">
      <w:pPr>
        <w:keepNext/>
      </w:pPr>
      <w:r>
        <w:rPr>
          <w:sz w:val="17"/>
        </w:rPr>
        <w:t>XCASE-H23-L</w:t>
      </w:r>
      <w:proofErr w:type="gramStart"/>
      <w:r>
        <w:rPr>
          <w:sz w:val="17"/>
        </w:rPr>
        <w:t>5  ｜</w:t>
      </w:r>
      <w:proofErr w:type="gramEnd"/>
      <w:r>
        <w:rPr>
          <w:sz w:val="17"/>
        </w:rPr>
        <w:t xml:space="preserve">  XIANG-U-23-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7F47D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1DFA7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1F369F" w14:textId="77777777" w:rsidR="00F3409B" w:rsidRDefault="00000000">
            <w:pPr>
              <w:keepNext/>
              <w:spacing w:before="20" w:after="20" w:line="259" w:lineRule="auto"/>
            </w:pPr>
            <w:proofErr w:type="spellStart"/>
            <w:r>
              <w:rPr>
                <w:b/>
                <w:sz w:val="21"/>
              </w:rPr>
              <w:t>既有简体中文译文</w:t>
            </w:r>
            <w:proofErr w:type="spellEnd"/>
          </w:p>
        </w:tc>
      </w:tr>
      <w:tr w:rsidR="00F3409B" w14:paraId="49C05B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46B15" w14:textId="77777777" w:rsidR="00F3409B" w:rsidRDefault="00000000">
            <w:pPr>
              <w:keepNext/>
              <w:spacing w:before="20" w:after="20" w:line="259" w:lineRule="auto"/>
              <w:rPr>
                <w:lang w:eastAsia="zh-TW"/>
              </w:rPr>
            </w:pPr>
            <w:r>
              <w:rPr>
                <w:sz w:val="21"/>
                <w:lang w:eastAsia="zh-TW"/>
              </w:rPr>
              <w:t>以宮人寵，終无尤也。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BCEC41" w14:textId="77777777" w:rsidR="00F3409B" w:rsidRDefault="00000000">
            <w:pPr>
              <w:keepNext/>
              <w:spacing w:before="20" w:after="20" w:line="259" w:lineRule="auto"/>
              <w:rPr>
                <w:lang w:eastAsia="zh-CN"/>
              </w:rPr>
            </w:pPr>
            <w:r>
              <w:rPr>
                <w:sz w:val="21"/>
                <w:lang w:eastAsia="zh-CN"/>
              </w:rPr>
              <w:t>「像鱼贯而入，由宫人依序受宠，秩序井然，无不利。」《象传》解释：到最后不会受到责怪。</w:t>
            </w:r>
          </w:p>
        </w:tc>
      </w:tr>
    </w:tbl>
    <w:p w14:paraId="7384CCEB"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48B64304"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兵权调整涉及将领与皇权之间的安排；可对照以秩序处理权力关系，但原文宫人比喻不应变成现代从属伦理。</w:t>
      </w:r>
      <w:r>
        <w:t>《小象》写「以宫人宠，终无尤也。」；本条聚焦「把私人关系放回制度次序」。</w:t>
      </w:r>
    </w:p>
    <w:p w14:paraId="1335BCCF" w14:textId="77777777" w:rsidR="00F3409B" w:rsidRDefault="00000000">
      <w:pPr>
        <w:pStyle w:val="21"/>
        <w:rPr>
          <w:lang w:eastAsia="zh-CN"/>
        </w:rPr>
      </w:pPr>
      <w:bookmarkStart w:id="165" w:name="XCASE_H23_L6"/>
      <w:r>
        <w:rPr>
          <w:lang w:eastAsia="zh-CN"/>
        </w:rPr>
        <w:lastRenderedPageBreak/>
        <w:t>上九｜民众支持是政治承载力</w:t>
      </w:r>
      <w:bookmarkEnd w:id="165"/>
    </w:p>
    <w:p w14:paraId="0F990833" w14:textId="77777777" w:rsidR="00F3409B" w:rsidRDefault="00000000">
      <w:pPr>
        <w:keepNext/>
      </w:pPr>
      <w:r>
        <w:rPr>
          <w:sz w:val="17"/>
        </w:rPr>
        <w:t>XCASE-H23-L</w:t>
      </w:r>
      <w:proofErr w:type="gramStart"/>
      <w:r>
        <w:rPr>
          <w:sz w:val="17"/>
        </w:rPr>
        <w:t>6  ｜</w:t>
      </w:r>
      <w:proofErr w:type="gramEnd"/>
      <w:r>
        <w:rPr>
          <w:sz w:val="17"/>
        </w:rPr>
        <w:t xml:space="preserve">  XIANG-U-23-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16B34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DC4C7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6D6292" w14:textId="77777777" w:rsidR="00F3409B" w:rsidRDefault="00000000">
            <w:pPr>
              <w:keepNext/>
              <w:spacing w:before="20" w:after="20" w:line="259" w:lineRule="auto"/>
            </w:pPr>
            <w:proofErr w:type="spellStart"/>
            <w:r>
              <w:rPr>
                <w:b/>
                <w:sz w:val="21"/>
              </w:rPr>
              <w:t>既有简体中文译文</w:t>
            </w:r>
            <w:proofErr w:type="spellEnd"/>
          </w:p>
        </w:tc>
      </w:tr>
      <w:tr w:rsidR="00F3409B" w14:paraId="6841546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CA4547" w14:textId="77777777" w:rsidR="00F3409B" w:rsidRDefault="00000000">
            <w:pPr>
              <w:keepNext/>
              <w:spacing w:before="20" w:after="20" w:line="259" w:lineRule="auto"/>
            </w:pPr>
            <w:proofErr w:type="spellStart"/>
            <w:r>
              <w:rPr>
                <w:sz w:val="21"/>
              </w:rPr>
              <w:t>君子得輿，民所載也。小人剝廬，終不可用也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D09DC5" w14:textId="77777777" w:rsidR="00F3409B" w:rsidRDefault="00000000">
            <w:pPr>
              <w:keepNext/>
              <w:spacing w:before="20" w:after="20" w:line="259" w:lineRule="auto"/>
            </w:pPr>
            <w:r>
              <w:rPr>
                <w:sz w:val="21"/>
                <w:lang w:eastAsia="zh-CN"/>
              </w:rPr>
              <w:t>「硕果保留未食；君子得到车乘与支持，小人则连住屋也被剥夺。」《象传》解释：民所载。「硕果保留未食；君子得到车乘与支持，小人则连住屋也被剥夺。</w:t>
            </w:r>
            <w:r>
              <w:rPr>
                <w:sz w:val="21"/>
              </w:rPr>
              <w:t>」《象传》解释：终不能用。</w:t>
            </w:r>
          </w:p>
        </w:tc>
      </w:tr>
    </w:tbl>
    <w:p w14:paraId="2D4FB1FC"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656BDDB9"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刘邦入关中后以约束扰民争取支持，可对照民所载；支持的形成有多种因素，不能以君子、小人简化所有政治人物。</w:t>
      </w:r>
      <w:r>
        <w:t>《小象》写「君子得舆，民所载也。小人剥庐，终不可用也。」；本条聚焦「民众支持是政治承载力」。</w:t>
      </w:r>
    </w:p>
    <w:p w14:paraId="7625DF7D" w14:textId="77777777" w:rsidR="00F3409B" w:rsidRDefault="00000000">
      <w:pPr>
        <w:pStyle w:val="1"/>
        <w:pageBreakBefore/>
        <w:rPr>
          <w:lang w:eastAsia="zh-CN"/>
        </w:rPr>
      </w:pPr>
      <w:bookmarkStart w:id="166" w:name="H24"/>
      <w:r>
        <w:rPr>
          <w:lang w:eastAsia="zh-CN"/>
        </w:rPr>
        <w:lastRenderedPageBreak/>
        <w:t xml:space="preserve">24 </w:t>
      </w:r>
      <w:r>
        <w:rPr>
          <w:lang w:eastAsia="zh-CN"/>
        </w:rPr>
        <w:t>复｜六爻历史对照</w:t>
      </w:r>
      <w:bookmarkEnd w:id="166"/>
    </w:p>
    <w:p w14:paraId="25FBC416" w14:textId="77777777" w:rsidR="00F3409B" w:rsidRDefault="00000000">
      <w:pPr>
        <w:pStyle w:val="21"/>
        <w:rPr>
          <w:lang w:eastAsia="zh-CN"/>
        </w:rPr>
      </w:pPr>
      <w:bookmarkStart w:id="167" w:name="XCASE_H24_L1"/>
      <w:r>
        <w:rPr>
          <w:lang w:eastAsia="zh-CN"/>
        </w:rPr>
        <w:t>初九｜偏差还不大就开始修正</w:t>
      </w:r>
      <w:bookmarkEnd w:id="167"/>
    </w:p>
    <w:p w14:paraId="469E3544" w14:textId="77777777" w:rsidR="00F3409B" w:rsidRDefault="00000000">
      <w:pPr>
        <w:keepNext/>
      </w:pPr>
      <w:r>
        <w:rPr>
          <w:sz w:val="17"/>
        </w:rPr>
        <w:t>XCASE-H24-L</w:t>
      </w:r>
      <w:proofErr w:type="gramStart"/>
      <w:r>
        <w:rPr>
          <w:sz w:val="17"/>
        </w:rPr>
        <w:t>1  ｜</w:t>
      </w:r>
      <w:proofErr w:type="gramEnd"/>
      <w:r>
        <w:rPr>
          <w:sz w:val="17"/>
        </w:rPr>
        <w:t xml:space="preserve">  XIANG-U-24-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A8981D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6E512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C7B78" w14:textId="77777777" w:rsidR="00F3409B" w:rsidRDefault="00000000">
            <w:pPr>
              <w:keepNext/>
              <w:spacing w:before="20" w:after="20" w:line="259" w:lineRule="auto"/>
            </w:pPr>
            <w:proofErr w:type="spellStart"/>
            <w:r>
              <w:rPr>
                <w:b/>
                <w:sz w:val="21"/>
              </w:rPr>
              <w:t>既有简体中文译文</w:t>
            </w:r>
            <w:proofErr w:type="spellEnd"/>
          </w:p>
        </w:tc>
      </w:tr>
      <w:tr w:rsidR="00F3409B" w14:paraId="026192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45CC85" w14:textId="77777777" w:rsidR="00F3409B" w:rsidRDefault="00000000">
            <w:pPr>
              <w:keepNext/>
              <w:spacing w:before="20" w:after="20" w:line="259" w:lineRule="auto"/>
              <w:rPr>
                <w:lang w:eastAsia="zh-TW"/>
              </w:rPr>
            </w:pPr>
            <w:r>
              <w:rPr>
                <w:sz w:val="21"/>
                <w:lang w:eastAsia="zh-TW"/>
              </w:rPr>
              <w:t>不遠之復，以修身也。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C400DB" w14:textId="77777777" w:rsidR="00F3409B" w:rsidRDefault="00000000">
            <w:pPr>
              <w:keepNext/>
              <w:spacing w:before="20" w:after="20" w:line="259" w:lineRule="auto"/>
              <w:rPr>
                <w:lang w:eastAsia="zh-CN"/>
              </w:rPr>
            </w:pPr>
            <w:r>
              <w:rPr>
                <w:sz w:val="21"/>
                <w:lang w:eastAsia="zh-CN"/>
              </w:rPr>
              <w:t>「不远的复」《象传》解释：以修身。</w:t>
            </w:r>
          </w:p>
        </w:tc>
      </w:tr>
    </w:tbl>
    <w:p w14:paraId="744A6424"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64F0C1D3"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撤军并自贬，可作承认错误的例子；不远之复在此强调及时回头，不代表失败造成的损失很小。</w:t>
      </w:r>
      <w:r>
        <w:t>《小象》写「不远之复，以修身也。」；本条聚焦「偏差还不大就开始修正」。</w:t>
      </w:r>
    </w:p>
    <w:p w14:paraId="03489918" w14:textId="77777777" w:rsidR="00F3409B" w:rsidRDefault="00000000">
      <w:pPr>
        <w:pStyle w:val="21"/>
        <w:rPr>
          <w:lang w:eastAsia="zh-CN"/>
        </w:rPr>
      </w:pPr>
      <w:bookmarkStart w:id="168" w:name="XCASE_H24_L2"/>
      <w:r>
        <w:rPr>
          <w:lang w:eastAsia="zh-CN"/>
        </w:rPr>
        <w:t>六二｜靠近能帮助改善的人</w:t>
      </w:r>
      <w:bookmarkEnd w:id="168"/>
    </w:p>
    <w:p w14:paraId="1325CE3E" w14:textId="77777777" w:rsidR="00F3409B" w:rsidRDefault="00000000">
      <w:pPr>
        <w:keepNext/>
      </w:pPr>
      <w:r>
        <w:rPr>
          <w:sz w:val="17"/>
        </w:rPr>
        <w:t>XCASE-H24-L</w:t>
      </w:r>
      <w:proofErr w:type="gramStart"/>
      <w:r>
        <w:rPr>
          <w:sz w:val="17"/>
        </w:rPr>
        <w:t>2  ｜</w:t>
      </w:r>
      <w:proofErr w:type="gramEnd"/>
      <w:r>
        <w:rPr>
          <w:sz w:val="17"/>
        </w:rPr>
        <w:t xml:space="preserve">  XIANG-U-24-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316E69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65CD8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8BB7CC" w14:textId="77777777" w:rsidR="00F3409B" w:rsidRDefault="00000000">
            <w:pPr>
              <w:keepNext/>
              <w:spacing w:before="20" w:after="20" w:line="259" w:lineRule="auto"/>
            </w:pPr>
            <w:proofErr w:type="spellStart"/>
            <w:r>
              <w:rPr>
                <w:b/>
                <w:sz w:val="21"/>
              </w:rPr>
              <w:t>既有简体中文译文</w:t>
            </w:r>
            <w:proofErr w:type="spellEnd"/>
          </w:p>
        </w:tc>
      </w:tr>
      <w:tr w:rsidR="00F3409B" w14:paraId="77D91C5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986A99" w14:textId="77777777" w:rsidR="00F3409B" w:rsidRDefault="00000000">
            <w:pPr>
              <w:keepNext/>
              <w:spacing w:before="20" w:after="20" w:line="259" w:lineRule="auto"/>
              <w:rPr>
                <w:lang w:eastAsia="zh-TW"/>
              </w:rPr>
            </w:pPr>
            <w:r>
              <w:rPr>
                <w:sz w:val="21"/>
                <w:lang w:eastAsia="zh-TW"/>
              </w:rPr>
              <w:t>休復之吉，以下仁也。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3E3738" w14:textId="77777777" w:rsidR="00F3409B" w:rsidRDefault="00000000">
            <w:pPr>
              <w:keepNext/>
              <w:spacing w:before="20" w:after="20" w:line="259" w:lineRule="auto"/>
              <w:rPr>
                <w:lang w:eastAsia="zh-CN"/>
              </w:rPr>
            </w:pPr>
            <w:r>
              <w:rPr>
                <w:sz w:val="21"/>
                <w:lang w:eastAsia="zh-CN"/>
              </w:rPr>
              <w:t>「休复的吉」《象传》解释：以下仁。</w:t>
            </w:r>
          </w:p>
        </w:tc>
      </w:tr>
    </w:tbl>
    <w:p w14:paraId="5F20E389" w14:textId="77777777" w:rsidR="00F3409B" w:rsidRDefault="00000000">
      <w:pPr>
        <w:keepNext/>
      </w:pPr>
      <w:r>
        <w:rPr>
          <w:lang w:eastAsia="zh-CN"/>
        </w:rPr>
        <w:t>事件与来源　E08 管仲协助齐桓公维系诸侯合作</w:t>
      </w:r>
      <w:r>
        <w:rPr>
          <w:lang w:eastAsia="zh-CN"/>
        </w:rPr>
        <w:br/>
      </w:r>
      <w:r>
        <w:rPr>
          <w:lang w:eastAsia="zh-CN"/>
        </w:rPr>
        <w:br/>
        <w:t>齐桓公任用管仲时，齐国首先要处理国内政务，才可能在诸侯之间持续出兵、会盟和履行承诺。诸侯各有自己的安全与利益，即使愿意到场，也不会因一次会议便把往后所有决定交由齐国处理。</w:t>
      </w:r>
      <w:r>
        <w:rPr>
          <w:lang w:eastAsia="zh-CN"/>
        </w:rPr>
        <w:br/>
      </w:r>
      <w:r>
        <w:rPr>
          <w:lang w:eastAsia="zh-CN"/>
        </w:rPr>
        <w:br/>
        <w:t>管仲辅佐齐桓公，透过国内整顿与诸侯会盟，扩大齐国的影响。《史记》把齐桓公的霸业与管仲的治理、外交相连；其合作网络既有共同利益，也建立在齐国的实力之上。</w:t>
      </w:r>
      <w:r>
        <w:rPr>
          <w:lang w:eastAsia="zh-CN"/>
        </w:rPr>
        <w:br/>
      </w:r>
      <w:r>
        <w:rPr>
          <w:lang w:eastAsia="zh-CN"/>
        </w:rPr>
        <w:br/>
        <w:t>管仲参与齐国治理，齐桓公在多次交涉中扩大影响。《史记》将两人的政绩与霸业相连；不同国家的合作既利用齐国实力，也受到当时共同问题推动。会盟不是一次完成的同一场集会，参与者和议题会随局势改变。齐国取得诸侯间的主导位置后，仍须不断管理与别国的关系。</w:t>
      </w:r>
      <w:r>
        <w:rPr>
          <w:lang w:eastAsia="zh-CN"/>
        </w:rPr>
        <w:br/>
      </w:r>
      <w:r>
        <w:rPr>
          <w:lang w:eastAsia="zh-CN"/>
        </w:rPr>
        <w:lastRenderedPageBreak/>
        <w:br/>
        <w:t>地方治理使齐国能准备粮秣和使节，对外会盟则把这些资源转成与别国的往来。</w:t>
      </w:r>
      <w:r>
        <w:t>每次提出共同主张，仍要看别国能否接受。齐桓公的声望与管仲的工作互相配合，也受齐国军事实力支撑。</w:t>
      </w:r>
    </w:p>
    <w:p w14:paraId="0BC5E5F3" w14:textId="77777777" w:rsidR="00F3409B" w:rsidRDefault="00000000">
      <w:r>
        <w:rPr>
          <w:lang w:eastAsia="zh-CN"/>
        </w:rPr>
        <w:t>历史对照　管仲协助齐桓公维系诸侯合作：管仲辅佐齐桓公，透过国内整顿与诸侯会盟，扩大齐国的影响。《史记》把齐桓公的霸业与管仲的治理、外交相连；其合作网络既有共同利益，也建立在齐国的实力之上。齐桓公任用管仲时，齐国首先要处理国内政务，才可能在诸侯之间持续出兵、会盟和履行承诺。齐桓公任用管仲，可对照放下旧有立场、向有能力者学习；这里借重改变关系的方向，不推定管仲等同爻中的仁者。</w:t>
      </w:r>
      <w:r>
        <w:t>《小象》写「休复之吉，以下仁也。」；本条聚焦「靠近能帮助改善的人」。</w:t>
      </w:r>
    </w:p>
    <w:p w14:paraId="42135353" w14:textId="77777777" w:rsidR="00F3409B" w:rsidRDefault="00000000">
      <w:pPr>
        <w:pStyle w:val="21"/>
        <w:rPr>
          <w:lang w:eastAsia="zh-CN"/>
        </w:rPr>
      </w:pPr>
      <w:bookmarkStart w:id="169" w:name="XCASE_H24_L3"/>
      <w:r>
        <w:rPr>
          <w:lang w:eastAsia="zh-CN"/>
        </w:rPr>
        <w:t>六三｜反覆调整要检查原因</w:t>
      </w:r>
      <w:bookmarkEnd w:id="169"/>
    </w:p>
    <w:p w14:paraId="7A706BE5" w14:textId="77777777" w:rsidR="00F3409B" w:rsidRDefault="00000000">
      <w:pPr>
        <w:keepNext/>
      </w:pPr>
      <w:r>
        <w:rPr>
          <w:sz w:val="17"/>
        </w:rPr>
        <w:t>XCASE-H24-L</w:t>
      </w:r>
      <w:proofErr w:type="gramStart"/>
      <w:r>
        <w:rPr>
          <w:sz w:val="17"/>
        </w:rPr>
        <w:t>3  ｜</w:t>
      </w:r>
      <w:proofErr w:type="gramEnd"/>
      <w:r>
        <w:rPr>
          <w:sz w:val="17"/>
        </w:rPr>
        <w:t xml:space="preserve">  XIANG-U-24-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BC0528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E81AB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56A9E3" w14:textId="77777777" w:rsidR="00F3409B" w:rsidRDefault="00000000">
            <w:pPr>
              <w:keepNext/>
              <w:spacing w:before="20" w:after="20" w:line="259" w:lineRule="auto"/>
            </w:pPr>
            <w:proofErr w:type="spellStart"/>
            <w:r>
              <w:rPr>
                <w:b/>
                <w:sz w:val="21"/>
              </w:rPr>
              <w:t>既有简体中文译文</w:t>
            </w:r>
            <w:proofErr w:type="spellEnd"/>
          </w:p>
        </w:tc>
      </w:tr>
      <w:tr w:rsidR="00F3409B" w14:paraId="50DDE91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2A5EE7" w14:textId="77777777" w:rsidR="00F3409B" w:rsidRDefault="00000000">
            <w:pPr>
              <w:keepNext/>
              <w:spacing w:before="20" w:after="20" w:line="259" w:lineRule="auto"/>
              <w:rPr>
                <w:lang w:eastAsia="zh-TW"/>
              </w:rPr>
            </w:pPr>
            <w:r>
              <w:rPr>
                <w:sz w:val="21"/>
                <w:lang w:eastAsia="zh-TW"/>
              </w:rPr>
              <w:t>頻復之厲，義无咎也。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87B2A9" w14:textId="77777777" w:rsidR="00F3409B" w:rsidRDefault="00000000">
            <w:pPr>
              <w:keepNext/>
              <w:spacing w:before="20" w:after="20" w:line="259" w:lineRule="auto"/>
              <w:rPr>
                <w:lang w:eastAsia="zh-CN"/>
              </w:rPr>
            </w:pPr>
            <w:r>
              <w:rPr>
                <w:sz w:val="21"/>
                <w:lang w:eastAsia="zh-CN"/>
              </w:rPr>
              <w:t>「频复的厉」《象传》解释：按道义衡量，并没有过错。</w:t>
            </w:r>
          </w:p>
        </w:tc>
      </w:tr>
    </w:tbl>
    <w:p w14:paraId="6C430BB0" w14:textId="77777777" w:rsidR="00F3409B" w:rsidRDefault="00000000">
      <w:pPr>
        <w:keepNext/>
      </w:pPr>
      <w:r>
        <w:rPr>
          <w:lang w:eastAsia="zh-CN"/>
        </w:rPr>
        <w:t>事件与来源　E42 王安石以青苗法提供季节性贷款</w:t>
      </w:r>
      <w:r>
        <w:rPr>
          <w:lang w:eastAsia="zh-CN"/>
        </w:rPr>
        <w:br/>
      </w:r>
      <w:r>
        <w:rPr>
          <w:lang w:eastAsia="zh-CN"/>
        </w:rPr>
        <w:br/>
        <w:t>北宋农家在春季常须为耕作筹措资金，收成前借贷可能带来额外负担。王安石提出由官府放贷的青苗法，期待农民在需要周转时取得资金，也使政府取得可安排的财政收入。</w:t>
      </w:r>
      <w:r>
        <w:rPr>
          <w:lang w:eastAsia="zh-CN"/>
        </w:rPr>
        <w:br/>
      </w:r>
      <w:r>
        <w:rPr>
          <w:lang w:eastAsia="zh-CN"/>
        </w:rPr>
        <w:br/>
        <w:t>王安石推动青苗法，原意包括在农民缺乏周转时提供官府贷款，并改善财政。实施后，利息、催收与地方官强制配贷等问题引发争论，政策目的与实际感受未必相同。</w:t>
      </w:r>
      <w:r>
        <w:rPr>
          <w:lang w:eastAsia="zh-CN"/>
        </w:rPr>
        <w:br/>
      </w:r>
      <w:r>
        <w:rPr>
          <w:lang w:eastAsia="zh-CN"/>
        </w:rPr>
        <w:br/>
      </w:r>
      <w:r>
        <w:t>法令推行后，地方官决定贷放与催收方式。有些地方出现强制配贷、利息及还款压力，引发朝廷内外持续争论。制定者希望带来的帮助，与不同农民实际遇到的经过并不相同。从提出政策、官府放款到地方收回本息，每个环节都有其执行者；不能只读法令名称便知道每地的结果。</w:t>
      </w:r>
      <w:r>
        <w:br/>
      </w:r>
      <w:r>
        <w:br/>
        <w:t>地方官若为完成贷放额度要求农民借贷，原先解决周转的措施便可能转成新负担。借到资金的人还要面对还本和付息的日期。这些不同的实际经验进入朝廷争论，使政策目的与施行结果必须分开谈。</w:t>
      </w:r>
    </w:p>
    <w:p w14:paraId="632448F6" w14:textId="77777777" w:rsidR="00F3409B" w:rsidRDefault="00000000">
      <w:r>
        <w:rPr>
          <w:lang w:eastAsia="zh-CN"/>
        </w:rPr>
        <w:t>历史对照　王安石以青苗法提供季节性贷款：王安石推动青苗法，原意包括在农民缺乏周转时提供官府贷款，并改善财政。实施后，利息、催收与地方官强制配贷等问题引发争论，政策目的与实际感受未必相同。北宋农家在春季常须为耕作筹措资金，收成前借贷可能带来额外负担。青苗法的实行与后续争论，可用来讨论政策改动带来的风险；不能只看是否回头，还要问每次调整有何依据。</w:t>
      </w:r>
      <w:r>
        <w:t>《小象》写「频复之厉，义无咎也。」；本条聚焦「反覆调整要检查原因」。</w:t>
      </w:r>
    </w:p>
    <w:p w14:paraId="020FE01C" w14:textId="77777777" w:rsidR="00F3409B" w:rsidRDefault="00000000">
      <w:pPr>
        <w:pStyle w:val="21"/>
        <w:rPr>
          <w:lang w:eastAsia="zh-CN"/>
        </w:rPr>
      </w:pPr>
      <w:bookmarkStart w:id="170" w:name="XCASE_H24_L4"/>
      <w:r>
        <w:rPr>
          <w:lang w:eastAsia="zh-CN"/>
        </w:rPr>
        <w:t>六四｜少数意见也可能有公共价值</w:t>
      </w:r>
      <w:bookmarkEnd w:id="170"/>
    </w:p>
    <w:p w14:paraId="36154460" w14:textId="77777777" w:rsidR="00F3409B" w:rsidRDefault="00000000">
      <w:pPr>
        <w:keepNext/>
      </w:pPr>
      <w:r>
        <w:rPr>
          <w:sz w:val="17"/>
        </w:rPr>
        <w:t>XCASE-H24-L</w:t>
      </w:r>
      <w:proofErr w:type="gramStart"/>
      <w:r>
        <w:rPr>
          <w:sz w:val="17"/>
        </w:rPr>
        <w:t>4  ｜</w:t>
      </w:r>
      <w:proofErr w:type="gramEnd"/>
      <w:r>
        <w:rPr>
          <w:sz w:val="17"/>
        </w:rPr>
        <w:t xml:space="preserve">  XIANG-U-24-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E346C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ECE52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20D912" w14:textId="77777777" w:rsidR="00F3409B" w:rsidRDefault="00000000">
            <w:pPr>
              <w:keepNext/>
              <w:spacing w:before="20" w:after="20" w:line="259" w:lineRule="auto"/>
            </w:pPr>
            <w:proofErr w:type="spellStart"/>
            <w:r>
              <w:rPr>
                <w:b/>
                <w:sz w:val="21"/>
              </w:rPr>
              <w:t>既有简体中文译文</w:t>
            </w:r>
            <w:proofErr w:type="spellEnd"/>
          </w:p>
        </w:tc>
      </w:tr>
      <w:tr w:rsidR="00F3409B" w14:paraId="7A4018F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3AA462" w14:textId="77777777" w:rsidR="00F3409B" w:rsidRDefault="00000000">
            <w:pPr>
              <w:keepNext/>
              <w:spacing w:before="20" w:after="20" w:line="259" w:lineRule="auto"/>
              <w:rPr>
                <w:lang w:eastAsia="zh-TW"/>
              </w:rPr>
            </w:pPr>
            <w:r>
              <w:rPr>
                <w:sz w:val="21"/>
                <w:lang w:eastAsia="zh-TW"/>
              </w:rPr>
              <w:t>中行獨復，以從道也。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C1149A" w14:textId="77777777" w:rsidR="00F3409B" w:rsidRDefault="00000000">
            <w:pPr>
              <w:keepNext/>
              <w:spacing w:before="20" w:after="20" w:line="259" w:lineRule="auto"/>
              <w:rPr>
                <w:lang w:eastAsia="zh-CN"/>
              </w:rPr>
            </w:pPr>
            <w:r>
              <w:rPr>
                <w:sz w:val="21"/>
                <w:lang w:eastAsia="zh-CN"/>
              </w:rPr>
              <w:t>「走在众人中间，独自回复正道。」《象传》解释：以从道。</w:t>
            </w:r>
          </w:p>
        </w:tc>
      </w:tr>
    </w:tbl>
    <w:p w14:paraId="080B4881"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lastRenderedPageBreak/>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33E91EF5"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反对张尧佐任官，可对照不因权势而放弃职责；独复不是鼓励逢众必反，而是有理由地守住原则。</w:t>
      </w:r>
      <w:r>
        <w:t>《小象》写「中行独复，以从道也。」；本条聚焦「少数意见也可能有公共价值」。</w:t>
      </w:r>
    </w:p>
    <w:p w14:paraId="11556949" w14:textId="77777777" w:rsidR="00F3409B" w:rsidRDefault="00000000">
      <w:pPr>
        <w:pStyle w:val="21"/>
        <w:rPr>
          <w:lang w:eastAsia="zh-CN"/>
        </w:rPr>
      </w:pPr>
      <w:bookmarkStart w:id="171" w:name="XCASE_H24_L5"/>
      <w:r>
        <w:rPr>
          <w:lang w:eastAsia="zh-CN"/>
        </w:rPr>
        <w:t>六五｜真正反省要承担责任</w:t>
      </w:r>
      <w:bookmarkEnd w:id="171"/>
    </w:p>
    <w:p w14:paraId="14B4C58D" w14:textId="77777777" w:rsidR="00F3409B" w:rsidRDefault="00000000">
      <w:pPr>
        <w:keepNext/>
      </w:pPr>
      <w:r>
        <w:rPr>
          <w:sz w:val="17"/>
        </w:rPr>
        <w:t>XCASE-H24-L</w:t>
      </w:r>
      <w:proofErr w:type="gramStart"/>
      <w:r>
        <w:rPr>
          <w:sz w:val="17"/>
        </w:rPr>
        <w:t>5  ｜</w:t>
      </w:r>
      <w:proofErr w:type="gramEnd"/>
      <w:r>
        <w:rPr>
          <w:sz w:val="17"/>
        </w:rPr>
        <w:t xml:space="preserve">  XIANG-U-24-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132F7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0B764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C4991F" w14:textId="77777777" w:rsidR="00F3409B" w:rsidRDefault="00000000">
            <w:pPr>
              <w:keepNext/>
              <w:spacing w:before="20" w:after="20" w:line="259" w:lineRule="auto"/>
            </w:pPr>
            <w:proofErr w:type="spellStart"/>
            <w:r>
              <w:rPr>
                <w:b/>
                <w:sz w:val="21"/>
              </w:rPr>
              <w:t>既有简体中文译文</w:t>
            </w:r>
            <w:proofErr w:type="spellEnd"/>
          </w:p>
        </w:tc>
      </w:tr>
      <w:tr w:rsidR="00F3409B" w14:paraId="1AD6ADC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472CC8" w14:textId="77777777" w:rsidR="00F3409B" w:rsidRDefault="00000000">
            <w:pPr>
              <w:keepNext/>
              <w:spacing w:before="20" w:after="20" w:line="259" w:lineRule="auto"/>
            </w:pPr>
            <w:proofErr w:type="spellStart"/>
            <w:r>
              <w:rPr>
                <w:sz w:val="21"/>
              </w:rPr>
              <w:t>敦復无悔，中以自考也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8DB147" w14:textId="77777777" w:rsidR="00F3409B" w:rsidRDefault="00000000">
            <w:pPr>
              <w:keepNext/>
              <w:spacing w:before="20" w:after="20" w:line="259" w:lineRule="auto"/>
              <w:rPr>
                <w:lang w:eastAsia="zh-CN"/>
              </w:rPr>
            </w:pPr>
            <w:r>
              <w:rPr>
                <w:sz w:val="21"/>
                <w:lang w:eastAsia="zh-CN"/>
              </w:rPr>
              <w:t>「敦厚地回复，没有悔恨。」《象传》解释：中以自考。</w:t>
            </w:r>
          </w:p>
        </w:tc>
      </w:tr>
    </w:tbl>
    <w:p w14:paraId="38D45C61"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45E8CB38"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诸葛亮在街亭失利后自请贬责，可对照由内在检讨回到行动；自责不能代替后续制度与指挥上的改善。</w:t>
      </w:r>
      <w:r>
        <w:t>《小象》写「敦复无悔，中以自考也。」；本条聚焦「真正反省要承担责任」。</w:t>
      </w:r>
    </w:p>
    <w:p w14:paraId="0EC8FA90" w14:textId="77777777" w:rsidR="00F3409B" w:rsidRDefault="00000000">
      <w:pPr>
        <w:pStyle w:val="21"/>
        <w:rPr>
          <w:lang w:eastAsia="zh-CN"/>
        </w:rPr>
      </w:pPr>
      <w:bookmarkStart w:id="172" w:name="XCASE_H24_L6"/>
      <w:r>
        <w:rPr>
          <w:lang w:eastAsia="zh-CN"/>
        </w:rPr>
        <w:lastRenderedPageBreak/>
        <w:t>上六｜走错方向仍不回头更危险</w:t>
      </w:r>
      <w:bookmarkEnd w:id="172"/>
    </w:p>
    <w:p w14:paraId="4F412A46" w14:textId="77777777" w:rsidR="00F3409B" w:rsidRDefault="00000000">
      <w:pPr>
        <w:keepNext/>
      </w:pPr>
      <w:r>
        <w:rPr>
          <w:sz w:val="17"/>
        </w:rPr>
        <w:t>XCASE-H24-L</w:t>
      </w:r>
      <w:proofErr w:type="gramStart"/>
      <w:r>
        <w:rPr>
          <w:sz w:val="17"/>
        </w:rPr>
        <w:t>6  ｜</w:t>
      </w:r>
      <w:proofErr w:type="gramEnd"/>
      <w:r>
        <w:rPr>
          <w:sz w:val="17"/>
        </w:rPr>
        <w:t xml:space="preserve">  XIANG-U-24-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DAB792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FF8F9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34EE6D" w14:textId="77777777" w:rsidR="00F3409B" w:rsidRDefault="00000000">
            <w:pPr>
              <w:keepNext/>
              <w:spacing w:before="20" w:after="20" w:line="259" w:lineRule="auto"/>
            </w:pPr>
            <w:proofErr w:type="spellStart"/>
            <w:r>
              <w:rPr>
                <w:b/>
                <w:sz w:val="21"/>
              </w:rPr>
              <w:t>既有简体中文译文</w:t>
            </w:r>
            <w:proofErr w:type="spellEnd"/>
          </w:p>
        </w:tc>
      </w:tr>
      <w:tr w:rsidR="00F3409B" w14:paraId="71E9CEF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53B7CA" w14:textId="77777777" w:rsidR="00F3409B" w:rsidRDefault="00000000">
            <w:pPr>
              <w:keepNext/>
              <w:spacing w:before="20" w:after="20" w:line="259" w:lineRule="auto"/>
              <w:rPr>
                <w:lang w:eastAsia="zh-TW"/>
              </w:rPr>
            </w:pPr>
            <w:r>
              <w:rPr>
                <w:sz w:val="21"/>
                <w:lang w:eastAsia="zh-TW"/>
              </w:rPr>
              <w:t>迷復之凶，反君道也。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BEAC6F" w14:textId="77777777" w:rsidR="00F3409B" w:rsidRDefault="00000000">
            <w:pPr>
              <w:keepNext/>
              <w:spacing w:before="20" w:after="20" w:line="259" w:lineRule="auto"/>
              <w:rPr>
                <w:lang w:eastAsia="zh-CN"/>
              </w:rPr>
            </w:pPr>
            <w:r>
              <w:rPr>
                <w:sz w:val="21"/>
                <w:lang w:eastAsia="zh-CN"/>
              </w:rPr>
              <w:t>「迷复的凶」《象传》解释：反君道。</w:t>
            </w:r>
          </w:p>
        </w:tc>
      </w:tr>
    </w:tbl>
    <w:p w14:paraId="31B53C0F"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10CDE7FD"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帝制引起反对并迅速告终，可作政治判断失准的反例；不应将爻义写成事先预告其死亡或政权结局。《小象》写「迷复之凶，反君道也。」；本条聚焦「走错方向仍不回头更危险」。</w:t>
      </w:r>
      <w:proofErr w:type="gramEnd"/>
    </w:p>
    <w:p w14:paraId="464994E6" w14:textId="77777777" w:rsidR="00F3409B" w:rsidRDefault="00000000">
      <w:pPr>
        <w:pStyle w:val="1"/>
        <w:pageBreakBefore/>
        <w:rPr>
          <w:lang w:eastAsia="zh-CN"/>
        </w:rPr>
      </w:pPr>
      <w:bookmarkStart w:id="173" w:name="H25"/>
      <w:r>
        <w:rPr>
          <w:lang w:eastAsia="zh-CN"/>
        </w:rPr>
        <w:lastRenderedPageBreak/>
        <w:t xml:space="preserve">25 </w:t>
      </w:r>
      <w:r>
        <w:rPr>
          <w:lang w:eastAsia="zh-CN"/>
        </w:rPr>
        <w:t>无妄｜六爻历史对照</w:t>
      </w:r>
      <w:bookmarkEnd w:id="173"/>
    </w:p>
    <w:p w14:paraId="0FE21A0B" w14:textId="77777777" w:rsidR="00F3409B" w:rsidRDefault="00000000">
      <w:pPr>
        <w:pStyle w:val="21"/>
        <w:rPr>
          <w:lang w:eastAsia="zh-CN"/>
        </w:rPr>
      </w:pPr>
      <w:bookmarkStart w:id="174" w:name="XCASE_H25_L1"/>
      <w:r>
        <w:rPr>
          <w:lang w:eastAsia="zh-CN"/>
        </w:rPr>
        <w:t>初九｜先让承诺与行动一致</w:t>
      </w:r>
      <w:bookmarkEnd w:id="174"/>
    </w:p>
    <w:p w14:paraId="700DCD58" w14:textId="77777777" w:rsidR="00F3409B" w:rsidRDefault="00000000">
      <w:pPr>
        <w:keepNext/>
      </w:pPr>
      <w:r>
        <w:rPr>
          <w:sz w:val="17"/>
        </w:rPr>
        <w:t>XCASE-H25-L</w:t>
      </w:r>
      <w:proofErr w:type="gramStart"/>
      <w:r>
        <w:rPr>
          <w:sz w:val="17"/>
        </w:rPr>
        <w:t>1  ｜</w:t>
      </w:r>
      <w:proofErr w:type="gramEnd"/>
      <w:r>
        <w:rPr>
          <w:sz w:val="17"/>
        </w:rPr>
        <w:t xml:space="preserve">  XIANG-U-25-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09A71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8B8F6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08FB37" w14:textId="77777777" w:rsidR="00F3409B" w:rsidRDefault="00000000">
            <w:pPr>
              <w:keepNext/>
              <w:spacing w:before="20" w:after="20" w:line="259" w:lineRule="auto"/>
            </w:pPr>
            <w:proofErr w:type="spellStart"/>
            <w:r>
              <w:rPr>
                <w:b/>
                <w:sz w:val="21"/>
              </w:rPr>
              <w:t>既有简体中文译文</w:t>
            </w:r>
            <w:proofErr w:type="spellEnd"/>
          </w:p>
        </w:tc>
      </w:tr>
      <w:tr w:rsidR="00F3409B" w14:paraId="5C8FB1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108DC0" w14:textId="77777777" w:rsidR="00F3409B" w:rsidRDefault="00000000">
            <w:pPr>
              <w:keepNext/>
              <w:spacing w:before="20" w:after="20" w:line="259" w:lineRule="auto"/>
            </w:pPr>
            <w:proofErr w:type="spellStart"/>
            <w:r>
              <w:rPr>
                <w:sz w:val="21"/>
              </w:rPr>
              <w:t>无妄之往，得志也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1AC8A1" w14:textId="77777777" w:rsidR="00F3409B" w:rsidRDefault="00000000">
            <w:pPr>
              <w:keepNext/>
              <w:spacing w:before="20" w:after="20" w:line="259" w:lineRule="auto"/>
              <w:rPr>
                <w:lang w:eastAsia="zh-CN"/>
              </w:rPr>
            </w:pPr>
            <w:r>
              <w:rPr>
                <w:sz w:val="21"/>
                <w:lang w:eastAsia="zh-CN"/>
              </w:rPr>
              <w:t>「无妄的往」《象传》解释：得志。</w:t>
            </w:r>
          </w:p>
        </w:tc>
      </w:tr>
    </w:tbl>
    <w:p w14:paraId="0F9AC7F0"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3FF4FCA2"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的叙事可对照不作虚假承诺的要求；案例主要说明信用，不能据此证成商鞅全部政策都没有私心。</w:t>
      </w:r>
      <w:r>
        <w:t>《小象》写「无妄之往，得志也。」；本条聚焦「先让承诺与行动一致」。</w:t>
      </w:r>
    </w:p>
    <w:p w14:paraId="348CA067" w14:textId="77777777" w:rsidR="00F3409B" w:rsidRDefault="00000000">
      <w:pPr>
        <w:pStyle w:val="21"/>
      </w:pPr>
      <w:bookmarkStart w:id="175" w:name="XCASE_H25_L2"/>
      <w:proofErr w:type="spellStart"/>
      <w:r>
        <w:t>六二｜政策不必只求眼前收入</w:t>
      </w:r>
      <w:bookmarkEnd w:id="175"/>
      <w:proofErr w:type="spellEnd"/>
    </w:p>
    <w:p w14:paraId="11F2692F" w14:textId="77777777" w:rsidR="00F3409B" w:rsidRDefault="00000000">
      <w:pPr>
        <w:keepNext/>
      </w:pPr>
      <w:r>
        <w:rPr>
          <w:sz w:val="17"/>
        </w:rPr>
        <w:t>XCASE-H25-L</w:t>
      </w:r>
      <w:proofErr w:type="gramStart"/>
      <w:r>
        <w:rPr>
          <w:sz w:val="17"/>
        </w:rPr>
        <w:t>2  ｜</w:t>
      </w:r>
      <w:proofErr w:type="gramEnd"/>
      <w:r>
        <w:rPr>
          <w:sz w:val="17"/>
        </w:rPr>
        <w:t xml:space="preserve">  XIANG-U-25-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83E89A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B9FAC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D681CE" w14:textId="77777777" w:rsidR="00F3409B" w:rsidRDefault="00000000">
            <w:pPr>
              <w:keepNext/>
              <w:spacing w:before="20" w:after="20" w:line="259" w:lineRule="auto"/>
            </w:pPr>
            <w:proofErr w:type="spellStart"/>
            <w:r>
              <w:rPr>
                <w:b/>
                <w:sz w:val="21"/>
              </w:rPr>
              <w:t>既有简体中文译文</w:t>
            </w:r>
            <w:proofErr w:type="spellEnd"/>
          </w:p>
        </w:tc>
      </w:tr>
      <w:tr w:rsidR="00F3409B" w14:paraId="2E3A2F8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34F436" w14:textId="77777777" w:rsidR="00F3409B" w:rsidRDefault="00000000">
            <w:pPr>
              <w:keepNext/>
              <w:spacing w:before="20" w:after="20" w:line="259" w:lineRule="auto"/>
            </w:pPr>
            <w:proofErr w:type="spellStart"/>
            <w:r>
              <w:rPr>
                <w:sz w:val="21"/>
              </w:rPr>
              <w:t>不耕穫，未富也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899C34" w14:textId="77777777" w:rsidR="00F3409B" w:rsidRDefault="00000000">
            <w:pPr>
              <w:keepNext/>
              <w:spacing w:before="20" w:after="20" w:line="259" w:lineRule="auto"/>
              <w:rPr>
                <w:lang w:eastAsia="zh-CN"/>
              </w:rPr>
            </w:pPr>
            <w:r>
              <w:rPr>
                <w:sz w:val="21"/>
                <w:lang w:eastAsia="zh-CN"/>
              </w:rPr>
              <w:t>「不以耕作只求收获，不以开荒只求熟田；顺其自然，前往有利。」《象传》解释：未富。</w:t>
            </w:r>
          </w:p>
        </w:tc>
      </w:tr>
    </w:tbl>
    <w:p w14:paraId="093E80E7"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w:t>
      </w:r>
      <w:r>
        <w:lastRenderedPageBreak/>
        <w:t>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3DE3C122"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proofErr w:type="gramStart"/>
      <w:r>
        <w:t>汉文帝在位时，朝廷关心农业与百姓负担。文帝减免田租，可用来讨论治理不应只算短期财政收益；这不表示可以没有财政计划，也不鼓励不劳而获。《小象》写「不耕获，未富也。」；本条聚焦「政策不必只求眼前收入」。</w:t>
      </w:r>
      <w:proofErr w:type="gramEnd"/>
    </w:p>
    <w:p w14:paraId="65751D6D" w14:textId="77777777" w:rsidR="00F3409B" w:rsidRDefault="00000000">
      <w:pPr>
        <w:pStyle w:val="21"/>
        <w:rPr>
          <w:lang w:eastAsia="zh-CN"/>
        </w:rPr>
      </w:pPr>
      <w:bookmarkStart w:id="176" w:name="XCASE_H25_L3"/>
      <w:r>
        <w:rPr>
          <w:lang w:eastAsia="zh-CN"/>
        </w:rPr>
        <w:t>六三｜大局中的损失会落到个人</w:t>
      </w:r>
      <w:bookmarkEnd w:id="176"/>
    </w:p>
    <w:p w14:paraId="58F6C3E6" w14:textId="77777777" w:rsidR="00F3409B" w:rsidRDefault="00000000">
      <w:pPr>
        <w:keepNext/>
      </w:pPr>
      <w:r>
        <w:rPr>
          <w:sz w:val="17"/>
        </w:rPr>
        <w:t>XCASE-H25-L</w:t>
      </w:r>
      <w:proofErr w:type="gramStart"/>
      <w:r>
        <w:rPr>
          <w:sz w:val="17"/>
        </w:rPr>
        <w:t>3  ｜</w:t>
      </w:r>
      <w:proofErr w:type="gramEnd"/>
      <w:r>
        <w:rPr>
          <w:sz w:val="17"/>
        </w:rPr>
        <w:t xml:space="preserve">  XIANG-U-25-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00244D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C63E9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5B5616" w14:textId="77777777" w:rsidR="00F3409B" w:rsidRDefault="00000000">
            <w:pPr>
              <w:keepNext/>
              <w:spacing w:before="20" w:after="20" w:line="259" w:lineRule="auto"/>
            </w:pPr>
            <w:proofErr w:type="spellStart"/>
            <w:r>
              <w:rPr>
                <w:b/>
                <w:sz w:val="21"/>
              </w:rPr>
              <w:t>既有简体中文译文</w:t>
            </w:r>
            <w:proofErr w:type="spellEnd"/>
          </w:p>
        </w:tc>
      </w:tr>
      <w:tr w:rsidR="00F3409B" w14:paraId="735CE2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16A998" w14:textId="77777777" w:rsidR="00F3409B" w:rsidRDefault="00000000">
            <w:pPr>
              <w:keepNext/>
              <w:spacing w:before="20" w:after="20" w:line="259" w:lineRule="auto"/>
              <w:rPr>
                <w:lang w:eastAsia="zh-TW"/>
              </w:rPr>
            </w:pPr>
            <w:r>
              <w:rPr>
                <w:sz w:val="21"/>
                <w:lang w:eastAsia="zh-TW"/>
              </w:rPr>
              <w:t>行人得牛，邑人災也。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74F160" w14:textId="77777777" w:rsidR="00F3409B" w:rsidRDefault="00000000">
            <w:pPr>
              <w:keepNext/>
              <w:spacing w:before="20" w:after="20" w:line="259" w:lineRule="auto"/>
              <w:rPr>
                <w:lang w:eastAsia="zh-CN"/>
              </w:rPr>
            </w:pPr>
            <w:r>
              <w:rPr>
                <w:sz w:val="21"/>
                <w:lang w:eastAsia="zh-CN"/>
              </w:rPr>
              <w:t>「行人得牛」《象传》解释：邑人灾。</w:t>
            </w:r>
          </w:p>
        </w:tc>
      </w:tr>
    </w:tbl>
    <w:p w14:paraId="4D7637FA"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事有实际渡口与人员代价，不需把牺牲写成漂亮的抽象语句。</w:t>
      </w:r>
      <w:r>
        <w:br/>
      </w:r>
      <w:r>
        <w:br/>
        <w:t>军队不只要渡过湘江，还要让后续队伍有通路；一些单位为掩护他人付出重大代价。渡江后能继续行军，并不表示先前死伤可以省略。对不同口径的数字，应把估算范围和出处一起保存。</w:t>
      </w:r>
    </w:p>
    <w:p w14:paraId="4B4E59BF"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的重大伤亡，可对照个人承受并非自己选择的危险；行人得牛的故事不能拿来直接分配战役责任。</w:t>
      </w:r>
      <w:r>
        <w:t>《小象》写「行人得牛，邑人灾也。」；本条聚焦「大局中的损失会落到个人」。</w:t>
      </w:r>
    </w:p>
    <w:p w14:paraId="17D5CBC2" w14:textId="77777777" w:rsidR="00F3409B" w:rsidRDefault="00000000">
      <w:pPr>
        <w:pStyle w:val="21"/>
        <w:rPr>
          <w:lang w:eastAsia="zh-CN"/>
        </w:rPr>
      </w:pPr>
      <w:bookmarkStart w:id="177" w:name="XCASE_H25_L4"/>
      <w:r>
        <w:rPr>
          <w:lang w:eastAsia="zh-CN"/>
        </w:rPr>
        <w:t>九四｜守住既有可靠规范</w:t>
      </w:r>
      <w:bookmarkEnd w:id="177"/>
    </w:p>
    <w:p w14:paraId="7FF67D02" w14:textId="77777777" w:rsidR="00F3409B" w:rsidRDefault="00000000">
      <w:pPr>
        <w:keepNext/>
      </w:pPr>
      <w:r>
        <w:rPr>
          <w:sz w:val="17"/>
        </w:rPr>
        <w:t>XCASE-H25-L</w:t>
      </w:r>
      <w:proofErr w:type="gramStart"/>
      <w:r>
        <w:rPr>
          <w:sz w:val="17"/>
        </w:rPr>
        <w:t>4  ｜</w:t>
      </w:r>
      <w:proofErr w:type="gramEnd"/>
      <w:r>
        <w:rPr>
          <w:sz w:val="17"/>
        </w:rPr>
        <w:t xml:space="preserve">  XIANG-U-25-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5F3E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26A40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6F3C0B" w14:textId="77777777" w:rsidR="00F3409B" w:rsidRDefault="00000000">
            <w:pPr>
              <w:keepNext/>
              <w:spacing w:before="20" w:after="20" w:line="259" w:lineRule="auto"/>
            </w:pPr>
            <w:proofErr w:type="spellStart"/>
            <w:r>
              <w:rPr>
                <w:b/>
                <w:sz w:val="21"/>
              </w:rPr>
              <w:t>既有简体中文译文</w:t>
            </w:r>
            <w:proofErr w:type="spellEnd"/>
          </w:p>
        </w:tc>
      </w:tr>
      <w:tr w:rsidR="00F3409B" w14:paraId="0318B3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FBD8CB" w14:textId="77777777" w:rsidR="00F3409B" w:rsidRDefault="00000000">
            <w:pPr>
              <w:keepNext/>
              <w:spacing w:before="20" w:after="20" w:line="259" w:lineRule="auto"/>
            </w:pPr>
            <w:proofErr w:type="spellStart"/>
            <w:r>
              <w:rPr>
                <w:sz w:val="21"/>
              </w:rPr>
              <w:t>可貞无咎，固有之也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886D0" w14:textId="77777777" w:rsidR="00F3409B" w:rsidRDefault="00000000">
            <w:pPr>
              <w:keepNext/>
              <w:spacing w:before="20" w:after="20" w:line="259" w:lineRule="auto"/>
            </w:pPr>
            <w:r>
              <w:rPr>
                <w:sz w:val="21"/>
              </w:rPr>
              <w:t>「</w:t>
            </w:r>
            <w:proofErr w:type="spellStart"/>
            <w:r>
              <w:rPr>
                <w:sz w:val="21"/>
              </w:rPr>
              <w:t>可以守正，无咎</w:t>
            </w:r>
            <w:proofErr w:type="spellEnd"/>
            <w:r>
              <w:rPr>
                <w:sz w:val="21"/>
              </w:rPr>
              <w:t>。」《</w:t>
            </w:r>
            <w:proofErr w:type="spellStart"/>
            <w:r>
              <w:rPr>
                <w:sz w:val="21"/>
              </w:rPr>
              <w:t>象传》解释：固有之</w:t>
            </w:r>
            <w:proofErr w:type="spellEnd"/>
            <w:r>
              <w:rPr>
                <w:sz w:val="21"/>
              </w:rPr>
              <w:t>。</w:t>
            </w:r>
          </w:p>
        </w:tc>
      </w:tr>
    </w:tbl>
    <w:p w14:paraId="65B2DE93"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汉文帝面对北方军事压力，前往军营巡视防务。周亚夫驻守细柳，营门依军中规矩通行；守门士兵见到皇帝车驾，也要先确认命令，不能随意开门。</w:t>
      </w:r>
      <w:r>
        <w:t>到营地查看的皇帝，因而先碰上现场程序。</w:t>
      </w:r>
      <w:r>
        <w:br/>
      </w:r>
      <w:r>
        <w:lastRenderedPageBreak/>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1A11939C"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细柳军营依军令运作，连皇帝到来也须遵守程序；可对照已有正当原则时保持稳定，而非因外部压力任意改动。《小象》写「可贞无咎，固有之也。」；本条聚焦「守住既有可靠规范」。</w:t>
      </w:r>
      <w:proofErr w:type="gramEnd"/>
    </w:p>
    <w:p w14:paraId="2F5888DC" w14:textId="77777777" w:rsidR="00F3409B" w:rsidRDefault="00000000">
      <w:pPr>
        <w:pStyle w:val="21"/>
        <w:rPr>
          <w:lang w:eastAsia="zh-CN"/>
        </w:rPr>
      </w:pPr>
      <w:bookmarkStart w:id="178" w:name="XCASE_H25_L5"/>
      <w:r>
        <w:rPr>
          <w:lang w:eastAsia="zh-CN"/>
        </w:rPr>
        <w:t>九五｜不要乱用不相干的补救</w:t>
      </w:r>
      <w:bookmarkEnd w:id="178"/>
    </w:p>
    <w:p w14:paraId="72873ACF" w14:textId="77777777" w:rsidR="00F3409B" w:rsidRDefault="00000000">
      <w:pPr>
        <w:keepNext/>
      </w:pPr>
      <w:r>
        <w:rPr>
          <w:sz w:val="17"/>
        </w:rPr>
        <w:t>XCASE-H25-L</w:t>
      </w:r>
      <w:proofErr w:type="gramStart"/>
      <w:r>
        <w:rPr>
          <w:sz w:val="17"/>
        </w:rPr>
        <w:t>5  ｜</w:t>
      </w:r>
      <w:proofErr w:type="gramEnd"/>
      <w:r>
        <w:rPr>
          <w:sz w:val="17"/>
        </w:rPr>
        <w:t xml:space="preserve">  XIANG-U-25-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D7174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E7FDB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FCA874" w14:textId="77777777" w:rsidR="00F3409B" w:rsidRDefault="00000000">
            <w:pPr>
              <w:keepNext/>
              <w:spacing w:before="20" w:after="20" w:line="259" w:lineRule="auto"/>
            </w:pPr>
            <w:proofErr w:type="spellStart"/>
            <w:r>
              <w:rPr>
                <w:b/>
                <w:sz w:val="21"/>
              </w:rPr>
              <w:t>既有简体中文译文</w:t>
            </w:r>
            <w:proofErr w:type="spellEnd"/>
          </w:p>
        </w:tc>
      </w:tr>
      <w:tr w:rsidR="00F3409B" w14:paraId="5B679E7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A3B310" w14:textId="77777777" w:rsidR="00F3409B" w:rsidRDefault="00000000">
            <w:pPr>
              <w:keepNext/>
              <w:spacing w:before="20" w:after="20" w:line="259" w:lineRule="auto"/>
              <w:rPr>
                <w:lang w:eastAsia="zh-TW"/>
              </w:rPr>
            </w:pPr>
            <w:r>
              <w:rPr>
                <w:sz w:val="21"/>
                <w:lang w:eastAsia="zh-TW"/>
              </w:rPr>
              <w:t>无妄之藥，不可試也。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194B38" w14:textId="77777777" w:rsidR="00F3409B" w:rsidRDefault="00000000">
            <w:pPr>
              <w:keepNext/>
              <w:spacing w:before="20" w:after="20" w:line="259" w:lineRule="auto"/>
              <w:rPr>
                <w:lang w:eastAsia="zh-CN"/>
              </w:rPr>
            </w:pPr>
            <w:r>
              <w:rPr>
                <w:sz w:val="21"/>
                <w:lang w:eastAsia="zh-CN"/>
              </w:rPr>
              <w:t>「无妄的药」《象传》解释：不能试。</w:t>
            </w:r>
          </w:p>
        </w:tc>
      </w:tr>
    </w:tbl>
    <w:p w14:paraId="31368C67" w14:textId="77777777" w:rsidR="00F3409B" w:rsidRDefault="00000000">
      <w:pPr>
        <w:keepNext/>
      </w:pPr>
      <w:r>
        <w:rPr>
          <w:lang w:eastAsia="zh-CN"/>
        </w:rPr>
        <w:t>事件与来源　E25 楚昭王拒绝越境祭祀黄河</w:t>
      </w:r>
      <w:r>
        <w:rPr>
          <w:lang w:eastAsia="zh-CN"/>
        </w:rPr>
        <w:br/>
      </w:r>
      <w:r>
        <w:rPr>
          <w:lang w:eastAsia="zh-CN"/>
        </w:rPr>
        <w:br/>
        <w:t>楚昭王患病，身边的人寻找原因与解决办法。卜者认为病情与河神有关，臣下便提出祭祀黄河的建议。楚国君主若依建议行事，便会让国家祭祀跨出平常负责的山川范围。</w:t>
      </w:r>
      <w:r>
        <w:rPr>
          <w:lang w:eastAsia="zh-CN"/>
        </w:rPr>
        <w:br/>
      </w:r>
      <w:r>
        <w:rPr>
          <w:lang w:eastAsia="zh-CN"/>
        </w:rPr>
        <w:br/>
        <w:t>《左传》哀公六年记载，楚昭王患病时，有卜者将原因指向河神，臣下提议祭河。楚昭王认为黄河不在楚国应祭的范围，拒绝这个建议。</w:t>
      </w:r>
      <w:r>
        <w:t>这段话反映他如何界定君主祭祀的责任。</w:t>
      </w:r>
      <w:r>
        <w:br/>
      </w:r>
      <w:r>
        <w:br/>
        <w:t>《左传》记载昭王没有接受祭河。他的理由是黄河不属楚国应祭之地，君主应先守住自身祭祀的分际。史家留下卜问、臣下提议与昭王答覆，并未提供可以证明疾病病因的医疗资料。这也是一则有占卜情节、却没有明确引用《周易》的故事；拒绝这项祭祀与今天是否接受医疗毫无直接关系。</w:t>
      </w:r>
      <w:r>
        <w:br/>
      </w:r>
      <w:r>
        <w:br/>
        <w:t>昭王的答覆是在臣下当面提出祭祀建议时作成，所援引的不是医师诊断，而是楚国对祭祀地域的认识。河神是否真与疾病有关，在故事里没有被查明。可核对的是提议曾被提出，而君主说明了拒绝的理由。</w:t>
      </w:r>
    </w:p>
    <w:p w14:paraId="14B5111B" w14:textId="77777777" w:rsidR="00F3409B" w:rsidRDefault="00000000">
      <w:r>
        <w:rPr>
          <w:lang w:eastAsia="zh-CN"/>
        </w:rPr>
        <w:t>历史对照　楚昭王拒绝越境祭祀黄河：《左传》哀公六年记载，楚昭王患病时，有卜者将原因指向河神，臣下提议祭河。楚昭王认为黄河不在楚国应祭的范围，拒绝这个建议。</w:t>
      </w:r>
      <w:proofErr w:type="gramStart"/>
      <w:r>
        <w:t>这段话反映他如何界定君主祭祀的责任。楚昭王患病，身边的人寻找原因与解决办法。楚昭王拒绝祭河的记载，呈现对无关祭祀方案的否定；可对照先确认问题与措施是否相关，本条不提供疾病处置建议。《小象》写「无妄之药，不可试也。」；本条聚焦「不要乱用不相干的补救」。</w:t>
      </w:r>
      <w:proofErr w:type="gramEnd"/>
    </w:p>
    <w:p w14:paraId="015DE971" w14:textId="77777777" w:rsidR="00F3409B" w:rsidRDefault="00000000">
      <w:pPr>
        <w:pStyle w:val="21"/>
        <w:rPr>
          <w:lang w:eastAsia="zh-CN"/>
        </w:rPr>
      </w:pPr>
      <w:bookmarkStart w:id="179" w:name="XCASE_H25_L6"/>
      <w:r>
        <w:rPr>
          <w:lang w:eastAsia="zh-CN"/>
        </w:rPr>
        <w:lastRenderedPageBreak/>
        <w:t>上九｜没有条件仍前进可能生灾</w:t>
      </w:r>
      <w:bookmarkEnd w:id="179"/>
    </w:p>
    <w:p w14:paraId="0AD1431C" w14:textId="77777777" w:rsidR="00F3409B" w:rsidRDefault="00000000">
      <w:pPr>
        <w:keepNext/>
      </w:pPr>
      <w:r>
        <w:rPr>
          <w:sz w:val="17"/>
        </w:rPr>
        <w:t>XCASE-H25-L</w:t>
      </w:r>
      <w:proofErr w:type="gramStart"/>
      <w:r>
        <w:rPr>
          <w:sz w:val="17"/>
        </w:rPr>
        <w:t>6  ｜</w:t>
      </w:r>
      <w:proofErr w:type="gramEnd"/>
      <w:r>
        <w:rPr>
          <w:sz w:val="17"/>
        </w:rPr>
        <w:t xml:space="preserve">  XIANG-U-25-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38CD96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083F5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7304D2" w14:textId="77777777" w:rsidR="00F3409B" w:rsidRDefault="00000000">
            <w:pPr>
              <w:keepNext/>
              <w:spacing w:before="20" w:after="20" w:line="259" w:lineRule="auto"/>
            </w:pPr>
            <w:proofErr w:type="spellStart"/>
            <w:r>
              <w:rPr>
                <w:b/>
                <w:sz w:val="21"/>
              </w:rPr>
              <w:t>既有简体中文译文</w:t>
            </w:r>
            <w:proofErr w:type="spellEnd"/>
          </w:p>
        </w:tc>
      </w:tr>
      <w:tr w:rsidR="00F3409B" w14:paraId="42962D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7DE079" w14:textId="77777777" w:rsidR="00F3409B" w:rsidRDefault="00000000">
            <w:pPr>
              <w:keepNext/>
              <w:spacing w:before="20" w:after="20" w:line="259" w:lineRule="auto"/>
              <w:rPr>
                <w:lang w:eastAsia="zh-TW"/>
              </w:rPr>
            </w:pPr>
            <w:r>
              <w:rPr>
                <w:sz w:val="21"/>
                <w:lang w:eastAsia="zh-TW"/>
              </w:rPr>
              <w:t>无妄之行，窮之災也。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194C71" w14:textId="77777777" w:rsidR="00F3409B" w:rsidRDefault="00000000">
            <w:pPr>
              <w:keepNext/>
              <w:spacing w:before="20" w:after="20" w:line="259" w:lineRule="auto"/>
              <w:rPr>
                <w:lang w:eastAsia="zh-CN"/>
              </w:rPr>
            </w:pPr>
            <w:r>
              <w:rPr>
                <w:sz w:val="21"/>
                <w:lang w:eastAsia="zh-CN"/>
              </w:rPr>
              <w:t>「无妄的行」《象传》解释：穷之灾。</w:t>
            </w:r>
          </w:p>
        </w:tc>
      </w:tr>
    </w:tbl>
    <w:p w14:paraId="16547077"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406B387B"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大举南征却在淝水失败，可对照把行动本身当答案的危险；真诚或自信不能抵销战略上的限制。《小象》写「无妄之行，穷之灾也。」；本条聚焦「没有条件仍前进可能生灾」。</w:t>
      </w:r>
      <w:proofErr w:type="gramEnd"/>
    </w:p>
    <w:p w14:paraId="6C62A9D0" w14:textId="77777777" w:rsidR="00F3409B" w:rsidRDefault="00000000">
      <w:pPr>
        <w:pStyle w:val="1"/>
        <w:pageBreakBefore/>
        <w:rPr>
          <w:lang w:eastAsia="zh-CN"/>
        </w:rPr>
      </w:pPr>
      <w:bookmarkStart w:id="180" w:name="H26"/>
      <w:r>
        <w:rPr>
          <w:lang w:eastAsia="zh-CN"/>
        </w:rPr>
        <w:lastRenderedPageBreak/>
        <w:t xml:space="preserve">26 </w:t>
      </w:r>
      <w:r>
        <w:rPr>
          <w:lang w:eastAsia="zh-CN"/>
        </w:rPr>
        <w:t>大畜｜六爻历史对照</w:t>
      </w:r>
      <w:bookmarkEnd w:id="180"/>
    </w:p>
    <w:p w14:paraId="20197651" w14:textId="77777777" w:rsidR="00F3409B" w:rsidRDefault="00000000">
      <w:pPr>
        <w:pStyle w:val="21"/>
        <w:rPr>
          <w:lang w:eastAsia="zh-CN"/>
        </w:rPr>
      </w:pPr>
      <w:bookmarkStart w:id="181" w:name="XCASE_H26_L1"/>
      <w:r>
        <w:rPr>
          <w:lang w:eastAsia="zh-CN"/>
        </w:rPr>
        <w:t>初九｜看到危险先暂停</w:t>
      </w:r>
      <w:bookmarkEnd w:id="181"/>
    </w:p>
    <w:p w14:paraId="0BDCCEAE" w14:textId="77777777" w:rsidR="00F3409B" w:rsidRDefault="00000000">
      <w:pPr>
        <w:keepNext/>
      </w:pPr>
      <w:r>
        <w:rPr>
          <w:sz w:val="17"/>
        </w:rPr>
        <w:t>XCASE-H26-L</w:t>
      </w:r>
      <w:proofErr w:type="gramStart"/>
      <w:r>
        <w:rPr>
          <w:sz w:val="17"/>
        </w:rPr>
        <w:t>1  ｜</w:t>
      </w:r>
      <w:proofErr w:type="gramEnd"/>
      <w:r>
        <w:rPr>
          <w:sz w:val="17"/>
        </w:rPr>
        <w:t xml:space="preserve">  XIANG-U-26-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BC201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F1A71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A46BA2" w14:textId="77777777" w:rsidR="00F3409B" w:rsidRDefault="00000000">
            <w:pPr>
              <w:keepNext/>
              <w:spacing w:before="20" w:after="20" w:line="259" w:lineRule="auto"/>
            </w:pPr>
            <w:proofErr w:type="spellStart"/>
            <w:r>
              <w:rPr>
                <w:b/>
                <w:sz w:val="21"/>
              </w:rPr>
              <w:t>既有简体中文译文</w:t>
            </w:r>
            <w:proofErr w:type="spellEnd"/>
          </w:p>
        </w:tc>
      </w:tr>
      <w:tr w:rsidR="00F3409B" w14:paraId="1B4197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CE5739" w14:textId="77777777" w:rsidR="00F3409B" w:rsidRDefault="00000000">
            <w:pPr>
              <w:keepNext/>
              <w:spacing w:before="20" w:after="20" w:line="259" w:lineRule="auto"/>
              <w:rPr>
                <w:lang w:eastAsia="zh-TW"/>
              </w:rPr>
            </w:pPr>
            <w:r>
              <w:rPr>
                <w:sz w:val="21"/>
                <w:lang w:eastAsia="zh-TW"/>
              </w:rPr>
              <w:t>有厲利已，不犯災也。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F4FAAD" w14:textId="77777777" w:rsidR="00F3409B" w:rsidRDefault="00000000">
            <w:pPr>
              <w:keepNext/>
              <w:spacing w:before="20" w:after="20" w:line="259" w:lineRule="auto"/>
              <w:rPr>
                <w:lang w:eastAsia="zh-CN"/>
              </w:rPr>
            </w:pPr>
            <w:r>
              <w:rPr>
                <w:sz w:val="21"/>
                <w:lang w:eastAsia="zh-CN"/>
              </w:rPr>
              <w:t>「前方有危险，宜停止。」《象传》解释：不犯灾。</w:t>
            </w:r>
          </w:p>
        </w:tc>
      </w:tr>
    </w:tbl>
    <w:p w14:paraId="3E6EAAE7"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369F3C28"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选择阻断补给而非立即决战，可对照有利的停止与等待；暂停不是放弃任务，而是避免踏入对方有利条件。《小象》写「有厉利已，不犯灾也。」；本条聚焦「看到危险先暂停」。</w:t>
      </w:r>
    </w:p>
    <w:p w14:paraId="15D39503" w14:textId="77777777" w:rsidR="00F3409B" w:rsidRDefault="00000000">
      <w:pPr>
        <w:pStyle w:val="21"/>
        <w:rPr>
          <w:lang w:eastAsia="zh-CN"/>
        </w:rPr>
      </w:pPr>
      <w:bookmarkStart w:id="182" w:name="XCASE_H26_L2"/>
      <w:r>
        <w:rPr>
          <w:lang w:eastAsia="zh-CN"/>
        </w:rPr>
        <w:t>九二｜暂时不能动也有其价值</w:t>
      </w:r>
      <w:bookmarkEnd w:id="182"/>
    </w:p>
    <w:p w14:paraId="71085CB1" w14:textId="77777777" w:rsidR="00F3409B" w:rsidRDefault="00000000">
      <w:pPr>
        <w:keepNext/>
      </w:pPr>
      <w:r>
        <w:rPr>
          <w:sz w:val="17"/>
        </w:rPr>
        <w:t>XCASE-H26-L</w:t>
      </w:r>
      <w:proofErr w:type="gramStart"/>
      <w:r>
        <w:rPr>
          <w:sz w:val="17"/>
        </w:rPr>
        <w:t>2  ｜</w:t>
      </w:r>
      <w:proofErr w:type="gramEnd"/>
      <w:r>
        <w:rPr>
          <w:sz w:val="17"/>
        </w:rPr>
        <w:t xml:space="preserve">  XIANG-U-26-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DD342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D8F2E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A6FE3" w14:textId="77777777" w:rsidR="00F3409B" w:rsidRDefault="00000000">
            <w:pPr>
              <w:keepNext/>
              <w:spacing w:before="20" w:after="20" w:line="259" w:lineRule="auto"/>
            </w:pPr>
            <w:proofErr w:type="spellStart"/>
            <w:r>
              <w:rPr>
                <w:b/>
                <w:sz w:val="21"/>
              </w:rPr>
              <w:t>既有简体中文译文</w:t>
            </w:r>
            <w:proofErr w:type="spellEnd"/>
          </w:p>
        </w:tc>
      </w:tr>
      <w:tr w:rsidR="00F3409B" w14:paraId="3EFB60D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AF5122" w14:textId="77777777" w:rsidR="00F3409B" w:rsidRDefault="00000000">
            <w:pPr>
              <w:keepNext/>
              <w:spacing w:before="20" w:after="20" w:line="259" w:lineRule="auto"/>
            </w:pPr>
            <w:proofErr w:type="spellStart"/>
            <w:r>
              <w:rPr>
                <w:sz w:val="21"/>
              </w:rPr>
              <w:t>輿說輹，中无尤也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C865EF" w14:textId="77777777" w:rsidR="00F3409B" w:rsidRDefault="00000000">
            <w:pPr>
              <w:keepNext/>
              <w:spacing w:before="20" w:after="20" w:line="259" w:lineRule="auto"/>
              <w:rPr>
                <w:lang w:eastAsia="zh-CN"/>
              </w:rPr>
            </w:pPr>
            <w:r>
              <w:rPr>
                <w:sz w:val="21"/>
                <w:lang w:eastAsia="zh-CN"/>
              </w:rPr>
              <w:t>「车轴脱落，暂时不能前进。」《象传》解释：中无尤。</w:t>
            </w:r>
          </w:p>
        </w:tc>
      </w:tr>
    </w:tbl>
    <w:p w14:paraId="4CBEB181"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lastRenderedPageBreak/>
        <w:br/>
        <w:t>街亭失利使蜀军后续部署失去支撑，诸葛亮撤军并不代表前期投入可以收回。上疏承担责任是对朝廷的政治交代，部队仍须实际离开战区、重新安排防守。战场行动和事后责任，在此接连而来。</w:t>
      </w:r>
    </w:p>
    <w:p w14:paraId="4AAC91CE"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撤军，可对照停止原进程以免扩大损失；车輹脱落的意象只指行动受限，不是战役装备的史实描述。</w:t>
      </w:r>
      <w:r>
        <w:t>《小象》写「舆说輹，中无尤也。」；本条聚焦「暂时不能动也有其价值」。</w:t>
      </w:r>
    </w:p>
    <w:p w14:paraId="596273E9" w14:textId="77777777" w:rsidR="00F3409B" w:rsidRDefault="00000000">
      <w:pPr>
        <w:pStyle w:val="21"/>
        <w:rPr>
          <w:lang w:eastAsia="zh-CN"/>
        </w:rPr>
      </w:pPr>
      <w:bookmarkStart w:id="183" w:name="XCASE_H26_L3"/>
      <w:r>
        <w:rPr>
          <w:lang w:eastAsia="zh-CN"/>
        </w:rPr>
        <w:t>九三｜平时训练才能支援前进</w:t>
      </w:r>
      <w:bookmarkEnd w:id="183"/>
    </w:p>
    <w:p w14:paraId="310596F3" w14:textId="77777777" w:rsidR="00F3409B" w:rsidRDefault="00000000">
      <w:pPr>
        <w:keepNext/>
      </w:pPr>
      <w:r>
        <w:rPr>
          <w:sz w:val="17"/>
        </w:rPr>
        <w:t>XCASE-H26-L</w:t>
      </w:r>
      <w:proofErr w:type="gramStart"/>
      <w:r>
        <w:rPr>
          <w:sz w:val="17"/>
        </w:rPr>
        <w:t>3  ｜</w:t>
      </w:r>
      <w:proofErr w:type="gramEnd"/>
      <w:r>
        <w:rPr>
          <w:sz w:val="17"/>
        </w:rPr>
        <w:t xml:space="preserve">  XIANG-U-26-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11C4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7CB1E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2E681" w14:textId="77777777" w:rsidR="00F3409B" w:rsidRDefault="00000000">
            <w:pPr>
              <w:keepNext/>
              <w:spacing w:before="20" w:after="20" w:line="259" w:lineRule="auto"/>
            </w:pPr>
            <w:proofErr w:type="spellStart"/>
            <w:r>
              <w:rPr>
                <w:b/>
                <w:sz w:val="21"/>
              </w:rPr>
              <w:t>既有简体中文译文</w:t>
            </w:r>
            <w:proofErr w:type="spellEnd"/>
          </w:p>
        </w:tc>
      </w:tr>
      <w:tr w:rsidR="00F3409B" w14:paraId="4D853EF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9ACA64" w14:textId="77777777" w:rsidR="00F3409B" w:rsidRDefault="00000000">
            <w:pPr>
              <w:keepNext/>
              <w:spacing w:before="20" w:after="20" w:line="259" w:lineRule="auto"/>
            </w:pPr>
            <w:proofErr w:type="spellStart"/>
            <w:r>
              <w:rPr>
                <w:sz w:val="21"/>
              </w:rPr>
              <w:t>利有攸往，上合志也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53237C" w14:textId="77777777" w:rsidR="00F3409B" w:rsidRDefault="00000000">
            <w:pPr>
              <w:keepNext/>
              <w:spacing w:before="20" w:after="20" w:line="259" w:lineRule="auto"/>
              <w:rPr>
                <w:lang w:eastAsia="zh-CN"/>
              </w:rPr>
            </w:pPr>
            <w:r>
              <w:rPr>
                <w:sz w:val="21"/>
                <w:lang w:eastAsia="zh-CN"/>
              </w:rPr>
              <w:t>「良马竞逐；在艰难中守正有利。每天训练车驾与防卫，适宜前往。」《象传》解释：志向能与上位者相合。</w:t>
            </w:r>
          </w:p>
        </w:tc>
      </w:tr>
    </w:tbl>
    <w:p w14:paraId="0BCE3BD1"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01D9747B"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选募、编组与训练军队，可对照朝共同目标累积行动能力；不能仅以勇气代替有组织的准备。</w:t>
      </w:r>
      <w:r>
        <w:t>《小象》写「利有攸往，上合志也。」；本条聚焦「平时训练才能支援前进」。</w:t>
      </w:r>
    </w:p>
    <w:p w14:paraId="0E5644F7" w14:textId="77777777" w:rsidR="00F3409B" w:rsidRDefault="00000000">
      <w:pPr>
        <w:pStyle w:val="21"/>
        <w:rPr>
          <w:lang w:eastAsia="zh-CN"/>
        </w:rPr>
      </w:pPr>
      <w:bookmarkStart w:id="184" w:name="XCASE_H26_L4"/>
      <w:r>
        <w:rPr>
          <w:lang w:eastAsia="zh-CN"/>
        </w:rPr>
        <w:t>六四｜及早设限比事后补救有效</w:t>
      </w:r>
      <w:bookmarkEnd w:id="184"/>
    </w:p>
    <w:p w14:paraId="1EA066A4" w14:textId="77777777" w:rsidR="00F3409B" w:rsidRDefault="00000000">
      <w:pPr>
        <w:keepNext/>
      </w:pPr>
      <w:r>
        <w:rPr>
          <w:sz w:val="17"/>
        </w:rPr>
        <w:t>XCASE-H26-L</w:t>
      </w:r>
      <w:proofErr w:type="gramStart"/>
      <w:r>
        <w:rPr>
          <w:sz w:val="17"/>
        </w:rPr>
        <w:t>4  ｜</w:t>
      </w:r>
      <w:proofErr w:type="gramEnd"/>
      <w:r>
        <w:rPr>
          <w:sz w:val="17"/>
        </w:rPr>
        <w:t xml:space="preserve">  XIANG-U-26-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1019BB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8E60D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251775" w14:textId="77777777" w:rsidR="00F3409B" w:rsidRDefault="00000000">
            <w:pPr>
              <w:keepNext/>
              <w:spacing w:before="20" w:after="20" w:line="259" w:lineRule="auto"/>
            </w:pPr>
            <w:proofErr w:type="spellStart"/>
            <w:r>
              <w:rPr>
                <w:b/>
                <w:sz w:val="21"/>
              </w:rPr>
              <w:t>既有简体中文译文</w:t>
            </w:r>
            <w:proofErr w:type="spellEnd"/>
          </w:p>
        </w:tc>
      </w:tr>
      <w:tr w:rsidR="00F3409B" w14:paraId="6DD2034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BF04B6" w14:textId="77777777" w:rsidR="00F3409B" w:rsidRDefault="00000000">
            <w:pPr>
              <w:keepNext/>
              <w:spacing w:before="20" w:after="20" w:line="259" w:lineRule="auto"/>
            </w:pPr>
            <w:proofErr w:type="spellStart"/>
            <w:r>
              <w:rPr>
                <w:sz w:val="21"/>
              </w:rPr>
              <w:t>六四元吉，有喜也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247610" w14:textId="77777777" w:rsidR="00F3409B" w:rsidRDefault="00000000">
            <w:pPr>
              <w:keepNext/>
              <w:spacing w:before="20" w:after="20" w:line="259" w:lineRule="auto"/>
              <w:rPr>
                <w:lang w:eastAsia="zh-CN"/>
              </w:rPr>
            </w:pPr>
            <w:r>
              <w:rPr>
                <w:sz w:val="21"/>
                <w:lang w:eastAsia="zh-CN"/>
              </w:rPr>
              <w:t>「在小牛角上加横木，及早约束，大吉。」《象传》解释：有喜。</w:t>
            </w:r>
          </w:p>
        </w:tc>
      </w:tr>
    </w:tbl>
    <w:p w14:paraId="2CD48EDD"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w:t>
      </w:r>
      <w:r>
        <w:rPr>
          <w:lang w:eastAsia="zh-CN"/>
        </w:rPr>
        <w:lastRenderedPageBreak/>
        <w:t>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717986A1"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w:t>
      </w:r>
      <w:r>
        <w:t>秦朝统治崩溃，各路军队向关中推进。刘邦入关中即立简明规范，可对照在失序扩大前建立约束；本例不表示三条规定已涵盖所有治理需要。《小象》写「六四元吉，有喜也。」；本条聚焦「及早设限比事后补救有效」。</w:t>
      </w:r>
    </w:p>
    <w:p w14:paraId="5E2EC03A" w14:textId="77777777" w:rsidR="00F3409B" w:rsidRDefault="00000000">
      <w:pPr>
        <w:pStyle w:val="21"/>
        <w:rPr>
          <w:lang w:eastAsia="zh-CN"/>
        </w:rPr>
      </w:pPr>
      <w:bookmarkStart w:id="185" w:name="XCASE_H26_L5"/>
      <w:r>
        <w:rPr>
          <w:lang w:eastAsia="zh-CN"/>
        </w:rPr>
        <w:t>六五｜降低危险要处理力量来源</w:t>
      </w:r>
      <w:bookmarkEnd w:id="185"/>
    </w:p>
    <w:p w14:paraId="42916715" w14:textId="77777777" w:rsidR="00F3409B" w:rsidRDefault="00000000">
      <w:pPr>
        <w:keepNext/>
      </w:pPr>
      <w:r>
        <w:rPr>
          <w:sz w:val="17"/>
        </w:rPr>
        <w:t>XCASE-H26-L</w:t>
      </w:r>
      <w:proofErr w:type="gramStart"/>
      <w:r>
        <w:rPr>
          <w:sz w:val="17"/>
        </w:rPr>
        <w:t>5  ｜</w:t>
      </w:r>
      <w:proofErr w:type="gramEnd"/>
      <w:r>
        <w:rPr>
          <w:sz w:val="17"/>
        </w:rPr>
        <w:t xml:space="preserve">  XIANG-U-26-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7AA86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2C6DB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78E9B4" w14:textId="77777777" w:rsidR="00F3409B" w:rsidRDefault="00000000">
            <w:pPr>
              <w:keepNext/>
              <w:spacing w:before="20" w:after="20" w:line="259" w:lineRule="auto"/>
            </w:pPr>
            <w:proofErr w:type="spellStart"/>
            <w:r>
              <w:rPr>
                <w:b/>
                <w:sz w:val="21"/>
              </w:rPr>
              <w:t>既有简体中文译文</w:t>
            </w:r>
            <w:proofErr w:type="spellEnd"/>
          </w:p>
        </w:tc>
      </w:tr>
      <w:tr w:rsidR="00F3409B" w14:paraId="1667E31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288A9" w14:textId="77777777" w:rsidR="00F3409B" w:rsidRDefault="00000000">
            <w:pPr>
              <w:keepNext/>
              <w:spacing w:before="20" w:after="20" w:line="259" w:lineRule="auto"/>
            </w:pPr>
            <w:proofErr w:type="spellStart"/>
            <w:r>
              <w:rPr>
                <w:sz w:val="21"/>
              </w:rPr>
              <w:t>六五之吉，有慶也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71AF89" w14:textId="77777777" w:rsidR="00F3409B" w:rsidRDefault="00000000">
            <w:pPr>
              <w:keepNext/>
              <w:spacing w:before="20" w:after="20" w:line="259" w:lineRule="auto"/>
              <w:rPr>
                <w:lang w:eastAsia="zh-CN"/>
              </w:rPr>
            </w:pPr>
            <w:r>
              <w:rPr>
                <w:sz w:val="21"/>
                <w:lang w:eastAsia="zh-CN"/>
              </w:rPr>
              <w:t>「六五的吉」《象传》解释：会带来福庆。</w:t>
            </w:r>
          </w:p>
        </w:tc>
      </w:tr>
    </w:tbl>
    <w:p w14:paraId="2A7F349C"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6D11FCF1"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调整武将兵权，可用来讨论从权力结构降低政变风险；不把动物比喻转化成人身羞辱或残害的正当化。</w:t>
      </w:r>
      <w:r>
        <w:t>《小象》写「六五之吉，有庆也。」；本条聚焦「降低危险要处理力量来源」。</w:t>
      </w:r>
    </w:p>
    <w:p w14:paraId="66219333" w14:textId="77777777" w:rsidR="00F3409B" w:rsidRDefault="00000000">
      <w:pPr>
        <w:pStyle w:val="21"/>
        <w:rPr>
          <w:lang w:eastAsia="zh-CN"/>
        </w:rPr>
      </w:pPr>
      <w:bookmarkStart w:id="186" w:name="XCASE_H26_L6"/>
      <w:r>
        <w:rPr>
          <w:lang w:eastAsia="zh-CN"/>
        </w:rPr>
        <w:lastRenderedPageBreak/>
        <w:t>上九｜让人才有进入公共事务的路</w:t>
      </w:r>
      <w:bookmarkEnd w:id="186"/>
    </w:p>
    <w:p w14:paraId="3118E9DD" w14:textId="77777777" w:rsidR="00F3409B" w:rsidRDefault="00000000">
      <w:pPr>
        <w:keepNext/>
      </w:pPr>
      <w:r>
        <w:rPr>
          <w:sz w:val="17"/>
        </w:rPr>
        <w:t>XCASE-H26-L</w:t>
      </w:r>
      <w:proofErr w:type="gramStart"/>
      <w:r>
        <w:rPr>
          <w:sz w:val="17"/>
        </w:rPr>
        <w:t>6  ｜</w:t>
      </w:r>
      <w:proofErr w:type="gramEnd"/>
      <w:r>
        <w:rPr>
          <w:sz w:val="17"/>
        </w:rPr>
        <w:t xml:space="preserve">  XIANG-U-26-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937F29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D0911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59DB1F" w14:textId="77777777" w:rsidR="00F3409B" w:rsidRDefault="00000000">
            <w:pPr>
              <w:keepNext/>
              <w:spacing w:before="20" w:after="20" w:line="259" w:lineRule="auto"/>
            </w:pPr>
            <w:proofErr w:type="spellStart"/>
            <w:r>
              <w:rPr>
                <w:b/>
                <w:sz w:val="21"/>
              </w:rPr>
              <w:t>既有简体中文译文</w:t>
            </w:r>
            <w:proofErr w:type="spellEnd"/>
          </w:p>
        </w:tc>
      </w:tr>
      <w:tr w:rsidR="00F3409B" w14:paraId="1C53B7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62DC94" w14:textId="77777777" w:rsidR="00F3409B" w:rsidRDefault="00000000">
            <w:pPr>
              <w:keepNext/>
              <w:spacing w:before="20" w:after="20" w:line="259" w:lineRule="auto"/>
            </w:pPr>
            <w:proofErr w:type="spellStart"/>
            <w:r>
              <w:rPr>
                <w:sz w:val="21"/>
              </w:rPr>
              <w:t>何天之衢，道大行也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B5037D" w14:textId="77777777" w:rsidR="00F3409B" w:rsidRDefault="00000000">
            <w:pPr>
              <w:keepNext/>
              <w:spacing w:before="20" w:after="20" w:line="259" w:lineRule="auto"/>
              <w:rPr>
                <w:lang w:eastAsia="zh-CN"/>
              </w:rPr>
            </w:pPr>
            <w:r>
              <w:rPr>
                <w:sz w:val="21"/>
                <w:lang w:eastAsia="zh-CN"/>
              </w:rPr>
              <w:t>「通达于天衢大道，亨通。」《象传》解释：道大行。</w:t>
            </w:r>
          </w:p>
        </w:tc>
      </w:tr>
    </w:tbl>
    <w:p w14:paraId="52B8D143" w14:textId="77777777" w:rsidR="00F3409B" w:rsidRDefault="00000000">
      <w:pPr>
        <w:keepNext/>
        <w:rPr>
          <w:lang w:eastAsia="zh-CN"/>
        </w:rPr>
      </w:pPr>
      <w:r>
        <w:rPr>
          <w:lang w:eastAsia="zh-CN"/>
        </w:rPr>
        <w:t>事件与来源　E46 隋唐逐步发展科举取士</w:t>
      </w:r>
      <w:r>
        <w:rPr>
          <w:lang w:eastAsia="zh-CN"/>
        </w:rPr>
        <w:br/>
      </w:r>
      <w:r>
        <w:rPr>
          <w:lang w:eastAsia="zh-CN"/>
        </w:rPr>
        <w:br/>
        <w:t>隋唐时期，国家选择官员的方式逐渐变化。读书人可能透过考试取得被任用的机会，朝廷也继续使用荐举与其他途径。不同家庭能取得的教育资源并不相同，制度开始设立不等于所有人立刻站在同一起点。</w:t>
      </w:r>
      <w:r>
        <w:rPr>
          <w:lang w:eastAsia="zh-CN"/>
        </w:rPr>
        <w:br/>
      </w:r>
      <w:r>
        <w:rPr>
          <w:lang w:eastAsia="zh-CN"/>
        </w:rPr>
        <w:br/>
        <w:t>隋唐时期，透过考试选拔人才的制度逐步发展，进士等科目成为任官途径的一部分。它扩大了某些读书人的上升机会，但家世、教育资源、荐举与其他入仕管道仍然重要。</w:t>
      </w:r>
      <w:r>
        <w:rPr>
          <w:lang w:eastAsia="zh-CN"/>
        </w:rPr>
        <w:br/>
      </w:r>
      <w:r>
        <w:rPr>
          <w:lang w:eastAsia="zh-CN"/>
        </w:rPr>
        <w:br/>
        <w:t>进士等科目经过发展，逐步成为任官路径的一部分。考生须准备、应试，合格后仍要经过后续授官安排。史学界对科举由何时开始、何时才算成熟有不同界定；隋唐的做法不能与后世所有科举规则合在一起。从考试途径出现到取得官职，是一条逐渐形成且受家世条件影响的路。</w:t>
      </w:r>
      <w:r>
        <w:rPr>
          <w:lang w:eastAsia="zh-CN"/>
        </w:rPr>
        <w:br/>
      </w:r>
      <w:r>
        <w:rPr>
          <w:lang w:eastAsia="zh-CN"/>
        </w:rPr>
        <w:br/>
        <w:t>应试之前要有识字与学习条件，及第之后也仍有官职分配问题。进士科的出现为一些士人提供上升途径，但朝廷用人没有立刻只剩考试一途。不同朝代持续调整规则，使隋唐时代的做法和后世成熟科举不可完全等同。</w:t>
      </w:r>
    </w:p>
    <w:p w14:paraId="1740EA82" w14:textId="77777777" w:rsidR="00F3409B" w:rsidRDefault="00000000">
      <w:r>
        <w:rPr>
          <w:lang w:eastAsia="zh-CN"/>
        </w:rPr>
        <w:t>历史对照　隋唐逐步发展科举取士：隋唐时期，透过考试选拔人才的制度逐步发展，进士等科目成为任官途径的一部分。它扩大了某些读书人的上升机会，但家世、教育资源、荐举与其他入仕管道仍然重要。</w:t>
      </w:r>
      <w:proofErr w:type="gramStart"/>
      <w:r>
        <w:t>隋唐时期，国家选择官员的方式逐渐变化。科举制度逐步发展，扩大部分人入仕的管道；可对照道路打开的意象，但仍有性别、阶层与教育资源限制。《小象》写「何天之衢，道大行也。」；本条聚焦「让人才有进入公共事务的路」。</w:t>
      </w:r>
      <w:proofErr w:type="gramEnd"/>
    </w:p>
    <w:p w14:paraId="307137AC" w14:textId="77777777" w:rsidR="00F3409B" w:rsidRDefault="00000000">
      <w:pPr>
        <w:pStyle w:val="1"/>
        <w:pageBreakBefore/>
        <w:rPr>
          <w:lang w:eastAsia="zh-CN"/>
        </w:rPr>
      </w:pPr>
      <w:bookmarkStart w:id="187" w:name="H27"/>
      <w:r>
        <w:rPr>
          <w:lang w:eastAsia="zh-CN"/>
        </w:rPr>
        <w:lastRenderedPageBreak/>
        <w:t xml:space="preserve">27 </w:t>
      </w:r>
      <w:r>
        <w:rPr>
          <w:lang w:eastAsia="zh-CN"/>
        </w:rPr>
        <w:t>颐｜六爻历史对照</w:t>
      </w:r>
      <w:bookmarkEnd w:id="187"/>
    </w:p>
    <w:p w14:paraId="02718F0A" w14:textId="77777777" w:rsidR="00F3409B" w:rsidRDefault="00000000">
      <w:pPr>
        <w:pStyle w:val="21"/>
        <w:rPr>
          <w:lang w:eastAsia="zh-CN"/>
        </w:rPr>
      </w:pPr>
      <w:bookmarkStart w:id="188" w:name="XCASE_H27_L1"/>
      <w:r>
        <w:rPr>
          <w:lang w:eastAsia="zh-CN"/>
        </w:rPr>
        <w:t>初九｜贪图名位可能失去已有基础</w:t>
      </w:r>
      <w:bookmarkEnd w:id="188"/>
    </w:p>
    <w:p w14:paraId="59892608" w14:textId="77777777" w:rsidR="00F3409B" w:rsidRDefault="00000000">
      <w:pPr>
        <w:keepNext/>
      </w:pPr>
      <w:r>
        <w:rPr>
          <w:sz w:val="17"/>
        </w:rPr>
        <w:t>XCASE-H27-L</w:t>
      </w:r>
      <w:proofErr w:type="gramStart"/>
      <w:r>
        <w:rPr>
          <w:sz w:val="17"/>
        </w:rPr>
        <w:t>1  ｜</w:t>
      </w:r>
      <w:proofErr w:type="gramEnd"/>
      <w:r>
        <w:rPr>
          <w:sz w:val="17"/>
        </w:rPr>
        <w:t xml:space="preserve">  XIANG-U-27-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4DB02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84F1F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43D1F8" w14:textId="77777777" w:rsidR="00F3409B" w:rsidRDefault="00000000">
            <w:pPr>
              <w:keepNext/>
              <w:spacing w:before="20" w:after="20" w:line="259" w:lineRule="auto"/>
            </w:pPr>
            <w:proofErr w:type="spellStart"/>
            <w:r>
              <w:rPr>
                <w:b/>
                <w:sz w:val="21"/>
              </w:rPr>
              <w:t>既有简体中文译文</w:t>
            </w:r>
            <w:proofErr w:type="spellEnd"/>
          </w:p>
        </w:tc>
      </w:tr>
      <w:tr w:rsidR="00F3409B" w14:paraId="5F1DA11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F4B492" w14:textId="77777777" w:rsidR="00F3409B" w:rsidRDefault="00000000">
            <w:pPr>
              <w:keepNext/>
              <w:spacing w:before="20" w:after="20" w:line="259" w:lineRule="auto"/>
              <w:rPr>
                <w:lang w:eastAsia="zh-TW"/>
              </w:rPr>
            </w:pPr>
            <w:r>
              <w:rPr>
                <w:sz w:val="21"/>
                <w:lang w:eastAsia="zh-TW"/>
              </w:rPr>
              <w:t>觀我朵頤，亦不足貴也。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C0021C" w14:textId="77777777" w:rsidR="00F3409B" w:rsidRDefault="00000000">
            <w:pPr>
              <w:keepNext/>
              <w:spacing w:before="20" w:after="20" w:line="259" w:lineRule="auto"/>
              <w:rPr>
                <w:lang w:eastAsia="zh-CN"/>
              </w:rPr>
            </w:pPr>
            <w:r>
              <w:rPr>
                <w:sz w:val="21"/>
                <w:lang w:eastAsia="zh-CN"/>
              </w:rPr>
              <w:t>「舍弃自己的灵龟，反而看我鼓腮进食，凶。」《象传》解释：亦不足贵。</w:t>
            </w:r>
          </w:p>
        </w:tc>
      </w:tr>
    </w:tbl>
    <w:p w14:paraId="0EB91286"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6D085021"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由总统转求帝位，反使政治支持受损；可对照舍弃自身已有条件而追逐外在诱惑的风险。《小象》写「观我朵颐，亦不足贵也。」；本条聚焦「贪图名位可能失去已有基础」。</w:t>
      </w:r>
      <w:proofErr w:type="gramEnd"/>
    </w:p>
    <w:p w14:paraId="72F6FDB1" w14:textId="77777777" w:rsidR="00F3409B" w:rsidRDefault="00000000">
      <w:pPr>
        <w:pStyle w:val="21"/>
        <w:rPr>
          <w:lang w:eastAsia="zh-CN"/>
        </w:rPr>
      </w:pPr>
      <w:bookmarkStart w:id="189" w:name="XCASE_H27_L2"/>
      <w:r>
        <w:rPr>
          <w:lang w:eastAsia="zh-CN"/>
        </w:rPr>
        <w:t>六二｜依靠不合适的力量有风险</w:t>
      </w:r>
      <w:bookmarkEnd w:id="189"/>
    </w:p>
    <w:p w14:paraId="086F6B50" w14:textId="77777777" w:rsidR="00F3409B" w:rsidRDefault="00000000">
      <w:pPr>
        <w:keepNext/>
      </w:pPr>
      <w:r>
        <w:rPr>
          <w:sz w:val="17"/>
        </w:rPr>
        <w:t>XCASE-H27-L</w:t>
      </w:r>
      <w:proofErr w:type="gramStart"/>
      <w:r>
        <w:rPr>
          <w:sz w:val="17"/>
        </w:rPr>
        <w:t>2  ｜</w:t>
      </w:r>
      <w:proofErr w:type="gramEnd"/>
      <w:r>
        <w:rPr>
          <w:sz w:val="17"/>
        </w:rPr>
        <w:t xml:space="preserve">  XIANG-U-27-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5F0FA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7480D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800C27" w14:textId="77777777" w:rsidR="00F3409B" w:rsidRDefault="00000000">
            <w:pPr>
              <w:keepNext/>
              <w:spacing w:before="20" w:after="20" w:line="259" w:lineRule="auto"/>
            </w:pPr>
            <w:proofErr w:type="spellStart"/>
            <w:r>
              <w:rPr>
                <w:b/>
                <w:sz w:val="21"/>
              </w:rPr>
              <w:t>既有简体中文译文</w:t>
            </w:r>
            <w:proofErr w:type="spellEnd"/>
          </w:p>
        </w:tc>
      </w:tr>
      <w:tr w:rsidR="00F3409B" w14:paraId="1F2EF61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E8718E" w14:textId="77777777" w:rsidR="00F3409B" w:rsidRDefault="00000000">
            <w:pPr>
              <w:keepNext/>
              <w:spacing w:before="20" w:after="20" w:line="259" w:lineRule="auto"/>
              <w:rPr>
                <w:lang w:eastAsia="zh-TW"/>
              </w:rPr>
            </w:pPr>
            <w:r>
              <w:rPr>
                <w:sz w:val="21"/>
                <w:lang w:eastAsia="zh-TW"/>
              </w:rPr>
              <w:t>六二征凶，行失類也。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59200A" w14:textId="77777777" w:rsidR="00F3409B" w:rsidRDefault="00000000">
            <w:pPr>
              <w:keepNext/>
              <w:spacing w:before="20" w:after="20" w:line="259" w:lineRule="auto"/>
              <w:rPr>
                <w:lang w:eastAsia="zh-CN"/>
              </w:rPr>
            </w:pPr>
            <w:r>
              <w:rPr>
                <w:sz w:val="21"/>
                <w:lang w:eastAsia="zh-CN"/>
              </w:rPr>
              <w:t>「颠倒求养、违背常道，向高处求食，前往凶。」《象传》解释：行动已失去同类支持。</w:t>
            </w:r>
          </w:p>
        </w:tc>
      </w:tr>
    </w:tbl>
    <w:p w14:paraId="67A40E72"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w:t>
      </w:r>
      <w:r>
        <w:rPr>
          <w:lang w:eastAsia="zh-CN"/>
        </w:rPr>
        <w:lastRenderedPageBreak/>
        <w:t>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1BCB24CD"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时清廷与义和团关系的变动，适合讨论依赖来源是否可靠；失类只作不适配的提示，不作族群身分判断。</w:t>
      </w:r>
      <w:r>
        <w:t>《小象》写「六二征凶，行失类也。」；本条聚焦「依靠不合适的力量有风险」。</w:t>
      </w:r>
    </w:p>
    <w:p w14:paraId="5B4F89D6" w14:textId="77777777" w:rsidR="00F3409B" w:rsidRDefault="00000000">
      <w:pPr>
        <w:pStyle w:val="21"/>
        <w:rPr>
          <w:lang w:eastAsia="zh-CN"/>
        </w:rPr>
      </w:pPr>
      <w:bookmarkStart w:id="190" w:name="XCASE_H27_L3"/>
      <w:r>
        <w:rPr>
          <w:lang w:eastAsia="zh-CN"/>
        </w:rPr>
        <w:t>六三｜供养方式若伤民就失去本意</w:t>
      </w:r>
      <w:bookmarkEnd w:id="190"/>
    </w:p>
    <w:p w14:paraId="1567CDE2" w14:textId="77777777" w:rsidR="00F3409B" w:rsidRDefault="00000000">
      <w:pPr>
        <w:keepNext/>
      </w:pPr>
      <w:r>
        <w:rPr>
          <w:sz w:val="17"/>
        </w:rPr>
        <w:t>XCASE-H27-L</w:t>
      </w:r>
      <w:proofErr w:type="gramStart"/>
      <w:r>
        <w:rPr>
          <w:sz w:val="17"/>
        </w:rPr>
        <w:t>3  ｜</w:t>
      </w:r>
      <w:proofErr w:type="gramEnd"/>
      <w:r>
        <w:rPr>
          <w:sz w:val="17"/>
        </w:rPr>
        <w:t xml:space="preserve">  XIANG-U-27-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38595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5203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52EE1C" w14:textId="77777777" w:rsidR="00F3409B" w:rsidRDefault="00000000">
            <w:pPr>
              <w:keepNext/>
              <w:spacing w:before="20" w:after="20" w:line="259" w:lineRule="auto"/>
            </w:pPr>
            <w:proofErr w:type="spellStart"/>
            <w:r>
              <w:rPr>
                <w:b/>
                <w:sz w:val="21"/>
              </w:rPr>
              <w:t>既有简体中文译文</w:t>
            </w:r>
            <w:proofErr w:type="spellEnd"/>
          </w:p>
        </w:tc>
      </w:tr>
      <w:tr w:rsidR="00F3409B" w14:paraId="7886D3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D05C9F" w14:textId="77777777" w:rsidR="00F3409B" w:rsidRDefault="00000000">
            <w:pPr>
              <w:keepNext/>
              <w:spacing w:before="20" w:after="20" w:line="259" w:lineRule="auto"/>
            </w:pPr>
            <w:proofErr w:type="spellStart"/>
            <w:r>
              <w:rPr>
                <w:sz w:val="21"/>
              </w:rPr>
              <w:t>十年勿用，道大悖也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7E0B5D" w14:textId="77777777" w:rsidR="00F3409B" w:rsidRDefault="00000000">
            <w:pPr>
              <w:keepNext/>
              <w:spacing w:before="20" w:after="20" w:line="259" w:lineRule="auto"/>
              <w:rPr>
                <w:lang w:eastAsia="zh-CN"/>
              </w:rPr>
            </w:pPr>
            <w:r>
              <w:rPr>
                <w:sz w:val="21"/>
                <w:lang w:eastAsia="zh-CN"/>
              </w:rPr>
              <w:t>「违背颐养正道，固守则凶；十年不可施用，没有利益。」《象传》解释：道大悖。</w:t>
            </w:r>
          </w:p>
        </w:tc>
      </w:tr>
    </w:tbl>
    <w:p w14:paraId="6760C18F"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05EE8529"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的大规模劳役，可对照为少数人的享用而耗损社会；十年之语不拿来推算历史上的具体禁用期限。</w:t>
      </w:r>
      <w:r>
        <w:t>《小象》写「十年勿用，道大悖也。」；本条聚焦「供养方式若伤民就失去本意」。</w:t>
      </w:r>
    </w:p>
    <w:p w14:paraId="2A773330" w14:textId="77777777" w:rsidR="00F3409B" w:rsidRDefault="00000000">
      <w:pPr>
        <w:pStyle w:val="21"/>
        <w:rPr>
          <w:lang w:eastAsia="zh-CN"/>
        </w:rPr>
      </w:pPr>
      <w:bookmarkStart w:id="191" w:name="XCASE_H27_L4"/>
      <w:r>
        <w:rPr>
          <w:lang w:eastAsia="zh-CN"/>
        </w:rPr>
        <w:lastRenderedPageBreak/>
        <w:t>六四｜资源应向需要者发挥作用</w:t>
      </w:r>
      <w:bookmarkEnd w:id="191"/>
    </w:p>
    <w:p w14:paraId="39F3823E" w14:textId="77777777" w:rsidR="00F3409B" w:rsidRDefault="00000000">
      <w:pPr>
        <w:keepNext/>
      </w:pPr>
      <w:r>
        <w:rPr>
          <w:sz w:val="17"/>
        </w:rPr>
        <w:t>XCASE-H27-L</w:t>
      </w:r>
      <w:proofErr w:type="gramStart"/>
      <w:r>
        <w:rPr>
          <w:sz w:val="17"/>
        </w:rPr>
        <w:t>4  ｜</w:t>
      </w:r>
      <w:proofErr w:type="gramEnd"/>
      <w:r>
        <w:rPr>
          <w:sz w:val="17"/>
        </w:rPr>
        <w:t xml:space="preserve">  XIANG-U-27-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4F0839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D85B2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2D4D06" w14:textId="77777777" w:rsidR="00F3409B" w:rsidRDefault="00000000">
            <w:pPr>
              <w:keepNext/>
              <w:spacing w:before="20" w:after="20" w:line="259" w:lineRule="auto"/>
            </w:pPr>
            <w:proofErr w:type="spellStart"/>
            <w:r>
              <w:rPr>
                <w:b/>
                <w:sz w:val="21"/>
              </w:rPr>
              <w:t>既有简体中文译文</w:t>
            </w:r>
            <w:proofErr w:type="spellEnd"/>
          </w:p>
        </w:tc>
      </w:tr>
      <w:tr w:rsidR="00F3409B" w14:paraId="6D2847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F542B2" w14:textId="77777777" w:rsidR="00F3409B" w:rsidRDefault="00000000">
            <w:pPr>
              <w:keepNext/>
              <w:spacing w:before="20" w:after="20" w:line="259" w:lineRule="auto"/>
              <w:rPr>
                <w:lang w:eastAsia="zh-TW"/>
              </w:rPr>
            </w:pPr>
            <w:r>
              <w:rPr>
                <w:sz w:val="21"/>
                <w:lang w:eastAsia="zh-TW"/>
              </w:rPr>
              <w:t>顛頤之吉，上施光也。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0CA524" w14:textId="77777777" w:rsidR="00F3409B" w:rsidRDefault="00000000">
            <w:pPr>
              <w:keepNext/>
              <w:spacing w:before="20" w:after="20" w:line="259" w:lineRule="auto"/>
              <w:rPr>
                <w:lang w:eastAsia="zh-CN"/>
              </w:rPr>
            </w:pPr>
            <w:r>
              <w:rPr>
                <w:sz w:val="21"/>
                <w:lang w:eastAsia="zh-CN"/>
              </w:rPr>
              <w:t>「颠颐的吉」《象传》解释：上施光。</w:t>
            </w:r>
          </w:p>
        </w:tc>
      </w:tr>
    </w:tbl>
    <w:p w14:paraId="3D43F3B2"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72E8B96B"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文帝减免田租，可对照掌权者把资源安排用于减轻百姓负担；不同地区与人群的实际收益仍不能一概而论。《小象》写「颠颐之吉，上施光也。」；本条聚焦「资源应向需要者发挥作用」。</w:t>
      </w:r>
    </w:p>
    <w:p w14:paraId="651E4231" w14:textId="77777777" w:rsidR="00F3409B" w:rsidRDefault="00000000">
      <w:pPr>
        <w:pStyle w:val="21"/>
        <w:rPr>
          <w:lang w:eastAsia="zh-CN"/>
        </w:rPr>
      </w:pPr>
      <w:bookmarkStart w:id="192" w:name="XCASE_H27_L5"/>
      <w:r>
        <w:rPr>
          <w:lang w:eastAsia="zh-CN"/>
        </w:rPr>
        <w:t>六五｜承认依赖也是责任的一部分</w:t>
      </w:r>
      <w:bookmarkEnd w:id="192"/>
    </w:p>
    <w:p w14:paraId="54DE499C" w14:textId="77777777" w:rsidR="00F3409B" w:rsidRDefault="00000000">
      <w:pPr>
        <w:keepNext/>
      </w:pPr>
      <w:r>
        <w:rPr>
          <w:sz w:val="17"/>
        </w:rPr>
        <w:t>XCASE-H27-L</w:t>
      </w:r>
      <w:proofErr w:type="gramStart"/>
      <w:r>
        <w:rPr>
          <w:sz w:val="17"/>
        </w:rPr>
        <w:t>5  ｜</w:t>
      </w:r>
      <w:proofErr w:type="gramEnd"/>
      <w:r>
        <w:rPr>
          <w:sz w:val="17"/>
        </w:rPr>
        <w:t xml:space="preserve">  XIANG-U-27-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0586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BAD08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DE58E8" w14:textId="77777777" w:rsidR="00F3409B" w:rsidRDefault="00000000">
            <w:pPr>
              <w:keepNext/>
              <w:spacing w:before="20" w:after="20" w:line="259" w:lineRule="auto"/>
            </w:pPr>
            <w:proofErr w:type="spellStart"/>
            <w:r>
              <w:rPr>
                <w:b/>
                <w:sz w:val="21"/>
              </w:rPr>
              <w:t>既有简体中文译文</w:t>
            </w:r>
            <w:proofErr w:type="spellEnd"/>
          </w:p>
        </w:tc>
      </w:tr>
      <w:tr w:rsidR="00F3409B" w14:paraId="28E7194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184F0F" w14:textId="77777777" w:rsidR="00F3409B" w:rsidRDefault="00000000">
            <w:pPr>
              <w:keepNext/>
              <w:spacing w:before="20" w:after="20" w:line="259" w:lineRule="auto"/>
              <w:rPr>
                <w:lang w:eastAsia="zh-TW"/>
              </w:rPr>
            </w:pPr>
            <w:r>
              <w:rPr>
                <w:sz w:val="21"/>
                <w:lang w:eastAsia="zh-TW"/>
              </w:rPr>
              <w:t>居貞之吉，順以從上也。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9DC04C" w14:textId="77777777" w:rsidR="00F3409B" w:rsidRDefault="00000000">
            <w:pPr>
              <w:keepNext/>
              <w:spacing w:before="20" w:after="20" w:line="259" w:lineRule="auto"/>
              <w:rPr>
                <w:lang w:eastAsia="zh-CN"/>
              </w:rPr>
            </w:pPr>
            <w:r>
              <w:rPr>
                <w:sz w:val="21"/>
                <w:lang w:eastAsia="zh-CN"/>
              </w:rPr>
              <w:t>「居贞的吉」《象传》解释：能以柔顺态度跟随上位者。</w:t>
            </w:r>
          </w:p>
        </w:tc>
      </w:tr>
    </w:tbl>
    <w:p w14:paraId="44C0669F"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r>
      <w:r>
        <w:rPr>
          <w:lang w:eastAsia="zh-CN"/>
        </w:rPr>
        <w:lastRenderedPageBreak/>
        <w:t>补充兵员并非只把名额写在帐册，还要在地方组织人员、维持粮食并送到前线。萧何承担的行政工作与刘邦每次新的战场需求相连，使汉军在数次交锋后仍有再战的人力和物资。</w:t>
      </w:r>
    </w:p>
    <w:p w14:paraId="242DA859"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前线需要萧何的后方供应，显示再有能力的将领也不能脱离协作；可对照守住分工而接受必要支援。</w:t>
      </w:r>
      <w:r>
        <w:t>《小象》写「居贞之吉，顺以从上也。」；本条聚焦「承认依赖也是责任的一部分」。</w:t>
      </w:r>
    </w:p>
    <w:p w14:paraId="06A015DC" w14:textId="77777777" w:rsidR="00F3409B" w:rsidRDefault="00000000">
      <w:pPr>
        <w:pStyle w:val="21"/>
        <w:rPr>
          <w:lang w:eastAsia="zh-CN"/>
        </w:rPr>
      </w:pPr>
      <w:bookmarkStart w:id="193" w:name="XCASE_H27_L6"/>
      <w:r>
        <w:rPr>
          <w:lang w:eastAsia="zh-CN"/>
        </w:rPr>
        <w:t>上九｜掌管供应的人责任重大</w:t>
      </w:r>
      <w:bookmarkEnd w:id="193"/>
    </w:p>
    <w:p w14:paraId="46733CE3" w14:textId="77777777" w:rsidR="00F3409B" w:rsidRDefault="00000000">
      <w:pPr>
        <w:keepNext/>
      </w:pPr>
      <w:r>
        <w:rPr>
          <w:sz w:val="17"/>
        </w:rPr>
        <w:t>XCASE-H27-L</w:t>
      </w:r>
      <w:proofErr w:type="gramStart"/>
      <w:r>
        <w:rPr>
          <w:sz w:val="17"/>
        </w:rPr>
        <w:t>6  ｜</w:t>
      </w:r>
      <w:proofErr w:type="gramEnd"/>
      <w:r>
        <w:rPr>
          <w:sz w:val="17"/>
        </w:rPr>
        <w:t xml:space="preserve">  XIANG-U-27-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F7A8F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F3B17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ED3798" w14:textId="77777777" w:rsidR="00F3409B" w:rsidRDefault="00000000">
            <w:pPr>
              <w:keepNext/>
              <w:spacing w:before="20" w:after="20" w:line="259" w:lineRule="auto"/>
            </w:pPr>
            <w:proofErr w:type="spellStart"/>
            <w:r>
              <w:rPr>
                <w:b/>
                <w:sz w:val="21"/>
              </w:rPr>
              <w:t>既有简体中文译文</w:t>
            </w:r>
            <w:proofErr w:type="spellEnd"/>
          </w:p>
        </w:tc>
      </w:tr>
      <w:tr w:rsidR="00F3409B" w14:paraId="2E5EFE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49296" w14:textId="77777777" w:rsidR="00F3409B" w:rsidRDefault="00000000">
            <w:pPr>
              <w:keepNext/>
              <w:spacing w:before="20" w:after="20" w:line="259" w:lineRule="auto"/>
              <w:rPr>
                <w:lang w:eastAsia="zh-TW"/>
              </w:rPr>
            </w:pPr>
            <w:r>
              <w:rPr>
                <w:sz w:val="21"/>
                <w:lang w:eastAsia="zh-TW"/>
              </w:rPr>
              <w:t>由頤厲吉，大有慶也。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D87DCE" w14:textId="77777777" w:rsidR="00F3409B" w:rsidRDefault="00000000">
            <w:pPr>
              <w:keepNext/>
              <w:spacing w:before="20" w:after="20" w:line="259" w:lineRule="auto"/>
              <w:rPr>
                <w:lang w:eastAsia="zh-CN"/>
              </w:rPr>
            </w:pPr>
            <w:r>
              <w:rPr>
                <w:sz w:val="21"/>
                <w:lang w:eastAsia="zh-CN"/>
              </w:rPr>
              <w:t>「众人由此得到颐养；虽危而吉，宜渡大河。」《象传》解释：大会带来福庆。</w:t>
            </w:r>
          </w:p>
        </w:tc>
      </w:tr>
    </w:tbl>
    <w:p w14:paraId="0D4EF891"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29A27A51"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所承担的粮饷、人员支援关系整体战局；可对照能养众人者既有贡献，也要警惕中断造成的风险。</w:t>
      </w:r>
      <w:r>
        <w:t>《小象》写「由颐厉吉，大有庆也。」；本条聚焦「掌管供应的人责任重大」。</w:t>
      </w:r>
    </w:p>
    <w:p w14:paraId="593B2C46" w14:textId="77777777" w:rsidR="00F3409B" w:rsidRDefault="00000000">
      <w:pPr>
        <w:pStyle w:val="1"/>
        <w:pageBreakBefore/>
        <w:rPr>
          <w:lang w:eastAsia="zh-CN"/>
        </w:rPr>
      </w:pPr>
      <w:bookmarkStart w:id="194" w:name="H28"/>
      <w:r>
        <w:rPr>
          <w:lang w:eastAsia="zh-CN"/>
        </w:rPr>
        <w:lastRenderedPageBreak/>
        <w:t xml:space="preserve">28 </w:t>
      </w:r>
      <w:r>
        <w:rPr>
          <w:lang w:eastAsia="zh-CN"/>
        </w:rPr>
        <w:t>大过｜六爻历史对照</w:t>
      </w:r>
      <w:bookmarkEnd w:id="194"/>
    </w:p>
    <w:p w14:paraId="4E1E51C5" w14:textId="77777777" w:rsidR="00F3409B" w:rsidRDefault="00000000">
      <w:pPr>
        <w:pStyle w:val="21"/>
        <w:rPr>
          <w:lang w:eastAsia="zh-CN"/>
        </w:rPr>
      </w:pPr>
      <w:bookmarkStart w:id="195" w:name="XCASE_H28_L1"/>
      <w:r>
        <w:rPr>
          <w:lang w:eastAsia="zh-CN"/>
        </w:rPr>
        <w:t>初六｜重大交涉先做好细节</w:t>
      </w:r>
      <w:bookmarkEnd w:id="195"/>
    </w:p>
    <w:p w14:paraId="7C33D252" w14:textId="77777777" w:rsidR="00F3409B" w:rsidRDefault="00000000">
      <w:pPr>
        <w:keepNext/>
      </w:pPr>
      <w:r>
        <w:rPr>
          <w:sz w:val="17"/>
        </w:rPr>
        <w:t>XCASE-H28-L</w:t>
      </w:r>
      <w:proofErr w:type="gramStart"/>
      <w:r>
        <w:rPr>
          <w:sz w:val="17"/>
        </w:rPr>
        <w:t>1  ｜</w:t>
      </w:r>
      <w:proofErr w:type="gramEnd"/>
      <w:r>
        <w:rPr>
          <w:sz w:val="17"/>
        </w:rPr>
        <w:t xml:space="preserve">  XIANG-U-28-</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929199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1899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BB7FF8" w14:textId="77777777" w:rsidR="00F3409B" w:rsidRDefault="00000000">
            <w:pPr>
              <w:keepNext/>
              <w:spacing w:before="20" w:after="20" w:line="259" w:lineRule="auto"/>
            </w:pPr>
            <w:proofErr w:type="spellStart"/>
            <w:r>
              <w:rPr>
                <w:b/>
                <w:sz w:val="21"/>
              </w:rPr>
              <w:t>既有简体中文译文</w:t>
            </w:r>
            <w:proofErr w:type="spellEnd"/>
          </w:p>
        </w:tc>
      </w:tr>
      <w:tr w:rsidR="00F3409B" w14:paraId="7A52F2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C7C784" w14:textId="77777777" w:rsidR="00F3409B" w:rsidRDefault="00000000">
            <w:pPr>
              <w:keepNext/>
              <w:spacing w:before="20" w:after="20" w:line="259" w:lineRule="auto"/>
            </w:pPr>
            <w:proofErr w:type="spellStart"/>
            <w:r>
              <w:rPr>
                <w:sz w:val="21"/>
              </w:rPr>
              <w:t>藉用白茅，柔在下也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3DF0FE" w14:textId="77777777" w:rsidR="00F3409B" w:rsidRDefault="00000000">
            <w:pPr>
              <w:keepNext/>
              <w:spacing w:before="20" w:after="20" w:line="259" w:lineRule="auto"/>
              <w:rPr>
                <w:lang w:eastAsia="zh-CN"/>
              </w:rPr>
            </w:pPr>
            <w:r>
              <w:rPr>
                <w:sz w:val="21"/>
                <w:lang w:eastAsia="zh-CN"/>
              </w:rPr>
              <w:t>「用洁白茅草垫底，极为慎重，无咎。」《象传》解释：柔在下。</w:t>
            </w:r>
          </w:p>
        </w:tc>
      </w:tr>
    </w:tbl>
    <w:p w14:paraId="5B218124" w14:textId="77777777" w:rsidR="00F3409B" w:rsidRDefault="00000000">
      <w:pPr>
        <w:keepNext/>
      </w:pPr>
      <w:r>
        <w:rPr>
          <w:lang w:eastAsia="zh-CN"/>
        </w:rPr>
        <w:t>事件与来源　E10 蔺相如出使秦国与完璧归赵</w:t>
      </w:r>
      <w:r>
        <w:rPr>
          <w:lang w:eastAsia="zh-CN"/>
        </w:rPr>
        <w:br/>
      </w:r>
      <w:r>
        <w:rPr>
          <w:lang w:eastAsia="zh-CN"/>
        </w:rPr>
        <w:br/>
        <w:t>秦国提出以城换取赵国和氏璧，赵廷要在交出珍贵器物与拒绝强国提议之间作选择。蔺相如受命携璧赴秦，行前并无交换一定成功的保证。进入秦廷后，他需要判断对方是否真打算履行交城承诺。</w:t>
      </w:r>
      <w:r>
        <w:rPr>
          <w:lang w:eastAsia="zh-CN"/>
        </w:rPr>
        <w:br/>
      </w:r>
      <w:r>
        <w:rPr>
          <w:lang w:eastAsia="zh-CN"/>
        </w:rPr>
        <w:br/>
        <w:t>《史记》记载，秦王提出以城换取和氏璧，赵国担心失璧又不得城，派蔺相如应对。蔺相如利用交涉与礼仪程序争取空间，并使璧先行返回赵国。</w:t>
      </w:r>
      <w:r>
        <w:t>这是强弱不对等下的外交故事。</w:t>
      </w:r>
      <w:r>
        <w:br/>
      </w:r>
      <w:r>
        <w:br/>
        <w:t>蔺相如发现秦王已取得璧而不积极交城，设法把璧取回，安排人先送返赵国。器物离开秦廷之后，他自己仍留下交涉，之后才得以返回。这段故事见于《史记》，有使者应对、安排璧的去向与面对秦王等连续行动。史传中的长篇对话是古代文字叙述，不能像现场录音一样逐字查核。</w:t>
      </w:r>
      <w:r>
        <w:br/>
      </w:r>
      <w:r>
        <w:br/>
        <w:t>赵廷派人持璧前去，是希望不在秦国先发难之前就放弃交换的机会。蔺相如在秦廷的观察改变了下一步行动：璧由同行者先送回，他本人仍留在强国宫廷中回应。此后两国的力量差距并没有因这次外交处置而消失。</w:t>
      </w:r>
    </w:p>
    <w:p w14:paraId="2F6415ED" w14:textId="77777777" w:rsidR="00F3409B" w:rsidRDefault="00000000">
      <w:r>
        <w:rPr>
          <w:lang w:eastAsia="zh-CN"/>
        </w:rPr>
        <w:t>历史对照　蔺相如出使秦国与完璧归赵：《史记》记载，秦王提出以城换取和氏璧，赵国担心失璧又不得城，派蔺相如应对。蔺相如利用交涉与礼仪程序争取空间，并使璧先行返回赵国。</w:t>
      </w:r>
      <w:proofErr w:type="gramStart"/>
      <w:r>
        <w:t>这是强弱不对等下的外交故事。秦国提出以城换取赵国和氏璧，赵廷要在交出珍贵器物与拒绝强国提议之间作选择。蔺相如使秦的史传叙事呈现慎重应对，可对照白茅垫底的细心；外交安全依靠多种条件，不是礼节周全就足够。《小象》写「借用白茅，柔在下也。」；本条聚焦「重大交涉先做好细节」。</w:t>
      </w:r>
      <w:proofErr w:type="gramEnd"/>
    </w:p>
    <w:p w14:paraId="2DA9E264" w14:textId="77777777" w:rsidR="00F3409B" w:rsidRDefault="00000000">
      <w:pPr>
        <w:pStyle w:val="21"/>
        <w:rPr>
          <w:lang w:eastAsia="zh-CN"/>
        </w:rPr>
      </w:pPr>
      <w:bookmarkStart w:id="196" w:name="XCASE_H28_L2"/>
      <w:r>
        <w:rPr>
          <w:lang w:eastAsia="zh-CN"/>
        </w:rPr>
        <w:t>九二｜特殊合作能带来新空间</w:t>
      </w:r>
      <w:bookmarkEnd w:id="196"/>
    </w:p>
    <w:p w14:paraId="695EE021" w14:textId="77777777" w:rsidR="00F3409B" w:rsidRDefault="00000000">
      <w:pPr>
        <w:keepNext/>
      </w:pPr>
      <w:r>
        <w:rPr>
          <w:sz w:val="17"/>
        </w:rPr>
        <w:t>XCASE-H28-L</w:t>
      </w:r>
      <w:proofErr w:type="gramStart"/>
      <w:r>
        <w:rPr>
          <w:sz w:val="17"/>
        </w:rPr>
        <w:t>2  ｜</w:t>
      </w:r>
      <w:proofErr w:type="gramEnd"/>
      <w:r>
        <w:rPr>
          <w:sz w:val="17"/>
        </w:rPr>
        <w:t xml:space="preserve">  XIANG-U-28-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64F79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C94EF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E7590A" w14:textId="77777777" w:rsidR="00F3409B" w:rsidRDefault="00000000">
            <w:pPr>
              <w:keepNext/>
              <w:spacing w:before="20" w:after="20" w:line="259" w:lineRule="auto"/>
            </w:pPr>
            <w:proofErr w:type="spellStart"/>
            <w:r>
              <w:rPr>
                <w:b/>
                <w:sz w:val="21"/>
              </w:rPr>
              <w:t>既有简体中文译文</w:t>
            </w:r>
            <w:proofErr w:type="spellEnd"/>
          </w:p>
        </w:tc>
      </w:tr>
      <w:tr w:rsidR="00F3409B" w14:paraId="453DE7F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685B5" w14:textId="77777777" w:rsidR="00F3409B" w:rsidRDefault="00000000">
            <w:pPr>
              <w:keepNext/>
              <w:spacing w:before="20" w:after="20" w:line="259" w:lineRule="auto"/>
              <w:rPr>
                <w:lang w:eastAsia="zh-TW"/>
              </w:rPr>
            </w:pPr>
            <w:r>
              <w:rPr>
                <w:sz w:val="21"/>
                <w:lang w:eastAsia="zh-TW"/>
              </w:rPr>
              <w:t>老夫女妻，過以相與也。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A46831" w14:textId="77777777" w:rsidR="00F3409B" w:rsidRDefault="00000000">
            <w:pPr>
              <w:keepNext/>
              <w:spacing w:before="20" w:after="20" w:line="259" w:lineRule="auto"/>
              <w:rPr>
                <w:lang w:eastAsia="zh-CN"/>
              </w:rPr>
            </w:pPr>
            <w:r>
              <w:rPr>
                <w:sz w:val="21"/>
                <w:lang w:eastAsia="zh-CN"/>
              </w:rPr>
              <w:t>「老夫女妻」《象传》解释：过以相与。</w:t>
            </w:r>
          </w:p>
        </w:tc>
      </w:tr>
    </w:tbl>
    <w:p w14:paraId="72F878C5"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w:t>
      </w:r>
      <w:r>
        <w:lastRenderedPageBreak/>
        <w:t>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413E0471"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在压力下组成联盟，可对照原本不同力量相互支援；婚配意象仅作合作比喻，不作年龄或性别评价。</w:t>
      </w:r>
      <w:r>
        <w:t>《小象》写「老夫女妻，过以相与也。」；本条聚焦「特殊合作能带来新空间」。</w:t>
      </w:r>
    </w:p>
    <w:p w14:paraId="033D4C08" w14:textId="77777777" w:rsidR="00F3409B" w:rsidRDefault="00000000">
      <w:pPr>
        <w:pStyle w:val="21"/>
        <w:rPr>
          <w:lang w:eastAsia="zh-CN"/>
        </w:rPr>
      </w:pPr>
      <w:bookmarkStart w:id="197" w:name="XCASE_H28_L3"/>
      <w:r>
        <w:rPr>
          <w:lang w:eastAsia="zh-CN"/>
        </w:rPr>
        <w:t>九三｜负担超过支撑能力会垮下</w:t>
      </w:r>
      <w:bookmarkEnd w:id="197"/>
    </w:p>
    <w:p w14:paraId="619A6E60" w14:textId="77777777" w:rsidR="00F3409B" w:rsidRDefault="00000000">
      <w:pPr>
        <w:keepNext/>
      </w:pPr>
      <w:r>
        <w:rPr>
          <w:sz w:val="17"/>
        </w:rPr>
        <w:t>XCASE-H28-L</w:t>
      </w:r>
      <w:proofErr w:type="gramStart"/>
      <w:r>
        <w:rPr>
          <w:sz w:val="17"/>
        </w:rPr>
        <w:t>3  ｜</w:t>
      </w:r>
      <w:proofErr w:type="gramEnd"/>
      <w:r>
        <w:rPr>
          <w:sz w:val="17"/>
        </w:rPr>
        <w:t xml:space="preserve">  XIANG-U-28-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AF29C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893DC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14EC04" w14:textId="77777777" w:rsidR="00F3409B" w:rsidRDefault="00000000">
            <w:pPr>
              <w:keepNext/>
              <w:spacing w:before="20" w:after="20" w:line="259" w:lineRule="auto"/>
            </w:pPr>
            <w:proofErr w:type="spellStart"/>
            <w:r>
              <w:rPr>
                <w:b/>
                <w:sz w:val="21"/>
              </w:rPr>
              <w:t>既有简体中文译文</w:t>
            </w:r>
            <w:proofErr w:type="spellEnd"/>
          </w:p>
        </w:tc>
      </w:tr>
      <w:tr w:rsidR="00F3409B" w14:paraId="2A4D912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16B7C" w14:textId="77777777" w:rsidR="00F3409B" w:rsidRDefault="00000000">
            <w:pPr>
              <w:keepNext/>
              <w:spacing w:before="20" w:after="20" w:line="259" w:lineRule="auto"/>
              <w:rPr>
                <w:lang w:eastAsia="zh-TW"/>
              </w:rPr>
            </w:pPr>
            <w:r>
              <w:rPr>
                <w:sz w:val="21"/>
                <w:lang w:eastAsia="zh-TW"/>
              </w:rPr>
              <w:t>棟橈之凶，不可以有輔也。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E571DB" w14:textId="77777777" w:rsidR="00F3409B" w:rsidRDefault="00000000">
            <w:pPr>
              <w:keepNext/>
              <w:spacing w:before="20" w:after="20" w:line="259" w:lineRule="auto"/>
              <w:rPr>
                <w:lang w:eastAsia="zh-CN"/>
              </w:rPr>
            </w:pPr>
            <w:r>
              <w:rPr>
                <w:sz w:val="21"/>
                <w:lang w:eastAsia="zh-CN"/>
              </w:rPr>
              <w:t>「栋桡的凶」《象传》解释：不能以有辅。</w:t>
            </w:r>
          </w:p>
        </w:tc>
      </w:tr>
    </w:tbl>
    <w:p w14:paraId="7CC5B67D" w14:textId="77777777" w:rsidR="00F3409B" w:rsidRDefault="00000000">
      <w:pPr>
        <w:keepNext/>
        <w:rPr>
          <w:lang w:eastAsia="zh-CN"/>
        </w:rPr>
      </w:pPr>
      <w:r>
        <w:rPr>
          <w:lang w:eastAsia="zh-CN"/>
        </w:rPr>
        <w:t>事件与来源　E28 甲午战争揭露清朝军事体制弱点</w:t>
      </w:r>
      <w:r>
        <w:rPr>
          <w:lang w:eastAsia="zh-CN"/>
        </w:rPr>
        <w:br/>
      </w:r>
      <w:r>
        <w:rPr>
          <w:lang w:eastAsia="zh-CN"/>
        </w:rPr>
        <w:br/>
        <w:t>甲午战争爆发之前，清朝已有军舰和近代军工建设。装备要进入军队，仍须有训练、维修、补给与跨部门调度。1894年对日作战开始后，既有器物和制度安排第一次共同承受大规模战争压力。</w:t>
      </w:r>
      <w:r>
        <w:rPr>
          <w:lang w:eastAsia="zh-CN"/>
        </w:rPr>
        <w:br/>
      </w:r>
      <w:r>
        <w:rPr>
          <w:lang w:eastAsia="zh-CN"/>
        </w:rPr>
        <w:br/>
        <w:t>甲午战争中，清朝在陆海战事接连失利，最后签订马关条约，台湾及澎湖等地被割让予日本。此前累积的军舰与近代军工，未能保证整体指挥、补给及制度协调的有效运作。</w:t>
      </w:r>
      <w:r>
        <w:rPr>
          <w:lang w:eastAsia="zh-CN"/>
        </w:rPr>
        <w:br/>
      </w:r>
      <w:r>
        <w:rPr>
          <w:lang w:eastAsia="zh-CN"/>
        </w:rPr>
        <w:br/>
        <w:t>清朝陆海战事接连失利，1895年与日本签订马关条约，台湾及澎湖等地被割让。军事失败引出条约，领土变动又影响居民所在的政权。近代军备此前确实累积，并未因此变成全无价值；战时指挥和协同的问题同样不能抹去。从设备建设到战场表现，再到割地结果，三个阶段互相关联。</w:t>
      </w:r>
      <w:r>
        <w:rPr>
          <w:lang w:eastAsia="zh-CN"/>
        </w:rPr>
        <w:br/>
      </w:r>
      <w:r>
        <w:rPr>
          <w:lang w:eastAsia="zh-CN"/>
        </w:rPr>
        <w:br/>
        <w:t>海军船舰和陆军部队分属不同指挥与补给路径，需要在战时把命令真正传到各处。割地条款签署后，原本生活在台澎的人被迫面对统治变更。战争在战场停止，条约的政治与社会后果却持续。</w:t>
      </w:r>
    </w:p>
    <w:p w14:paraId="47F6E441" w14:textId="77777777" w:rsidR="00F3409B" w:rsidRDefault="00000000">
      <w:r>
        <w:rPr>
          <w:lang w:eastAsia="zh-CN"/>
        </w:rPr>
        <w:t>历史对照　甲午战争揭露清朝军事体制弱点：甲午战争中，清朝在陆海战事接连失利，最后签订马关条约，台湾及澎湖等地被割让予日本。此前累积的军舰与近代军工，未能保证整体指挥、补给及制度协调的有效运作。甲午战争爆发之前，清朝已有军舰和近代军工建设。甲午战败可用来讨论军事任务与制度、训练、补给之间的落差；栋折比喻不是指单一舰艇或某一人的过失。</w:t>
      </w:r>
      <w:r>
        <w:t>《小象》写「栋桡之凶，不可以有辅也。」；本条聚焦「负担超过支撑能力会垮下」。</w:t>
      </w:r>
    </w:p>
    <w:p w14:paraId="659F5B6A" w14:textId="77777777" w:rsidR="00F3409B" w:rsidRDefault="00000000">
      <w:pPr>
        <w:pStyle w:val="21"/>
        <w:rPr>
          <w:lang w:eastAsia="zh-CN"/>
        </w:rPr>
      </w:pPr>
      <w:bookmarkStart w:id="198" w:name="XCASE_H28_L4"/>
      <w:r>
        <w:rPr>
          <w:lang w:eastAsia="zh-CN"/>
        </w:rPr>
        <w:t>九四｜先把主要支撑稳住</w:t>
      </w:r>
      <w:bookmarkEnd w:id="198"/>
    </w:p>
    <w:p w14:paraId="2D82EE7D" w14:textId="77777777" w:rsidR="00F3409B" w:rsidRDefault="00000000">
      <w:pPr>
        <w:keepNext/>
      </w:pPr>
      <w:r>
        <w:rPr>
          <w:sz w:val="17"/>
        </w:rPr>
        <w:t>XCASE-H28-L</w:t>
      </w:r>
      <w:proofErr w:type="gramStart"/>
      <w:r>
        <w:rPr>
          <w:sz w:val="17"/>
        </w:rPr>
        <w:t>4  ｜</w:t>
      </w:r>
      <w:proofErr w:type="gramEnd"/>
      <w:r>
        <w:rPr>
          <w:sz w:val="17"/>
        </w:rPr>
        <w:t xml:space="preserve">  XIANG-U-28-</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9C2AB7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040A5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0DE97A" w14:textId="77777777" w:rsidR="00F3409B" w:rsidRDefault="00000000">
            <w:pPr>
              <w:keepNext/>
              <w:spacing w:before="20" w:after="20" w:line="259" w:lineRule="auto"/>
            </w:pPr>
            <w:proofErr w:type="spellStart"/>
            <w:r>
              <w:rPr>
                <w:b/>
                <w:sz w:val="21"/>
              </w:rPr>
              <w:t>既有简体中文译文</w:t>
            </w:r>
            <w:proofErr w:type="spellEnd"/>
          </w:p>
        </w:tc>
      </w:tr>
      <w:tr w:rsidR="00F3409B" w14:paraId="71123C7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7B16A" w14:textId="77777777" w:rsidR="00F3409B" w:rsidRDefault="00000000">
            <w:pPr>
              <w:keepNext/>
              <w:spacing w:before="20" w:after="20" w:line="259" w:lineRule="auto"/>
              <w:rPr>
                <w:lang w:eastAsia="zh-TW"/>
              </w:rPr>
            </w:pPr>
            <w:r>
              <w:rPr>
                <w:sz w:val="21"/>
                <w:lang w:eastAsia="zh-TW"/>
              </w:rPr>
              <w:t>棟隆之吉，不橈乎下也。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9E2584" w14:textId="77777777" w:rsidR="00F3409B" w:rsidRDefault="00000000">
            <w:pPr>
              <w:keepNext/>
              <w:spacing w:before="20" w:after="20" w:line="259" w:lineRule="auto"/>
              <w:rPr>
                <w:lang w:eastAsia="zh-CN"/>
              </w:rPr>
            </w:pPr>
            <w:r>
              <w:rPr>
                <w:sz w:val="21"/>
                <w:lang w:eastAsia="zh-CN"/>
              </w:rPr>
              <w:t>「栋隆的吉」《象传》解释：不桡乎下。</w:t>
            </w:r>
          </w:p>
        </w:tc>
      </w:tr>
    </w:tbl>
    <w:p w14:paraId="63A5FF96"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w:t>
      </w:r>
      <w:r>
        <w:rPr>
          <w:lang w:eastAsia="zh-CN"/>
        </w:rPr>
        <w:lastRenderedPageBreak/>
        <w:t>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724B086A"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维系后方供应，可对照让大梁承重而不失衡；这只是整体作战条件之一，不能把胜利全归于后勤。</w:t>
      </w:r>
      <w:r>
        <w:t>《小象》写「栋隆之吉，不桡乎下也。」；本条聚焦「先把主要支撑稳住」。</w:t>
      </w:r>
    </w:p>
    <w:p w14:paraId="438EAC11" w14:textId="77777777" w:rsidR="00F3409B" w:rsidRDefault="00000000">
      <w:pPr>
        <w:pStyle w:val="21"/>
        <w:rPr>
          <w:lang w:eastAsia="zh-CN"/>
        </w:rPr>
      </w:pPr>
      <w:bookmarkStart w:id="199" w:name="XCASE_H28_L5"/>
      <w:r>
        <w:rPr>
          <w:lang w:eastAsia="zh-CN"/>
        </w:rPr>
        <w:t>九五｜表面更新未必能持续</w:t>
      </w:r>
      <w:bookmarkEnd w:id="199"/>
    </w:p>
    <w:p w14:paraId="536BCED5" w14:textId="77777777" w:rsidR="00F3409B" w:rsidRDefault="00000000">
      <w:pPr>
        <w:keepNext/>
      </w:pPr>
      <w:r>
        <w:rPr>
          <w:sz w:val="17"/>
        </w:rPr>
        <w:t>XCASE-H28-L</w:t>
      </w:r>
      <w:proofErr w:type="gramStart"/>
      <w:r>
        <w:rPr>
          <w:sz w:val="17"/>
        </w:rPr>
        <w:t>5  ｜</w:t>
      </w:r>
      <w:proofErr w:type="gramEnd"/>
      <w:r>
        <w:rPr>
          <w:sz w:val="17"/>
        </w:rPr>
        <w:t xml:space="preserve">  XIANG-U-28-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CD791C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EAA63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F81201" w14:textId="77777777" w:rsidR="00F3409B" w:rsidRDefault="00000000">
            <w:pPr>
              <w:keepNext/>
              <w:spacing w:before="20" w:after="20" w:line="259" w:lineRule="auto"/>
            </w:pPr>
            <w:proofErr w:type="spellStart"/>
            <w:r>
              <w:rPr>
                <w:b/>
                <w:sz w:val="21"/>
              </w:rPr>
              <w:t>既有简体中文译文</w:t>
            </w:r>
            <w:proofErr w:type="spellEnd"/>
          </w:p>
        </w:tc>
      </w:tr>
      <w:tr w:rsidR="00F3409B" w14:paraId="005612F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001181" w14:textId="77777777" w:rsidR="00F3409B" w:rsidRDefault="00000000">
            <w:pPr>
              <w:keepNext/>
              <w:spacing w:before="20" w:after="20" w:line="259" w:lineRule="auto"/>
            </w:pPr>
            <w:proofErr w:type="spellStart"/>
            <w:r>
              <w:rPr>
                <w:sz w:val="21"/>
              </w:rPr>
              <w:t>枯楊生華，何可久也。老婦士夫，亦可丑也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AC3ABD" w14:textId="77777777" w:rsidR="00F3409B" w:rsidRDefault="00000000">
            <w:pPr>
              <w:keepNext/>
              <w:spacing w:before="20" w:after="20" w:line="259" w:lineRule="auto"/>
              <w:rPr>
                <w:lang w:eastAsia="zh-CN"/>
              </w:rPr>
            </w:pPr>
            <w:r>
              <w:rPr>
                <w:sz w:val="21"/>
                <w:lang w:eastAsia="zh-CN"/>
              </w:rPr>
              <w:t>「枯杨开花，老妇得年轻丈夫；没有灾咎，也没有称誉。」《象传》解释：何可久。「老妇士夫」《象传》解释：亦可丑。</w:t>
            </w:r>
          </w:p>
        </w:tc>
      </w:tr>
    </w:tbl>
    <w:p w14:paraId="01227150"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2161CCE7"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措施未能稳住政治局面，可对照短暂开花与长久再生的差别；不采用原文的年龄、性别贬抑作评论。</w:t>
      </w:r>
      <w:r>
        <w:t>《小象》写「枯杨生华，何可久也。老妇士夫，亦可丑也。」；本条聚焦「表面更新未必能持续」。</w:t>
      </w:r>
    </w:p>
    <w:p w14:paraId="3FFE7CAB" w14:textId="77777777" w:rsidR="00F3409B" w:rsidRDefault="00000000">
      <w:pPr>
        <w:pStyle w:val="21"/>
        <w:rPr>
          <w:lang w:eastAsia="zh-CN"/>
        </w:rPr>
      </w:pPr>
      <w:bookmarkStart w:id="200" w:name="XCASE_H28_L6"/>
      <w:r>
        <w:rPr>
          <w:lang w:eastAsia="zh-CN"/>
        </w:rPr>
        <w:lastRenderedPageBreak/>
        <w:t>上六｜承担大任也可能付出沉重代价</w:t>
      </w:r>
      <w:bookmarkEnd w:id="200"/>
    </w:p>
    <w:p w14:paraId="21017481" w14:textId="77777777" w:rsidR="00F3409B" w:rsidRDefault="00000000">
      <w:pPr>
        <w:keepNext/>
      </w:pPr>
      <w:r>
        <w:rPr>
          <w:sz w:val="17"/>
        </w:rPr>
        <w:t>XCASE-H28-L</w:t>
      </w:r>
      <w:proofErr w:type="gramStart"/>
      <w:r>
        <w:rPr>
          <w:sz w:val="17"/>
        </w:rPr>
        <w:t>6  ｜</w:t>
      </w:r>
      <w:proofErr w:type="gramEnd"/>
      <w:r>
        <w:rPr>
          <w:sz w:val="17"/>
        </w:rPr>
        <w:t xml:space="preserve">  XIANG-U-28-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2A0A2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DF3E2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260F87F" w14:textId="77777777" w:rsidR="00F3409B" w:rsidRDefault="00000000">
            <w:pPr>
              <w:keepNext/>
              <w:spacing w:before="20" w:after="20" w:line="259" w:lineRule="auto"/>
            </w:pPr>
            <w:proofErr w:type="spellStart"/>
            <w:r>
              <w:rPr>
                <w:b/>
                <w:sz w:val="21"/>
              </w:rPr>
              <w:t>既有简体中文译文</w:t>
            </w:r>
            <w:proofErr w:type="spellEnd"/>
          </w:p>
        </w:tc>
      </w:tr>
      <w:tr w:rsidR="00F3409B" w14:paraId="3CBC19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D4A18E" w14:textId="77777777" w:rsidR="00F3409B" w:rsidRDefault="00000000">
            <w:pPr>
              <w:keepNext/>
              <w:spacing w:before="20" w:after="20" w:line="259" w:lineRule="auto"/>
              <w:rPr>
                <w:lang w:eastAsia="zh-TW"/>
              </w:rPr>
            </w:pPr>
            <w:r>
              <w:rPr>
                <w:sz w:val="21"/>
                <w:lang w:eastAsia="zh-TW"/>
              </w:rPr>
              <w:t>過涉之凶，不可咎也。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6BC8C" w14:textId="77777777" w:rsidR="00F3409B" w:rsidRDefault="00000000">
            <w:pPr>
              <w:keepNext/>
              <w:spacing w:before="20" w:after="20" w:line="259" w:lineRule="auto"/>
              <w:rPr>
                <w:lang w:eastAsia="zh-CN"/>
              </w:rPr>
            </w:pPr>
            <w:r>
              <w:rPr>
                <w:sz w:val="21"/>
                <w:lang w:eastAsia="zh-CN"/>
              </w:rPr>
              <w:t>「过涉的凶」《象传》解释：不能咎。</w:t>
            </w:r>
          </w:p>
        </w:tc>
      </w:tr>
    </w:tbl>
    <w:p w14:paraId="17259160"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事有实际渡口与人员代价，不需把牺牲写成漂亮的抽象语句。</w:t>
      </w:r>
      <w:r>
        <w:br/>
      </w:r>
      <w:r>
        <w:br/>
        <w:t>军队不只要渡过湘江，还要让后续队伍有通路；一些单位为掩护他人付出重大代价。渡江后能继续行军，并不表示先前死伤可以省略。对不同口径的数字，应把估算范围和出处一起保存。</w:t>
      </w:r>
    </w:p>
    <w:p w14:paraId="1746D722"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可用来思考在危局中付出的牺牲；不可咎不是免除所有指挥责任，仍须分辨个人牺牲与决策检讨。</w:t>
      </w:r>
      <w:r>
        <w:t>《小象》写「过涉之凶，不可咎也。」；本条聚焦「承担大任也可能付出沉重代价」。</w:t>
      </w:r>
    </w:p>
    <w:p w14:paraId="13B8033A" w14:textId="77777777" w:rsidR="00F3409B" w:rsidRDefault="00000000">
      <w:pPr>
        <w:pStyle w:val="1"/>
        <w:pageBreakBefore/>
        <w:rPr>
          <w:lang w:eastAsia="zh-CN"/>
        </w:rPr>
      </w:pPr>
      <w:bookmarkStart w:id="201" w:name="H29"/>
      <w:r>
        <w:rPr>
          <w:lang w:eastAsia="zh-CN"/>
        </w:rPr>
        <w:lastRenderedPageBreak/>
        <w:t xml:space="preserve">29 </w:t>
      </w:r>
      <w:r>
        <w:rPr>
          <w:lang w:eastAsia="zh-CN"/>
        </w:rPr>
        <w:t>坎｜六爻历史对照</w:t>
      </w:r>
      <w:bookmarkEnd w:id="201"/>
    </w:p>
    <w:p w14:paraId="156093AD" w14:textId="77777777" w:rsidR="00F3409B" w:rsidRDefault="00000000">
      <w:pPr>
        <w:pStyle w:val="21"/>
        <w:rPr>
          <w:lang w:eastAsia="zh-CN"/>
        </w:rPr>
      </w:pPr>
      <w:bookmarkStart w:id="202" w:name="XCASE_H29_L1"/>
      <w:r>
        <w:rPr>
          <w:lang w:eastAsia="zh-CN"/>
        </w:rPr>
        <w:t>初六｜失去方向会越陷越深</w:t>
      </w:r>
      <w:bookmarkEnd w:id="202"/>
    </w:p>
    <w:p w14:paraId="350E11E4" w14:textId="77777777" w:rsidR="00F3409B" w:rsidRDefault="00000000">
      <w:pPr>
        <w:keepNext/>
      </w:pPr>
      <w:r>
        <w:rPr>
          <w:sz w:val="17"/>
        </w:rPr>
        <w:t>XCASE-H29-L</w:t>
      </w:r>
      <w:proofErr w:type="gramStart"/>
      <w:r>
        <w:rPr>
          <w:sz w:val="17"/>
        </w:rPr>
        <w:t>1  ｜</w:t>
      </w:r>
      <w:proofErr w:type="gramEnd"/>
      <w:r>
        <w:rPr>
          <w:sz w:val="17"/>
        </w:rPr>
        <w:t xml:space="preserve">  XIANG-U-29-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39D64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D11A9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5E6A0" w14:textId="77777777" w:rsidR="00F3409B" w:rsidRDefault="00000000">
            <w:pPr>
              <w:keepNext/>
              <w:spacing w:before="20" w:after="20" w:line="259" w:lineRule="auto"/>
            </w:pPr>
            <w:proofErr w:type="spellStart"/>
            <w:r>
              <w:rPr>
                <w:b/>
                <w:sz w:val="21"/>
              </w:rPr>
              <w:t>既有简体中文译文</w:t>
            </w:r>
            <w:proofErr w:type="spellEnd"/>
          </w:p>
        </w:tc>
      </w:tr>
      <w:tr w:rsidR="00F3409B" w14:paraId="034AA58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370D3B" w14:textId="77777777" w:rsidR="00F3409B" w:rsidRDefault="00000000">
            <w:pPr>
              <w:keepNext/>
              <w:spacing w:before="20" w:after="20" w:line="259" w:lineRule="auto"/>
              <w:rPr>
                <w:lang w:eastAsia="zh-TW"/>
              </w:rPr>
            </w:pPr>
            <w:r>
              <w:rPr>
                <w:sz w:val="21"/>
                <w:lang w:eastAsia="zh-TW"/>
              </w:rPr>
              <w:t>習坎入坎，失道凶也。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035E70" w14:textId="77777777" w:rsidR="00F3409B" w:rsidRDefault="00000000">
            <w:pPr>
              <w:keepNext/>
              <w:spacing w:before="20" w:after="20" w:line="259" w:lineRule="auto"/>
              <w:rPr>
                <w:lang w:eastAsia="zh-CN"/>
              </w:rPr>
            </w:pPr>
            <w:r>
              <w:rPr>
                <w:sz w:val="21"/>
                <w:lang w:eastAsia="zh-CN"/>
              </w:rPr>
              <w:t>「习坎入坎」《象传》解释：已经偏离正道，所以有凶险。</w:t>
            </w:r>
          </w:p>
        </w:tc>
      </w:tr>
    </w:tbl>
    <w:p w14:paraId="61BD511C"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36DD7EEF"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中的出征与退却困境，可对照错误累积的危险；不能只以运气不好解释补给、指挥与敌情问题。</w:t>
      </w:r>
      <w:r>
        <w:t>《小象》写「习坎入坎，失道凶也。」；本条聚焦「失去方向会越陷越深」。</w:t>
      </w:r>
    </w:p>
    <w:p w14:paraId="6A5B668C" w14:textId="77777777" w:rsidR="00F3409B" w:rsidRDefault="00000000">
      <w:pPr>
        <w:pStyle w:val="21"/>
        <w:rPr>
          <w:lang w:eastAsia="zh-CN"/>
        </w:rPr>
      </w:pPr>
      <w:bookmarkStart w:id="203" w:name="XCASE_H29_L2"/>
      <w:r>
        <w:rPr>
          <w:lang w:eastAsia="zh-CN"/>
        </w:rPr>
        <w:t>九二｜先取得有限的脱困空间</w:t>
      </w:r>
      <w:bookmarkEnd w:id="203"/>
    </w:p>
    <w:p w14:paraId="4F79ECE3" w14:textId="77777777" w:rsidR="00F3409B" w:rsidRDefault="00000000">
      <w:pPr>
        <w:keepNext/>
      </w:pPr>
      <w:r>
        <w:rPr>
          <w:sz w:val="17"/>
        </w:rPr>
        <w:t>XCASE-H29-L</w:t>
      </w:r>
      <w:proofErr w:type="gramStart"/>
      <w:r>
        <w:rPr>
          <w:sz w:val="17"/>
        </w:rPr>
        <w:t>2  ｜</w:t>
      </w:r>
      <w:proofErr w:type="gramEnd"/>
      <w:r>
        <w:rPr>
          <w:sz w:val="17"/>
        </w:rPr>
        <w:t xml:space="preserve">  XIANG-U-29-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ABE1CA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81AD1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DAF38B" w14:textId="77777777" w:rsidR="00F3409B" w:rsidRDefault="00000000">
            <w:pPr>
              <w:keepNext/>
              <w:spacing w:before="20" w:after="20" w:line="259" w:lineRule="auto"/>
            </w:pPr>
            <w:proofErr w:type="spellStart"/>
            <w:r>
              <w:rPr>
                <w:b/>
                <w:sz w:val="21"/>
              </w:rPr>
              <w:t>既有简体中文译文</w:t>
            </w:r>
            <w:proofErr w:type="spellEnd"/>
          </w:p>
        </w:tc>
      </w:tr>
      <w:tr w:rsidR="00F3409B" w14:paraId="44F0B0B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5ED206" w14:textId="77777777" w:rsidR="00F3409B" w:rsidRDefault="00000000">
            <w:pPr>
              <w:keepNext/>
              <w:spacing w:before="20" w:after="20" w:line="259" w:lineRule="auto"/>
            </w:pPr>
            <w:proofErr w:type="spellStart"/>
            <w:r>
              <w:rPr>
                <w:sz w:val="21"/>
              </w:rPr>
              <w:t>求小得，未出中也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ABD3FE" w14:textId="77777777" w:rsidR="00F3409B" w:rsidRDefault="00000000">
            <w:pPr>
              <w:keepNext/>
              <w:spacing w:before="20" w:after="20" w:line="259" w:lineRule="auto"/>
              <w:rPr>
                <w:lang w:eastAsia="zh-CN"/>
              </w:rPr>
            </w:pPr>
            <w:r>
              <w:rPr>
                <w:sz w:val="21"/>
                <w:lang w:eastAsia="zh-CN"/>
              </w:rPr>
              <w:t>「身处险中，只能求得小收获。」《象传》解释：尚未真正脱离危险的中心。</w:t>
            </w:r>
          </w:p>
        </w:tc>
      </w:tr>
    </w:tbl>
    <w:p w14:paraId="60B8E0B4"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w:t>
      </w:r>
      <w:r>
        <w:lastRenderedPageBreak/>
        <w:t>事有实际渡口与人员代价，不需把牺牲写成漂亮的抽象语句。</w:t>
      </w:r>
      <w:r>
        <w:br/>
      </w:r>
      <w:r>
        <w:br/>
        <w:t>军队不只要渡过湘江，还要让后续队伍有通路；一些单位为掩护他人付出重大代价。渡江后能继续行军，并不表示先前死伤可以省略。对不同口径的数字，应把估算范围和出处一起保存。</w:t>
      </w:r>
    </w:p>
    <w:p w14:paraId="2F915360"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后队伍虽突破封锁，仍面临严峻处境；可对照局部达成目标不等于已脱离整体危险。</w:t>
      </w:r>
      <w:r>
        <w:t>《小象》写「求小得，未出中也。」；本条聚焦「先取得有限的脱困空间」。</w:t>
      </w:r>
    </w:p>
    <w:p w14:paraId="7538589F" w14:textId="77777777" w:rsidR="00F3409B" w:rsidRDefault="00000000">
      <w:pPr>
        <w:pStyle w:val="21"/>
        <w:rPr>
          <w:lang w:eastAsia="zh-CN"/>
        </w:rPr>
      </w:pPr>
      <w:bookmarkStart w:id="204" w:name="XCASE_H29_L3"/>
      <w:r>
        <w:rPr>
          <w:lang w:eastAsia="zh-CN"/>
        </w:rPr>
        <w:t>六三｜进退都难时要重估方案</w:t>
      </w:r>
      <w:bookmarkEnd w:id="204"/>
    </w:p>
    <w:p w14:paraId="0DACC84C" w14:textId="77777777" w:rsidR="00F3409B" w:rsidRDefault="00000000">
      <w:pPr>
        <w:keepNext/>
      </w:pPr>
      <w:r>
        <w:rPr>
          <w:sz w:val="17"/>
        </w:rPr>
        <w:t>XCASE-H29-L</w:t>
      </w:r>
      <w:proofErr w:type="gramStart"/>
      <w:r>
        <w:rPr>
          <w:sz w:val="17"/>
        </w:rPr>
        <w:t>3  ｜</w:t>
      </w:r>
      <w:proofErr w:type="gramEnd"/>
      <w:r>
        <w:rPr>
          <w:sz w:val="17"/>
        </w:rPr>
        <w:t xml:space="preserve">  XIANG-U-29-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6CA9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8CBAE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EA87E9" w14:textId="77777777" w:rsidR="00F3409B" w:rsidRDefault="00000000">
            <w:pPr>
              <w:keepNext/>
              <w:spacing w:before="20" w:after="20" w:line="259" w:lineRule="auto"/>
            </w:pPr>
            <w:proofErr w:type="spellStart"/>
            <w:r>
              <w:rPr>
                <w:b/>
                <w:sz w:val="21"/>
              </w:rPr>
              <w:t>既有简体中文译文</w:t>
            </w:r>
            <w:proofErr w:type="spellEnd"/>
          </w:p>
        </w:tc>
      </w:tr>
      <w:tr w:rsidR="00F3409B" w14:paraId="3492619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A69BAD" w14:textId="77777777" w:rsidR="00F3409B" w:rsidRDefault="00000000">
            <w:pPr>
              <w:keepNext/>
              <w:spacing w:before="20" w:after="20" w:line="259" w:lineRule="auto"/>
              <w:rPr>
                <w:lang w:eastAsia="zh-TW"/>
              </w:rPr>
            </w:pPr>
            <w:r>
              <w:rPr>
                <w:sz w:val="21"/>
                <w:lang w:eastAsia="zh-TW"/>
              </w:rPr>
              <w:t>來之坎坎，終无功也。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AF0CFE" w14:textId="77777777" w:rsidR="00F3409B" w:rsidRDefault="00000000">
            <w:pPr>
              <w:keepNext/>
              <w:spacing w:before="20" w:after="20" w:line="259" w:lineRule="auto"/>
              <w:rPr>
                <w:lang w:eastAsia="zh-CN"/>
              </w:rPr>
            </w:pPr>
            <w:r>
              <w:rPr>
                <w:sz w:val="21"/>
                <w:lang w:eastAsia="zh-CN"/>
              </w:rPr>
              <w:t>「来去都遇险，危险逼近，又落入深坑，不可行动。」《象传》解释：终无功。</w:t>
            </w:r>
          </w:p>
        </w:tc>
      </w:tr>
    </w:tbl>
    <w:p w14:paraId="6EB788E4"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120B9043"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淝水战局崩解，可作行动选择陷入相互牵制的反例；不把历史战术逐步对应成卦象的必然展开。《小象》写「来之坎坎，终无功也。」；本条聚焦「进退都难时要重估方案」。</w:t>
      </w:r>
      <w:proofErr w:type="gramEnd"/>
    </w:p>
    <w:p w14:paraId="60AA1083" w14:textId="77777777" w:rsidR="00F3409B" w:rsidRDefault="00000000">
      <w:pPr>
        <w:pStyle w:val="21"/>
        <w:rPr>
          <w:lang w:eastAsia="zh-CN"/>
        </w:rPr>
      </w:pPr>
      <w:bookmarkStart w:id="205" w:name="XCASE_H29_L4"/>
      <w:r>
        <w:rPr>
          <w:lang w:eastAsia="zh-CN"/>
        </w:rPr>
        <w:t>六四｜困局中保留沟通管道</w:t>
      </w:r>
      <w:bookmarkEnd w:id="205"/>
    </w:p>
    <w:p w14:paraId="774857F0" w14:textId="77777777" w:rsidR="00F3409B" w:rsidRDefault="00000000">
      <w:pPr>
        <w:keepNext/>
      </w:pPr>
      <w:r>
        <w:rPr>
          <w:sz w:val="17"/>
        </w:rPr>
        <w:t>XCASE-H29-L</w:t>
      </w:r>
      <w:proofErr w:type="gramStart"/>
      <w:r>
        <w:rPr>
          <w:sz w:val="17"/>
        </w:rPr>
        <w:t>4  ｜</w:t>
      </w:r>
      <w:proofErr w:type="gramEnd"/>
      <w:r>
        <w:rPr>
          <w:sz w:val="17"/>
        </w:rPr>
        <w:t xml:space="preserve">  XIANG-U-29-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F9D67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62970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49100F" w14:textId="77777777" w:rsidR="00F3409B" w:rsidRDefault="00000000">
            <w:pPr>
              <w:keepNext/>
              <w:spacing w:before="20" w:after="20" w:line="259" w:lineRule="auto"/>
            </w:pPr>
            <w:proofErr w:type="spellStart"/>
            <w:r>
              <w:rPr>
                <w:b/>
                <w:sz w:val="21"/>
              </w:rPr>
              <w:t>既有简体中文译文</w:t>
            </w:r>
            <w:proofErr w:type="spellEnd"/>
          </w:p>
        </w:tc>
      </w:tr>
      <w:tr w:rsidR="00F3409B" w14:paraId="387BF72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A60E04" w14:textId="77777777" w:rsidR="00F3409B" w:rsidRDefault="00000000">
            <w:pPr>
              <w:keepNext/>
              <w:spacing w:before="20" w:after="20" w:line="259" w:lineRule="auto"/>
              <w:rPr>
                <w:lang w:eastAsia="zh-TW"/>
              </w:rPr>
            </w:pPr>
            <w:r>
              <w:rPr>
                <w:sz w:val="21"/>
                <w:lang w:eastAsia="zh-TW"/>
              </w:rPr>
              <w:t>樽酒簋貳，剛柔济也。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74876B" w14:textId="77777777" w:rsidR="00F3409B" w:rsidRDefault="00000000">
            <w:pPr>
              <w:keepNext/>
              <w:spacing w:before="20" w:after="20" w:line="259" w:lineRule="auto"/>
              <w:rPr>
                <w:lang w:eastAsia="zh-CN"/>
              </w:rPr>
            </w:pPr>
            <w:r>
              <w:rPr>
                <w:sz w:val="21"/>
                <w:lang w:eastAsia="zh-CN"/>
              </w:rPr>
              <w:t>「一樽酒、两盘食物，用瓦器盛装，从窗户送入简约的祭品，终无咎。」《象传》解释：阳刚与阴柔济。</w:t>
            </w:r>
          </w:p>
        </w:tc>
      </w:tr>
    </w:tbl>
    <w:p w14:paraId="06C5607F"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w:t>
      </w:r>
      <w:r>
        <w:rPr>
          <w:lang w:eastAsia="zh-CN"/>
        </w:rPr>
        <w:lastRenderedPageBreak/>
        <w:t>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5D13ACFF"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宋辽透过谈判达成澶渊之盟，可对照以可行方式交换讯息与条件；酒食之象不代表两国只靠宴饮化解战争。</w:t>
      </w:r>
      <w:r>
        <w:t>《小象》写「樽酒簋贰，刚柔济也。」；本条聚焦「困局中保留沟通管道」。</w:t>
      </w:r>
    </w:p>
    <w:p w14:paraId="56E089B4" w14:textId="77777777" w:rsidR="00F3409B" w:rsidRDefault="00000000">
      <w:pPr>
        <w:pStyle w:val="21"/>
        <w:rPr>
          <w:lang w:eastAsia="zh-CN"/>
        </w:rPr>
      </w:pPr>
      <w:bookmarkStart w:id="206" w:name="XCASE_H29_L5"/>
      <w:r>
        <w:rPr>
          <w:lang w:eastAsia="zh-CN"/>
        </w:rPr>
        <w:t>九五｜问题尚未填平不要急称成功</w:t>
      </w:r>
      <w:bookmarkEnd w:id="206"/>
    </w:p>
    <w:p w14:paraId="7F0F9AC6" w14:textId="77777777" w:rsidR="00F3409B" w:rsidRDefault="00000000">
      <w:pPr>
        <w:keepNext/>
      </w:pPr>
      <w:r>
        <w:rPr>
          <w:sz w:val="17"/>
        </w:rPr>
        <w:t>XCASE-H29-L</w:t>
      </w:r>
      <w:proofErr w:type="gramStart"/>
      <w:r>
        <w:rPr>
          <w:sz w:val="17"/>
        </w:rPr>
        <w:t>5  ｜</w:t>
      </w:r>
      <w:proofErr w:type="gramEnd"/>
      <w:r>
        <w:rPr>
          <w:sz w:val="17"/>
        </w:rPr>
        <w:t xml:space="preserve">  XIANG-U-29-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D2CF3A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B19CB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D5B27A" w14:textId="77777777" w:rsidR="00F3409B" w:rsidRDefault="00000000">
            <w:pPr>
              <w:keepNext/>
              <w:spacing w:before="20" w:after="20" w:line="259" w:lineRule="auto"/>
            </w:pPr>
            <w:proofErr w:type="spellStart"/>
            <w:r>
              <w:rPr>
                <w:b/>
                <w:sz w:val="21"/>
              </w:rPr>
              <w:t>既有简体中文译文</w:t>
            </w:r>
            <w:proofErr w:type="spellEnd"/>
          </w:p>
        </w:tc>
      </w:tr>
      <w:tr w:rsidR="00F3409B" w14:paraId="0FFE2F0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8BEE90" w14:textId="77777777" w:rsidR="00F3409B" w:rsidRDefault="00000000">
            <w:pPr>
              <w:keepNext/>
              <w:spacing w:before="20" w:after="20" w:line="259" w:lineRule="auto"/>
            </w:pPr>
            <w:proofErr w:type="spellStart"/>
            <w:r>
              <w:rPr>
                <w:sz w:val="21"/>
              </w:rPr>
              <w:t>坎不盈，中未大也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4BDA31" w14:textId="77777777" w:rsidR="00F3409B" w:rsidRDefault="00000000">
            <w:pPr>
              <w:keepNext/>
              <w:spacing w:before="20" w:after="20" w:line="259" w:lineRule="auto"/>
              <w:rPr>
                <w:lang w:eastAsia="zh-CN"/>
              </w:rPr>
            </w:pPr>
            <w:r>
              <w:rPr>
                <w:sz w:val="21"/>
                <w:lang w:eastAsia="zh-CN"/>
              </w:rPr>
              <w:t>「水尚未满，只到平面，无咎。」《象传》解释：中未大。</w:t>
            </w:r>
          </w:p>
        </w:tc>
      </w:tr>
    </w:tbl>
    <w:p w14:paraId="255F770B"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5A669465"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改革有制度进展但危机未解，可对照能力与条件仍有限的状态；评估改革要分清已做之事与仍缺之处。</w:t>
      </w:r>
      <w:r>
        <w:t>《小象》写「坎不盈，中未大也。」；本条聚焦「问题尚未填平不要急称成功」。</w:t>
      </w:r>
    </w:p>
    <w:p w14:paraId="2C57D7C2" w14:textId="77777777" w:rsidR="00F3409B" w:rsidRDefault="00000000">
      <w:pPr>
        <w:pStyle w:val="21"/>
        <w:rPr>
          <w:lang w:eastAsia="zh-CN"/>
        </w:rPr>
      </w:pPr>
      <w:bookmarkStart w:id="207" w:name="XCASE_H29_L6"/>
      <w:r>
        <w:rPr>
          <w:lang w:eastAsia="zh-CN"/>
        </w:rPr>
        <w:lastRenderedPageBreak/>
        <w:t>上六｜方向失准可能陷入长期束缚</w:t>
      </w:r>
      <w:bookmarkEnd w:id="207"/>
    </w:p>
    <w:p w14:paraId="40FD0AFD" w14:textId="77777777" w:rsidR="00F3409B" w:rsidRDefault="00000000">
      <w:pPr>
        <w:keepNext/>
      </w:pPr>
      <w:r>
        <w:rPr>
          <w:sz w:val="17"/>
        </w:rPr>
        <w:t>XCASE-H29-L</w:t>
      </w:r>
      <w:proofErr w:type="gramStart"/>
      <w:r>
        <w:rPr>
          <w:sz w:val="17"/>
        </w:rPr>
        <w:t>6  ｜</w:t>
      </w:r>
      <w:proofErr w:type="gramEnd"/>
      <w:r>
        <w:rPr>
          <w:sz w:val="17"/>
        </w:rPr>
        <w:t xml:space="preserve">  XIANG-U-29-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E34021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9B59C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F5D1D" w14:textId="77777777" w:rsidR="00F3409B" w:rsidRDefault="00000000">
            <w:pPr>
              <w:keepNext/>
              <w:spacing w:before="20" w:after="20" w:line="259" w:lineRule="auto"/>
            </w:pPr>
            <w:proofErr w:type="spellStart"/>
            <w:r>
              <w:rPr>
                <w:b/>
                <w:sz w:val="21"/>
              </w:rPr>
              <w:t>既有简体中文译文</w:t>
            </w:r>
            <w:proofErr w:type="spellEnd"/>
          </w:p>
        </w:tc>
      </w:tr>
      <w:tr w:rsidR="00F3409B" w14:paraId="028856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4217E8" w14:textId="77777777" w:rsidR="00F3409B" w:rsidRDefault="00000000">
            <w:pPr>
              <w:keepNext/>
              <w:spacing w:before="20" w:after="20" w:line="259" w:lineRule="auto"/>
              <w:rPr>
                <w:lang w:eastAsia="zh-TW"/>
              </w:rPr>
            </w:pPr>
            <w:r>
              <w:rPr>
                <w:sz w:val="21"/>
                <w:lang w:eastAsia="zh-TW"/>
              </w:rPr>
              <w:t>上六失道，凶三歲也。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9C0569" w14:textId="77777777" w:rsidR="00F3409B" w:rsidRDefault="00000000">
            <w:pPr>
              <w:keepNext/>
              <w:spacing w:before="20" w:after="20" w:line="259" w:lineRule="auto"/>
              <w:rPr>
                <w:lang w:eastAsia="zh-CN"/>
              </w:rPr>
            </w:pPr>
            <w:r>
              <w:rPr>
                <w:sz w:val="21"/>
                <w:lang w:eastAsia="zh-CN"/>
              </w:rPr>
              <w:t>「上六失道」《象传》解释：凶三岁。</w:t>
            </w:r>
          </w:p>
        </w:tc>
      </w:tr>
    </w:tbl>
    <w:p w14:paraId="4376BF27"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3D901C5A"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帝制运动让袁世凯政权陷入反对浪潮，可对照脱困空间缩小；三岁不作事件年数，也不推定遭遇特定刑罚。《小象》写「上六失道，凶三岁也。」；本条聚焦「方向失准可能陷入长期束缚」。</w:t>
      </w:r>
      <w:proofErr w:type="gramEnd"/>
    </w:p>
    <w:p w14:paraId="5C9C89BA" w14:textId="77777777" w:rsidR="00F3409B" w:rsidRDefault="00000000">
      <w:pPr>
        <w:pStyle w:val="1"/>
        <w:pageBreakBefore/>
        <w:rPr>
          <w:lang w:eastAsia="zh-CN"/>
        </w:rPr>
      </w:pPr>
      <w:bookmarkStart w:id="208" w:name="H30"/>
      <w:r>
        <w:rPr>
          <w:lang w:eastAsia="zh-CN"/>
        </w:rPr>
        <w:lastRenderedPageBreak/>
        <w:t xml:space="preserve">30 </w:t>
      </w:r>
      <w:r>
        <w:rPr>
          <w:lang w:eastAsia="zh-CN"/>
        </w:rPr>
        <w:t>离｜六爻历史对照</w:t>
      </w:r>
      <w:bookmarkEnd w:id="208"/>
    </w:p>
    <w:p w14:paraId="7C5C8706" w14:textId="77777777" w:rsidR="00F3409B" w:rsidRDefault="00000000">
      <w:pPr>
        <w:pStyle w:val="21"/>
        <w:rPr>
          <w:lang w:eastAsia="zh-CN"/>
        </w:rPr>
      </w:pPr>
      <w:bookmarkStart w:id="209" w:name="XCASE_H30_L1"/>
      <w:r>
        <w:rPr>
          <w:lang w:eastAsia="zh-CN"/>
        </w:rPr>
        <w:t>初九｜新局面一开始就要重视秩序</w:t>
      </w:r>
      <w:bookmarkEnd w:id="209"/>
    </w:p>
    <w:p w14:paraId="04B4E4F3" w14:textId="77777777" w:rsidR="00F3409B" w:rsidRDefault="00000000">
      <w:pPr>
        <w:keepNext/>
      </w:pPr>
      <w:r>
        <w:rPr>
          <w:sz w:val="17"/>
        </w:rPr>
        <w:t>XCASE-H30-L</w:t>
      </w:r>
      <w:proofErr w:type="gramStart"/>
      <w:r>
        <w:rPr>
          <w:sz w:val="17"/>
        </w:rPr>
        <w:t>1  ｜</w:t>
      </w:r>
      <w:proofErr w:type="gramEnd"/>
      <w:r>
        <w:rPr>
          <w:sz w:val="17"/>
        </w:rPr>
        <w:t xml:space="preserve">  XIANG-U-30-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0DAEAB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BFE3D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93A2D8" w14:textId="77777777" w:rsidR="00F3409B" w:rsidRDefault="00000000">
            <w:pPr>
              <w:keepNext/>
              <w:spacing w:before="20" w:after="20" w:line="259" w:lineRule="auto"/>
            </w:pPr>
            <w:proofErr w:type="spellStart"/>
            <w:r>
              <w:rPr>
                <w:b/>
                <w:sz w:val="21"/>
              </w:rPr>
              <w:t>既有简体中文译文</w:t>
            </w:r>
            <w:proofErr w:type="spellEnd"/>
          </w:p>
        </w:tc>
      </w:tr>
      <w:tr w:rsidR="00F3409B" w14:paraId="1E79E41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6C76A9" w14:textId="77777777" w:rsidR="00F3409B" w:rsidRDefault="00000000">
            <w:pPr>
              <w:keepNext/>
              <w:spacing w:before="20" w:after="20" w:line="259" w:lineRule="auto"/>
              <w:rPr>
                <w:lang w:eastAsia="zh-TW"/>
              </w:rPr>
            </w:pPr>
            <w:r>
              <w:rPr>
                <w:sz w:val="21"/>
                <w:lang w:eastAsia="zh-TW"/>
              </w:rPr>
              <w:t>履錯之敬，以辟咎也。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10D9A2" w14:textId="77777777" w:rsidR="00F3409B" w:rsidRDefault="00000000">
            <w:pPr>
              <w:keepNext/>
              <w:spacing w:before="20" w:after="20" w:line="259" w:lineRule="auto"/>
              <w:rPr>
                <w:lang w:eastAsia="zh-CN"/>
              </w:rPr>
            </w:pPr>
            <w:r>
              <w:rPr>
                <w:sz w:val="21"/>
                <w:lang w:eastAsia="zh-CN"/>
              </w:rPr>
              <w:t>「履错的敬」《象传》解释：以辟咎。</w:t>
            </w:r>
          </w:p>
        </w:tc>
      </w:tr>
    </w:tbl>
    <w:p w14:paraId="452FD75D"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5765ED8A"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proofErr w:type="gramStart"/>
      <w:r>
        <w:t>但财政与全国实际控制能力仍受限制。辛亥革命之后，南方各省需要一个能对外代表共和、对内办理政府事务的机关。南京临时政府成立后面对复杂政务，可对照初步行动纷繁时仍保持慎重；制度发布只是治理开始，不是完成。《小象》写「履错之敬，以辟咎也。」；本条聚焦「新局面一开始就要重视秩序」。</w:t>
      </w:r>
      <w:proofErr w:type="gramEnd"/>
    </w:p>
    <w:p w14:paraId="7C56B067" w14:textId="77777777" w:rsidR="00F3409B" w:rsidRDefault="00000000">
      <w:pPr>
        <w:pStyle w:val="21"/>
        <w:rPr>
          <w:lang w:eastAsia="zh-CN"/>
        </w:rPr>
      </w:pPr>
      <w:bookmarkStart w:id="210" w:name="XCASE_H30_L2"/>
      <w:r>
        <w:rPr>
          <w:lang w:eastAsia="zh-CN"/>
        </w:rPr>
        <w:t>六二｜在对抗中寻找可接受的安排</w:t>
      </w:r>
      <w:bookmarkEnd w:id="210"/>
    </w:p>
    <w:p w14:paraId="24BA677D" w14:textId="77777777" w:rsidR="00F3409B" w:rsidRDefault="00000000">
      <w:pPr>
        <w:keepNext/>
      </w:pPr>
      <w:r>
        <w:rPr>
          <w:sz w:val="17"/>
        </w:rPr>
        <w:t>XCASE-H30-L</w:t>
      </w:r>
      <w:proofErr w:type="gramStart"/>
      <w:r>
        <w:rPr>
          <w:sz w:val="17"/>
        </w:rPr>
        <w:t>2  ｜</w:t>
      </w:r>
      <w:proofErr w:type="gramEnd"/>
      <w:r>
        <w:rPr>
          <w:sz w:val="17"/>
        </w:rPr>
        <w:t xml:space="preserve">  XIANG-U-30-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6DF36F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20FAD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44723B" w14:textId="77777777" w:rsidR="00F3409B" w:rsidRDefault="00000000">
            <w:pPr>
              <w:keepNext/>
              <w:spacing w:before="20" w:after="20" w:line="259" w:lineRule="auto"/>
            </w:pPr>
            <w:proofErr w:type="spellStart"/>
            <w:r>
              <w:rPr>
                <w:b/>
                <w:sz w:val="21"/>
              </w:rPr>
              <w:t>既有简体中文译文</w:t>
            </w:r>
            <w:proofErr w:type="spellEnd"/>
          </w:p>
        </w:tc>
      </w:tr>
      <w:tr w:rsidR="00F3409B" w14:paraId="7B1BC8E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4DAE53" w14:textId="77777777" w:rsidR="00F3409B" w:rsidRDefault="00000000">
            <w:pPr>
              <w:keepNext/>
              <w:spacing w:before="20" w:after="20" w:line="259" w:lineRule="auto"/>
              <w:rPr>
                <w:lang w:eastAsia="zh-TW"/>
              </w:rPr>
            </w:pPr>
            <w:r>
              <w:rPr>
                <w:sz w:val="21"/>
                <w:lang w:eastAsia="zh-TW"/>
              </w:rPr>
              <w:t>黃離元吉，得中道也。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259040" w14:textId="77777777" w:rsidR="00F3409B" w:rsidRDefault="00000000">
            <w:pPr>
              <w:keepNext/>
              <w:spacing w:before="20" w:after="20" w:line="259" w:lineRule="auto"/>
              <w:rPr>
                <w:lang w:eastAsia="zh-CN"/>
              </w:rPr>
            </w:pPr>
            <w:r>
              <w:rPr>
                <w:sz w:val="21"/>
                <w:lang w:eastAsia="zh-CN"/>
              </w:rPr>
              <w:t>「依附中正柔和的黄色光明，大吉。」《象传》解释：居于中位道。</w:t>
            </w:r>
          </w:p>
        </w:tc>
      </w:tr>
    </w:tbl>
    <w:p w14:paraId="73F65393"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lastRenderedPageBreak/>
        <w:br/>
        <w:t>盟约既处理此次交战，也为其后使节往来提供可以引用的约定。前线停止推进之后，朝廷仍须按期准备岁币；边境各地则依新的秩序生活。对不同参与者而言，停战带来的直接影响和持续开支并不相同。</w:t>
      </w:r>
    </w:p>
    <w:p w14:paraId="4BF127B6"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澶渊之盟以具体条件暂止宋辽交战，可对照适中的处理方式；何谓中道仍需依当时成本与安全需要判断。</w:t>
      </w:r>
      <w:r>
        <w:t>《小象》写「黄离元吉，得中道也。」；本条聚焦「在对抗中寻找可接受的安排」。</w:t>
      </w:r>
    </w:p>
    <w:p w14:paraId="7D8D4DF3" w14:textId="77777777" w:rsidR="00F3409B" w:rsidRDefault="00000000">
      <w:pPr>
        <w:pStyle w:val="21"/>
        <w:rPr>
          <w:lang w:eastAsia="zh-CN"/>
        </w:rPr>
      </w:pPr>
      <w:bookmarkStart w:id="211" w:name="XCASE_H30_L3"/>
      <w:r>
        <w:rPr>
          <w:lang w:eastAsia="zh-CN"/>
        </w:rPr>
        <w:t>九三｜盛景转衰时不能假装不变</w:t>
      </w:r>
      <w:bookmarkEnd w:id="211"/>
    </w:p>
    <w:p w14:paraId="30F46581" w14:textId="77777777" w:rsidR="00F3409B" w:rsidRDefault="00000000">
      <w:pPr>
        <w:keepNext/>
      </w:pPr>
      <w:r>
        <w:rPr>
          <w:sz w:val="17"/>
        </w:rPr>
        <w:t>XCASE-H30-L</w:t>
      </w:r>
      <w:proofErr w:type="gramStart"/>
      <w:r>
        <w:rPr>
          <w:sz w:val="17"/>
        </w:rPr>
        <w:t>3  ｜</w:t>
      </w:r>
      <w:proofErr w:type="gramEnd"/>
      <w:r>
        <w:rPr>
          <w:sz w:val="17"/>
        </w:rPr>
        <w:t xml:space="preserve">  XIANG-U-30-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0A58E4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E6D40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60623C" w14:textId="77777777" w:rsidR="00F3409B" w:rsidRDefault="00000000">
            <w:pPr>
              <w:keepNext/>
              <w:spacing w:before="20" w:after="20" w:line="259" w:lineRule="auto"/>
            </w:pPr>
            <w:proofErr w:type="spellStart"/>
            <w:r>
              <w:rPr>
                <w:b/>
                <w:sz w:val="21"/>
              </w:rPr>
              <w:t>既有简体中文译文</w:t>
            </w:r>
            <w:proofErr w:type="spellEnd"/>
          </w:p>
        </w:tc>
      </w:tr>
      <w:tr w:rsidR="00F3409B" w14:paraId="31AEE32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4F5A8F" w14:textId="77777777" w:rsidR="00F3409B" w:rsidRDefault="00000000">
            <w:pPr>
              <w:keepNext/>
              <w:spacing w:before="20" w:after="20" w:line="259" w:lineRule="auto"/>
              <w:rPr>
                <w:lang w:eastAsia="zh-TW"/>
              </w:rPr>
            </w:pPr>
            <w:r>
              <w:rPr>
                <w:sz w:val="21"/>
                <w:lang w:eastAsia="zh-TW"/>
              </w:rPr>
              <w:t>日昃之離，何可久也。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51FEF6" w14:textId="77777777" w:rsidR="00F3409B" w:rsidRDefault="00000000">
            <w:pPr>
              <w:keepNext/>
              <w:spacing w:before="20" w:after="20" w:line="259" w:lineRule="auto"/>
              <w:rPr>
                <w:lang w:eastAsia="zh-CN"/>
              </w:rPr>
            </w:pPr>
            <w:r>
              <w:rPr>
                <w:sz w:val="21"/>
                <w:lang w:eastAsia="zh-CN"/>
              </w:rPr>
              <w:t>「日已西斜；若不能敲缶歌唱而达观，反只哀叹衰老，凶。」《象传》解释：何可久。</w:t>
            </w:r>
          </w:p>
        </w:tc>
      </w:tr>
    </w:tbl>
    <w:p w14:paraId="1D4C58EF"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14FC8A8A"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打破盛唐局面，可对照面对势力衰退与局势转换；日昃是比喻，不是把王朝衰亡自然化。</w:t>
      </w:r>
      <w:r>
        <w:t>《小象》写「日昃之离，何可久也。」；本条聚焦「盛景转衰时不能假装不变」。</w:t>
      </w:r>
    </w:p>
    <w:p w14:paraId="375B8F13" w14:textId="77777777" w:rsidR="00F3409B" w:rsidRDefault="00000000">
      <w:pPr>
        <w:pStyle w:val="21"/>
        <w:rPr>
          <w:lang w:eastAsia="zh-CN"/>
        </w:rPr>
      </w:pPr>
      <w:bookmarkStart w:id="212" w:name="XCASE_H30_L4"/>
      <w:r>
        <w:rPr>
          <w:lang w:eastAsia="zh-CN"/>
        </w:rPr>
        <w:t>九四｜突然而强烈的行动会撕裂秩序</w:t>
      </w:r>
      <w:bookmarkEnd w:id="212"/>
    </w:p>
    <w:p w14:paraId="4E8C958E" w14:textId="77777777" w:rsidR="00F3409B" w:rsidRDefault="00000000">
      <w:pPr>
        <w:keepNext/>
      </w:pPr>
      <w:r>
        <w:rPr>
          <w:sz w:val="17"/>
        </w:rPr>
        <w:t>XCASE-H30-L</w:t>
      </w:r>
      <w:proofErr w:type="gramStart"/>
      <w:r>
        <w:rPr>
          <w:sz w:val="17"/>
        </w:rPr>
        <w:t>4  ｜</w:t>
      </w:r>
      <w:proofErr w:type="gramEnd"/>
      <w:r>
        <w:rPr>
          <w:sz w:val="17"/>
        </w:rPr>
        <w:t xml:space="preserve">  XIANG-U-30-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B9F3C8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257A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89CAC" w14:textId="77777777" w:rsidR="00F3409B" w:rsidRDefault="00000000">
            <w:pPr>
              <w:keepNext/>
              <w:spacing w:before="20" w:after="20" w:line="259" w:lineRule="auto"/>
            </w:pPr>
            <w:proofErr w:type="spellStart"/>
            <w:r>
              <w:rPr>
                <w:b/>
                <w:sz w:val="21"/>
              </w:rPr>
              <w:t>既有简体中文译文</w:t>
            </w:r>
            <w:proofErr w:type="spellEnd"/>
          </w:p>
        </w:tc>
      </w:tr>
      <w:tr w:rsidR="00F3409B" w14:paraId="06E432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E1701E" w14:textId="77777777" w:rsidR="00F3409B" w:rsidRDefault="00000000">
            <w:pPr>
              <w:keepNext/>
              <w:spacing w:before="20" w:after="20" w:line="259" w:lineRule="auto"/>
            </w:pPr>
            <w:proofErr w:type="spellStart"/>
            <w:r>
              <w:rPr>
                <w:sz w:val="21"/>
              </w:rPr>
              <w:t>突如其來如，无所容也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96F28F" w14:textId="77777777" w:rsidR="00F3409B" w:rsidRDefault="00000000">
            <w:pPr>
              <w:keepNext/>
              <w:spacing w:before="20" w:after="20" w:line="259" w:lineRule="auto"/>
              <w:rPr>
                <w:lang w:eastAsia="zh-CN"/>
              </w:rPr>
            </w:pPr>
            <w:r>
              <w:rPr>
                <w:sz w:val="21"/>
                <w:lang w:eastAsia="zh-CN"/>
              </w:rPr>
              <w:t>「光明来得突然，燃烧、死亡而被弃，不能持久。」《象传》解释：无所容。</w:t>
            </w:r>
          </w:p>
        </w:tc>
      </w:tr>
    </w:tbl>
    <w:p w14:paraId="7B7682A1" w14:textId="77777777" w:rsidR="00F3409B" w:rsidRDefault="00000000">
      <w:pPr>
        <w:keepNext/>
        <w:rPr>
          <w:lang w:eastAsia="zh-CN"/>
        </w:rPr>
      </w:pPr>
      <w:r>
        <w:rPr>
          <w:lang w:eastAsia="zh-CN"/>
        </w:rPr>
        <w:t>事件与来源　E43 玄武门之变以武力改变继承安排</w:t>
      </w:r>
      <w:r>
        <w:rPr>
          <w:lang w:eastAsia="zh-CN"/>
        </w:rPr>
        <w:br/>
      </w:r>
      <w:r>
        <w:rPr>
          <w:lang w:eastAsia="zh-CN"/>
        </w:rPr>
        <w:br/>
        <w:t>唐高祖在位时，太子李建成与李世民各自拥有政治地位和支持力量。李世民有战功与军中人脉，皇位继承的</w:t>
      </w:r>
      <w:r>
        <w:rPr>
          <w:lang w:eastAsia="zh-CN"/>
        </w:rPr>
        <w:lastRenderedPageBreak/>
        <w:t>安排却已确立太子；双方对未来权力如何分配日益不信任。</w:t>
      </w:r>
      <w:r>
        <w:rPr>
          <w:lang w:eastAsia="zh-CN"/>
        </w:rPr>
        <w:br/>
      </w:r>
      <w:r>
        <w:rPr>
          <w:lang w:eastAsia="zh-CN"/>
        </w:rPr>
        <w:br/>
        <w:t>李世民在玄武门政变中杀死李建成、李元吉，取得政治与军事优势，之后成为皇帝。这是皇位继承冲突以暴力决定结果的事件，不能因后来的贞观评价便抹去其代价。</w:t>
      </w:r>
      <w:r>
        <w:rPr>
          <w:lang w:eastAsia="zh-CN"/>
        </w:rPr>
        <w:br/>
      </w:r>
      <w:r>
        <w:rPr>
          <w:lang w:eastAsia="zh-CN"/>
        </w:rPr>
        <w:br/>
        <w:t>626年，李世民在玄武门发动武装行动，李建成与李元吉遇害。此后李世民取得军政优势，最终即位，原有的继承路径被打断。后来唐太宗在位的施政受到不同评价，但那属于政变之后的历史，不会使当时死者重新活过来。史书多在胜利者建立新政权后整理，也需要留意叙事立场。</w:t>
      </w:r>
      <w:r>
        <w:rPr>
          <w:lang w:eastAsia="zh-CN"/>
        </w:rPr>
        <w:br/>
      </w:r>
      <w:r>
        <w:rPr>
          <w:lang w:eastAsia="zh-CN"/>
        </w:rPr>
        <w:br/>
        <w:t>玄武门是进入宫廷的重要通道，李世民选择在此动武，使军事行动直接改变朝廷继承安排。李建成与李元吉遇害后，原有太子已不能再继位。唐太宗后来的作为，须与政变当天的人命和权力转移分开看。</w:t>
      </w:r>
    </w:p>
    <w:p w14:paraId="0C7E5347" w14:textId="77777777" w:rsidR="00F3409B" w:rsidRDefault="00000000">
      <w:r>
        <w:rPr>
          <w:lang w:eastAsia="zh-CN"/>
        </w:rPr>
        <w:t>历史对照　玄武门之变以武力改变继承安排：李世民在玄武门政变中杀死李建成、李元吉，取得政治与军事优势，之后成为皇帝。这是皇位继承冲突以暴力决定结果的事件，不能因后来的贞观评价便抹去其代价。唐高祖在位时，太子李建成与李世民各自拥有政治地位和支持力量。玄武门之变以武力迅速改变继承局势，可对照冲击性行动的代价；结果取得权力也不能消除伤害。</w:t>
      </w:r>
      <w:r>
        <w:t>《小象》写「突如其来如，无所容也。」；本条聚焦「突然而强烈的行动会撕裂秩序」。</w:t>
      </w:r>
    </w:p>
    <w:p w14:paraId="654D76C6" w14:textId="77777777" w:rsidR="00F3409B" w:rsidRDefault="00000000">
      <w:pPr>
        <w:pStyle w:val="21"/>
        <w:rPr>
          <w:lang w:eastAsia="zh-CN"/>
        </w:rPr>
      </w:pPr>
      <w:bookmarkStart w:id="213" w:name="XCASE_H30_L5"/>
      <w:r>
        <w:rPr>
          <w:lang w:eastAsia="zh-CN"/>
        </w:rPr>
        <w:t>六五｜有责任的人应正视失败</w:t>
      </w:r>
      <w:bookmarkEnd w:id="213"/>
    </w:p>
    <w:p w14:paraId="67D27BAB" w14:textId="77777777" w:rsidR="00F3409B" w:rsidRDefault="00000000">
      <w:pPr>
        <w:keepNext/>
      </w:pPr>
      <w:r>
        <w:rPr>
          <w:sz w:val="17"/>
        </w:rPr>
        <w:t>XCASE-H30-L</w:t>
      </w:r>
      <w:proofErr w:type="gramStart"/>
      <w:r>
        <w:rPr>
          <w:sz w:val="17"/>
        </w:rPr>
        <w:t>5  ｜</w:t>
      </w:r>
      <w:proofErr w:type="gramEnd"/>
      <w:r>
        <w:rPr>
          <w:sz w:val="17"/>
        </w:rPr>
        <w:t xml:space="preserve">  XIANG-U-30-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EB207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DF44F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6646AB" w14:textId="77777777" w:rsidR="00F3409B" w:rsidRDefault="00000000">
            <w:pPr>
              <w:keepNext/>
              <w:spacing w:before="20" w:after="20" w:line="259" w:lineRule="auto"/>
            </w:pPr>
            <w:proofErr w:type="spellStart"/>
            <w:r>
              <w:rPr>
                <w:b/>
                <w:sz w:val="21"/>
              </w:rPr>
              <w:t>既有简体中文译文</w:t>
            </w:r>
            <w:proofErr w:type="spellEnd"/>
          </w:p>
        </w:tc>
      </w:tr>
      <w:tr w:rsidR="00F3409B" w14:paraId="70A347C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C8643E" w14:textId="77777777" w:rsidR="00F3409B" w:rsidRDefault="00000000">
            <w:pPr>
              <w:keepNext/>
              <w:spacing w:before="20" w:after="20" w:line="259" w:lineRule="auto"/>
              <w:rPr>
                <w:lang w:eastAsia="zh-TW"/>
              </w:rPr>
            </w:pPr>
            <w:r>
              <w:rPr>
                <w:sz w:val="21"/>
                <w:lang w:eastAsia="zh-TW"/>
              </w:rPr>
              <w:t>六五之吉，離王公也。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A5D8B" w14:textId="77777777" w:rsidR="00F3409B" w:rsidRDefault="00000000">
            <w:pPr>
              <w:keepNext/>
              <w:spacing w:before="20" w:after="20" w:line="259" w:lineRule="auto"/>
              <w:rPr>
                <w:lang w:eastAsia="zh-CN"/>
              </w:rPr>
            </w:pPr>
            <w:r>
              <w:rPr>
                <w:sz w:val="21"/>
                <w:lang w:eastAsia="zh-CN"/>
              </w:rPr>
              <w:t>「六五的吉」《象传》解释：离王公。</w:t>
            </w:r>
          </w:p>
        </w:tc>
      </w:tr>
    </w:tbl>
    <w:p w14:paraId="4304A209"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23C914E7"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诸葛亮街亭失利后承担责任，可对照危机中的忧惧与检讨；本例不声称史料记载他依爻象哭泣。</w:t>
      </w:r>
      <w:r>
        <w:t>《小象》写「六五之吉，离王公也。」；本条聚焦「有责任的人应正视失败」。</w:t>
      </w:r>
    </w:p>
    <w:p w14:paraId="7433AF64" w14:textId="77777777" w:rsidR="00F3409B" w:rsidRDefault="00000000">
      <w:pPr>
        <w:pStyle w:val="21"/>
        <w:rPr>
          <w:lang w:eastAsia="zh-CN"/>
        </w:rPr>
      </w:pPr>
      <w:bookmarkStart w:id="214" w:name="XCASE_H30_L6"/>
      <w:r>
        <w:rPr>
          <w:lang w:eastAsia="zh-CN"/>
        </w:rPr>
        <w:lastRenderedPageBreak/>
        <w:t>上九｜军事行动应有清楚目的</w:t>
      </w:r>
      <w:bookmarkEnd w:id="214"/>
    </w:p>
    <w:p w14:paraId="7DDC887C" w14:textId="77777777" w:rsidR="00F3409B" w:rsidRDefault="00000000">
      <w:pPr>
        <w:keepNext/>
      </w:pPr>
      <w:r>
        <w:rPr>
          <w:sz w:val="17"/>
        </w:rPr>
        <w:t>XCASE-H30-L</w:t>
      </w:r>
      <w:proofErr w:type="gramStart"/>
      <w:r>
        <w:rPr>
          <w:sz w:val="17"/>
        </w:rPr>
        <w:t>6  ｜</w:t>
      </w:r>
      <w:proofErr w:type="gramEnd"/>
      <w:r>
        <w:rPr>
          <w:sz w:val="17"/>
        </w:rPr>
        <w:t xml:space="preserve">  XIANG-U-30-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0FA1FF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6CF25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98A4E1" w14:textId="77777777" w:rsidR="00F3409B" w:rsidRDefault="00000000">
            <w:pPr>
              <w:keepNext/>
              <w:spacing w:before="20" w:after="20" w:line="259" w:lineRule="auto"/>
            </w:pPr>
            <w:proofErr w:type="spellStart"/>
            <w:r>
              <w:rPr>
                <w:b/>
                <w:sz w:val="21"/>
              </w:rPr>
              <w:t>既有简体中文译文</w:t>
            </w:r>
            <w:proofErr w:type="spellEnd"/>
          </w:p>
        </w:tc>
      </w:tr>
      <w:tr w:rsidR="00F3409B" w14:paraId="3A0C23C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A8DA24" w14:textId="77777777" w:rsidR="00F3409B" w:rsidRDefault="00000000">
            <w:pPr>
              <w:keepNext/>
              <w:spacing w:before="20" w:after="20" w:line="259" w:lineRule="auto"/>
            </w:pPr>
            <w:proofErr w:type="spellStart"/>
            <w:r>
              <w:rPr>
                <w:sz w:val="21"/>
              </w:rPr>
              <w:t>王用出征，以正邦也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54C47" w14:textId="77777777" w:rsidR="00F3409B" w:rsidRDefault="00000000">
            <w:pPr>
              <w:keepNext/>
              <w:spacing w:before="20" w:after="20" w:line="259" w:lineRule="auto"/>
              <w:rPr>
                <w:lang w:eastAsia="zh-CN"/>
              </w:rPr>
            </w:pPr>
            <w:r>
              <w:rPr>
                <w:sz w:val="21"/>
                <w:lang w:eastAsia="zh-CN"/>
              </w:rPr>
              <w:t>「君王出征，嘉奖斩除首恶，只俘非其同类者，无咎。」《象传》解释：以正邦。</w:t>
            </w:r>
          </w:p>
        </w:tc>
      </w:tr>
    </w:tbl>
    <w:p w14:paraId="7EC5AC09"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0065C332"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整军抗倭，可对照为恢复安全而出兵；维持秩序的目标仍需与具体手段、对民众的影响分开评价。</w:t>
      </w:r>
      <w:r>
        <w:t>《小象》写「王用出征，以正邦也。」；本条聚焦「军事行动应有清楚目的」。</w:t>
      </w:r>
    </w:p>
    <w:p w14:paraId="5AFDF442" w14:textId="77777777" w:rsidR="00F3409B" w:rsidRDefault="00000000">
      <w:pPr>
        <w:pStyle w:val="1"/>
        <w:pageBreakBefore/>
        <w:rPr>
          <w:lang w:eastAsia="zh-CN"/>
        </w:rPr>
      </w:pPr>
      <w:bookmarkStart w:id="215" w:name="H31"/>
      <w:r>
        <w:rPr>
          <w:lang w:eastAsia="zh-CN"/>
        </w:rPr>
        <w:lastRenderedPageBreak/>
        <w:t xml:space="preserve">31 </w:t>
      </w:r>
      <w:r>
        <w:rPr>
          <w:lang w:eastAsia="zh-CN"/>
        </w:rPr>
        <w:t>咸｜六爻历史对照</w:t>
      </w:r>
      <w:bookmarkEnd w:id="215"/>
    </w:p>
    <w:p w14:paraId="5B90706D" w14:textId="77777777" w:rsidR="00F3409B" w:rsidRDefault="00000000">
      <w:pPr>
        <w:pStyle w:val="21"/>
        <w:rPr>
          <w:lang w:eastAsia="zh-CN"/>
        </w:rPr>
      </w:pPr>
      <w:bookmarkStart w:id="216" w:name="XCASE_H31_L1"/>
      <w:r>
        <w:rPr>
          <w:lang w:eastAsia="zh-CN"/>
        </w:rPr>
        <w:t>初六｜接触往往从外部机会开始</w:t>
      </w:r>
      <w:bookmarkEnd w:id="216"/>
    </w:p>
    <w:p w14:paraId="4F35F5C4" w14:textId="77777777" w:rsidR="00F3409B" w:rsidRDefault="00000000">
      <w:pPr>
        <w:keepNext/>
      </w:pPr>
      <w:r>
        <w:rPr>
          <w:sz w:val="17"/>
        </w:rPr>
        <w:t>XCASE-H31-L</w:t>
      </w:r>
      <w:proofErr w:type="gramStart"/>
      <w:r>
        <w:rPr>
          <w:sz w:val="17"/>
        </w:rPr>
        <w:t>1  ｜</w:t>
      </w:r>
      <w:proofErr w:type="gramEnd"/>
      <w:r>
        <w:rPr>
          <w:sz w:val="17"/>
        </w:rPr>
        <w:t xml:space="preserve">  XIANG-L-31-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EF753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42236D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9DEF3B" w14:textId="77777777" w:rsidR="00F3409B" w:rsidRDefault="00000000">
            <w:pPr>
              <w:keepNext/>
              <w:spacing w:before="20" w:after="20" w:line="259" w:lineRule="auto"/>
            </w:pPr>
            <w:proofErr w:type="spellStart"/>
            <w:r>
              <w:rPr>
                <w:b/>
                <w:sz w:val="21"/>
              </w:rPr>
              <w:t>既有简体中文译文</w:t>
            </w:r>
            <w:proofErr w:type="spellEnd"/>
          </w:p>
        </w:tc>
      </w:tr>
      <w:tr w:rsidR="00F3409B" w14:paraId="48F8883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707D18" w14:textId="77777777" w:rsidR="00F3409B" w:rsidRDefault="00000000">
            <w:pPr>
              <w:keepNext/>
              <w:spacing w:before="20" w:after="20" w:line="259" w:lineRule="auto"/>
            </w:pPr>
            <w:proofErr w:type="spellStart"/>
            <w:r>
              <w:rPr>
                <w:sz w:val="21"/>
              </w:rPr>
              <w:t>咸其拇，志在外也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7BF1CF" w14:textId="77777777" w:rsidR="00F3409B" w:rsidRDefault="00000000">
            <w:pPr>
              <w:keepNext/>
              <w:spacing w:before="20" w:after="20" w:line="259" w:lineRule="auto"/>
              <w:rPr>
                <w:lang w:eastAsia="zh-CN"/>
              </w:rPr>
            </w:pPr>
            <w:r>
              <w:rPr>
                <w:sz w:val="21"/>
                <w:lang w:eastAsia="zh-CN"/>
              </w:rPr>
              <w:t>「感应发生在脚拇趾，尚未行动。」《象传》解释：志在外。</w:t>
            </w:r>
          </w:p>
        </w:tc>
      </w:tr>
    </w:tbl>
    <w:p w14:paraId="018E5CAF" w14:textId="77777777" w:rsidR="00F3409B" w:rsidRDefault="00000000">
      <w:pPr>
        <w:keepNext/>
        <w:rPr>
          <w:lang w:eastAsia="zh-CN"/>
        </w:rPr>
      </w:pPr>
      <w:r>
        <w:rPr>
          <w:lang w:eastAsia="zh-CN"/>
        </w:rPr>
        <w:t>事件与来源　E31 张骞出使乌孙推动外交连结</w:t>
      </w:r>
      <w:r>
        <w:rPr>
          <w:lang w:eastAsia="zh-CN"/>
        </w:rPr>
        <w:br/>
      </w:r>
      <w:r>
        <w:rPr>
          <w:lang w:eastAsia="zh-CN"/>
        </w:rPr>
        <w:br/>
        <w:t>汉朝与匈奴的力量竞争，使汉廷希望与西域其他势力建立关系。张骞再次出使，向乌孙等地传达汉廷的意向。使者能带去提议，抵达之后仍须等对方依自己国内情势回应。</w:t>
      </w:r>
      <w:r>
        <w:rPr>
          <w:lang w:eastAsia="zh-CN"/>
        </w:rPr>
        <w:br/>
      </w:r>
      <w:r>
        <w:rPr>
          <w:lang w:eastAsia="zh-CN"/>
        </w:rPr>
        <w:br/>
        <w:t>张骞再次出使西域，向乌孙等地传达汉廷的合作意向，希望改变汉与匈奴的力量关系。外交往来逐步增加，但乌孙有自己的内部政治与安全顾虑，并不会立即照汉廷的愿望行动。</w:t>
      </w:r>
      <w:r>
        <w:rPr>
          <w:lang w:eastAsia="zh-CN"/>
        </w:rPr>
        <w:br/>
      </w:r>
      <w:r>
        <w:rPr>
          <w:lang w:eastAsia="zh-CN"/>
        </w:rPr>
        <w:br/>
        <w:t>乌孙有内部政治与安全考量，并非汉廷说明合作好处后就立即同意所有安排。张骞出使开启更多消息与人员往返，此后的外交连结仍经过其他使节和政策逐步形成。后来的和亲、往来不能全部回填为张骞一次出使的直接成果。汉廷发出邀请与乌孙决定回应，是两边各自进行的政治选择。</w:t>
      </w:r>
      <w:r>
        <w:rPr>
          <w:lang w:eastAsia="zh-CN"/>
        </w:rPr>
        <w:br/>
      </w:r>
      <w:r>
        <w:rPr>
          <w:lang w:eastAsia="zh-CN"/>
        </w:rPr>
        <w:br/>
        <w:t>使者须跨越漫长路线，带着汉廷对关系的期待抵达乌孙；听到提议的对方仍要和本国成员讨论。汉朝要牵制匈奴的目标，与乌孙愿不愿改变既有外交关系，是两个不能由一方直接决定的问题。</w:t>
      </w:r>
    </w:p>
    <w:p w14:paraId="4D86499D" w14:textId="77777777" w:rsidR="00F3409B" w:rsidRDefault="00000000">
      <w:r>
        <w:rPr>
          <w:lang w:eastAsia="zh-CN"/>
        </w:rPr>
        <w:t>历史对照　张骞出使乌孙推动外交连结：张骞再次出使西域，向乌孙等地传达汉廷的合作意向，希望改变汉与匈奴的力量关系。外交往来逐步增加，但乌孙有自己的内部政治与安全顾虑，并不会立即照汉廷的愿望行动。汉朝与匈奴的力量竞争，使汉廷希望与西域其他势力建立关系。张骞出使乌孙，呈现汉朝向外建立联络的政治意图；可对照感应初起，不表示出使已有确定成果。</w:t>
      </w:r>
      <w:r>
        <w:t>《小象》写「咸其拇，志在外也。」；本条聚焦「接触往往从外部机会开始」。</w:t>
      </w:r>
    </w:p>
    <w:p w14:paraId="33C2F40A" w14:textId="77777777" w:rsidR="00F3409B" w:rsidRDefault="00000000">
      <w:pPr>
        <w:pStyle w:val="21"/>
        <w:rPr>
          <w:lang w:eastAsia="zh-CN"/>
        </w:rPr>
      </w:pPr>
      <w:bookmarkStart w:id="217" w:name="XCASE_H31_L2"/>
      <w:r>
        <w:rPr>
          <w:lang w:eastAsia="zh-CN"/>
        </w:rPr>
        <w:t>六二｜受到牵动也不急着跟进</w:t>
      </w:r>
      <w:bookmarkEnd w:id="217"/>
    </w:p>
    <w:p w14:paraId="5918E711" w14:textId="77777777" w:rsidR="00F3409B" w:rsidRDefault="00000000">
      <w:pPr>
        <w:keepNext/>
      </w:pPr>
      <w:r>
        <w:rPr>
          <w:sz w:val="17"/>
        </w:rPr>
        <w:t>XCASE-H31-L</w:t>
      </w:r>
      <w:proofErr w:type="gramStart"/>
      <w:r>
        <w:rPr>
          <w:sz w:val="17"/>
        </w:rPr>
        <w:t>2  ｜</w:t>
      </w:r>
      <w:proofErr w:type="gramEnd"/>
      <w:r>
        <w:rPr>
          <w:sz w:val="17"/>
        </w:rPr>
        <w:t xml:space="preserve">  XIANG-L-31-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64A0A5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65634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9F3891" w14:textId="77777777" w:rsidR="00F3409B" w:rsidRDefault="00000000">
            <w:pPr>
              <w:keepNext/>
              <w:spacing w:before="20" w:after="20" w:line="259" w:lineRule="auto"/>
            </w:pPr>
            <w:proofErr w:type="spellStart"/>
            <w:r>
              <w:rPr>
                <w:b/>
                <w:sz w:val="21"/>
              </w:rPr>
              <w:t>既有简体中文译文</w:t>
            </w:r>
            <w:proofErr w:type="spellEnd"/>
          </w:p>
        </w:tc>
      </w:tr>
      <w:tr w:rsidR="00F3409B" w14:paraId="761D14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7B623A" w14:textId="77777777" w:rsidR="00F3409B" w:rsidRDefault="00000000">
            <w:pPr>
              <w:keepNext/>
              <w:spacing w:before="20" w:after="20" w:line="259" w:lineRule="auto"/>
              <w:rPr>
                <w:lang w:eastAsia="zh-TW"/>
              </w:rPr>
            </w:pPr>
            <w:r>
              <w:rPr>
                <w:sz w:val="21"/>
                <w:lang w:eastAsia="zh-TW"/>
              </w:rPr>
              <w:t>雖凶，居吉，順不害也。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7434DF" w14:textId="77777777" w:rsidR="00F3409B" w:rsidRDefault="00000000">
            <w:pPr>
              <w:keepNext/>
              <w:spacing w:before="20" w:after="20" w:line="259" w:lineRule="auto"/>
              <w:rPr>
                <w:lang w:eastAsia="zh-CN"/>
              </w:rPr>
            </w:pPr>
            <w:r>
              <w:rPr>
                <w:sz w:val="21"/>
                <w:lang w:eastAsia="zh-CN"/>
              </w:rPr>
              <w:t>「虽凶，居吉」《象传》解释：顺不害。</w:t>
            </w:r>
          </w:p>
        </w:tc>
      </w:tr>
    </w:tbl>
    <w:p w14:paraId="54B2A787"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lastRenderedPageBreak/>
        <w:br/>
        <w:t>周亚夫的选择让梁国无法立即得到全面支援，梁廷对此不满；汉军同时仍须维持自身阵地，让敌军无法轻易转攻。截断粮道并非被动旁观，而是要使吴楚军原先可维持的攻势逐步变得困难。</w:t>
      </w:r>
    </w:p>
    <w:p w14:paraId="64D1B77D"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面对救援要求仍评估战略，可对照克制立即行动的冲动；等待是否适当要靠具体军情判断。《小象》写「虽凶，居吉，顺不害也。」；本条聚焦「受到牵动也不急着跟进」。</w:t>
      </w:r>
    </w:p>
    <w:p w14:paraId="5C792142" w14:textId="77777777" w:rsidR="00F3409B" w:rsidRDefault="00000000">
      <w:pPr>
        <w:pStyle w:val="21"/>
        <w:rPr>
          <w:lang w:eastAsia="zh-CN"/>
        </w:rPr>
      </w:pPr>
      <w:bookmarkStart w:id="218" w:name="XCASE_H31_L3"/>
      <w:r>
        <w:rPr>
          <w:lang w:eastAsia="zh-CN"/>
        </w:rPr>
        <w:t>九三｜跟着别人跑会失去判断</w:t>
      </w:r>
      <w:bookmarkEnd w:id="218"/>
    </w:p>
    <w:p w14:paraId="2DFDBB91" w14:textId="77777777" w:rsidR="00F3409B" w:rsidRDefault="00000000">
      <w:pPr>
        <w:keepNext/>
      </w:pPr>
      <w:r>
        <w:rPr>
          <w:sz w:val="17"/>
        </w:rPr>
        <w:t>XCASE-H31-L</w:t>
      </w:r>
      <w:proofErr w:type="gramStart"/>
      <w:r>
        <w:rPr>
          <w:sz w:val="17"/>
        </w:rPr>
        <w:t>3  ｜</w:t>
      </w:r>
      <w:proofErr w:type="gramEnd"/>
      <w:r>
        <w:rPr>
          <w:sz w:val="17"/>
        </w:rPr>
        <w:t xml:space="preserve">  XIANG-L-31-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D534B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11744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A7AAE2" w14:textId="77777777" w:rsidR="00F3409B" w:rsidRDefault="00000000">
            <w:pPr>
              <w:keepNext/>
              <w:spacing w:before="20" w:after="20" w:line="259" w:lineRule="auto"/>
            </w:pPr>
            <w:proofErr w:type="spellStart"/>
            <w:r>
              <w:rPr>
                <w:b/>
                <w:sz w:val="21"/>
              </w:rPr>
              <w:t>既有简体中文译文</w:t>
            </w:r>
            <w:proofErr w:type="spellEnd"/>
          </w:p>
        </w:tc>
      </w:tr>
      <w:tr w:rsidR="00F3409B" w14:paraId="3E14E8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8F33E3" w14:textId="77777777" w:rsidR="00F3409B" w:rsidRDefault="00000000">
            <w:pPr>
              <w:keepNext/>
              <w:spacing w:before="20" w:after="20" w:line="259" w:lineRule="auto"/>
            </w:pPr>
            <w:proofErr w:type="spellStart"/>
            <w:r>
              <w:rPr>
                <w:sz w:val="21"/>
              </w:rPr>
              <w:t>咸其股，亦不處也。志在隨人，所執下也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C66B73" w14:textId="77777777" w:rsidR="00F3409B" w:rsidRDefault="00000000">
            <w:pPr>
              <w:keepNext/>
              <w:spacing w:before="20" w:after="20" w:line="259" w:lineRule="auto"/>
              <w:rPr>
                <w:lang w:eastAsia="zh-CN"/>
              </w:rPr>
            </w:pPr>
            <w:r>
              <w:rPr>
                <w:sz w:val="21"/>
                <w:lang w:eastAsia="zh-CN"/>
              </w:rPr>
              <w:t>「感应到大腿，只知跟随他人，前往有憾。」《象传》解释：亦不处。「志在随人」《象传》解释：所执下。</w:t>
            </w:r>
          </w:p>
        </w:tc>
      </w:tr>
    </w:tbl>
    <w:p w14:paraId="43249827"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6DEDD6BF"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庚子政策中对群众力量的期待，可对照随势而动的风险；应分析各决策者立场，不能抹平朝廷内部不同意见。</w:t>
      </w:r>
      <w:r>
        <w:t>《小象》写「咸其股，亦不处也。志在随人，所执下也。」；本条聚焦「跟着别人跑会失去判断」。</w:t>
      </w:r>
    </w:p>
    <w:p w14:paraId="585461A2" w14:textId="77777777" w:rsidR="00F3409B" w:rsidRDefault="00000000">
      <w:pPr>
        <w:pStyle w:val="21"/>
        <w:rPr>
          <w:lang w:eastAsia="zh-CN"/>
        </w:rPr>
      </w:pPr>
      <w:bookmarkStart w:id="219" w:name="XCASE_H31_L4"/>
      <w:r>
        <w:rPr>
          <w:lang w:eastAsia="zh-CN"/>
        </w:rPr>
        <w:t>九四｜来往频繁未必建立深层互信</w:t>
      </w:r>
      <w:bookmarkEnd w:id="219"/>
    </w:p>
    <w:p w14:paraId="3832749F" w14:textId="77777777" w:rsidR="00F3409B" w:rsidRDefault="00000000">
      <w:pPr>
        <w:keepNext/>
      </w:pPr>
      <w:r>
        <w:rPr>
          <w:sz w:val="17"/>
        </w:rPr>
        <w:t>XCASE-H31-L</w:t>
      </w:r>
      <w:proofErr w:type="gramStart"/>
      <w:r>
        <w:rPr>
          <w:sz w:val="17"/>
        </w:rPr>
        <w:t>4  ｜</w:t>
      </w:r>
      <w:proofErr w:type="gramEnd"/>
      <w:r>
        <w:rPr>
          <w:sz w:val="17"/>
        </w:rPr>
        <w:t xml:space="preserve">  XIANG-L-31-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E7636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B0B96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55C64" w14:textId="77777777" w:rsidR="00F3409B" w:rsidRDefault="00000000">
            <w:pPr>
              <w:keepNext/>
              <w:spacing w:before="20" w:after="20" w:line="259" w:lineRule="auto"/>
            </w:pPr>
            <w:proofErr w:type="spellStart"/>
            <w:r>
              <w:rPr>
                <w:b/>
                <w:sz w:val="21"/>
              </w:rPr>
              <w:t>既有简体中文译文</w:t>
            </w:r>
            <w:proofErr w:type="spellEnd"/>
          </w:p>
        </w:tc>
      </w:tr>
      <w:tr w:rsidR="00F3409B" w14:paraId="2B11AA3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06891E" w14:textId="77777777" w:rsidR="00F3409B" w:rsidRDefault="00000000">
            <w:pPr>
              <w:keepNext/>
              <w:spacing w:before="20" w:after="20" w:line="259" w:lineRule="auto"/>
            </w:pPr>
            <w:proofErr w:type="spellStart"/>
            <w:r>
              <w:rPr>
                <w:sz w:val="21"/>
              </w:rPr>
              <w:t>貞吉悔亡，未感害也。憧憧往來，未光大也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C71F8A" w14:textId="77777777" w:rsidR="00F3409B" w:rsidRDefault="00000000">
            <w:pPr>
              <w:keepNext/>
              <w:spacing w:before="20" w:after="20" w:line="259" w:lineRule="auto"/>
            </w:pPr>
            <w:r>
              <w:rPr>
                <w:sz w:val="21"/>
                <w:lang w:eastAsia="zh-CN"/>
              </w:rPr>
              <w:t>「守正吉，悔恨消失；若心思往来不定，朋友只会随你的念头。」《象传》解释：未感害。「守正吉，悔恨消失；若心思往来不定，朋友只会随你的念头。</w:t>
            </w:r>
            <w:r>
              <w:rPr>
                <w:sz w:val="21"/>
              </w:rPr>
              <w:t>」《象传》解释：作用尚未充分显明大。</w:t>
            </w:r>
          </w:p>
        </w:tc>
      </w:tr>
    </w:tbl>
    <w:p w14:paraId="5FBC5CA5" w14:textId="77777777" w:rsidR="00F3409B" w:rsidRDefault="00000000">
      <w:pPr>
        <w:keepNext/>
        <w:rPr>
          <w:lang w:eastAsia="zh-CN"/>
        </w:rPr>
      </w:pPr>
      <w:r>
        <w:rPr>
          <w:lang w:eastAsia="zh-CN"/>
        </w:rPr>
        <w:t>事件与来源　E58 重庆谈判形成双十协定</w:t>
      </w:r>
      <w:r>
        <w:rPr>
          <w:lang w:eastAsia="zh-CN"/>
        </w:rPr>
        <w:br/>
      </w:r>
      <w:r>
        <w:rPr>
          <w:lang w:eastAsia="zh-CN"/>
        </w:rPr>
        <w:br/>
      </w:r>
      <w:r>
        <w:rPr>
          <w:lang w:eastAsia="zh-CN"/>
        </w:rPr>
        <w:lastRenderedPageBreak/>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583AFD28"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重庆谈判有多次协商，仍未解决根本分歧；可对照接触与真正互信之间的差别，不否认谈判本身的努力。</w:t>
      </w:r>
      <w:r>
        <w:t>《小象》写「贞吉悔亡，未感害也。憧憧往来，未光大也。」；本条聚焦「来往频繁未必建立深层互信」。</w:t>
      </w:r>
    </w:p>
    <w:p w14:paraId="6A0ED1DA" w14:textId="77777777" w:rsidR="00F3409B" w:rsidRDefault="00000000">
      <w:pPr>
        <w:pStyle w:val="21"/>
        <w:rPr>
          <w:lang w:eastAsia="zh-CN"/>
        </w:rPr>
      </w:pPr>
      <w:bookmarkStart w:id="220" w:name="XCASE_H31_L5"/>
      <w:r>
        <w:rPr>
          <w:lang w:eastAsia="zh-CN"/>
        </w:rPr>
        <w:t>九五｜只触及局部难以回应大局</w:t>
      </w:r>
      <w:bookmarkEnd w:id="220"/>
    </w:p>
    <w:p w14:paraId="55958EBB" w14:textId="77777777" w:rsidR="00F3409B" w:rsidRDefault="00000000">
      <w:pPr>
        <w:keepNext/>
      </w:pPr>
      <w:r>
        <w:rPr>
          <w:sz w:val="17"/>
        </w:rPr>
        <w:t>XCASE-H31-L</w:t>
      </w:r>
      <w:proofErr w:type="gramStart"/>
      <w:r>
        <w:rPr>
          <w:sz w:val="17"/>
        </w:rPr>
        <w:t>5  ｜</w:t>
      </w:r>
      <w:proofErr w:type="gramEnd"/>
      <w:r>
        <w:rPr>
          <w:sz w:val="17"/>
        </w:rPr>
        <w:t xml:space="preserve">  XIANG-L-31-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C67B7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91836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6B2711" w14:textId="77777777" w:rsidR="00F3409B" w:rsidRDefault="00000000">
            <w:pPr>
              <w:keepNext/>
              <w:spacing w:before="20" w:after="20" w:line="259" w:lineRule="auto"/>
            </w:pPr>
            <w:proofErr w:type="spellStart"/>
            <w:r>
              <w:rPr>
                <w:b/>
                <w:sz w:val="21"/>
              </w:rPr>
              <w:t>既有简体中文译文</w:t>
            </w:r>
            <w:proofErr w:type="spellEnd"/>
          </w:p>
        </w:tc>
      </w:tr>
      <w:tr w:rsidR="00F3409B" w14:paraId="02CAF64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7A3D5F" w14:textId="77777777" w:rsidR="00F3409B" w:rsidRDefault="00000000">
            <w:pPr>
              <w:keepNext/>
              <w:spacing w:before="20" w:after="20" w:line="259" w:lineRule="auto"/>
            </w:pPr>
            <w:proofErr w:type="spellStart"/>
            <w:r>
              <w:rPr>
                <w:sz w:val="21"/>
              </w:rPr>
              <w:t>咸其脢，志末也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913C80" w14:textId="77777777" w:rsidR="00F3409B" w:rsidRDefault="00000000">
            <w:pPr>
              <w:keepNext/>
              <w:spacing w:before="20" w:after="20" w:line="259" w:lineRule="auto"/>
              <w:rPr>
                <w:lang w:eastAsia="zh-CN"/>
              </w:rPr>
            </w:pPr>
            <w:r>
              <w:rPr>
                <w:sz w:val="21"/>
                <w:lang w:eastAsia="zh-CN"/>
              </w:rPr>
              <w:t>「感应到背脊，没有悔恨。」《象传》解释：志末。</w:t>
            </w:r>
          </w:p>
        </w:tc>
      </w:tr>
    </w:tbl>
    <w:p w14:paraId="3F5704B1"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085BE0A9"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措施与社会期待仍有落差，可对照影响所及有限；不是把所有改革一概说成没有作用。</w:t>
      </w:r>
      <w:r>
        <w:t>《小象》写「咸其脢，志末也。」；本条聚焦「只触及局部难以回应大局」。</w:t>
      </w:r>
    </w:p>
    <w:p w14:paraId="47C65C28" w14:textId="77777777" w:rsidR="00F3409B" w:rsidRDefault="00000000">
      <w:pPr>
        <w:pStyle w:val="21"/>
        <w:rPr>
          <w:lang w:eastAsia="zh-CN"/>
        </w:rPr>
      </w:pPr>
      <w:bookmarkStart w:id="221" w:name="XCASE_H31_L6"/>
      <w:r>
        <w:rPr>
          <w:lang w:eastAsia="zh-CN"/>
        </w:rPr>
        <w:lastRenderedPageBreak/>
        <w:t>上六｜言语承诺需要落实机制</w:t>
      </w:r>
      <w:bookmarkEnd w:id="221"/>
    </w:p>
    <w:p w14:paraId="1FCA3D2E" w14:textId="77777777" w:rsidR="00F3409B" w:rsidRDefault="00000000">
      <w:pPr>
        <w:keepNext/>
      </w:pPr>
      <w:r>
        <w:rPr>
          <w:sz w:val="17"/>
        </w:rPr>
        <w:t>XCASE-H31-L</w:t>
      </w:r>
      <w:proofErr w:type="gramStart"/>
      <w:r>
        <w:rPr>
          <w:sz w:val="17"/>
        </w:rPr>
        <w:t>6  ｜</w:t>
      </w:r>
      <w:proofErr w:type="gramEnd"/>
      <w:r>
        <w:rPr>
          <w:sz w:val="17"/>
        </w:rPr>
        <w:t xml:space="preserve">  XIANG-L-31-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C39B5F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99CE9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97A8F6" w14:textId="77777777" w:rsidR="00F3409B" w:rsidRDefault="00000000">
            <w:pPr>
              <w:keepNext/>
              <w:spacing w:before="20" w:after="20" w:line="259" w:lineRule="auto"/>
            </w:pPr>
            <w:proofErr w:type="spellStart"/>
            <w:r>
              <w:rPr>
                <w:b/>
                <w:sz w:val="21"/>
              </w:rPr>
              <w:t>既有简体中文译文</w:t>
            </w:r>
            <w:proofErr w:type="spellEnd"/>
          </w:p>
        </w:tc>
      </w:tr>
      <w:tr w:rsidR="00F3409B" w14:paraId="2FB3D6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795D6" w14:textId="77777777" w:rsidR="00F3409B" w:rsidRDefault="00000000">
            <w:pPr>
              <w:keepNext/>
              <w:spacing w:before="20" w:after="20" w:line="259" w:lineRule="auto"/>
              <w:rPr>
                <w:lang w:eastAsia="zh-TW"/>
              </w:rPr>
            </w:pPr>
            <w:r>
              <w:rPr>
                <w:sz w:val="21"/>
                <w:lang w:eastAsia="zh-TW"/>
              </w:rPr>
              <w:t>咸其輔，頰，舌，滕口說也。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0BEDEF" w14:textId="77777777" w:rsidR="00F3409B" w:rsidRDefault="00000000">
            <w:pPr>
              <w:keepNext/>
              <w:spacing w:before="20" w:after="20" w:line="259" w:lineRule="auto"/>
              <w:rPr>
                <w:lang w:eastAsia="zh-CN"/>
              </w:rPr>
            </w:pPr>
            <w:r>
              <w:rPr>
                <w:sz w:val="21"/>
                <w:lang w:eastAsia="zh-CN"/>
              </w:rPr>
              <w:t>「感应只停在口舌脸颊，流于言语。」《象传》解释：滕口说。</w:t>
            </w:r>
          </w:p>
        </w:tc>
      </w:tr>
    </w:tbl>
    <w:p w14:paraId="21404195"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3920BF94"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双十协定之后仍有军事政治冲突，可对照口头或书面共识必须有实行条件；不能仅以善于言辞评价谈判人物。</w:t>
      </w:r>
      <w:r>
        <w:t>《小象》写「咸其辅，颊，舌，滕口说也。」；本条聚焦「言语承诺需要落实机制」。</w:t>
      </w:r>
    </w:p>
    <w:p w14:paraId="3862716D" w14:textId="77777777" w:rsidR="00F3409B" w:rsidRDefault="00000000">
      <w:pPr>
        <w:pStyle w:val="1"/>
        <w:pageBreakBefore/>
        <w:rPr>
          <w:lang w:eastAsia="zh-CN"/>
        </w:rPr>
      </w:pPr>
      <w:bookmarkStart w:id="222" w:name="H32"/>
      <w:r>
        <w:rPr>
          <w:lang w:eastAsia="zh-CN"/>
        </w:rPr>
        <w:lastRenderedPageBreak/>
        <w:t xml:space="preserve">32 </w:t>
      </w:r>
      <w:r>
        <w:rPr>
          <w:lang w:eastAsia="zh-CN"/>
        </w:rPr>
        <w:t>恒｜六爻历史对照</w:t>
      </w:r>
      <w:bookmarkEnd w:id="222"/>
    </w:p>
    <w:p w14:paraId="33A62236" w14:textId="77777777" w:rsidR="00F3409B" w:rsidRDefault="00000000">
      <w:pPr>
        <w:pStyle w:val="21"/>
        <w:rPr>
          <w:lang w:eastAsia="zh-CN"/>
        </w:rPr>
      </w:pPr>
      <w:bookmarkStart w:id="223" w:name="XCASE_H32_L1"/>
      <w:r>
        <w:rPr>
          <w:lang w:eastAsia="zh-CN"/>
        </w:rPr>
        <w:t>初六｜一开始就期待到位容易失望</w:t>
      </w:r>
      <w:bookmarkEnd w:id="223"/>
    </w:p>
    <w:p w14:paraId="077B53A1" w14:textId="77777777" w:rsidR="00F3409B" w:rsidRDefault="00000000">
      <w:pPr>
        <w:keepNext/>
      </w:pPr>
      <w:r>
        <w:rPr>
          <w:sz w:val="17"/>
        </w:rPr>
        <w:t>XCASE-H32-L</w:t>
      </w:r>
      <w:proofErr w:type="gramStart"/>
      <w:r>
        <w:rPr>
          <w:sz w:val="17"/>
        </w:rPr>
        <w:t>1  ｜</w:t>
      </w:r>
      <w:proofErr w:type="gramEnd"/>
      <w:r>
        <w:rPr>
          <w:sz w:val="17"/>
        </w:rPr>
        <w:t xml:space="preserve">  XIANG-L-32-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37642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43EB1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E42D2" w14:textId="77777777" w:rsidR="00F3409B" w:rsidRDefault="00000000">
            <w:pPr>
              <w:keepNext/>
              <w:spacing w:before="20" w:after="20" w:line="259" w:lineRule="auto"/>
            </w:pPr>
            <w:proofErr w:type="spellStart"/>
            <w:r>
              <w:rPr>
                <w:b/>
                <w:sz w:val="21"/>
              </w:rPr>
              <w:t>既有简体中文译文</w:t>
            </w:r>
            <w:proofErr w:type="spellEnd"/>
          </w:p>
        </w:tc>
      </w:tr>
      <w:tr w:rsidR="00F3409B" w14:paraId="6BCB47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F4AF70" w14:textId="77777777" w:rsidR="00F3409B" w:rsidRDefault="00000000">
            <w:pPr>
              <w:keepNext/>
              <w:spacing w:before="20" w:after="20" w:line="259" w:lineRule="auto"/>
              <w:rPr>
                <w:lang w:eastAsia="zh-TW"/>
              </w:rPr>
            </w:pPr>
            <w:r>
              <w:rPr>
                <w:sz w:val="21"/>
                <w:lang w:eastAsia="zh-TW"/>
              </w:rPr>
              <w:t>浚恆之凶，始求深也。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FB3920" w14:textId="77777777" w:rsidR="00F3409B" w:rsidRDefault="00000000">
            <w:pPr>
              <w:keepNext/>
              <w:spacing w:before="20" w:after="20" w:line="259" w:lineRule="auto"/>
              <w:rPr>
                <w:lang w:eastAsia="zh-CN"/>
              </w:rPr>
            </w:pPr>
            <w:r>
              <w:rPr>
                <w:sz w:val="21"/>
                <w:lang w:eastAsia="zh-CN"/>
              </w:rPr>
              <w:t>「浚恒的凶」《象传》解释：始求深。</w:t>
            </w:r>
          </w:p>
        </w:tc>
      </w:tr>
    </w:tbl>
    <w:p w14:paraId="7083199E"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707AC90B"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面对急切期待与制度准备之间的落差，可对照求深过急；这不替拖延改革作辩护。</w:t>
      </w:r>
      <w:r>
        <w:t>《小象》写「浚恒之凶，始求深也。」；本条聚焦「一开始就期待到位容易失望」。</w:t>
      </w:r>
    </w:p>
    <w:p w14:paraId="317F9492" w14:textId="77777777" w:rsidR="00F3409B" w:rsidRDefault="00000000">
      <w:pPr>
        <w:pStyle w:val="21"/>
        <w:rPr>
          <w:lang w:eastAsia="zh-CN"/>
        </w:rPr>
      </w:pPr>
      <w:bookmarkStart w:id="224" w:name="XCASE_H32_L2"/>
      <w:r>
        <w:rPr>
          <w:lang w:eastAsia="zh-CN"/>
        </w:rPr>
        <w:t>九二｜长期策略需要稳定判断</w:t>
      </w:r>
      <w:bookmarkEnd w:id="224"/>
    </w:p>
    <w:p w14:paraId="06737C56" w14:textId="77777777" w:rsidR="00F3409B" w:rsidRDefault="00000000">
      <w:pPr>
        <w:keepNext/>
      </w:pPr>
      <w:r>
        <w:rPr>
          <w:sz w:val="17"/>
        </w:rPr>
        <w:t>XCASE-H32-L</w:t>
      </w:r>
      <w:proofErr w:type="gramStart"/>
      <w:r>
        <w:rPr>
          <w:sz w:val="17"/>
        </w:rPr>
        <w:t>2  ｜</w:t>
      </w:r>
      <w:proofErr w:type="gramEnd"/>
      <w:r>
        <w:rPr>
          <w:sz w:val="17"/>
        </w:rPr>
        <w:t xml:space="preserve">  XIANG-L-32-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DED71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593C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B43841" w14:textId="77777777" w:rsidR="00F3409B" w:rsidRDefault="00000000">
            <w:pPr>
              <w:keepNext/>
              <w:spacing w:before="20" w:after="20" w:line="259" w:lineRule="auto"/>
            </w:pPr>
            <w:proofErr w:type="spellStart"/>
            <w:r>
              <w:rPr>
                <w:b/>
                <w:sz w:val="21"/>
              </w:rPr>
              <w:t>既有简体中文译文</w:t>
            </w:r>
            <w:proofErr w:type="spellEnd"/>
          </w:p>
        </w:tc>
      </w:tr>
      <w:tr w:rsidR="00F3409B" w14:paraId="0254B6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EED0D7" w14:textId="77777777" w:rsidR="00F3409B" w:rsidRDefault="00000000">
            <w:pPr>
              <w:keepNext/>
              <w:spacing w:before="20" w:after="20" w:line="259" w:lineRule="auto"/>
            </w:pPr>
            <w:proofErr w:type="spellStart"/>
            <w:r>
              <w:rPr>
                <w:sz w:val="21"/>
              </w:rPr>
              <w:t>九二悔亡，能久中也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EC47C" w14:textId="77777777" w:rsidR="00F3409B" w:rsidRDefault="00000000">
            <w:pPr>
              <w:keepNext/>
              <w:spacing w:before="20" w:after="20" w:line="259" w:lineRule="auto"/>
            </w:pPr>
            <w:r>
              <w:rPr>
                <w:sz w:val="21"/>
              </w:rPr>
              <w:t>「</w:t>
            </w:r>
            <w:proofErr w:type="spellStart"/>
            <w:r>
              <w:rPr>
                <w:sz w:val="21"/>
              </w:rPr>
              <w:t>能持守中道，悔恨消失</w:t>
            </w:r>
            <w:proofErr w:type="spellEnd"/>
            <w:r>
              <w:rPr>
                <w:sz w:val="21"/>
              </w:rPr>
              <w:t>。」《</w:t>
            </w:r>
            <w:proofErr w:type="spellStart"/>
            <w:r>
              <w:rPr>
                <w:sz w:val="21"/>
              </w:rPr>
              <w:t>象传》解释：能久中</w:t>
            </w:r>
            <w:proofErr w:type="spellEnd"/>
            <w:r>
              <w:rPr>
                <w:sz w:val="21"/>
              </w:rPr>
              <w:t>。</w:t>
            </w:r>
          </w:p>
        </w:tc>
      </w:tr>
    </w:tbl>
    <w:p w14:paraId="06FC0D7B" w14:textId="77777777" w:rsidR="00F3409B" w:rsidRDefault="00000000">
      <w:pPr>
        <w:keepNext/>
        <w:rPr>
          <w:lang w:eastAsia="zh-CN"/>
        </w:rPr>
      </w:pPr>
      <w:r>
        <w:rPr>
          <w:lang w:eastAsia="zh-CN"/>
        </w:rPr>
        <w:t>事件与来源　E32 论持久战提出分阶段抗战构想</w:t>
      </w:r>
      <w:r>
        <w:rPr>
          <w:lang w:eastAsia="zh-CN"/>
        </w:rPr>
        <w:br/>
      </w:r>
      <w:r>
        <w:rPr>
          <w:lang w:eastAsia="zh-CN"/>
        </w:rPr>
        <w:br/>
        <w:t>1938年的中日战争仍在进行，各地前线胜败与民众动员造成对战争前途的不同判断。毛泽东在这时撰写《论持久战》，要回答战事能否持续、形势是否可能改变，以及各阶段如何部署的问题。</w:t>
      </w:r>
      <w:r>
        <w:rPr>
          <w:lang w:eastAsia="zh-CN"/>
        </w:rPr>
        <w:br/>
      </w:r>
      <w:r>
        <w:rPr>
          <w:lang w:eastAsia="zh-CN"/>
        </w:rPr>
        <w:br/>
        <w:t>毛泽东在1938年的《论持久战》中，分析中日战争的条件，提出持久作战及分阶段发展的构想。这是对当时战局的战略论述，将时间、力量变化与组织动员放在一起考虑。</w:t>
      </w:r>
      <w:r>
        <w:rPr>
          <w:lang w:eastAsia="zh-CN"/>
        </w:rPr>
        <w:br/>
      </w:r>
      <w:r>
        <w:rPr>
          <w:lang w:eastAsia="zh-CN"/>
        </w:rPr>
        <w:br/>
        <w:t>文中分析双方力量和时间条件，提出分阶段作战的构想。作品发表时，后续战局尚未发生；它是一项当时提出的战略论述，后来的战争又受到不同战场、政治力量和国际情势影响。不能用最终胜利倒推文章已解答每一个具体军事难题。从1938年的问题出发，才可看出作者当时选择讨论哪些条件。</w:t>
      </w:r>
      <w:r>
        <w:rPr>
          <w:lang w:eastAsia="zh-CN"/>
        </w:rPr>
        <w:br/>
      </w:r>
      <w:r>
        <w:rPr>
          <w:lang w:eastAsia="zh-CN"/>
        </w:rPr>
        <w:lastRenderedPageBreak/>
        <w:br/>
        <w:t>作品在当年公开后，读者和军队面对的仍是持续变动的前线。分阶段论述提供一种安排时间的框架，各地部队仍要处理自身补给、指挥和战场敌情。文章中的战略判断与多年后的具体战果，不能合并为一次决定。</w:t>
      </w:r>
    </w:p>
    <w:p w14:paraId="0E9DE2CF" w14:textId="77777777" w:rsidR="00F3409B" w:rsidRDefault="00000000">
      <w:r>
        <w:rPr>
          <w:lang w:eastAsia="zh-CN"/>
        </w:rPr>
        <w:t>历史对照　论持久战提出分阶段抗战构想：毛泽东在1938年的《论持久战》中，分析中日战争的条件，提出持久作战及分阶段发展的构想。这是对当时战局的战略论述，将时间、力量变化与组织动员放在一起考虑。1938年的中日战争仍在进行，各地前线胜败与民众动员造成对战争前途的不同判断。《论持久战》强调在长期过程中看待力量变化，可对照持续掌握适当方向；长期坚持仍须容纳具体调整。</w:t>
      </w:r>
      <w:r>
        <w:t>《小象》写「九二悔亡，能久中也。」；本条聚焦「长期策略需要稳定判断」。</w:t>
      </w:r>
    </w:p>
    <w:p w14:paraId="5A12CF5E" w14:textId="77777777" w:rsidR="00F3409B" w:rsidRDefault="00000000">
      <w:pPr>
        <w:pStyle w:val="21"/>
        <w:rPr>
          <w:lang w:eastAsia="zh-CN"/>
        </w:rPr>
      </w:pPr>
      <w:bookmarkStart w:id="225" w:name="XCASE_H32_L3"/>
      <w:r>
        <w:rPr>
          <w:lang w:eastAsia="zh-CN"/>
        </w:rPr>
        <w:t>九三｜原则反覆会耗损信任</w:t>
      </w:r>
      <w:bookmarkEnd w:id="225"/>
    </w:p>
    <w:p w14:paraId="1EAA323D" w14:textId="77777777" w:rsidR="00F3409B" w:rsidRDefault="00000000">
      <w:pPr>
        <w:keepNext/>
      </w:pPr>
      <w:r>
        <w:rPr>
          <w:sz w:val="17"/>
        </w:rPr>
        <w:t>XCASE-H32-L</w:t>
      </w:r>
      <w:proofErr w:type="gramStart"/>
      <w:r>
        <w:rPr>
          <w:sz w:val="17"/>
        </w:rPr>
        <w:t>3  ｜</w:t>
      </w:r>
      <w:proofErr w:type="gramEnd"/>
      <w:r>
        <w:rPr>
          <w:sz w:val="17"/>
        </w:rPr>
        <w:t xml:space="preserve">  XIANG-L-32-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3A988C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60B4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FC6B34" w14:textId="77777777" w:rsidR="00F3409B" w:rsidRDefault="00000000">
            <w:pPr>
              <w:keepNext/>
              <w:spacing w:before="20" w:after="20" w:line="259" w:lineRule="auto"/>
            </w:pPr>
            <w:proofErr w:type="spellStart"/>
            <w:r>
              <w:rPr>
                <w:b/>
                <w:sz w:val="21"/>
              </w:rPr>
              <w:t>既有简体中文译文</w:t>
            </w:r>
            <w:proofErr w:type="spellEnd"/>
          </w:p>
        </w:tc>
      </w:tr>
      <w:tr w:rsidR="00F3409B" w14:paraId="69F1E0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F01CF2" w14:textId="77777777" w:rsidR="00F3409B" w:rsidRDefault="00000000">
            <w:pPr>
              <w:keepNext/>
              <w:spacing w:before="20" w:after="20" w:line="259" w:lineRule="auto"/>
            </w:pPr>
            <w:proofErr w:type="spellStart"/>
            <w:r>
              <w:rPr>
                <w:sz w:val="21"/>
              </w:rPr>
              <w:t>不恆其德，无所容也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9338AB" w14:textId="77777777" w:rsidR="00F3409B" w:rsidRDefault="00000000">
            <w:pPr>
              <w:keepNext/>
              <w:spacing w:before="20" w:after="20" w:line="259" w:lineRule="auto"/>
            </w:pPr>
            <w:r>
              <w:rPr>
                <w:sz w:val="21"/>
              </w:rPr>
              <w:t>「</w:t>
            </w:r>
            <w:proofErr w:type="spellStart"/>
            <w:r>
              <w:rPr>
                <w:sz w:val="21"/>
              </w:rPr>
              <w:t>不能恒守德行，可能蒙受羞辱，固守下去有憾</w:t>
            </w:r>
            <w:proofErr w:type="spellEnd"/>
            <w:r>
              <w:rPr>
                <w:sz w:val="21"/>
              </w:rPr>
              <w:t>。」《</w:t>
            </w:r>
            <w:proofErr w:type="spellStart"/>
            <w:r>
              <w:rPr>
                <w:sz w:val="21"/>
              </w:rPr>
              <w:t>象传》解释：无所容</w:t>
            </w:r>
            <w:proofErr w:type="spellEnd"/>
            <w:r>
              <w:rPr>
                <w:sz w:val="21"/>
              </w:rPr>
              <w:t>。</w:t>
            </w:r>
          </w:p>
        </w:tc>
      </w:tr>
    </w:tbl>
    <w:p w14:paraId="7F35A356"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47C80624"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由共和总统转向帝制，造成政治正当性争议；可对照承诺与路线变动如何削弱他人的信任。《小象》写「不恒其德，无所容也。」；本条聚焦「原则反覆会耗损信任」。</w:t>
      </w:r>
      <w:proofErr w:type="gramEnd"/>
    </w:p>
    <w:p w14:paraId="5FA05C22" w14:textId="77777777" w:rsidR="00F3409B" w:rsidRDefault="00000000">
      <w:pPr>
        <w:pStyle w:val="21"/>
        <w:rPr>
          <w:lang w:eastAsia="zh-CN"/>
        </w:rPr>
      </w:pPr>
      <w:bookmarkStart w:id="226" w:name="XCASE_H32_L4"/>
      <w:r>
        <w:rPr>
          <w:lang w:eastAsia="zh-CN"/>
        </w:rPr>
        <w:t>九四｜长期投入也要选对重点</w:t>
      </w:r>
      <w:bookmarkEnd w:id="226"/>
    </w:p>
    <w:p w14:paraId="25FB6204" w14:textId="77777777" w:rsidR="00F3409B" w:rsidRDefault="00000000">
      <w:pPr>
        <w:keepNext/>
      </w:pPr>
      <w:r>
        <w:rPr>
          <w:sz w:val="17"/>
        </w:rPr>
        <w:t>XCASE-H32-L</w:t>
      </w:r>
      <w:proofErr w:type="gramStart"/>
      <w:r>
        <w:rPr>
          <w:sz w:val="17"/>
        </w:rPr>
        <w:t>4  ｜</w:t>
      </w:r>
      <w:proofErr w:type="gramEnd"/>
      <w:r>
        <w:rPr>
          <w:sz w:val="17"/>
        </w:rPr>
        <w:t xml:space="preserve">  XIANG-L-32-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C4354E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BE8E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51C6C5" w14:textId="77777777" w:rsidR="00F3409B" w:rsidRDefault="00000000">
            <w:pPr>
              <w:keepNext/>
              <w:spacing w:before="20" w:after="20" w:line="259" w:lineRule="auto"/>
            </w:pPr>
            <w:proofErr w:type="spellStart"/>
            <w:r>
              <w:rPr>
                <w:b/>
                <w:sz w:val="21"/>
              </w:rPr>
              <w:t>既有简体中文译文</w:t>
            </w:r>
            <w:proofErr w:type="spellEnd"/>
          </w:p>
        </w:tc>
      </w:tr>
      <w:tr w:rsidR="00F3409B" w14:paraId="0CC4BCC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CD399" w14:textId="77777777" w:rsidR="00F3409B" w:rsidRDefault="00000000">
            <w:pPr>
              <w:keepNext/>
              <w:spacing w:before="20" w:after="20" w:line="259" w:lineRule="auto"/>
            </w:pPr>
            <w:proofErr w:type="spellStart"/>
            <w:r>
              <w:rPr>
                <w:sz w:val="21"/>
              </w:rPr>
              <w:t>久非其位，安得禽也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EE5879" w14:textId="77777777" w:rsidR="00F3409B" w:rsidRDefault="00000000">
            <w:pPr>
              <w:keepNext/>
              <w:spacing w:before="20" w:after="20" w:line="259" w:lineRule="auto"/>
              <w:rPr>
                <w:lang w:eastAsia="zh-CN"/>
              </w:rPr>
            </w:pPr>
            <w:r>
              <w:rPr>
                <w:sz w:val="21"/>
                <w:lang w:eastAsia="zh-CN"/>
              </w:rPr>
              <w:t>「久非它的位」《象传》解释：安得禽。</w:t>
            </w:r>
          </w:p>
        </w:tc>
      </w:tr>
    </w:tbl>
    <w:p w14:paraId="728BC9B5" w14:textId="77777777" w:rsidR="00F3409B" w:rsidRDefault="00000000">
      <w:pPr>
        <w:keepNext/>
      </w:pPr>
      <w:r>
        <w:rPr>
          <w:lang w:eastAsia="zh-CN"/>
        </w:rPr>
        <w:t>事件与来源　E09 洋务运动累积近代军工能力</w:t>
      </w:r>
      <w:r>
        <w:rPr>
          <w:lang w:eastAsia="zh-CN"/>
        </w:rPr>
        <w:br/>
      </w:r>
      <w:r>
        <w:rPr>
          <w:lang w:eastAsia="zh-CN"/>
        </w:rPr>
        <w:br/>
        <w:t>十九世纪中叶战事后，清廷及地方官员面临制造、航海与军事训练上的差距。他们筹设兵工厂、船政机构与</w:t>
      </w:r>
      <w:r>
        <w:rPr>
          <w:lang w:eastAsia="zh-CN"/>
        </w:rPr>
        <w:lastRenderedPageBreak/>
        <w:t>学堂，从购置设备到培养操作人员，都需要经费与持续的人事安排。</w:t>
      </w:r>
      <w:r>
        <w:t>各地计划不是由一个机关在同一时间完成。</w:t>
      </w:r>
      <w:r>
        <w:br/>
      </w:r>
      <w:r>
        <w:br/>
        <w:t>清廷及地方官员在洋务运动中设置兵工厂、船政机构与新式学堂，逐步取得制造、航海和军事技术。这些建设留下人才与设备，但财政、管理与跨区协调的问题，并未因此一并解决。</w:t>
      </w:r>
      <w:r>
        <w:br/>
      </w:r>
      <w:r>
        <w:br/>
        <w:t>部分工厂投入制造，学生接受技术教育，船政与海军建设也逐步累积人才。设备落地后，维修、薪饷、指挥和跨省调度仍需另外协调。到十九世纪末，清朝已有一批近代设施，同时存在财政与管理缺口。其后的战败无法抹去已存在的人员和器物，也不能使组织问题自动变得不重要。</w:t>
      </w:r>
      <w:r>
        <w:br/>
      </w:r>
      <w:r>
        <w:br/>
        <w:t>学堂训练出来的人还要分配到实际机构，工厂制造的设备也须供军队使用。从开办到真正投入作战，会经过采购、学习和维护等多个环节。各地制度差异越大，让资源在需要时共同发挥作用就越困难。</w:t>
      </w:r>
    </w:p>
    <w:p w14:paraId="77C60F4A" w14:textId="77777777" w:rsidR="00F3409B" w:rsidRDefault="00000000">
      <w:r>
        <w:rPr>
          <w:lang w:eastAsia="zh-CN"/>
        </w:rPr>
        <w:t>历史对照　洋务运动累积近代军工能力：清廷及地方官员在洋务运动中设置兵工厂、船政机构与新式学堂，逐步取得制造、航海和军事技术。这些建设留下人才与设备，但财政、管理与跨区协调的问题，并未因此一并解决。十九世纪中叶战事后，清廷及地方官员面临制造、航海与军事训练上的差距。洋务建设持续多年而仍有制度限制，可对照努力时间长不等于方向完全适当；不能因此否认技术与教育成果。</w:t>
      </w:r>
      <w:r>
        <w:t>《小象》写「久非其位，安得禽也。」；本条聚焦「长期投入也要选对重点」。</w:t>
      </w:r>
    </w:p>
    <w:p w14:paraId="04458631" w14:textId="77777777" w:rsidR="00F3409B" w:rsidRDefault="00000000">
      <w:pPr>
        <w:pStyle w:val="21"/>
        <w:rPr>
          <w:lang w:eastAsia="zh-CN"/>
        </w:rPr>
      </w:pPr>
      <w:bookmarkStart w:id="227" w:name="XCASE_H32_L5"/>
      <w:r>
        <w:rPr>
          <w:lang w:eastAsia="zh-CN"/>
        </w:rPr>
        <w:t>六五｜坚持之外仍要判断责任</w:t>
      </w:r>
      <w:bookmarkEnd w:id="227"/>
    </w:p>
    <w:p w14:paraId="7A39C676" w14:textId="77777777" w:rsidR="00F3409B" w:rsidRDefault="00000000">
      <w:pPr>
        <w:keepNext/>
      </w:pPr>
      <w:r>
        <w:rPr>
          <w:sz w:val="17"/>
        </w:rPr>
        <w:t>XCASE-H32-L</w:t>
      </w:r>
      <w:proofErr w:type="gramStart"/>
      <w:r>
        <w:rPr>
          <w:sz w:val="17"/>
        </w:rPr>
        <w:t>5  ｜</w:t>
      </w:r>
      <w:proofErr w:type="gramEnd"/>
      <w:r>
        <w:rPr>
          <w:sz w:val="17"/>
        </w:rPr>
        <w:t xml:space="preserve">  XIANG-L-32-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00F356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7F93B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523D86" w14:textId="77777777" w:rsidR="00F3409B" w:rsidRDefault="00000000">
            <w:pPr>
              <w:keepNext/>
              <w:spacing w:before="20" w:after="20" w:line="259" w:lineRule="auto"/>
            </w:pPr>
            <w:proofErr w:type="spellStart"/>
            <w:r>
              <w:rPr>
                <w:b/>
                <w:sz w:val="21"/>
              </w:rPr>
              <w:t>既有简体中文译文</w:t>
            </w:r>
            <w:proofErr w:type="spellEnd"/>
          </w:p>
        </w:tc>
      </w:tr>
      <w:tr w:rsidR="00F3409B" w14:paraId="03689A1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10764" w14:textId="77777777" w:rsidR="00F3409B" w:rsidRDefault="00000000">
            <w:pPr>
              <w:keepNext/>
              <w:spacing w:before="20" w:after="20" w:line="259" w:lineRule="auto"/>
              <w:rPr>
                <w:lang w:eastAsia="zh-TW"/>
              </w:rPr>
            </w:pPr>
            <w:r>
              <w:rPr>
                <w:sz w:val="21"/>
                <w:lang w:eastAsia="zh-TW"/>
              </w:rPr>
              <w:t>婦人貞吉，從一而終也。夫子制義，從婦凶也。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053FAD" w14:textId="77777777" w:rsidR="00F3409B" w:rsidRDefault="00000000">
            <w:pPr>
              <w:keepNext/>
              <w:spacing w:before="20" w:after="20" w:line="259" w:lineRule="auto"/>
              <w:rPr>
                <w:lang w:eastAsia="zh-CN"/>
              </w:rPr>
            </w:pPr>
            <w:r>
              <w:rPr>
                <w:sz w:val="21"/>
                <w:lang w:eastAsia="zh-CN"/>
              </w:rPr>
              <w:t>「妇人守正便吉祥」《象传》解释：从一而终。「夫子制义」《象传》解释：从妇凶。</w:t>
            </w:r>
          </w:p>
        </w:tc>
      </w:tr>
    </w:tbl>
    <w:p w14:paraId="5EECC883"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3CD5271A"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依战局选择部署，可用来讨论自主判断与服从的界线；不采用本条古代男女分工来规范现代职责。《小象》写「妇人贞吉，从一而终也。夫子制义，从妇凶也。」；本条聚焦「坚持之外仍要判断责任」。</w:t>
      </w:r>
    </w:p>
    <w:p w14:paraId="5849DE4B" w14:textId="77777777" w:rsidR="00F3409B" w:rsidRDefault="00000000">
      <w:pPr>
        <w:pStyle w:val="21"/>
        <w:rPr>
          <w:lang w:eastAsia="zh-CN"/>
        </w:rPr>
      </w:pPr>
      <w:bookmarkStart w:id="228" w:name="XCASE_H32_L6"/>
      <w:r>
        <w:rPr>
          <w:lang w:eastAsia="zh-CN"/>
        </w:rPr>
        <w:lastRenderedPageBreak/>
        <w:t>上六｜急躁反覆难以建立成效</w:t>
      </w:r>
      <w:bookmarkEnd w:id="228"/>
    </w:p>
    <w:p w14:paraId="24E1D8E3" w14:textId="77777777" w:rsidR="00F3409B" w:rsidRDefault="00000000">
      <w:pPr>
        <w:keepNext/>
      </w:pPr>
      <w:r>
        <w:rPr>
          <w:sz w:val="17"/>
        </w:rPr>
        <w:t>XCASE-H32-L</w:t>
      </w:r>
      <w:proofErr w:type="gramStart"/>
      <w:r>
        <w:rPr>
          <w:sz w:val="17"/>
        </w:rPr>
        <w:t>6  ｜</w:t>
      </w:r>
      <w:proofErr w:type="gramEnd"/>
      <w:r>
        <w:rPr>
          <w:sz w:val="17"/>
        </w:rPr>
        <w:t xml:space="preserve">  XIANG-L-32-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30958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4A36B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20B695" w14:textId="77777777" w:rsidR="00F3409B" w:rsidRDefault="00000000">
            <w:pPr>
              <w:keepNext/>
              <w:spacing w:before="20" w:after="20" w:line="259" w:lineRule="auto"/>
            </w:pPr>
            <w:proofErr w:type="spellStart"/>
            <w:r>
              <w:rPr>
                <w:b/>
                <w:sz w:val="21"/>
              </w:rPr>
              <w:t>既有简体中文译文</w:t>
            </w:r>
            <w:proofErr w:type="spellEnd"/>
          </w:p>
        </w:tc>
      </w:tr>
      <w:tr w:rsidR="00F3409B" w14:paraId="5300D8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8BA58E" w14:textId="77777777" w:rsidR="00F3409B" w:rsidRDefault="00000000">
            <w:pPr>
              <w:keepNext/>
              <w:spacing w:before="20" w:after="20" w:line="259" w:lineRule="auto"/>
            </w:pPr>
            <w:proofErr w:type="spellStart"/>
            <w:r>
              <w:rPr>
                <w:sz w:val="21"/>
              </w:rPr>
              <w:t>振恆在上，大无功也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5B20A9" w14:textId="77777777" w:rsidR="00F3409B" w:rsidRDefault="00000000">
            <w:pPr>
              <w:keepNext/>
              <w:spacing w:before="20" w:after="20" w:line="259" w:lineRule="auto"/>
              <w:rPr>
                <w:lang w:eastAsia="zh-CN"/>
              </w:rPr>
            </w:pPr>
            <w:r>
              <w:rPr>
                <w:sz w:val="21"/>
                <w:lang w:eastAsia="zh-CN"/>
              </w:rPr>
              <w:t>「振恒在上」《象传》解释：大无功。</w:t>
            </w:r>
          </w:p>
        </w:tc>
      </w:tr>
    </w:tbl>
    <w:p w14:paraId="628614AE"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4CD44641"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前后清廷政策转折与危机扩大，可对照高位决策若不稳定带来的代价；仍须分析外部武力压力等因素。</w:t>
      </w:r>
      <w:r>
        <w:t>《小象》写「振恒在上，大无功也。」；本条聚焦「急躁反覆难以建立成效」。</w:t>
      </w:r>
    </w:p>
    <w:p w14:paraId="06980CCD" w14:textId="77777777" w:rsidR="00F3409B" w:rsidRDefault="00000000">
      <w:pPr>
        <w:pStyle w:val="1"/>
        <w:pageBreakBefore/>
        <w:rPr>
          <w:lang w:eastAsia="zh-CN"/>
        </w:rPr>
      </w:pPr>
      <w:bookmarkStart w:id="229" w:name="H33"/>
      <w:r>
        <w:rPr>
          <w:lang w:eastAsia="zh-CN"/>
        </w:rPr>
        <w:lastRenderedPageBreak/>
        <w:t xml:space="preserve">33 </w:t>
      </w:r>
      <w:r>
        <w:rPr>
          <w:lang w:eastAsia="zh-CN"/>
        </w:rPr>
        <w:t>遁｜六爻历史对照</w:t>
      </w:r>
      <w:bookmarkEnd w:id="229"/>
    </w:p>
    <w:p w14:paraId="122FB824" w14:textId="77777777" w:rsidR="00F3409B" w:rsidRDefault="00000000">
      <w:pPr>
        <w:pStyle w:val="21"/>
        <w:rPr>
          <w:lang w:eastAsia="zh-CN"/>
        </w:rPr>
      </w:pPr>
      <w:bookmarkStart w:id="230" w:name="XCASE_H33_L1"/>
      <w:r>
        <w:rPr>
          <w:lang w:eastAsia="zh-CN"/>
        </w:rPr>
        <w:t>初六｜撤离太晚会增加危险</w:t>
      </w:r>
      <w:bookmarkEnd w:id="230"/>
    </w:p>
    <w:p w14:paraId="4BB8023D" w14:textId="77777777" w:rsidR="00F3409B" w:rsidRDefault="00000000">
      <w:pPr>
        <w:keepNext/>
      </w:pPr>
      <w:r>
        <w:rPr>
          <w:sz w:val="17"/>
        </w:rPr>
        <w:t>XCASE-H33-L</w:t>
      </w:r>
      <w:proofErr w:type="gramStart"/>
      <w:r>
        <w:rPr>
          <w:sz w:val="17"/>
        </w:rPr>
        <w:t>1  ｜</w:t>
      </w:r>
      <w:proofErr w:type="gramEnd"/>
      <w:r>
        <w:rPr>
          <w:sz w:val="17"/>
        </w:rPr>
        <w:t xml:space="preserve">  XIANG-L-33-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C17CE4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3AAAB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B4E08F" w14:textId="77777777" w:rsidR="00F3409B" w:rsidRDefault="00000000">
            <w:pPr>
              <w:keepNext/>
              <w:spacing w:before="20" w:after="20" w:line="259" w:lineRule="auto"/>
            </w:pPr>
            <w:proofErr w:type="spellStart"/>
            <w:r>
              <w:rPr>
                <w:b/>
                <w:sz w:val="21"/>
              </w:rPr>
              <w:t>既有简体中文译文</w:t>
            </w:r>
            <w:proofErr w:type="spellEnd"/>
          </w:p>
        </w:tc>
      </w:tr>
      <w:tr w:rsidR="00F3409B" w14:paraId="0EB9A48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523FA8" w14:textId="77777777" w:rsidR="00F3409B" w:rsidRDefault="00000000">
            <w:pPr>
              <w:keepNext/>
              <w:spacing w:before="20" w:after="20" w:line="259" w:lineRule="auto"/>
              <w:rPr>
                <w:lang w:eastAsia="zh-TW"/>
              </w:rPr>
            </w:pPr>
            <w:r>
              <w:rPr>
                <w:sz w:val="21"/>
                <w:lang w:eastAsia="zh-TW"/>
              </w:rPr>
              <w:t>遯尾之厲，不往何災也。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60E839" w14:textId="77777777" w:rsidR="00F3409B" w:rsidRDefault="00000000">
            <w:pPr>
              <w:keepNext/>
              <w:spacing w:before="20" w:after="20" w:line="259" w:lineRule="auto"/>
              <w:rPr>
                <w:lang w:eastAsia="zh-CN"/>
              </w:rPr>
            </w:pPr>
            <w:r>
              <w:rPr>
                <w:sz w:val="21"/>
                <w:lang w:eastAsia="zh-CN"/>
              </w:rPr>
              <w:t>「遁尾的厉」《象传》解释：不往何灾。</w:t>
            </w:r>
          </w:p>
        </w:tc>
      </w:tr>
    </w:tbl>
    <w:p w14:paraId="02E9B660"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5B06207E"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中的退却困境，可用来说明拖到不利局面形成后才撤离的代价；不是只要提早逃走就必能避免全部损失。</w:t>
      </w:r>
      <w:r>
        <w:t>《小象》写「遁尾之厉，不往何灾也。」；本条聚焦「撤离太晚会增加危险」。</w:t>
      </w:r>
    </w:p>
    <w:p w14:paraId="151974A5" w14:textId="77777777" w:rsidR="00F3409B" w:rsidRDefault="00000000">
      <w:pPr>
        <w:pStyle w:val="21"/>
        <w:rPr>
          <w:lang w:eastAsia="zh-CN"/>
        </w:rPr>
      </w:pPr>
      <w:bookmarkStart w:id="231" w:name="XCASE_H33_L2"/>
      <w:r>
        <w:rPr>
          <w:lang w:eastAsia="zh-CN"/>
        </w:rPr>
        <w:t>六二｜暂退也要守住长期方向</w:t>
      </w:r>
      <w:bookmarkEnd w:id="231"/>
    </w:p>
    <w:p w14:paraId="0C9C9385" w14:textId="77777777" w:rsidR="00F3409B" w:rsidRDefault="00000000">
      <w:pPr>
        <w:keepNext/>
      </w:pPr>
      <w:r>
        <w:rPr>
          <w:sz w:val="17"/>
        </w:rPr>
        <w:t>XCASE-H33-L</w:t>
      </w:r>
      <w:proofErr w:type="gramStart"/>
      <w:r>
        <w:rPr>
          <w:sz w:val="17"/>
        </w:rPr>
        <w:t>2  ｜</w:t>
      </w:r>
      <w:proofErr w:type="gramEnd"/>
      <w:r>
        <w:rPr>
          <w:sz w:val="17"/>
        </w:rPr>
        <w:t xml:space="preserve">  XIANG-L-33-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26170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D403E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A74DD2" w14:textId="77777777" w:rsidR="00F3409B" w:rsidRDefault="00000000">
            <w:pPr>
              <w:keepNext/>
              <w:spacing w:before="20" w:after="20" w:line="259" w:lineRule="auto"/>
            </w:pPr>
            <w:proofErr w:type="spellStart"/>
            <w:r>
              <w:rPr>
                <w:b/>
                <w:sz w:val="21"/>
              </w:rPr>
              <w:t>既有简体中文译文</w:t>
            </w:r>
            <w:proofErr w:type="spellEnd"/>
          </w:p>
        </w:tc>
      </w:tr>
      <w:tr w:rsidR="00F3409B" w14:paraId="55B2EA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238256" w14:textId="77777777" w:rsidR="00F3409B" w:rsidRDefault="00000000">
            <w:pPr>
              <w:keepNext/>
              <w:spacing w:before="20" w:after="20" w:line="259" w:lineRule="auto"/>
            </w:pPr>
            <w:proofErr w:type="spellStart"/>
            <w:r>
              <w:rPr>
                <w:sz w:val="21"/>
              </w:rPr>
              <w:t>執用黃牛，固志也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4BC434" w14:textId="77777777" w:rsidR="00F3409B" w:rsidRDefault="00000000">
            <w:pPr>
              <w:keepNext/>
              <w:spacing w:before="20" w:after="20" w:line="259" w:lineRule="auto"/>
              <w:rPr>
                <w:lang w:eastAsia="zh-CN"/>
              </w:rPr>
            </w:pPr>
            <w:r>
              <w:rPr>
                <w:sz w:val="21"/>
                <w:lang w:eastAsia="zh-CN"/>
              </w:rPr>
              <w:t>「执用黄牛」《象传》解释：固志。</w:t>
            </w:r>
          </w:p>
        </w:tc>
      </w:tr>
    </w:tbl>
    <w:p w14:paraId="4BCC319A" w14:textId="77777777" w:rsidR="00F3409B" w:rsidRDefault="00000000">
      <w:pPr>
        <w:keepNext/>
        <w:rPr>
          <w:lang w:eastAsia="zh-CN"/>
        </w:rPr>
      </w:pPr>
      <w:r>
        <w:rPr>
          <w:lang w:eastAsia="zh-CN"/>
        </w:rPr>
        <w:t>事件与来源　E32 论持久战提出分阶段抗战构想</w:t>
      </w:r>
      <w:r>
        <w:rPr>
          <w:lang w:eastAsia="zh-CN"/>
        </w:rPr>
        <w:br/>
      </w:r>
      <w:r>
        <w:rPr>
          <w:lang w:eastAsia="zh-CN"/>
        </w:rPr>
        <w:br/>
        <w:t>1938年的中日战争仍在进行，各地前线胜败与民众动员造成对战争前途的不同判断。毛泽东在这时撰写《论持久战》，要回答战事能否持续、形势是否可能改变，以及各阶段如何部署的问题。</w:t>
      </w:r>
      <w:r>
        <w:rPr>
          <w:lang w:eastAsia="zh-CN"/>
        </w:rPr>
        <w:br/>
      </w:r>
      <w:r>
        <w:rPr>
          <w:lang w:eastAsia="zh-CN"/>
        </w:rPr>
        <w:br/>
        <w:t>毛泽东在1938年的《论持久战》中，分析中日战争的条件，提出持久作战及分阶段发展的构想。这是对当时战局的战略论述，将时间、力量变化与组织动员放在一起考虑。</w:t>
      </w:r>
      <w:r>
        <w:rPr>
          <w:lang w:eastAsia="zh-CN"/>
        </w:rPr>
        <w:br/>
      </w:r>
      <w:r>
        <w:rPr>
          <w:lang w:eastAsia="zh-CN"/>
        </w:rPr>
        <w:br/>
        <w:t>文中分析双方力量和时间条件，提出分阶段作战的构想。作品发表时，后续战局尚未发生；它是一项当时提出的战略论述，后来的战争又受到不同战场、政治力量和国际情势影响。不能用最终胜利倒推文章已解答每一个具体军事难题。从1938年的问题出发，才可看出作者当时选择讨论哪些条件。</w:t>
      </w:r>
      <w:r>
        <w:rPr>
          <w:lang w:eastAsia="zh-CN"/>
        </w:rPr>
        <w:br/>
      </w:r>
      <w:r>
        <w:rPr>
          <w:lang w:eastAsia="zh-CN"/>
        </w:rPr>
        <w:lastRenderedPageBreak/>
        <w:br/>
        <w:t>作品在当年公开后，读者和军队面对的仍是持续变动的前线。分阶段论述提供一种安排时间的框架，各地部队仍要处理自身补给、指挥和战场敌情。文章中的战略判断与多年后的具体战果，不能合并为一次决定。</w:t>
      </w:r>
    </w:p>
    <w:p w14:paraId="7397BD54" w14:textId="77777777" w:rsidR="00F3409B" w:rsidRDefault="00000000">
      <w:r>
        <w:rPr>
          <w:lang w:eastAsia="zh-CN"/>
        </w:rPr>
        <w:t>历史对照　论持久战提出分阶段抗战构想：毛泽东在1938年的《论持久战》中，分析中日战争的条件，提出持久作战及分阶段发展的构想。这是对当时战局的战略论述，将时间、力量变化与组织动员放在一起考虑。1938年的中日战争仍在进行，各地前线胜败与民众动员造成对战争前途的不同判断。持久战论述容纳阶段性的防御与转变，可对照策略变化中保持核心目标；坚定不等于每一阶段都采相同做法。</w:t>
      </w:r>
      <w:r>
        <w:t>《小象》写「执用黄牛，固志也。」；本条聚焦「暂退也要守住长期方向」。</w:t>
      </w:r>
    </w:p>
    <w:p w14:paraId="1F473E4C" w14:textId="77777777" w:rsidR="00F3409B" w:rsidRDefault="00000000">
      <w:pPr>
        <w:pStyle w:val="21"/>
        <w:rPr>
          <w:lang w:eastAsia="zh-CN"/>
        </w:rPr>
      </w:pPr>
      <w:bookmarkStart w:id="232" w:name="XCASE_H33_L3"/>
      <w:r>
        <w:rPr>
          <w:lang w:eastAsia="zh-CN"/>
        </w:rPr>
        <w:t>九三｜撤退会受到人员与责任牵制</w:t>
      </w:r>
      <w:bookmarkEnd w:id="232"/>
    </w:p>
    <w:p w14:paraId="0B2DA9FA" w14:textId="77777777" w:rsidR="00F3409B" w:rsidRDefault="00000000">
      <w:pPr>
        <w:keepNext/>
      </w:pPr>
      <w:r>
        <w:rPr>
          <w:sz w:val="17"/>
        </w:rPr>
        <w:t>XCASE-H33-L</w:t>
      </w:r>
      <w:proofErr w:type="gramStart"/>
      <w:r>
        <w:rPr>
          <w:sz w:val="17"/>
        </w:rPr>
        <w:t>3  ｜</w:t>
      </w:r>
      <w:proofErr w:type="gramEnd"/>
      <w:r>
        <w:rPr>
          <w:sz w:val="17"/>
        </w:rPr>
        <w:t xml:space="preserve">  XIANG-L-33-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9325FF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DE906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74658" w14:textId="77777777" w:rsidR="00F3409B" w:rsidRDefault="00000000">
            <w:pPr>
              <w:keepNext/>
              <w:spacing w:before="20" w:after="20" w:line="259" w:lineRule="auto"/>
            </w:pPr>
            <w:proofErr w:type="spellStart"/>
            <w:r>
              <w:rPr>
                <w:b/>
                <w:sz w:val="21"/>
              </w:rPr>
              <w:t>既有简体中文译文</w:t>
            </w:r>
            <w:proofErr w:type="spellEnd"/>
          </w:p>
        </w:tc>
      </w:tr>
      <w:tr w:rsidR="00F3409B" w14:paraId="3007227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98FB00" w14:textId="77777777" w:rsidR="00F3409B" w:rsidRDefault="00000000">
            <w:pPr>
              <w:keepNext/>
              <w:spacing w:before="20" w:after="20" w:line="259" w:lineRule="auto"/>
            </w:pPr>
            <w:proofErr w:type="spellStart"/>
            <w:r>
              <w:rPr>
                <w:sz w:val="21"/>
              </w:rPr>
              <w:t>系遯之厲，有疾憊也。畜臣妾吉，不可大事也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E1FF2D" w14:textId="77777777" w:rsidR="00F3409B" w:rsidRDefault="00000000">
            <w:pPr>
              <w:keepNext/>
              <w:spacing w:before="20" w:after="20" w:line="259" w:lineRule="auto"/>
              <w:rPr>
                <w:lang w:eastAsia="zh-CN"/>
              </w:rPr>
            </w:pPr>
            <w:r>
              <w:rPr>
                <w:sz w:val="21"/>
                <w:lang w:eastAsia="zh-CN"/>
              </w:rPr>
              <w:t>「系遁的厉」《象传》解释：有疾惫。「被牵累而退避，有病般危险；管理内部从属者可吉。」《象传》解释：不能大事。</w:t>
            </w:r>
          </w:p>
        </w:tc>
      </w:tr>
    </w:tbl>
    <w:p w14:paraId="1CC1DCCA"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求孙权合作。后来的联盟不会使长坂的溃败成为从一开始便算准的成功撤退。这段过程有离开荆州、遭追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543FF5A4"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长坂撤退涉及军队与随行民众，显示不能只计算部队移动速度；原文臣妾之语不作现代支配他人的行动准则。</w:t>
      </w:r>
      <w:r>
        <w:t>《小象》写「系遁之厉，有疾惫也。畜臣妾吉，不可大事也。」；本条聚焦「撤退会受到人员与责任牵制」。</w:t>
      </w:r>
    </w:p>
    <w:p w14:paraId="34BF80A0" w14:textId="77777777" w:rsidR="00F3409B" w:rsidRDefault="00000000">
      <w:pPr>
        <w:pStyle w:val="21"/>
        <w:rPr>
          <w:lang w:eastAsia="zh-CN"/>
        </w:rPr>
      </w:pPr>
      <w:bookmarkStart w:id="233" w:name="XCASE_H33_L4"/>
      <w:r>
        <w:rPr>
          <w:lang w:eastAsia="zh-CN"/>
        </w:rPr>
        <w:t>九四｜愿意退一步需要判断力</w:t>
      </w:r>
      <w:bookmarkEnd w:id="233"/>
    </w:p>
    <w:p w14:paraId="31B6511E" w14:textId="77777777" w:rsidR="00F3409B" w:rsidRDefault="00000000">
      <w:pPr>
        <w:keepNext/>
      </w:pPr>
      <w:r>
        <w:rPr>
          <w:sz w:val="17"/>
        </w:rPr>
        <w:t>XCASE-H33-L</w:t>
      </w:r>
      <w:proofErr w:type="gramStart"/>
      <w:r>
        <w:rPr>
          <w:sz w:val="17"/>
        </w:rPr>
        <w:t>4  ｜</w:t>
      </w:r>
      <w:proofErr w:type="gramEnd"/>
      <w:r>
        <w:rPr>
          <w:sz w:val="17"/>
        </w:rPr>
        <w:t xml:space="preserve">  XIANG-L-33-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B96EF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52C15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F1CF7" w14:textId="77777777" w:rsidR="00F3409B" w:rsidRDefault="00000000">
            <w:pPr>
              <w:keepNext/>
              <w:spacing w:before="20" w:after="20" w:line="259" w:lineRule="auto"/>
            </w:pPr>
            <w:proofErr w:type="spellStart"/>
            <w:r>
              <w:rPr>
                <w:b/>
                <w:sz w:val="21"/>
              </w:rPr>
              <w:t>既有简体中文译文</w:t>
            </w:r>
            <w:proofErr w:type="spellEnd"/>
          </w:p>
        </w:tc>
      </w:tr>
      <w:tr w:rsidR="00F3409B" w14:paraId="5918657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774454" w14:textId="77777777" w:rsidR="00F3409B" w:rsidRDefault="00000000">
            <w:pPr>
              <w:keepNext/>
              <w:spacing w:before="20" w:after="20" w:line="259" w:lineRule="auto"/>
              <w:rPr>
                <w:lang w:eastAsia="zh-TW"/>
              </w:rPr>
            </w:pPr>
            <w:r>
              <w:rPr>
                <w:sz w:val="21"/>
                <w:lang w:eastAsia="zh-TW"/>
              </w:rPr>
              <w:t>君子好遯，小人否也。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85263A" w14:textId="77777777" w:rsidR="00F3409B" w:rsidRDefault="00000000">
            <w:pPr>
              <w:keepNext/>
              <w:spacing w:before="20" w:after="20" w:line="259" w:lineRule="auto"/>
              <w:rPr>
                <w:lang w:eastAsia="zh-CN"/>
              </w:rPr>
            </w:pPr>
            <w:r>
              <w:rPr>
                <w:sz w:val="21"/>
                <w:lang w:eastAsia="zh-CN"/>
              </w:rPr>
              <w:t>「君子好遁」《象传》解释：小人否。</w:t>
            </w:r>
          </w:p>
        </w:tc>
      </w:tr>
    </w:tbl>
    <w:p w14:paraId="17FA9E98"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lastRenderedPageBreak/>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04A2DE73"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诸葛亮在街亭失利后撤军，可对照不执着于继续进攻；不能只依撤退或进攻就把人物分成君子、小人。</w:t>
      </w:r>
      <w:r>
        <w:t>《小象》写「君子好遁，小人否也。」；本条聚焦「愿意退一步需要判断力」。</w:t>
      </w:r>
    </w:p>
    <w:p w14:paraId="773CA236" w14:textId="77777777" w:rsidR="00F3409B" w:rsidRDefault="00000000">
      <w:pPr>
        <w:pStyle w:val="21"/>
        <w:rPr>
          <w:lang w:eastAsia="zh-CN"/>
        </w:rPr>
      </w:pPr>
      <w:bookmarkStart w:id="234" w:name="XCASE_H33_L5"/>
      <w:r>
        <w:rPr>
          <w:lang w:eastAsia="zh-CN"/>
        </w:rPr>
        <w:t>九五｜停止交战可服务长期目标</w:t>
      </w:r>
      <w:bookmarkEnd w:id="234"/>
    </w:p>
    <w:p w14:paraId="6C27F9E9" w14:textId="77777777" w:rsidR="00F3409B" w:rsidRDefault="00000000">
      <w:pPr>
        <w:keepNext/>
      </w:pPr>
      <w:r>
        <w:rPr>
          <w:sz w:val="17"/>
        </w:rPr>
        <w:t>XCASE-H33-L</w:t>
      </w:r>
      <w:proofErr w:type="gramStart"/>
      <w:r>
        <w:rPr>
          <w:sz w:val="17"/>
        </w:rPr>
        <w:t>5  ｜</w:t>
      </w:r>
      <w:proofErr w:type="gramEnd"/>
      <w:r>
        <w:rPr>
          <w:sz w:val="17"/>
        </w:rPr>
        <w:t xml:space="preserve">  XIANG-L-33-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27224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AB491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1F00E5" w14:textId="77777777" w:rsidR="00F3409B" w:rsidRDefault="00000000">
            <w:pPr>
              <w:keepNext/>
              <w:spacing w:before="20" w:after="20" w:line="259" w:lineRule="auto"/>
            </w:pPr>
            <w:proofErr w:type="spellStart"/>
            <w:r>
              <w:rPr>
                <w:b/>
                <w:sz w:val="21"/>
              </w:rPr>
              <w:t>既有简体中文译文</w:t>
            </w:r>
            <w:proofErr w:type="spellEnd"/>
          </w:p>
        </w:tc>
      </w:tr>
      <w:tr w:rsidR="00F3409B" w14:paraId="661670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E9CF17" w14:textId="77777777" w:rsidR="00F3409B" w:rsidRDefault="00000000">
            <w:pPr>
              <w:keepNext/>
              <w:spacing w:before="20" w:after="20" w:line="259" w:lineRule="auto"/>
              <w:rPr>
                <w:lang w:eastAsia="zh-TW"/>
              </w:rPr>
            </w:pPr>
            <w:r>
              <w:rPr>
                <w:sz w:val="21"/>
                <w:lang w:eastAsia="zh-TW"/>
              </w:rPr>
              <w:t>嘉遯貞吉，以正志也。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BA6DE4" w14:textId="77777777" w:rsidR="00F3409B" w:rsidRDefault="00000000">
            <w:pPr>
              <w:keepNext/>
              <w:spacing w:before="20" w:after="20" w:line="259" w:lineRule="auto"/>
              <w:rPr>
                <w:lang w:eastAsia="zh-CN"/>
              </w:rPr>
            </w:pPr>
            <w:r>
              <w:rPr>
                <w:sz w:val="21"/>
                <w:lang w:eastAsia="zh-CN"/>
              </w:rPr>
              <w:t>「美好适时地退避，守正吉。」《象传》解释：以正志。</w:t>
            </w:r>
          </w:p>
        </w:tc>
      </w:tr>
    </w:tbl>
    <w:p w14:paraId="05EEC864" w14:textId="77777777" w:rsidR="00F3409B" w:rsidRDefault="00000000">
      <w:pPr>
        <w:keepNext/>
        <w:rPr>
          <w:lang w:eastAsia="zh-CN"/>
        </w:rPr>
      </w:pPr>
      <w:r>
        <w:rPr>
          <w:lang w:eastAsia="zh-CN"/>
        </w:rPr>
        <w:t>事件与来源　E52 朝鲜停战协定建立停止交战机制</w:t>
      </w:r>
      <w:r>
        <w:rPr>
          <w:lang w:eastAsia="zh-CN"/>
        </w:rPr>
        <w:br/>
      </w:r>
      <w:r>
        <w:rPr>
          <w:lang w:eastAsia="zh-CN"/>
        </w:rPr>
        <w:br/>
        <w:t>朝鲜战争长期交战后，各方谈判停止敌对行动的时间、位置及战俘等问题。中国人民志愿军已在战场上参战，停火必须进入各方承认的文件，前线部队才能照条款调整行动。</w:t>
      </w:r>
      <w:r>
        <w:rPr>
          <w:lang w:eastAsia="zh-CN"/>
        </w:rPr>
        <w:br/>
      </w:r>
      <w:r>
        <w:rPr>
          <w:lang w:eastAsia="zh-CN"/>
        </w:rPr>
        <w:br/>
        <w:t>朝鲜人民军、中国人民志愿军一方与联合国军一方，在1953年达成军事停战协定。协定规定停止敌对行动及军事分界等安排，让长期战斗暂告停止，但并非正式和平条约。</w:t>
      </w:r>
      <w:r>
        <w:rPr>
          <w:lang w:eastAsia="zh-CN"/>
        </w:rPr>
        <w:br/>
      </w:r>
      <w:r>
        <w:rPr>
          <w:lang w:eastAsia="zh-CN"/>
        </w:rPr>
        <w:br/>
        <w:t>1953年朝鲜人民军及中国人民志愿军一方，与联合国军一方签署军事停战协定。文件确定停止作战及军事分界安排，大规模战斗因而暂停。协定性质是军事停战，不是正式和平条约；半岛上的政治争执仍然存在。从长期交战、艰难谈判到前线依约停止，是一段需要多方同时执行的过程。</w:t>
      </w:r>
      <w:r>
        <w:rPr>
          <w:lang w:eastAsia="zh-CN"/>
        </w:rPr>
        <w:br/>
      </w:r>
      <w:r>
        <w:rPr>
          <w:lang w:eastAsia="zh-CN"/>
        </w:rPr>
        <w:br/>
        <w:t>停战文件传至各前线后，双方部队要确认停止射击的时点和所在位置，否则纸面协定不足以让交火结束。军事分界划定后，政治上的领土与主权问题仍留待日后处理。协定因此有明确作用，也有明确限度。</w:t>
      </w:r>
    </w:p>
    <w:p w14:paraId="348A68BD" w14:textId="77777777" w:rsidR="00F3409B" w:rsidRDefault="00000000">
      <w:r>
        <w:rPr>
          <w:lang w:eastAsia="zh-CN"/>
        </w:rPr>
        <w:t>历史对照　朝鲜停战协定建立停止交战机制：朝鲜人民军、中国人民志愿军一方与联合国军一方，在1953年达成军事停战协定。协定规定停止敌对行动及军事分界等安排，让长期战斗暂告停止，但并非正式和平条约。朝鲜战争长期交战后，各方谈判停止敌对行动的时间、位置及战俘等问题。朝鲜停战为军事对抗设立停止安排，可对照有原则地收束行动；停战仍留下政治问题，不是所有目标都已完成。</w:t>
      </w:r>
      <w:r>
        <w:t>《小象》写「嘉遁贞吉，以正志也。」；本条聚焦「停止交战可服务长期目标」。</w:t>
      </w:r>
    </w:p>
    <w:p w14:paraId="3CE0EE48" w14:textId="77777777" w:rsidR="00F3409B" w:rsidRDefault="00000000">
      <w:pPr>
        <w:pStyle w:val="21"/>
        <w:rPr>
          <w:lang w:eastAsia="zh-CN"/>
        </w:rPr>
      </w:pPr>
      <w:bookmarkStart w:id="235" w:name="XCASE_H33_L6"/>
      <w:r>
        <w:rPr>
          <w:lang w:eastAsia="zh-CN"/>
        </w:rPr>
        <w:lastRenderedPageBreak/>
        <w:t>上九｜决定撤退后就清楚执行</w:t>
      </w:r>
      <w:bookmarkEnd w:id="235"/>
    </w:p>
    <w:p w14:paraId="1C220EE9" w14:textId="77777777" w:rsidR="00F3409B" w:rsidRDefault="00000000">
      <w:pPr>
        <w:keepNext/>
      </w:pPr>
      <w:r>
        <w:rPr>
          <w:sz w:val="17"/>
        </w:rPr>
        <w:t>XCASE-H33-L</w:t>
      </w:r>
      <w:proofErr w:type="gramStart"/>
      <w:r>
        <w:rPr>
          <w:sz w:val="17"/>
        </w:rPr>
        <w:t>6  ｜</w:t>
      </w:r>
      <w:proofErr w:type="gramEnd"/>
      <w:r>
        <w:rPr>
          <w:sz w:val="17"/>
        </w:rPr>
        <w:t xml:space="preserve">  XIANG-L-33-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035979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A2B07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580145" w14:textId="77777777" w:rsidR="00F3409B" w:rsidRDefault="00000000">
            <w:pPr>
              <w:keepNext/>
              <w:spacing w:before="20" w:after="20" w:line="259" w:lineRule="auto"/>
            </w:pPr>
            <w:proofErr w:type="spellStart"/>
            <w:r>
              <w:rPr>
                <w:b/>
                <w:sz w:val="21"/>
              </w:rPr>
              <w:t>既有简体中文译文</w:t>
            </w:r>
            <w:proofErr w:type="spellEnd"/>
          </w:p>
        </w:tc>
      </w:tr>
      <w:tr w:rsidR="00F3409B" w14:paraId="2DC2B9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049E46" w14:textId="77777777" w:rsidR="00F3409B" w:rsidRDefault="00000000">
            <w:pPr>
              <w:keepNext/>
              <w:spacing w:before="20" w:after="20" w:line="259" w:lineRule="auto"/>
              <w:rPr>
                <w:lang w:eastAsia="zh-CN"/>
              </w:rPr>
            </w:pPr>
            <w:r>
              <w:rPr>
                <w:sz w:val="21"/>
                <w:lang w:eastAsia="zh-CN"/>
              </w:rPr>
              <w:t>肥遯，无不利；无所疑也。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389BEE" w14:textId="77777777" w:rsidR="00F3409B" w:rsidRDefault="00000000">
            <w:pPr>
              <w:keepNext/>
              <w:spacing w:before="20" w:after="20" w:line="259" w:lineRule="auto"/>
              <w:rPr>
                <w:lang w:eastAsia="zh-CN"/>
              </w:rPr>
            </w:pPr>
            <w:r>
              <w:rPr>
                <w:sz w:val="21"/>
                <w:lang w:eastAsia="zh-CN"/>
              </w:rPr>
              <w:t>「从容远退，无所不利。」《象传》解释：无所疑。</w:t>
            </w:r>
          </w:p>
        </w:tc>
      </w:tr>
    </w:tbl>
    <w:p w14:paraId="2259EEE1"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6F2DEDB9"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撤军，可对照确定局势不利时避免犹疑；需要果断的是已经评估过的选择，不是凡事一退了之。</w:t>
      </w:r>
      <w:r>
        <w:t>《小象》写「肥遁，无不利；无所疑也。」；本条聚焦「决定撤退后就清楚执行」。</w:t>
      </w:r>
    </w:p>
    <w:p w14:paraId="5005D70E" w14:textId="77777777" w:rsidR="00F3409B" w:rsidRDefault="00000000">
      <w:pPr>
        <w:pStyle w:val="1"/>
        <w:pageBreakBefore/>
        <w:rPr>
          <w:lang w:eastAsia="zh-CN"/>
        </w:rPr>
      </w:pPr>
      <w:bookmarkStart w:id="236" w:name="H34"/>
      <w:r>
        <w:rPr>
          <w:lang w:eastAsia="zh-CN"/>
        </w:rPr>
        <w:lastRenderedPageBreak/>
        <w:t xml:space="preserve">34 </w:t>
      </w:r>
      <w:r>
        <w:rPr>
          <w:lang w:eastAsia="zh-CN"/>
        </w:rPr>
        <w:t>大壮｜六爻历史对照</w:t>
      </w:r>
      <w:bookmarkEnd w:id="236"/>
    </w:p>
    <w:p w14:paraId="0B180FE0" w14:textId="77777777" w:rsidR="00F3409B" w:rsidRDefault="00000000">
      <w:pPr>
        <w:pStyle w:val="21"/>
        <w:rPr>
          <w:lang w:eastAsia="zh-CN"/>
        </w:rPr>
      </w:pPr>
      <w:bookmarkStart w:id="237" w:name="XCASE_H34_L1"/>
      <w:r>
        <w:rPr>
          <w:lang w:eastAsia="zh-CN"/>
        </w:rPr>
        <w:t>初九｜有力量不等于该立刻进攻</w:t>
      </w:r>
      <w:bookmarkEnd w:id="237"/>
    </w:p>
    <w:p w14:paraId="3525CB68" w14:textId="77777777" w:rsidR="00F3409B" w:rsidRDefault="00000000">
      <w:pPr>
        <w:keepNext/>
      </w:pPr>
      <w:r>
        <w:rPr>
          <w:sz w:val="17"/>
        </w:rPr>
        <w:t>XCASE-H34-L</w:t>
      </w:r>
      <w:proofErr w:type="gramStart"/>
      <w:r>
        <w:rPr>
          <w:sz w:val="17"/>
        </w:rPr>
        <w:t>1  ｜</w:t>
      </w:r>
      <w:proofErr w:type="gramEnd"/>
      <w:r>
        <w:rPr>
          <w:sz w:val="17"/>
        </w:rPr>
        <w:t xml:space="preserve">  XIANG-L-34-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507E7C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F9361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9DCE80" w14:textId="77777777" w:rsidR="00F3409B" w:rsidRDefault="00000000">
            <w:pPr>
              <w:keepNext/>
              <w:spacing w:before="20" w:after="20" w:line="259" w:lineRule="auto"/>
            </w:pPr>
            <w:proofErr w:type="spellStart"/>
            <w:r>
              <w:rPr>
                <w:b/>
                <w:sz w:val="21"/>
              </w:rPr>
              <w:t>既有简体中文译文</w:t>
            </w:r>
            <w:proofErr w:type="spellEnd"/>
          </w:p>
        </w:tc>
      </w:tr>
      <w:tr w:rsidR="00F3409B" w14:paraId="3A4D04D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53B0FB" w14:textId="77777777" w:rsidR="00F3409B" w:rsidRDefault="00000000">
            <w:pPr>
              <w:keepNext/>
              <w:spacing w:before="20" w:after="20" w:line="259" w:lineRule="auto"/>
            </w:pPr>
            <w:proofErr w:type="spellStart"/>
            <w:r>
              <w:rPr>
                <w:sz w:val="21"/>
              </w:rPr>
              <w:t>壯于趾，其孚窮也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B97867" w14:textId="77777777" w:rsidR="00F3409B" w:rsidRDefault="00000000">
            <w:pPr>
              <w:keepNext/>
              <w:spacing w:before="20" w:after="20" w:line="259" w:lineRule="auto"/>
              <w:rPr>
                <w:lang w:eastAsia="zh-CN"/>
              </w:rPr>
            </w:pPr>
            <w:r>
              <w:rPr>
                <w:sz w:val="21"/>
                <w:lang w:eastAsia="zh-CN"/>
              </w:rPr>
              <w:t>「力量只用在脚趾，冒进必凶，确实如此。」《象传》解释：其孚穷。</w:t>
            </w:r>
          </w:p>
        </w:tc>
      </w:tr>
    </w:tbl>
    <w:p w14:paraId="37BFD538"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55639DC2"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统治范围广，能调集军队，却也须让不同来源的部队在远征中保持一致行动。苻坚挟兵力优势南征，却未能把规模转成战果；可对照只凭行动冲劲，反而走到穷困局面。《小象》写「壮于趾，其孚穷也。」；本条聚焦「有力量不等于该立刻进攻」。</w:t>
      </w:r>
      <w:proofErr w:type="gramEnd"/>
    </w:p>
    <w:p w14:paraId="69A80233" w14:textId="77777777" w:rsidR="00F3409B" w:rsidRDefault="00000000">
      <w:pPr>
        <w:pStyle w:val="21"/>
        <w:rPr>
          <w:lang w:eastAsia="zh-CN"/>
        </w:rPr>
      </w:pPr>
      <w:bookmarkStart w:id="238" w:name="XCASE_H34_L2"/>
      <w:r>
        <w:rPr>
          <w:lang w:eastAsia="zh-CN"/>
        </w:rPr>
        <w:t>九二｜强势也要保持节制</w:t>
      </w:r>
      <w:bookmarkEnd w:id="238"/>
    </w:p>
    <w:p w14:paraId="6D695FDA" w14:textId="77777777" w:rsidR="00F3409B" w:rsidRDefault="00000000">
      <w:pPr>
        <w:keepNext/>
      </w:pPr>
      <w:r>
        <w:rPr>
          <w:sz w:val="17"/>
        </w:rPr>
        <w:t>XCASE-H34-L</w:t>
      </w:r>
      <w:proofErr w:type="gramStart"/>
      <w:r>
        <w:rPr>
          <w:sz w:val="17"/>
        </w:rPr>
        <w:t>2  ｜</w:t>
      </w:r>
      <w:proofErr w:type="gramEnd"/>
      <w:r>
        <w:rPr>
          <w:sz w:val="17"/>
        </w:rPr>
        <w:t xml:space="preserve">  XIANG-L-34-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DAC03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8F1BA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253122" w14:textId="77777777" w:rsidR="00F3409B" w:rsidRDefault="00000000">
            <w:pPr>
              <w:keepNext/>
              <w:spacing w:before="20" w:after="20" w:line="259" w:lineRule="auto"/>
            </w:pPr>
            <w:proofErr w:type="spellStart"/>
            <w:r>
              <w:rPr>
                <w:b/>
                <w:sz w:val="21"/>
              </w:rPr>
              <w:t>既有简体中文译文</w:t>
            </w:r>
            <w:proofErr w:type="spellEnd"/>
          </w:p>
        </w:tc>
      </w:tr>
      <w:tr w:rsidR="00F3409B" w14:paraId="7360A2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0DCAA9" w14:textId="77777777" w:rsidR="00F3409B" w:rsidRDefault="00000000">
            <w:pPr>
              <w:keepNext/>
              <w:spacing w:before="20" w:after="20" w:line="259" w:lineRule="auto"/>
            </w:pPr>
            <w:proofErr w:type="spellStart"/>
            <w:r>
              <w:rPr>
                <w:sz w:val="21"/>
              </w:rPr>
              <w:t>九二貞吉，以中也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24A1D2" w14:textId="77777777" w:rsidR="00F3409B" w:rsidRDefault="00000000">
            <w:pPr>
              <w:keepNext/>
              <w:spacing w:before="20" w:after="20" w:line="259" w:lineRule="auto"/>
            </w:pPr>
            <w:r>
              <w:rPr>
                <w:sz w:val="21"/>
              </w:rPr>
              <w:t>「</w:t>
            </w:r>
            <w:proofErr w:type="spellStart"/>
            <w:r>
              <w:rPr>
                <w:sz w:val="21"/>
              </w:rPr>
              <w:t>守正吉</w:t>
            </w:r>
            <w:proofErr w:type="spellEnd"/>
            <w:r>
              <w:rPr>
                <w:sz w:val="21"/>
              </w:rPr>
              <w:t>。」《</w:t>
            </w:r>
            <w:proofErr w:type="spellStart"/>
            <w:r>
              <w:rPr>
                <w:sz w:val="21"/>
              </w:rPr>
              <w:t>象传》解释：因为行事不偏不倚</w:t>
            </w:r>
            <w:proofErr w:type="spellEnd"/>
            <w:r>
              <w:rPr>
                <w:sz w:val="21"/>
              </w:rPr>
              <w:t>。</w:t>
            </w:r>
          </w:p>
        </w:tc>
      </w:tr>
    </w:tbl>
    <w:p w14:paraId="5D42E3DE"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w:t>
      </w:r>
      <w:r>
        <w:rPr>
          <w:lang w:eastAsia="zh-CN"/>
        </w:rPr>
        <w:lastRenderedPageBreak/>
        <w:t>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6A2C9A21"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以补给与部署影响叛军，而非一味追求正面冲击；可对照力量在适当位置使用才有价值。《小象》写「九二贞吉，以中也。」；本条聚焦「强势也要保持节制」。</w:t>
      </w:r>
    </w:p>
    <w:p w14:paraId="4C21E610" w14:textId="77777777" w:rsidR="00F3409B" w:rsidRDefault="00000000">
      <w:pPr>
        <w:pStyle w:val="21"/>
        <w:rPr>
          <w:lang w:eastAsia="zh-CN"/>
        </w:rPr>
      </w:pPr>
      <w:bookmarkStart w:id="239" w:name="XCASE_H34_L3"/>
      <w:r>
        <w:rPr>
          <w:lang w:eastAsia="zh-CN"/>
        </w:rPr>
        <w:t>九三｜逞强可能把人困住</w:t>
      </w:r>
      <w:bookmarkEnd w:id="239"/>
    </w:p>
    <w:p w14:paraId="4B83DA3D" w14:textId="77777777" w:rsidR="00F3409B" w:rsidRDefault="00000000">
      <w:pPr>
        <w:keepNext/>
      </w:pPr>
      <w:r>
        <w:rPr>
          <w:sz w:val="17"/>
        </w:rPr>
        <w:t>XCASE-H34-L</w:t>
      </w:r>
      <w:proofErr w:type="gramStart"/>
      <w:r>
        <w:rPr>
          <w:sz w:val="17"/>
        </w:rPr>
        <w:t>3  ｜</w:t>
      </w:r>
      <w:proofErr w:type="gramEnd"/>
      <w:r>
        <w:rPr>
          <w:sz w:val="17"/>
        </w:rPr>
        <w:t xml:space="preserve">  XIANG-L-34-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72459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583B9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F3CD9F" w14:textId="77777777" w:rsidR="00F3409B" w:rsidRDefault="00000000">
            <w:pPr>
              <w:keepNext/>
              <w:spacing w:before="20" w:after="20" w:line="259" w:lineRule="auto"/>
            </w:pPr>
            <w:proofErr w:type="spellStart"/>
            <w:r>
              <w:rPr>
                <w:b/>
                <w:sz w:val="21"/>
              </w:rPr>
              <w:t>既有简体中文译文</w:t>
            </w:r>
            <w:proofErr w:type="spellEnd"/>
          </w:p>
        </w:tc>
      </w:tr>
      <w:tr w:rsidR="00F3409B" w14:paraId="542AE7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9ABB07" w14:textId="77777777" w:rsidR="00F3409B" w:rsidRDefault="00000000">
            <w:pPr>
              <w:keepNext/>
              <w:spacing w:before="20" w:after="20" w:line="259" w:lineRule="auto"/>
              <w:rPr>
                <w:lang w:eastAsia="zh-TW"/>
              </w:rPr>
            </w:pPr>
            <w:r>
              <w:rPr>
                <w:sz w:val="21"/>
                <w:lang w:eastAsia="zh-TW"/>
              </w:rPr>
              <w:t>小人用壯，君子罔也。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05E4E4" w14:textId="77777777" w:rsidR="00F3409B" w:rsidRDefault="00000000">
            <w:pPr>
              <w:keepNext/>
              <w:spacing w:before="20" w:after="20" w:line="259" w:lineRule="auto"/>
              <w:rPr>
                <w:lang w:eastAsia="zh-CN"/>
              </w:rPr>
            </w:pPr>
            <w:r>
              <w:rPr>
                <w:sz w:val="21"/>
                <w:lang w:eastAsia="zh-CN"/>
              </w:rPr>
              <w:t>「小人逞强，君子不用蛮力；固执有危险。公羊撞篱笆，角被缠住。」《象传》解释：君子罔。</w:t>
            </w:r>
          </w:p>
        </w:tc>
      </w:tr>
    </w:tbl>
    <w:p w14:paraId="0D001031"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5679D07C"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的出征风险与指挥失误，可对照把身分、气势当成安全保证的问题；本例不将责任推给一般士兵。</w:t>
      </w:r>
      <w:r>
        <w:t>《小象》写「小人用壮，君子罔也。」；本条聚焦「逞强可能把人困住」。</w:t>
      </w:r>
    </w:p>
    <w:p w14:paraId="1A401717" w14:textId="77777777" w:rsidR="00F3409B" w:rsidRDefault="00000000">
      <w:pPr>
        <w:pStyle w:val="21"/>
        <w:rPr>
          <w:lang w:eastAsia="zh-CN"/>
        </w:rPr>
      </w:pPr>
      <w:bookmarkStart w:id="240" w:name="XCASE_H34_L4"/>
      <w:r>
        <w:rPr>
          <w:lang w:eastAsia="zh-CN"/>
        </w:rPr>
        <w:t>九四｜突破阻力要靠实际能力</w:t>
      </w:r>
      <w:bookmarkEnd w:id="240"/>
    </w:p>
    <w:p w14:paraId="27C2925E" w14:textId="77777777" w:rsidR="00F3409B" w:rsidRDefault="00000000">
      <w:pPr>
        <w:keepNext/>
      </w:pPr>
      <w:r>
        <w:rPr>
          <w:sz w:val="17"/>
        </w:rPr>
        <w:t>XCASE-H34-L</w:t>
      </w:r>
      <w:proofErr w:type="gramStart"/>
      <w:r>
        <w:rPr>
          <w:sz w:val="17"/>
        </w:rPr>
        <w:t>4  ｜</w:t>
      </w:r>
      <w:proofErr w:type="gramEnd"/>
      <w:r>
        <w:rPr>
          <w:sz w:val="17"/>
        </w:rPr>
        <w:t xml:space="preserve">  XIANG-L-34-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0F0774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75DEC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F0BF87" w14:textId="77777777" w:rsidR="00F3409B" w:rsidRDefault="00000000">
            <w:pPr>
              <w:keepNext/>
              <w:spacing w:before="20" w:after="20" w:line="259" w:lineRule="auto"/>
            </w:pPr>
            <w:proofErr w:type="spellStart"/>
            <w:r>
              <w:rPr>
                <w:b/>
                <w:sz w:val="21"/>
              </w:rPr>
              <w:t>既有简体中文译文</w:t>
            </w:r>
            <w:proofErr w:type="spellEnd"/>
          </w:p>
        </w:tc>
      </w:tr>
      <w:tr w:rsidR="00F3409B" w14:paraId="456BA16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1CEBCE" w14:textId="77777777" w:rsidR="00F3409B" w:rsidRDefault="00000000">
            <w:pPr>
              <w:keepNext/>
              <w:spacing w:before="20" w:after="20" w:line="259" w:lineRule="auto"/>
            </w:pPr>
            <w:proofErr w:type="spellStart"/>
            <w:r>
              <w:rPr>
                <w:sz w:val="21"/>
              </w:rPr>
              <w:t>藩決不羸，尚往也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8F3832" w14:textId="77777777" w:rsidR="00F3409B" w:rsidRDefault="00000000">
            <w:pPr>
              <w:keepNext/>
              <w:spacing w:before="20" w:after="20" w:line="259" w:lineRule="auto"/>
              <w:rPr>
                <w:lang w:eastAsia="zh-CN"/>
              </w:rPr>
            </w:pPr>
            <w:r>
              <w:rPr>
                <w:sz w:val="21"/>
                <w:lang w:eastAsia="zh-CN"/>
              </w:rPr>
              <w:t>「守正吉，悔恨消失；篱笆裂开、不再缠角，大车车轴强健。」《象传》解释：尚往。</w:t>
            </w:r>
          </w:p>
        </w:tc>
      </w:tr>
    </w:tbl>
    <w:p w14:paraId="4D1B6141" w14:textId="77777777" w:rsidR="00F3409B" w:rsidRDefault="00000000">
      <w:pPr>
        <w:keepNext/>
      </w:pPr>
      <w:r>
        <w:rPr>
          <w:lang w:eastAsia="zh-CN"/>
        </w:rPr>
        <w:t>事件与来源　E35 北伐军经攻城挫折后取得武昌</w:t>
      </w:r>
      <w:r>
        <w:rPr>
          <w:lang w:eastAsia="zh-CN"/>
        </w:rPr>
        <w:br/>
      </w:r>
      <w:r>
        <w:rPr>
          <w:lang w:eastAsia="zh-CN"/>
        </w:rPr>
        <w:br/>
      </w:r>
      <w:r>
        <w:rPr>
          <w:lang w:eastAsia="zh-CN"/>
        </w:rPr>
        <w:lastRenderedPageBreak/>
        <w:t>1926年北伐军向武昌推进，守军仍控制城市与周边防线。进攻一方希望取得这处长江城市，第一次强攻却未达目标，后来必须在城外维持围困和补给。</w:t>
      </w:r>
      <w:r>
        <w:rPr>
          <w:lang w:eastAsia="zh-CN"/>
        </w:rPr>
        <w:br/>
      </w:r>
      <w:r>
        <w:rPr>
          <w:lang w:eastAsia="zh-CN"/>
        </w:rPr>
        <w:br/>
        <w:t>北伐军进攻武昌并非一次即成，而是经历强攻受挫、围困与持续作战，于1926年10月取得武昌。这场战事扩大了北伐的政治军事影响，但也付出军民伤亡与城市围困的代价。</w:t>
      </w:r>
      <w:r>
        <w:rPr>
          <w:lang w:eastAsia="zh-CN"/>
        </w:rPr>
        <w:br/>
      </w:r>
      <w:r>
        <w:rPr>
          <w:lang w:eastAsia="zh-CN"/>
        </w:rPr>
        <w:br/>
      </w:r>
      <w:r>
        <w:t>战事持续至同年10月，北伐军才取得武昌。围城让守军、进攻者和城内民众都承受损失，城市生活也受到战争限制。武昌失守扩大了北伐的政治军事影响，却不能把此前的强攻受挫从事件中删去。取得城市是多次部署和持续作战之后的结果，其后北伐阵营仍有新的政治争执。</w:t>
      </w:r>
      <w:r>
        <w:br/>
      </w:r>
      <w:r>
        <w:br/>
        <w:t>守城者能利用城防拖住进攻，围城者则须维持包围线和补给。战事延至秋天，十月武昌易手才使这场攻城有了明确的军事结果。城内居民在整段围困期间所受的影响，不应从胜利叙事中消失。</w:t>
      </w:r>
    </w:p>
    <w:p w14:paraId="2E6ED1FB" w14:textId="77777777" w:rsidR="00F3409B" w:rsidRDefault="00000000">
      <w:r>
        <w:rPr>
          <w:lang w:eastAsia="zh-CN"/>
        </w:rPr>
        <w:t>历史对照　北伐军经攻城挫折后取得武昌：北伐军进攻武昌并非一次即成，而是经历强攻受挫、围困与持续作战，于1926年10月取得武昌。这场战事扩大了北伐的政治军事影响，但也付出军民伤亡与城市围困的代价。1926年北伐军向武昌推进，守军仍控制城市与周边防线。北伐军攻克武昌，呈现军事行动突破防守的结果；可对照障碍解除后的前进，但应保留战斗损失与政治后果。</w:t>
      </w:r>
      <w:r>
        <w:t>《小象》写「藩决不羸，尚往也。」；本条聚焦「突破阻力要靠实际能力」。</w:t>
      </w:r>
    </w:p>
    <w:p w14:paraId="6C7A5C14" w14:textId="77777777" w:rsidR="00F3409B" w:rsidRDefault="00000000">
      <w:pPr>
        <w:pStyle w:val="21"/>
        <w:rPr>
          <w:lang w:eastAsia="zh-CN"/>
        </w:rPr>
      </w:pPr>
      <w:bookmarkStart w:id="241" w:name="XCASE_H34_L5"/>
      <w:r>
        <w:rPr>
          <w:lang w:eastAsia="zh-CN"/>
        </w:rPr>
        <w:t>六五｜放下部分权力有时能降风险</w:t>
      </w:r>
      <w:bookmarkEnd w:id="241"/>
    </w:p>
    <w:p w14:paraId="2D2B5990" w14:textId="77777777" w:rsidR="00F3409B" w:rsidRDefault="00000000">
      <w:pPr>
        <w:keepNext/>
      </w:pPr>
      <w:r>
        <w:rPr>
          <w:sz w:val="17"/>
        </w:rPr>
        <w:t>XCASE-H34-L</w:t>
      </w:r>
      <w:proofErr w:type="gramStart"/>
      <w:r>
        <w:rPr>
          <w:sz w:val="17"/>
        </w:rPr>
        <w:t>5  ｜</w:t>
      </w:r>
      <w:proofErr w:type="gramEnd"/>
      <w:r>
        <w:rPr>
          <w:sz w:val="17"/>
        </w:rPr>
        <w:t xml:space="preserve">  XIANG-L-34-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3A534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17AB2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EAA39" w14:textId="77777777" w:rsidR="00F3409B" w:rsidRDefault="00000000">
            <w:pPr>
              <w:keepNext/>
              <w:spacing w:before="20" w:after="20" w:line="259" w:lineRule="auto"/>
            </w:pPr>
            <w:proofErr w:type="spellStart"/>
            <w:r>
              <w:rPr>
                <w:b/>
                <w:sz w:val="21"/>
              </w:rPr>
              <w:t>既有简体中文译文</w:t>
            </w:r>
            <w:proofErr w:type="spellEnd"/>
          </w:p>
        </w:tc>
      </w:tr>
      <w:tr w:rsidR="00F3409B" w14:paraId="5E39AC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E1024B" w14:textId="77777777" w:rsidR="00F3409B" w:rsidRDefault="00000000">
            <w:pPr>
              <w:keepNext/>
              <w:spacing w:before="20" w:after="20" w:line="259" w:lineRule="auto"/>
              <w:rPr>
                <w:lang w:eastAsia="zh-TW"/>
              </w:rPr>
            </w:pPr>
            <w:r>
              <w:rPr>
                <w:sz w:val="21"/>
                <w:lang w:eastAsia="zh-TW"/>
              </w:rPr>
              <w:t>喪羊于易，位不當也。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1D01C" w14:textId="77777777" w:rsidR="00F3409B" w:rsidRDefault="00000000">
            <w:pPr>
              <w:keepNext/>
              <w:spacing w:before="20" w:after="20" w:line="259" w:lineRule="auto"/>
              <w:rPr>
                <w:lang w:eastAsia="zh-CN"/>
              </w:rPr>
            </w:pPr>
            <w:r>
              <w:rPr>
                <w:sz w:val="21"/>
                <w:lang w:eastAsia="zh-CN"/>
              </w:rPr>
              <w:t>「在边界失去羊，没有悔恨。」《象传》解释：所处位置不恰当。</w:t>
            </w:r>
          </w:p>
        </w:tc>
      </w:tr>
    </w:tbl>
    <w:p w14:paraId="65959491"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36716E65"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武将兵权调整，可用来讨论退出竞逐与重新安排职位；不能假定所有将领都完全自愿或感受相同。</w:t>
      </w:r>
      <w:r>
        <w:t>《小象》写「丧羊于易，位不当也。」；本条聚焦「放下部分权力有时能降风险」。</w:t>
      </w:r>
    </w:p>
    <w:p w14:paraId="38A4EBDD" w14:textId="77777777" w:rsidR="00F3409B" w:rsidRDefault="00000000">
      <w:pPr>
        <w:pStyle w:val="21"/>
        <w:rPr>
          <w:lang w:eastAsia="zh-CN"/>
        </w:rPr>
      </w:pPr>
      <w:bookmarkStart w:id="242" w:name="XCASE_H34_L6"/>
      <w:r>
        <w:rPr>
          <w:lang w:eastAsia="zh-CN"/>
        </w:rPr>
        <w:lastRenderedPageBreak/>
        <w:t>上六｜卡住时先承认评估不足</w:t>
      </w:r>
      <w:bookmarkEnd w:id="242"/>
    </w:p>
    <w:p w14:paraId="29F94897" w14:textId="77777777" w:rsidR="00F3409B" w:rsidRDefault="00000000">
      <w:pPr>
        <w:keepNext/>
      </w:pPr>
      <w:r>
        <w:rPr>
          <w:sz w:val="17"/>
        </w:rPr>
        <w:t>XCASE-H34-L</w:t>
      </w:r>
      <w:proofErr w:type="gramStart"/>
      <w:r>
        <w:rPr>
          <w:sz w:val="17"/>
        </w:rPr>
        <w:t>6  ｜</w:t>
      </w:r>
      <w:proofErr w:type="gramEnd"/>
      <w:r>
        <w:rPr>
          <w:sz w:val="17"/>
        </w:rPr>
        <w:t xml:space="preserve">  XIANG-L-34-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3A827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62916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705635" w14:textId="77777777" w:rsidR="00F3409B" w:rsidRDefault="00000000">
            <w:pPr>
              <w:keepNext/>
              <w:spacing w:before="20" w:after="20" w:line="259" w:lineRule="auto"/>
            </w:pPr>
            <w:proofErr w:type="spellStart"/>
            <w:r>
              <w:rPr>
                <w:b/>
                <w:sz w:val="21"/>
              </w:rPr>
              <w:t>既有简体中文译文</w:t>
            </w:r>
            <w:proofErr w:type="spellEnd"/>
          </w:p>
        </w:tc>
      </w:tr>
      <w:tr w:rsidR="00F3409B" w14:paraId="3669C0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0F1A64" w14:textId="77777777" w:rsidR="00F3409B" w:rsidRDefault="00000000">
            <w:pPr>
              <w:keepNext/>
              <w:spacing w:before="20" w:after="20" w:line="259" w:lineRule="auto"/>
            </w:pPr>
            <w:r>
              <w:rPr>
                <w:sz w:val="21"/>
                <w:lang w:eastAsia="zh-TW"/>
              </w:rPr>
              <w:t>不能退，不能遂，不詳也。</w:t>
            </w:r>
            <w:proofErr w:type="spellStart"/>
            <w:r>
              <w:rPr>
                <w:sz w:val="21"/>
              </w:rPr>
              <w:t>艱則吉，咎不長也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742985" w14:textId="77777777" w:rsidR="00F3409B" w:rsidRDefault="00000000">
            <w:pPr>
              <w:keepNext/>
              <w:spacing w:before="20" w:after="20" w:line="259" w:lineRule="auto"/>
            </w:pPr>
            <w:r>
              <w:rPr>
                <w:sz w:val="21"/>
                <w:lang w:eastAsia="zh-CN"/>
              </w:rPr>
              <w:t>「公羊撞篱，不能退也不能进，没有利益；若能艰苦自守则吉。」《象传》解释：不详。「公羊撞篱，不能退也不能进，没有利益；若能艰苦自守则吉。</w:t>
            </w:r>
            <w:r>
              <w:rPr>
                <w:sz w:val="21"/>
              </w:rPr>
              <w:t>」《象传》解释：咎不长。</w:t>
            </w:r>
          </w:p>
        </w:tc>
      </w:tr>
    </w:tbl>
    <w:p w14:paraId="11FEC85C"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76591981"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淝水之战可作进退失据的反例；读这一条应问准备与判断哪里不足，而非只要求部队更加勇敢。《小象》写「不能退，不能遂，不详也。艰则吉，咎不长也。」；本条聚焦「卡住时先承认评估不足」。</w:t>
      </w:r>
      <w:proofErr w:type="gramEnd"/>
    </w:p>
    <w:p w14:paraId="533470E2" w14:textId="77777777" w:rsidR="00F3409B" w:rsidRDefault="00000000">
      <w:pPr>
        <w:pStyle w:val="1"/>
        <w:pageBreakBefore/>
        <w:rPr>
          <w:lang w:eastAsia="zh-CN"/>
        </w:rPr>
      </w:pPr>
      <w:bookmarkStart w:id="243" w:name="H35"/>
      <w:r>
        <w:rPr>
          <w:lang w:eastAsia="zh-CN"/>
        </w:rPr>
        <w:lastRenderedPageBreak/>
        <w:t xml:space="preserve">35 </w:t>
      </w:r>
      <w:r>
        <w:rPr>
          <w:lang w:eastAsia="zh-CN"/>
        </w:rPr>
        <w:t>晋｜六爻历史对照</w:t>
      </w:r>
      <w:bookmarkEnd w:id="243"/>
    </w:p>
    <w:p w14:paraId="1DDB743B" w14:textId="77777777" w:rsidR="00F3409B" w:rsidRDefault="00000000">
      <w:pPr>
        <w:pStyle w:val="21"/>
        <w:rPr>
          <w:lang w:eastAsia="zh-CN"/>
        </w:rPr>
      </w:pPr>
      <w:bookmarkStart w:id="244" w:name="XCASE_H35_L1"/>
      <w:r>
        <w:rPr>
          <w:lang w:eastAsia="zh-CN"/>
        </w:rPr>
        <w:t>初六｜成长遇到阻力也持续改进</w:t>
      </w:r>
      <w:bookmarkEnd w:id="244"/>
    </w:p>
    <w:p w14:paraId="0706C504" w14:textId="77777777" w:rsidR="00F3409B" w:rsidRDefault="00000000">
      <w:pPr>
        <w:keepNext/>
      </w:pPr>
      <w:r>
        <w:rPr>
          <w:sz w:val="17"/>
        </w:rPr>
        <w:t>XCASE-H35-L</w:t>
      </w:r>
      <w:proofErr w:type="gramStart"/>
      <w:r>
        <w:rPr>
          <w:sz w:val="17"/>
        </w:rPr>
        <w:t>1  ｜</w:t>
      </w:r>
      <w:proofErr w:type="gramEnd"/>
      <w:r>
        <w:rPr>
          <w:sz w:val="17"/>
        </w:rPr>
        <w:t xml:space="preserve">  XIANG-L-35-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F019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C0EC2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30EC8F" w14:textId="77777777" w:rsidR="00F3409B" w:rsidRDefault="00000000">
            <w:pPr>
              <w:keepNext/>
              <w:spacing w:before="20" w:after="20" w:line="259" w:lineRule="auto"/>
            </w:pPr>
            <w:proofErr w:type="spellStart"/>
            <w:r>
              <w:rPr>
                <w:b/>
                <w:sz w:val="21"/>
              </w:rPr>
              <w:t>既有简体中文译文</w:t>
            </w:r>
            <w:proofErr w:type="spellEnd"/>
          </w:p>
        </w:tc>
      </w:tr>
      <w:tr w:rsidR="00F3409B" w14:paraId="298DDA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107C6" w14:textId="77777777" w:rsidR="00F3409B" w:rsidRDefault="00000000">
            <w:pPr>
              <w:keepNext/>
              <w:spacing w:before="20" w:after="20" w:line="259" w:lineRule="auto"/>
            </w:pPr>
            <w:r>
              <w:rPr>
                <w:sz w:val="21"/>
                <w:lang w:eastAsia="zh-TW"/>
              </w:rPr>
              <w:t>晉如，摧如；獨行正也。</w:t>
            </w:r>
            <w:proofErr w:type="spellStart"/>
            <w:r>
              <w:rPr>
                <w:sz w:val="21"/>
              </w:rPr>
              <w:t>裕无咎；未受命也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34181D" w14:textId="77777777" w:rsidR="00F3409B" w:rsidRDefault="00000000">
            <w:pPr>
              <w:keepNext/>
              <w:spacing w:before="20" w:after="20" w:line="259" w:lineRule="auto"/>
              <w:rPr>
                <w:lang w:eastAsia="zh-CN"/>
              </w:rPr>
            </w:pPr>
            <w:r>
              <w:rPr>
                <w:sz w:val="21"/>
                <w:lang w:eastAsia="zh-CN"/>
              </w:rPr>
              <w:t>「前进却受挫，守正吉；暂未取信，宽裕处之无咎。」《象传》解释：独行正。「前进却受挫，守正吉；暂未取信，宽裕处之无咎。」《象传》解释：未受命。</w:t>
            </w:r>
          </w:p>
        </w:tc>
      </w:tr>
    </w:tbl>
    <w:p w14:paraId="4206B1D6" w14:textId="77777777" w:rsidR="00F3409B" w:rsidRDefault="00000000">
      <w:pPr>
        <w:keepNext/>
      </w:pPr>
      <w:r>
        <w:rPr>
          <w:lang w:eastAsia="zh-CN"/>
        </w:rPr>
        <w:t>事件与来源　E04 孙权劝吕蒙补足学识</w:t>
      </w:r>
      <w:r>
        <w:rPr>
          <w:lang w:eastAsia="zh-CN"/>
        </w:rPr>
        <w:br/>
      </w:r>
      <w:r>
        <w:rPr>
          <w:lang w:eastAsia="zh-CN"/>
        </w:rPr>
        <w:br/>
        <w:t>孙权掌管江东时，吕蒙已在军中担任职务，带兵的经验不能替代对过去军政事件的了解。吕蒙以军务繁忙为由，孙权仍劝他阅读史事，让工作与学习同时进行。这项劝告针对的是将领的判断材料，而非要求他辞官专治经学。</w:t>
      </w:r>
      <w:r>
        <w:rPr>
          <w:lang w:eastAsia="zh-CN"/>
        </w:rPr>
        <w:br/>
      </w:r>
      <w:r>
        <w:rPr>
          <w:lang w:eastAsia="zh-CN"/>
        </w:rPr>
        <w:br/>
        <w:t>《三国志》裴松之注引《江表传》记载，孙权劝吕蒙读书，着重的是了解历史与处事经验，不是要求他成为专门研究经典的学者。吕蒙接受建议后，见识有所增长，鲁肃对他的评价也改变。</w:t>
      </w:r>
      <w:r>
        <w:rPr>
          <w:lang w:eastAsia="zh-CN"/>
        </w:rPr>
        <w:br/>
      </w:r>
      <w:r>
        <w:rPr>
          <w:lang w:eastAsia="zh-CN"/>
        </w:rPr>
        <w:br/>
      </w:r>
      <w:r>
        <w:t>吕蒙开始读书，后来与鲁肃谈论政事。鲁肃发现他已能讨论先前不熟悉的问题，因而改变对他的看法。这段事见于《三国志》注所引材料，课堂上常见的整齐对话经过后世整理；可从史事中看到的是劝学、接受建议和同僚评价转变。两人的会面没有替吕蒙此后每一次作战作出保证。</w:t>
      </w:r>
      <w:r>
        <w:br/>
      </w:r>
      <w:r>
        <w:br/>
        <w:t>孙权没有把吕蒙的军职交给别人，劝读书正是希望他在继续任事时增加可用的经验。鲁肃后来的反应发生在相互交谈时，并非吕蒙通过一次考试；史籍对人物成长的评价也与具体军务同时存在。</w:t>
      </w:r>
    </w:p>
    <w:p w14:paraId="15E12B52" w14:textId="77777777" w:rsidR="00F3409B" w:rsidRDefault="00000000">
      <w:r>
        <w:rPr>
          <w:lang w:eastAsia="zh-CN"/>
        </w:rPr>
        <w:t>历史对照　孙权劝吕蒙补足学识：《三国志》裴松之注引《江表传》记载，孙权劝吕蒙读书，着重的是了解历史与处事经验，不是要求他成为专门研究经典的学者。吕蒙接受建议后，见识有所增长，鲁肃对他的评价也改变。孙权掌管江东时，吕蒙已在军中担任职务，带兵的经验不能替代对过去军政事件的了解。吕蒙由劝学走向能力提升的史传叙事，可对照尚未得到肯定时仍做正确的事；不声称他的升迁全由读书造成。</w:t>
      </w:r>
      <w:r>
        <w:t>《小象》写「晋如，摧如；独行正也。裕无咎；未受命也。」；本条聚焦「成长遇到阻力也持续改进」。</w:t>
      </w:r>
    </w:p>
    <w:p w14:paraId="7A47B4B0" w14:textId="77777777" w:rsidR="00F3409B" w:rsidRDefault="00000000">
      <w:pPr>
        <w:pStyle w:val="21"/>
        <w:rPr>
          <w:lang w:eastAsia="zh-CN"/>
        </w:rPr>
      </w:pPr>
      <w:bookmarkStart w:id="245" w:name="XCASE_H35_L2"/>
      <w:r>
        <w:rPr>
          <w:lang w:eastAsia="zh-CN"/>
        </w:rPr>
        <w:t>六二｜进步需要可行的制度管道</w:t>
      </w:r>
      <w:bookmarkEnd w:id="245"/>
    </w:p>
    <w:p w14:paraId="2BEBC437" w14:textId="77777777" w:rsidR="00F3409B" w:rsidRDefault="00000000">
      <w:pPr>
        <w:keepNext/>
      </w:pPr>
      <w:r>
        <w:rPr>
          <w:sz w:val="17"/>
        </w:rPr>
        <w:t>XCASE-H35-L</w:t>
      </w:r>
      <w:proofErr w:type="gramStart"/>
      <w:r>
        <w:rPr>
          <w:sz w:val="17"/>
        </w:rPr>
        <w:t>2  ｜</w:t>
      </w:r>
      <w:proofErr w:type="gramEnd"/>
      <w:r>
        <w:rPr>
          <w:sz w:val="17"/>
        </w:rPr>
        <w:t xml:space="preserve">  XIANG-L-35-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FC80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D34AA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E28B07" w14:textId="77777777" w:rsidR="00F3409B" w:rsidRDefault="00000000">
            <w:pPr>
              <w:keepNext/>
              <w:spacing w:before="20" w:after="20" w:line="259" w:lineRule="auto"/>
            </w:pPr>
            <w:proofErr w:type="spellStart"/>
            <w:r>
              <w:rPr>
                <w:b/>
                <w:sz w:val="21"/>
              </w:rPr>
              <w:t>既有简体中文译文</w:t>
            </w:r>
            <w:proofErr w:type="spellEnd"/>
          </w:p>
        </w:tc>
      </w:tr>
      <w:tr w:rsidR="00F3409B" w14:paraId="16FF2FE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DAC375" w14:textId="77777777" w:rsidR="00F3409B" w:rsidRDefault="00000000">
            <w:pPr>
              <w:keepNext/>
              <w:spacing w:before="20" w:after="20" w:line="259" w:lineRule="auto"/>
              <w:rPr>
                <w:lang w:eastAsia="zh-TW"/>
              </w:rPr>
            </w:pPr>
            <w:r>
              <w:rPr>
                <w:sz w:val="21"/>
                <w:lang w:eastAsia="zh-TW"/>
              </w:rPr>
              <w:t>受茲介福，以中正也。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893D3D" w14:textId="77777777" w:rsidR="00F3409B" w:rsidRDefault="00000000">
            <w:pPr>
              <w:keepNext/>
              <w:spacing w:before="20" w:after="20" w:line="259" w:lineRule="auto"/>
              <w:rPr>
                <w:lang w:eastAsia="zh-CN"/>
              </w:rPr>
            </w:pPr>
            <w:r>
              <w:rPr>
                <w:sz w:val="21"/>
                <w:lang w:eastAsia="zh-CN"/>
              </w:rPr>
              <w:t>「前进而忧愁，守正吉；从王母处得到大福。」《象传》解释：因为能守中而且端正。</w:t>
            </w:r>
          </w:p>
        </w:tc>
      </w:tr>
    </w:tbl>
    <w:p w14:paraId="56DE0D48" w14:textId="77777777" w:rsidR="00F3409B" w:rsidRDefault="00000000">
      <w:pPr>
        <w:keepNext/>
        <w:rPr>
          <w:lang w:eastAsia="zh-CN"/>
        </w:rPr>
      </w:pPr>
      <w:r>
        <w:rPr>
          <w:lang w:eastAsia="zh-CN"/>
        </w:rPr>
        <w:t>事件与来源　E46 隋唐逐步发展科举取士</w:t>
      </w:r>
      <w:r>
        <w:rPr>
          <w:lang w:eastAsia="zh-CN"/>
        </w:rPr>
        <w:br/>
      </w:r>
      <w:r>
        <w:rPr>
          <w:lang w:eastAsia="zh-CN"/>
        </w:rPr>
        <w:br/>
        <w:t>隋唐时期，国家选择官员的方式逐渐变化。读书人可能透过考试取得被任用的机会，朝廷也继续使用荐举与其他途径。不同家庭能取得的教育资源并不相同，制度开始设立不等于所有人立刻站在同一起点。</w:t>
      </w:r>
      <w:r>
        <w:rPr>
          <w:lang w:eastAsia="zh-CN"/>
        </w:rPr>
        <w:br/>
      </w:r>
      <w:r>
        <w:rPr>
          <w:lang w:eastAsia="zh-CN"/>
        </w:rPr>
        <w:br/>
        <w:t>隋唐时期，透过考试选拔人才的制度逐步发展，进士等科目成为任官途径的一部分。它扩大了某些读书人的上升机会，但家世、教育资源、荐举与其他入仕管道仍然重要。</w:t>
      </w:r>
      <w:r>
        <w:rPr>
          <w:lang w:eastAsia="zh-CN"/>
        </w:rPr>
        <w:br/>
      </w:r>
      <w:r>
        <w:rPr>
          <w:lang w:eastAsia="zh-CN"/>
        </w:rPr>
        <w:lastRenderedPageBreak/>
        <w:br/>
        <w:t>进士等科目经过发展，逐步成为任官路径的一部分。考生须准备、应试，合格后仍要经过后续授官安排。史学界对科举由何时开始、何时才算成熟有不同界定；隋唐的做法不能与后世所有科举规则合在一起。从考试途径出现到取得官职，是一条逐渐形成且受家世条件影响的路。</w:t>
      </w:r>
      <w:r>
        <w:rPr>
          <w:lang w:eastAsia="zh-CN"/>
        </w:rPr>
        <w:br/>
      </w:r>
      <w:r>
        <w:rPr>
          <w:lang w:eastAsia="zh-CN"/>
        </w:rPr>
        <w:br/>
        <w:t>应试之前要有识字与学习条件，及第之后也仍有官职分配问题。进士科的出现为一些士人提供上升途径，但朝廷用人没有立刻只剩考试一途。不同朝代持续调整规则，使隋唐时代的做法和后世成熟科举不可完全等同。</w:t>
      </w:r>
    </w:p>
    <w:p w14:paraId="1FB064DD" w14:textId="77777777" w:rsidR="00F3409B" w:rsidRDefault="00000000">
      <w:r>
        <w:rPr>
          <w:lang w:eastAsia="zh-CN"/>
        </w:rPr>
        <w:t>历史对照　隋唐逐步发展科举取士：隋唐时期，透过考试选拔人才的制度逐步发展，进士等科目成为任官途径的一部分。它扩大了某些读书人的上升机会，但家世、教育资源、荐举与其他入仕管道仍然重要。</w:t>
      </w:r>
      <w:proofErr w:type="gramStart"/>
      <w:r>
        <w:t>隋唐时期，国家选择官员的方式逐渐变化。科举逐步形成选才方式，可对照依规范取得进身机会；古代考试仍存在资源不均，不能直接当成完全公平的制度。《小象》写「受兹介福，以中正也。」；本条聚焦「进步需要可行的制度管道」。</w:t>
      </w:r>
      <w:proofErr w:type="gramEnd"/>
    </w:p>
    <w:p w14:paraId="4D1A46BB" w14:textId="77777777" w:rsidR="00F3409B" w:rsidRDefault="00000000">
      <w:pPr>
        <w:pStyle w:val="21"/>
        <w:rPr>
          <w:lang w:eastAsia="zh-CN"/>
        </w:rPr>
      </w:pPr>
      <w:bookmarkStart w:id="246" w:name="XCASE_H35_L3"/>
      <w:r>
        <w:rPr>
          <w:lang w:eastAsia="zh-CN"/>
        </w:rPr>
        <w:t>六三｜共同认可支持政治推进</w:t>
      </w:r>
      <w:bookmarkEnd w:id="246"/>
    </w:p>
    <w:p w14:paraId="0418429D" w14:textId="77777777" w:rsidR="00F3409B" w:rsidRDefault="00000000">
      <w:pPr>
        <w:keepNext/>
      </w:pPr>
      <w:r>
        <w:rPr>
          <w:sz w:val="17"/>
        </w:rPr>
        <w:t>XCASE-H35-L</w:t>
      </w:r>
      <w:proofErr w:type="gramStart"/>
      <w:r>
        <w:rPr>
          <w:sz w:val="17"/>
        </w:rPr>
        <w:t>3  ｜</w:t>
      </w:r>
      <w:proofErr w:type="gramEnd"/>
      <w:r>
        <w:rPr>
          <w:sz w:val="17"/>
        </w:rPr>
        <w:t xml:space="preserve">  XIANG-L-35-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E30C24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C029D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1329A1" w14:textId="77777777" w:rsidR="00F3409B" w:rsidRDefault="00000000">
            <w:pPr>
              <w:keepNext/>
              <w:spacing w:before="20" w:after="20" w:line="259" w:lineRule="auto"/>
            </w:pPr>
            <w:proofErr w:type="spellStart"/>
            <w:r>
              <w:rPr>
                <w:b/>
                <w:sz w:val="21"/>
              </w:rPr>
              <w:t>既有简体中文译文</w:t>
            </w:r>
            <w:proofErr w:type="spellEnd"/>
          </w:p>
        </w:tc>
      </w:tr>
      <w:tr w:rsidR="00F3409B" w14:paraId="5E2DA9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91D5F" w14:textId="77777777" w:rsidR="00F3409B" w:rsidRDefault="00000000">
            <w:pPr>
              <w:keepNext/>
              <w:spacing w:before="20" w:after="20" w:line="259" w:lineRule="auto"/>
            </w:pPr>
            <w:proofErr w:type="spellStart"/>
            <w:r>
              <w:rPr>
                <w:sz w:val="21"/>
              </w:rPr>
              <w:t>眾允之志，上行也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086C41" w14:textId="77777777" w:rsidR="00F3409B" w:rsidRDefault="00000000">
            <w:pPr>
              <w:keepNext/>
              <w:spacing w:before="20" w:after="20" w:line="259" w:lineRule="auto"/>
              <w:rPr>
                <w:lang w:eastAsia="zh-CN"/>
              </w:rPr>
            </w:pPr>
            <w:r>
              <w:rPr>
                <w:sz w:val="21"/>
                <w:lang w:eastAsia="zh-CN"/>
              </w:rPr>
              <w:t>「众允的志」《象传》解释：向上发展。</w:t>
            </w:r>
          </w:p>
        </w:tc>
      </w:tr>
    </w:tbl>
    <w:p w14:paraId="18CF031C"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58B70BB5"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1949年政协通过共同纲领，可对照集合共识以推动制度建立；会议共识不能等同全体人民每一人的同意。</w:t>
      </w:r>
      <w:r>
        <w:t>《小象》写「众允之志，上行也。」；本条聚焦「共同认可支持政治推进」。</w:t>
      </w:r>
    </w:p>
    <w:p w14:paraId="014903FC" w14:textId="77777777" w:rsidR="00F3409B" w:rsidRDefault="00000000">
      <w:pPr>
        <w:pStyle w:val="21"/>
        <w:rPr>
          <w:lang w:eastAsia="zh-CN"/>
        </w:rPr>
      </w:pPr>
      <w:bookmarkStart w:id="247" w:name="XCASE_H35_L4"/>
      <w:r>
        <w:rPr>
          <w:lang w:eastAsia="zh-CN"/>
        </w:rPr>
        <w:lastRenderedPageBreak/>
        <w:t>九四｜占住高位却缺乏承认有风险</w:t>
      </w:r>
      <w:bookmarkEnd w:id="247"/>
    </w:p>
    <w:p w14:paraId="692A9D3B" w14:textId="77777777" w:rsidR="00F3409B" w:rsidRDefault="00000000">
      <w:pPr>
        <w:keepNext/>
      </w:pPr>
      <w:r>
        <w:rPr>
          <w:sz w:val="17"/>
        </w:rPr>
        <w:t>XCASE-H35-L</w:t>
      </w:r>
      <w:proofErr w:type="gramStart"/>
      <w:r>
        <w:rPr>
          <w:sz w:val="17"/>
        </w:rPr>
        <w:t>4  ｜</w:t>
      </w:r>
      <w:proofErr w:type="gramEnd"/>
      <w:r>
        <w:rPr>
          <w:sz w:val="17"/>
        </w:rPr>
        <w:t xml:space="preserve">  XIANG-L-35-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92417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DED39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6880DA" w14:textId="77777777" w:rsidR="00F3409B" w:rsidRDefault="00000000">
            <w:pPr>
              <w:keepNext/>
              <w:spacing w:before="20" w:after="20" w:line="259" w:lineRule="auto"/>
            </w:pPr>
            <w:proofErr w:type="spellStart"/>
            <w:r>
              <w:rPr>
                <w:b/>
                <w:sz w:val="21"/>
              </w:rPr>
              <w:t>既有简体中文译文</w:t>
            </w:r>
            <w:proofErr w:type="spellEnd"/>
          </w:p>
        </w:tc>
      </w:tr>
      <w:tr w:rsidR="00F3409B" w14:paraId="2512DDA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96BCC7" w14:textId="77777777" w:rsidR="00F3409B" w:rsidRDefault="00000000">
            <w:pPr>
              <w:keepNext/>
              <w:spacing w:before="20" w:after="20" w:line="259" w:lineRule="auto"/>
              <w:rPr>
                <w:lang w:eastAsia="zh-TW"/>
              </w:rPr>
            </w:pPr>
            <w:r>
              <w:rPr>
                <w:sz w:val="21"/>
                <w:lang w:eastAsia="zh-TW"/>
              </w:rPr>
              <w:t>鼫鼠貞厲，位不當也。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D4D596" w14:textId="77777777" w:rsidR="00F3409B" w:rsidRDefault="00000000">
            <w:pPr>
              <w:keepNext/>
              <w:spacing w:before="20" w:after="20" w:line="259" w:lineRule="auto"/>
              <w:rPr>
                <w:lang w:eastAsia="zh-CN"/>
              </w:rPr>
            </w:pPr>
            <w:r>
              <w:rPr>
                <w:sz w:val="21"/>
                <w:lang w:eastAsia="zh-CN"/>
              </w:rPr>
              <w:t>「像鼫鼠般贪而冒进，固守有危险。」《象传》解释：所处位置不恰当。</w:t>
            </w:r>
          </w:p>
        </w:tc>
      </w:tr>
    </w:tbl>
    <w:p w14:paraId="5FCDC9F9"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74CA36C9"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帝制引发反对，可对照位置与正当性不相称；鼫鼠只是传统比喻，不以动物称呼取代历史分析。《小象》写「鼫鼠贞厉，位不当也。」；本条聚焦「占住高位却缺乏承认有风险」。</w:t>
      </w:r>
      <w:proofErr w:type="gramEnd"/>
    </w:p>
    <w:p w14:paraId="0CA4BB5A" w14:textId="77777777" w:rsidR="00F3409B" w:rsidRDefault="00000000">
      <w:pPr>
        <w:pStyle w:val="21"/>
        <w:rPr>
          <w:lang w:eastAsia="zh-CN"/>
        </w:rPr>
      </w:pPr>
      <w:bookmarkStart w:id="248" w:name="XCASE_H35_L5"/>
      <w:r>
        <w:rPr>
          <w:lang w:eastAsia="zh-CN"/>
        </w:rPr>
        <w:t>六五｜别让眼前得失遮住公共目标</w:t>
      </w:r>
      <w:bookmarkEnd w:id="248"/>
    </w:p>
    <w:p w14:paraId="26B428C4" w14:textId="77777777" w:rsidR="00F3409B" w:rsidRDefault="00000000">
      <w:pPr>
        <w:keepNext/>
      </w:pPr>
      <w:r>
        <w:rPr>
          <w:sz w:val="17"/>
        </w:rPr>
        <w:t>XCASE-H35-L</w:t>
      </w:r>
      <w:proofErr w:type="gramStart"/>
      <w:r>
        <w:rPr>
          <w:sz w:val="17"/>
        </w:rPr>
        <w:t>5  ｜</w:t>
      </w:r>
      <w:proofErr w:type="gramEnd"/>
      <w:r>
        <w:rPr>
          <w:sz w:val="17"/>
        </w:rPr>
        <w:t xml:space="preserve">  XIANG-L-35-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778516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8C9C1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D746C" w14:textId="77777777" w:rsidR="00F3409B" w:rsidRDefault="00000000">
            <w:pPr>
              <w:keepNext/>
              <w:spacing w:before="20" w:after="20" w:line="259" w:lineRule="auto"/>
            </w:pPr>
            <w:proofErr w:type="spellStart"/>
            <w:r>
              <w:rPr>
                <w:b/>
                <w:sz w:val="21"/>
              </w:rPr>
              <w:t>既有简体中文译文</w:t>
            </w:r>
            <w:proofErr w:type="spellEnd"/>
          </w:p>
        </w:tc>
      </w:tr>
      <w:tr w:rsidR="00F3409B" w14:paraId="18F9E75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D824DB" w14:textId="77777777" w:rsidR="00F3409B" w:rsidRDefault="00000000">
            <w:pPr>
              <w:keepNext/>
              <w:spacing w:before="20" w:after="20" w:line="259" w:lineRule="auto"/>
              <w:rPr>
                <w:lang w:eastAsia="zh-TW"/>
              </w:rPr>
            </w:pPr>
            <w:r>
              <w:rPr>
                <w:sz w:val="21"/>
                <w:lang w:eastAsia="zh-TW"/>
              </w:rPr>
              <w:t>失得勿恤，往有慶也。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0A94C4" w14:textId="77777777" w:rsidR="00F3409B" w:rsidRDefault="00000000">
            <w:pPr>
              <w:keepNext/>
              <w:spacing w:before="20" w:after="20" w:line="259" w:lineRule="auto"/>
              <w:rPr>
                <w:lang w:eastAsia="zh-CN"/>
              </w:rPr>
            </w:pPr>
            <w:r>
              <w:rPr>
                <w:sz w:val="21"/>
                <w:lang w:eastAsia="zh-CN"/>
              </w:rPr>
              <w:t>「悔恨消失，不必计较得失；前往吉，无不利。」《象传》解释：往会带来福庆。</w:t>
            </w:r>
          </w:p>
        </w:tc>
      </w:tr>
    </w:tbl>
    <w:p w14:paraId="462BC62C"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lastRenderedPageBreak/>
        <w:br/>
        <w:t>地方官接到免租诏令，原本要从田地取得的税收需重新安排。农家因此在这个税目上少负担，是否另需服其他役、纳其他税，还要分开查看。政策的实际范围，不可因「免」字便被无限放大。</w:t>
      </w:r>
    </w:p>
    <w:p w14:paraId="185E6539"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文帝减免田租让国家放弃部分当期收入，可对照从较长远的治理需要看得失；实际政策仍需财政配套。《小象》写「失得勿恤，往有庆也。」；本条聚焦「别让眼前得失遮住公共目标」。</w:t>
      </w:r>
    </w:p>
    <w:p w14:paraId="785DEA02" w14:textId="77777777" w:rsidR="00F3409B" w:rsidRDefault="00000000">
      <w:pPr>
        <w:pStyle w:val="21"/>
        <w:rPr>
          <w:lang w:eastAsia="zh-CN"/>
        </w:rPr>
      </w:pPr>
      <w:bookmarkStart w:id="249" w:name="XCASE_H35_L6"/>
      <w:r>
        <w:rPr>
          <w:lang w:eastAsia="zh-CN"/>
        </w:rPr>
        <w:t>上九｜靠内战取得进展仍有缺憾</w:t>
      </w:r>
      <w:bookmarkEnd w:id="249"/>
    </w:p>
    <w:p w14:paraId="45E758AB" w14:textId="77777777" w:rsidR="00F3409B" w:rsidRDefault="00000000">
      <w:pPr>
        <w:keepNext/>
      </w:pPr>
      <w:r>
        <w:rPr>
          <w:sz w:val="17"/>
        </w:rPr>
        <w:t>XCASE-H35-L</w:t>
      </w:r>
      <w:proofErr w:type="gramStart"/>
      <w:r>
        <w:rPr>
          <w:sz w:val="17"/>
        </w:rPr>
        <w:t>6  ｜</w:t>
      </w:r>
      <w:proofErr w:type="gramEnd"/>
      <w:r>
        <w:rPr>
          <w:sz w:val="17"/>
        </w:rPr>
        <w:t xml:space="preserve">  XIANG-L-35-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A8CDA8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41816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0DE167" w14:textId="77777777" w:rsidR="00F3409B" w:rsidRDefault="00000000">
            <w:pPr>
              <w:keepNext/>
              <w:spacing w:before="20" w:after="20" w:line="259" w:lineRule="auto"/>
            </w:pPr>
            <w:proofErr w:type="spellStart"/>
            <w:r>
              <w:rPr>
                <w:b/>
                <w:sz w:val="21"/>
              </w:rPr>
              <w:t>既有简体中文译文</w:t>
            </w:r>
            <w:proofErr w:type="spellEnd"/>
          </w:p>
        </w:tc>
      </w:tr>
      <w:tr w:rsidR="00F3409B" w14:paraId="6220F47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A72F2D" w14:textId="77777777" w:rsidR="00F3409B" w:rsidRDefault="00000000">
            <w:pPr>
              <w:keepNext/>
              <w:spacing w:before="20" w:after="20" w:line="259" w:lineRule="auto"/>
              <w:rPr>
                <w:lang w:eastAsia="zh-TW"/>
              </w:rPr>
            </w:pPr>
            <w:r>
              <w:rPr>
                <w:sz w:val="21"/>
                <w:lang w:eastAsia="zh-TW"/>
              </w:rPr>
              <w:t>維用伐邑，道未光也。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C9A08C" w14:textId="77777777" w:rsidR="00F3409B" w:rsidRDefault="00000000">
            <w:pPr>
              <w:keepNext/>
              <w:spacing w:before="20" w:after="20" w:line="259" w:lineRule="auto"/>
              <w:rPr>
                <w:lang w:eastAsia="zh-CN"/>
              </w:rPr>
            </w:pPr>
            <w:r>
              <w:rPr>
                <w:sz w:val="21"/>
                <w:lang w:eastAsia="zh-CN"/>
              </w:rPr>
              <w:t>「进到角尖、过于刚进，只能用于讨伐自己的邑；虽危而吉、无咎，但固守有憾。」《象传》解释：道作用尚未充分显明。</w:t>
            </w:r>
          </w:p>
        </w:tc>
      </w:tr>
    </w:tbl>
    <w:p w14:paraId="254FA917" w14:textId="77777777" w:rsidR="00F3409B" w:rsidRDefault="00000000">
      <w:pPr>
        <w:keepNext/>
      </w:pPr>
      <w:r>
        <w:rPr>
          <w:lang w:eastAsia="zh-CN"/>
        </w:rPr>
        <w:t>事件与来源　E37 靖难之役使皇室权力冲突成为内战</w:t>
      </w:r>
      <w:r>
        <w:rPr>
          <w:lang w:eastAsia="zh-CN"/>
        </w:rPr>
        <w:br/>
      </w:r>
      <w:r>
        <w:rPr>
          <w:lang w:eastAsia="zh-CN"/>
        </w:rPr>
        <w:br/>
        <w:t>建文帝即位后，朝廷要调整各地宗室藩王的权力。燕王朱棣在北方握有兵力，削藩涉及他能否继续保持原来的军政位置。中央与藩王之间未能以协议解决，矛盾逐步转成军队调动。</w:t>
      </w:r>
      <w:r>
        <w:rPr>
          <w:lang w:eastAsia="zh-CN"/>
        </w:rPr>
        <w:br/>
      </w:r>
      <w:r>
        <w:rPr>
          <w:lang w:eastAsia="zh-CN"/>
        </w:rPr>
        <w:br/>
        <w:t>建文帝推行削藩后，燕王朱棣起兵，与中央政权交战。</w:t>
      </w:r>
      <w:r>
        <w:t>1402年燕军进入南京，朱棣即位。皇室内部的继承与兵权问题，最终成为波及地方与百姓的战争。</w:t>
      </w:r>
      <w:r>
        <w:br/>
      </w:r>
      <w:r>
        <w:br/>
        <w:t>1399年朱棣起兵，与建文政权交战。战事延续数年，1402年燕军进入南京，朱棣即位。这不是只发生在皇族席间的家庭争执；军队行经的地方和城中民众都受到内战影响。胜利者建立新政权后，对起兵理由与战事的描述也可能影响后人看到的史料，需要与具体年份和行动分开核对。</w:t>
      </w:r>
      <w:r>
        <w:br/>
      </w:r>
      <w:r>
        <w:br/>
        <w:t>削藩措施原是中央对藩王权限的调整，朱棣起兵后却须由大批军队和地方承受后果。南京被攻入时，建文政权的控制终结，新的君主开始安排朝廷。这个结果和最初对封藩的争议，隔着数年实际战事。</w:t>
      </w:r>
    </w:p>
    <w:p w14:paraId="7C1696BE" w14:textId="77777777" w:rsidR="00F3409B" w:rsidRDefault="00000000">
      <w:r>
        <w:rPr>
          <w:lang w:eastAsia="zh-CN"/>
        </w:rPr>
        <w:t>历史对照　靖难之役使皇室权力冲突成为内战：建文帝推行削藩后，燕王朱棣起兵，与中央政权交战。1402年燕军进入南京，朱棣即位。皇室内部的继承与兵权问题，最终成为波及地方与百姓的战争。建文帝即位后，朝廷要调整各地宗室藩王的权力。靖难之役以军事手段解决皇室权力冲突，可对照进取到了需要对内用兵的地步；不能把胜利写成道德圆满。</w:t>
      </w:r>
      <w:r>
        <w:t>《小象》写「维用伐邑，道未光也。」；本条聚焦「靠内战取得进展仍有缺憾」。</w:t>
      </w:r>
    </w:p>
    <w:p w14:paraId="09A1EA7E" w14:textId="77777777" w:rsidR="00F3409B" w:rsidRDefault="00000000">
      <w:pPr>
        <w:pStyle w:val="1"/>
        <w:pageBreakBefore/>
        <w:rPr>
          <w:lang w:eastAsia="zh-CN"/>
        </w:rPr>
      </w:pPr>
      <w:bookmarkStart w:id="250" w:name="H36"/>
      <w:r>
        <w:rPr>
          <w:lang w:eastAsia="zh-CN"/>
        </w:rPr>
        <w:lastRenderedPageBreak/>
        <w:t xml:space="preserve">36 </w:t>
      </w:r>
      <w:r>
        <w:rPr>
          <w:lang w:eastAsia="zh-CN"/>
        </w:rPr>
        <w:t>明夷｜六爻历史对照</w:t>
      </w:r>
      <w:bookmarkEnd w:id="250"/>
    </w:p>
    <w:p w14:paraId="23AD93CE" w14:textId="77777777" w:rsidR="00F3409B" w:rsidRDefault="00000000">
      <w:pPr>
        <w:pStyle w:val="21"/>
        <w:rPr>
          <w:lang w:eastAsia="zh-CN"/>
        </w:rPr>
      </w:pPr>
      <w:bookmarkStart w:id="251" w:name="XCASE_H36_L1"/>
      <w:r>
        <w:rPr>
          <w:lang w:eastAsia="zh-CN"/>
        </w:rPr>
        <w:t>初九｜离开危险有时要付出代价</w:t>
      </w:r>
      <w:bookmarkEnd w:id="251"/>
    </w:p>
    <w:p w14:paraId="550C09DF" w14:textId="77777777" w:rsidR="00F3409B" w:rsidRDefault="00000000">
      <w:pPr>
        <w:keepNext/>
      </w:pPr>
      <w:r>
        <w:rPr>
          <w:sz w:val="17"/>
        </w:rPr>
        <w:t>XCASE-H36-L</w:t>
      </w:r>
      <w:proofErr w:type="gramStart"/>
      <w:r>
        <w:rPr>
          <w:sz w:val="17"/>
        </w:rPr>
        <w:t>1  ｜</w:t>
      </w:r>
      <w:proofErr w:type="gramEnd"/>
      <w:r>
        <w:rPr>
          <w:sz w:val="17"/>
        </w:rPr>
        <w:t xml:space="preserve">  XIANG-L-36-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000D6F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E3872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C4C686" w14:textId="77777777" w:rsidR="00F3409B" w:rsidRDefault="00000000">
            <w:pPr>
              <w:keepNext/>
              <w:spacing w:before="20" w:after="20" w:line="259" w:lineRule="auto"/>
            </w:pPr>
            <w:proofErr w:type="spellStart"/>
            <w:r>
              <w:rPr>
                <w:b/>
                <w:sz w:val="21"/>
              </w:rPr>
              <w:t>既有简体中文译文</w:t>
            </w:r>
            <w:proofErr w:type="spellEnd"/>
          </w:p>
        </w:tc>
      </w:tr>
      <w:tr w:rsidR="00F3409B" w14:paraId="3C0943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43F58E" w14:textId="77777777" w:rsidR="00F3409B" w:rsidRDefault="00000000">
            <w:pPr>
              <w:keepNext/>
              <w:spacing w:before="20" w:after="20" w:line="259" w:lineRule="auto"/>
              <w:rPr>
                <w:lang w:eastAsia="zh-TW"/>
              </w:rPr>
            </w:pPr>
            <w:r>
              <w:rPr>
                <w:sz w:val="21"/>
                <w:lang w:eastAsia="zh-TW"/>
              </w:rPr>
              <w:t>君子于行，義不食也。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304664" w14:textId="77777777" w:rsidR="00F3409B" w:rsidRDefault="00000000">
            <w:pPr>
              <w:keepNext/>
              <w:spacing w:before="20" w:after="20" w:line="259" w:lineRule="auto"/>
              <w:rPr>
                <w:lang w:eastAsia="zh-CN"/>
              </w:rPr>
            </w:pPr>
            <w:r>
              <w:rPr>
                <w:sz w:val="21"/>
                <w:lang w:eastAsia="zh-CN"/>
              </w:rPr>
              <w:t>「光明受伤，如飞鸟垂翼；君子出行，三日不得食，有所前往而主人有责言。」《象传》解释：义不食。</w:t>
            </w:r>
          </w:p>
        </w:tc>
      </w:tr>
    </w:tbl>
    <w:p w14:paraId="4A6678D8"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5836DAF2"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的传统记载，可对照政治压力下艰难出走；食不果腹等具体细节若未核实，不直接移植到事件叙述。</w:t>
      </w:r>
      <w:r>
        <w:t>《小象》写「君子于行，义不食也。」；本条聚焦「离开危险有时要付出代价」。</w:t>
      </w:r>
    </w:p>
    <w:p w14:paraId="4B7A6602" w14:textId="77777777" w:rsidR="00F3409B" w:rsidRDefault="00000000">
      <w:pPr>
        <w:pStyle w:val="21"/>
        <w:rPr>
          <w:lang w:eastAsia="zh-CN"/>
        </w:rPr>
      </w:pPr>
      <w:bookmarkStart w:id="252" w:name="XCASE_H36_L2"/>
      <w:r>
        <w:rPr>
          <w:lang w:eastAsia="zh-CN"/>
        </w:rPr>
        <w:t>六二｜困境中照顾人员与撤离秩序</w:t>
      </w:r>
      <w:bookmarkEnd w:id="252"/>
    </w:p>
    <w:p w14:paraId="31A82A60" w14:textId="77777777" w:rsidR="00F3409B" w:rsidRDefault="00000000">
      <w:pPr>
        <w:keepNext/>
      </w:pPr>
      <w:r>
        <w:rPr>
          <w:sz w:val="17"/>
        </w:rPr>
        <w:t>XCASE-H36-L</w:t>
      </w:r>
      <w:proofErr w:type="gramStart"/>
      <w:r>
        <w:rPr>
          <w:sz w:val="17"/>
        </w:rPr>
        <w:t>2  ｜</w:t>
      </w:r>
      <w:proofErr w:type="gramEnd"/>
      <w:r>
        <w:rPr>
          <w:sz w:val="17"/>
        </w:rPr>
        <w:t xml:space="preserve">  XIANG-L-36-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67FEED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6E81F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7B9E97" w14:textId="77777777" w:rsidR="00F3409B" w:rsidRDefault="00000000">
            <w:pPr>
              <w:keepNext/>
              <w:spacing w:before="20" w:after="20" w:line="259" w:lineRule="auto"/>
            </w:pPr>
            <w:proofErr w:type="spellStart"/>
            <w:r>
              <w:rPr>
                <w:b/>
                <w:sz w:val="21"/>
              </w:rPr>
              <w:t>既有简体中文译文</w:t>
            </w:r>
            <w:proofErr w:type="spellEnd"/>
          </w:p>
        </w:tc>
      </w:tr>
      <w:tr w:rsidR="00F3409B" w14:paraId="2844E5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FB25E5" w14:textId="77777777" w:rsidR="00F3409B" w:rsidRDefault="00000000">
            <w:pPr>
              <w:keepNext/>
              <w:spacing w:before="20" w:after="20" w:line="259" w:lineRule="auto"/>
              <w:rPr>
                <w:lang w:eastAsia="zh-TW"/>
              </w:rPr>
            </w:pPr>
            <w:r>
              <w:rPr>
                <w:sz w:val="21"/>
                <w:lang w:eastAsia="zh-TW"/>
              </w:rPr>
              <w:t>六二之吉，順以則也。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98FF7" w14:textId="77777777" w:rsidR="00F3409B" w:rsidRDefault="00000000">
            <w:pPr>
              <w:keepNext/>
              <w:spacing w:before="20" w:after="20" w:line="259" w:lineRule="auto"/>
              <w:rPr>
                <w:lang w:eastAsia="zh-CN"/>
              </w:rPr>
            </w:pPr>
            <w:r>
              <w:rPr>
                <w:sz w:val="21"/>
                <w:lang w:eastAsia="zh-CN"/>
              </w:rPr>
              <w:t>「六二的吉」《象传》解释：顺以则。</w:t>
            </w:r>
          </w:p>
        </w:tc>
      </w:tr>
    </w:tbl>
    <w:p w14:paraId="76215ED5"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长坂遭遇曹军追击后，刘备军受到重创。其后他与关羽、刘琦等兵力会合，逐渐恢复可用的军事力量，并寻求孙权合作。后来的联盟不会使长坂的溃败成为从一开始便算准的成功撤退。这段过程有离开荆州、遭追</w:t>
      </w:r>
      <w:r>
        <w:lastRenderedPageBreak/>
        <w:t>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793FF6FA"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长坂失利与撤退可用来讨论受挫后如何保存力量；传文的吉是伦理判断，不表示此次撤退没有重大损失。</w:t>
      </w:r>
      <w:r>
        <w:t>《小象》写「六二之吉，顺以则也。」；本条聚焦「困境中照顾人员与撤离秩序」。</w:t>
      </w:r>
    </w:p>
    <w:p w14:paraId="25F2E0B7" w14:textId="77777777" w:rsidR="00F3409B" w:rsidRDefault="00000000">
      <w:pPr>
        <w:pStyle w:val="21"/>
        <w:rPr>
          <w:lang w:eastAsia="zh-CN"/>
        </w:rPr>
      </w:pPr>
      <w:bookmarkStart w:id="253" w:name="XCASE_H36_L3"/>
      <w:r>
        <w:rPr>
          <w:lang w:eastAsia="zh-CN"/>
        </w:rPr>
        <w:t>九三｜改变压迫秩序需要实际行动</w:t>
      </w:r>
      <w:bookmarkEnd w:id="253"/>
    </w:p>
    <w:p w14:paraId="71A384C0" w14:textId="77777777" w:rsidR="00F3409B" w:rsidRDefault="00000000">
      <w:pPr>
        <w:keepNext/>
      </w:pPr>
      <w:r>
        <w:rPr>
          <w:sz w:val="17"/>
        </w:rPr>
        <w:t>XCASE-H36-L</w:t>
      </w:r>
      <w:proofErr w:type="gramStart"/>
      <w:r>
        <w:rPr>
          <w:sz w:val="17"/>
        </w:rPr>
        <w:t>3  ｜</w:t>
      </w:r>
      <w:proofErr w:type="gramEnd"/>
      <w:r>
        <w:rPr>
          <w:sz w:val="17"/>
        </w:rPr>
        <w:t xml:space="preserve">  XIANG-L-36-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05EF0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8A36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115E64" w14:textId="77777777" w:rsidR="00F3409B" w:rsidRDefault="00000000">
            <w:pPr>
              <w:keepNext/>
              <w:spacing w:before="20" w:after="20" w:line="259" w:lineRule="auto"/>
            </w:pPr>
            <w:proofErr w:type="spellStart"/>
            <w:r>
              <w:rPr>
                <w:b/>
                <w:sz w:val="21"/>
              </w:rPr>
              <w:t>既有简体中文译文</w:t>
            </w:r>
            <w:proofErr w:type="spellEnd"/>
          </w:p>
        </w:tc>
      </w:tr>
      <w:tr w:rsidR="00F3409B" w14:paraId="257C4F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2E041E" w14:textId="77777777" w:rsidR="00F3409B" w:rsidRDefault="00000000">
            <w:pPr>
              <w:keepNext/>
              <w:spacing w:before="20" w:after="20" w:line="259" w:lineRule="auto"/>
            </w:pPr>
            <w:proofErr w:type="spellStart"/>
            <w:r>
              <w:rPr>
                <w:sz w:val="21"/>
              </w:rPr>
              <w:t>南狩之志，乃大得也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60B13C" w14:textId="77777777" w:rsidR="00F3409B" w:rsidRDefault="00000000">
            <w:pPr>
              <w:keepNext/>
              <w:spacing w:before="20" w:after="20" w:line="259" w:lineRule="auto"/>
              <w:rPr>
                <w:lang w:eastAsia="zh-CN"/>
              </w:rPr>
            </w:pPr>
            <w:r>
              <w:rPr>
                <w:sz w:val="21"/>
                <w:lang w:eastAsia="zh-CN"/>
              </w:rPr>
              <w:t>「南狩的志」《象传》解释：乃大得。</w:t>
            </w:r>
          </w:p>
        </w:tc>
      </w:tr>
    </w:tbl>
    <w:p w14:paraId="2D0E0879" w14:textId="77777777" w:rsidR="00F3409B" w:rsidRDefault="00000000">
      <w:pPr>
        <w:keepNext/>
      </w:pPr>
      <w:r>
        <w:rPr>
          <w:lang w:eastAsia="zh-CN"/>
        </w:rPr>
        <w:t>事件与来源　E49 辛亥革命使清朝统治走向终结</w:t>
      </w:r>
      <w:r>
        <w:rPr>
          <w:lang w:eastAsia="zh-CN"/>
        </w:rPr>
        <w:br/>
      </w:r>
      <w:r>
        <w:rPr>
          <w:lang w:eastAsia="zh-CN"/>
        </w:rPr>
        <w:br/>
        <w:t>1911年武昌起义后，各省陆续宣布与清廷分离。起义者、地方军队和政治人物的目标不完全一样，但清廷原有的权力网络已受到冲击。战事与南北谈判并行，双方要决定君主名义能否继续，以及接下来由谁代表中央政权。</w:t>
      </w:r>
      <w:r>
        <w:rPr>
          <w:lang w:eastAsia="zh-CN"/>
        </w:rPr>
        <w:br/>
      </w:r>
      <w:r>
        <w:rPr>
          <w:lang w:eastAsia="zh-CN"/>
        </w:rPr>
        <w:br/>
        <w:t>武昌起义后，多省宣布脱离清廷，南北透过战事与谈判争夺政治安排。</w:t>
      </w:r>
      <w:r>
        <w:t>1912年清帝退位，君主制度被共和政体取代。制度转折来自多股力量，并非单一领袖或一次起义即可完成。</w:t>
      </w:r>
      <w:r>
        <w:br/>
      </w:r>
      <w:r>
        <w:br/>
        <w:t>1912年清帝退位，共和政体取代清朝的君主制度。退位诏书是可辨识的转折，军队、地方与财政如何归入新政府，仍要在之后逐步交涉。从最初起义、多省响应到南北达成政治安排，没有一个人或单一城市独立完成全部制度变化。革命的军事成功与共和制度的持续运作，也不是同一件事。</w:t>
      </w:r>
      <w:r>
        <w:br/>
      </w:r>
      <w:r>
        <w:br/>
        <w:t>清帝退位以后，原来效忠清朝的军队和官员仍需决定如何在新政治安排下任职。南北谈判处理了君主名义，却不能一次替各省写好财政和军政规则。新的共和政府必须在改制后继续与地方交涉。</w:t>
      </w:r>
    </w:p>
    <w:p w14:paraId="0E67C8C0" w14:textId="77777777" w:rsidR="00F3409B" w:rsidRDefault="00000000">
      <w:r>
        <w:rPr>
          <w:lang w:eastAsia="zh-CN"/>
        </w:rPr>
        <w:t>历史对照　辛亥革命使清朝统治走向终结：武昌起义后，多省宣布脱离清廷，南北透过战事与谈判争夺政治安排。1912年清帝退位，君主制度被共和政体取代。制度转折来自多股力量，并非单一领袖或一次起义即可完成。</w:t>
      </w:r>
      <w:r>
        <w:t>1911年武昌起义后，各省陆续宣布与清廷分离。辛亥革命导致清帝退位，可对照突破旧秩序的政治目标；不能把革命各方动机都化成同一套卦义。《小象》写「南狩之志，乃大得也。」；本条聚焦「改变压迫秩序需要实际行动」。</w:t>
      </w:r>
    </w:p>
    <w:p w14:paraId="3E8D2978" w14:textId="77777777" w:rsidR="00F3409B" w:rsidRDefault="00000000">
      <w:pPr>
        <w:pStyle w:val="21"/>
        <w:rPr>
          <w:lang w:eastAsia="zh-CN"/>
        </w:rPr>
      </w:pPr>
      <w:bookmarkStart w:id="254" w:name="XCASE_H36_L4"/>
      <w:r>
        <w:rPr>
          <w:lang w:eastAsia="zh-CN"/>
        </w:rPr>
        <w:lastRenderedPageBreak/>
        <w:t>六四｜脱困之前先看清对方意图</w:t>
      </w:r>
      <w:bookmarkEnd w:id="254"/>
    </w:p>
    <w:p w14:paraId="487CB184" w14:textId="77777777" w:rsidR="00F3409B" w:rsidRDefault="00000000">
      <w:pPr>
        <w:keepNext/>
      </w:pPr>
      <w:r>
        <w:rPr>
          <w:sz w:val="17"/>
        </w:rPr>
        <w:t>XCASE-H36-L</w:t>
      </w:r>
      <w:proofErr w:type="gramStart"/>
      <w:r>
        <w:rPr>
          <w:sz w:val="17"/>
        </w:rPr>
        <w:t>4  ｜</w:t>
      </w:r>
      <w:proofErr w:type="gramEnd"/>
      <w:r>
        <w:rPr>
          <w:sz w:val="17"/>
        </w:rPr>
        <w:t xml:space="preserve">  XIANG-L-36-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7474F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B2F56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7CA809" w14:textId="77777777" w:rsidR="00F3409B" w:rsidRDefault="00000000">
            <w:pPr>
              <w:keepNext/>
              <w:spacing w:before="20" w:after="20" w:line="259" w:lineRule="auto"/>
            </w:pPr>
            <w:proofErr w:type="spellStart"/>
            <w:r>
              <w:rPr>
                <w:b/>
                <w:sz w:val="21"/>
              </w:rPr>
              <w:t>既有简体中文译文</w:t>
            </w:r>
            <w:proofErr w:type="spellEnd"/>
          </w:p>
        </w:tc>
      </w:tr>
      <w:tr w:rsidR="00F3409B" w14:paraId="3719BB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CCCF26" w14:textId="77777777" w:rsidR="00F3409B" w:rsidRDefault="00000000">
            <w:pPr>
              <w:keepNext/>
              <w:spacing w:before="20" w:after="20" w:line="259" w:lineRule="auto"/>
              <w:rPr>
                <w:lang w:eastAsia="zh-TW"/>
              </w:rPr>
            </w:pPr>
            <w:r>
              <w:rPr>
                <w:sz w:val="21"/>
                <w:lang w:eastAsia="zh-TW"/>
              </w:rPr>
              <w:t>入于左腹，獲心意也。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3CBAF" w14:textId="77777777" w:rsidR="00F3409B" w:rsidRDefault="00000000">
            <w:pPr>
              <w:keepNext/>
              <w:spacing w:before="20" w:after="20" w:line="259" w:lineRule="auto"/>
              <w:rPr>
                <w:lang w:eastAsia="zh-CN"/>
              </w:rPr>
            </w:pPr>
            <w:r>
              <w:rPr>
                <w:sz w:val="21"/>
                <w:lang w:eastAsia="zh-CN"/>
              </w:rPr>
              <w:t>「深入黑暗者腹地，掌握伤害光明者的心意，及时走出门庭。」《象传》解释：获心意。</w:t>
            </w:r>
          </w:p>
        </w:tc>
      </w:tr>
    </w:tbl>
    <w:p w14:paraId="712C0666" w14:textId="77777777" w:rsidR="00F3409B" w:rsidRDefault="00000000">
      <w:pPr>
        <w:keepNext/>
        <w:rPr>
          <w:lang w:eastAsia="zh-CN"/>
        </w:rPr>
      </w:pPr>
      <w:r>
        <w:rPr>
          <w:lang w:eastAsia="zh-CN"/>
        </w:rPr>
        <w:t>事件与来源　E44 鸿门宴中的交涉与退出</w:t>
      </w:r>
      <w:r>
        <w:rPr>
          <w:lang w:eastAsia="zh-CN"/>
        </w:rPr>
        <w:br/>
      </w:r>
      <w:r>
        <w:rPr>
          <w:lang w:eastAsia="zh-CN"/>
        </w:rPr>
        <w:br/>
        <w:t>秦朝灭亡后，刘邦先进入关中，项羽方面因此对他有疑虑。两人先前同属反秦力量，如今却要面对土地与军队归谁指挥的竞争。刘邦前往项羽驻地鸿门，赴宴同时也是一次冒险的政治交涉。</w:t>
      </w:r>
      <w:r>
        <w:rPr>
          <w:lang w:eastAsia="zh-CN"/>
        </w:rPr>
        <w:br/>
      </w:r>
      <w:r>
        <w:rPr>
          <w:lang w:eastAsia="zh-CN"/>
        </w:rPr>
        <w:br/>
        <w:t>《史记》记载，刘邦与项羽在秦亡后产生冲突，刘邦赴鸿门交涉，席间情势紧张，后来离去。这个叙事呈现实力不对等时，讯息、说客与临场判断如何影响政治会面。</w:t>
      </w:r>
      <w:r>
        <w:rPr>
          <w:lang w:eastAsia="zh-CN"/>
        </w:rPr>
        <w:br/>
      </w:r>
      <w:r>
        <w:rPr>
          <w:lang w:eastAsia="zh-CN"/>
        </w:rPr>
        <w:br/>
        <w:t>《史记》描写席间有人主张处置刘邦，也有人在两方之间传递消息。刘邦设法离席，安排人员随后回应，最终离开项羽营地。这次会面使眼前冲突没有在宴上结束于刘邦之死，但秦亡后的权力争夺仍继续。史传人物对话经过史家编排，不能当作当晚逐字纪录；赴会、交涉与退场则是故事的主要进程。</w:t>
      </w:r>
      <w:r>
        <w:rPr>
          <w:lang w:eastAsia="zh-CN"/>
        </w:rPr>
        <w:br/>
      </w:r>
      <w:r>
        <w:rPr>
          <w:lang w:eastAsia="zh-CN"/>
        </w:rPr>
        <w:br/>
        <w:t>宴会前两边的疑心已形成，刘邦到了项羽营中更不可能完全掌握他人行动。传话与说情的人影响场上局势，离席后还要有人接续应对。刘邦脱身，只处理了眼前危险，两方此后的竞争仍未终止。</w:t>
      </w:r>
    </w:p>
    <w:p w14:paraId="40FE601B" w14:textId="77777777" w:rsidR="00F3409B" w:rsidRDefault="00000000">
      <w:r>
        <w:rPr>
          <w:lang w:eastAsia="zh-CN"/>
        </w:rPr>
        <w:t>历史对照　鸿门宴中的交涉与退出：《史记》记载，刘邦与项羽在秦亡后产生冲突，刘邦赴鸿门交涉，席间情势紧张，后来离去。这个叙事呈现实力不对等时，讯息、说客与临场判断如何影响政治会面。秦朝灭亡后，刘邦先进入关中，项羽方面因此对他有疑虑。鸿门宴的史传叙事呈现刘邦阵营对威胁的辨识与回应；可对照理解权力核心的想法，但宴会细节不能当成逐字实录。</w:t>
      </w:r>
      <w:r>
        <w:t>《小象》写「入于左腹，获心意也。」；本条聚焦「脱困之前先看清对方意图」。</w:t>
      </w:r>
    </w:p>
    <w:p w14:paraId="79B9B8C2" w14:textId="77777777" w:rsidR="00F3409B" w:rsidRDefault="00000000">
      <w:pPr>
        <w:pStyle w:val="21"/>
        <w:rPr>
          <w:lang w:eastAsia="zh-CN"/>
        </w:rPr>
      </w:pPr>
      <w:bookmarkStart w:id="255" w:name="XCASE_H36_L5"/>
      <w:r>
        <w:rPr>
          <w:lang w:eastAsia="zh-CN"/>
        </w:rPr>
        <w:t>六五｜外在受压不必失去内在方向</w:t>
      </w:r>
      <w:bookmarkEnd w:id="255"/>
    </w:p>
    <w:p w14:paraId="64F1D938" w14:textId="77777777" w:rsidR="00F3409B" w:rsidRDefault="00000000">
      <w:pPr>
        <w:keepNext/>
      </w:pPr>
      <w:r>
        <w:rPr>
          <w:sz w:val="17"/>
        </w:rPr>
        <w:t>XCASE-H36-L</w:t>
      </w:r>
      <w:proofErr w:type="gramStart"/>
      <w:r>
        <w:rPr>
          <w:sz w:val="17"/>
        </w:rPr>
        <w:t>5  ｜</w:t>
      </w:r>
      <w:proofErr w:type="gramEnd"/>
      <w:r>
        <w:rPr>
          <w:sz w:val="17"/>
        </w:rPr>
        <w:t xml:space="preserve">  XIANG-L-36-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C0958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27252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C9A4B5" w14:textId="77777777" w:rsidR="00F3409B" w:rsidRDefault="00000000">
            <w:pPr>
              <w:keepNext/>
              <w:spacing w:before="20" w:after="20" w:line="259" w:lineRule="auto"/>
            </w:pPr>
            <w:proofErr w:type="spellStart"/>
            <w:r>
              <w:rPr>
                <w:b/>
                <w:sz w:val="21"/>
              </w:rPr>
              <w:t>既有简体中文译文</w:t>
            </w:r>
            <w:proofErr w:type="spellEnd"/>
          </w:p>
        </w:tc>
      </w:tr>
      <w:tr w:rsidR="00F3409B" w14:paraId="356FF5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35842E" w14:textId="77777777" w:rsidR="00F3409B" w:rsidRDefault="00000000">
            <w:pPr>
              <w:keepNext/>
              <w:spacing w:before="20" w:after="20" w:line="259" w:lineRule="auto"/>
              <w:rPr>
                <w:lang w:eastAsia="zh-TW"/>
              </w:rPr>
            </w:pPr>
            <w:r>
              <w:rPr>
                <w:sz w:val="21"/>
                <w:lang w:eastAsia="zh-TW"/>
              </w:rPr>
              <w:t>箕子之貞，明不可息也。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1CC9A1" w14:textId="77777777" w:rsidR="00F3409B" w:rsidRDefault="00000000">
            <w:pPr>
              <w:keepNext/>
              <w:spacing w:before="20" w:after="20" w:line="259" w:lineRule="auto"/>
              <w:rPr>
                <w:lang w:eastAsia="zh-CN"/>
              </w:rPr>
            </w:pPr>
            <w:r>
              <w:rPr>
                <w:sz w:val="21"/>
                <w:lang w:eastAsia="zh-CN"/>
              </w:rPr>
              <w:t>「箕子的贞」《象传》解释：明不能息。</w:t>
            </w:r>
          </w:p>
        </w:tc>
      </w:tr>
    </w:tbl>
    <w:p w14:paraId="23193CE8"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br/>
      </w:r>
      <w:r>
        <w:rPr>
          <w:lang w:eastAsia="zh-CN"/>
        </w:rPr>
        <w:lastRenderedPageBreak/>
        <w:t>西伯昌被囚时，周方仍由臣下维持对外关系，设法让商王同意释放。</w:t>
      </w:r>
      <w:r>
        <w:t>获释后他才有机会回到原有政治活动中。后世知道周朝兴起，当时的人却无法预先知道这个结局；拘囚期间的处境仍有其不确定性。</w:t>
      </w:r>
    </w:p>
    <w:p w14:paraId="1A425ECF"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受拘的传统故事可与箕子守贞并读；两者并非同一人物或事件，也不能证明文王当时引用了后出的传文。</w:t>
      </w:r>
      <w:r>
        <w:t>《小象》写「箕子之贞，明不可息也。」；本条聚焦「外在受压不必失去内在方向」。</w:t>
      </w:r>
    </w:p>
    <w:p w14:paraId="7F3BEC75" w14:textId="77777777" w:rsidR="00F3409B" w:rsidRDefault="00000000">
      <w:pPr>
        <w:pStyle w:val="21"/>
        <w:rPr>
          <w:lang w:eastAsia="zh-CN"/>
        </w:rPr>
      </w:pPr>
      <w:bookmarkStart w:id="256" w:name="XCASE_H36_L6"/>
      <w:r>
        <w:rPr>
          <w:lang w:eastAsia="zh-CN"/>
        </w:rPr>
        <w:t>上六｜偏离治理规范会失去光明</w:t>
      </w:r>
      <w:bookmarkEnd w:id="256"/>
    </w:p>
    <w:p w14:paraId="38EB4CB9" w14:textId="77777777" w:rsidR="00F3409B" w:rsidRDefault="00000000">
      <w:pPr>
        <w:keepNext/>
      </w:pPr>
      <w:r>
        <w:rPr>
          <w:sz w:val="17"/>
        </w:rPr>
        <w:t>XCASE-H36-L</w:t>
      </w:r>
      <w:proofErr w:type="gramStart"/>
      <w:r>
        <w:rPr>
          <w:sz w:val="17"/>
        </w:rPr>
        <w:t>6  ｜</w:t>
      </w:r>
      <w:proofErr w:type="gramEnd"/>
      <w:r>
        <w:rPr>
          <w:sz w:val="17"/>
        </w:rPr>
        <w:t xml:space="preserve">  XIANG-L-36-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B1454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EB37B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C62208" w14:textId="77777777" w:rsidR="00F3409B" w:rsidRDefault="00000000">
            <w:pPr>
              <w:keepNext/>
              <w:spacing w:before="20" w:after="20" w:line="259" w:lineRule="auto"/>
            </w:pPr>
            <w:proofErr w:type="spellStart"/>
            <w:r>
              <w:rPr>
                <w:b/>
                <w:sz w:val="21"/>
              </w:rPr>
              <w:t>既有简体中文译文</w:t>
            </w:r>
            <w:proofErr w:type="spellEnd"/>
          </w:p>
        </w:tc>
      </w:tr>
      <w:tr w:rsidR="00F3409B" w14:paraId="5321A45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FEDE5A" w14:textId="77777777" w:rsidR="00F3409B" w:rsidRDefault="00000000">
            <w:pPr>
              <w:keepNext/>
              <w:spacing w:before="20" w:after="20" w:line="259" w:lineRule="auto"/>
            </w:pPr>
            <w:proofErr w:type="spellStart"/>
            <w:r>
              <w:rPr>
                <w:sz w:val="21"/>
              </w:rPr>
              <w:t>初登于天，照四國也。后入于地，失則也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A5224C" w14:textId="77777777" w:rsidR="00F3409B" w:rsidRDefault="00000000">
            <w:pPr>
              <w:keepNext/>
              <w:spacing w:before="20" w:after="20" w:line="259" w:lineRule="auto"/>
              <w:rPr>
                <w:lang w:eastAsia="zh-CN"/>
              </w:rPr>
            </w:pPr>
            <w:r>
              <w:rPr>
                <w:sz w:val="21"/>
                <w:lang w:eastAsia="zh-CN"/>
              </w:rPr>
              <w:t>「不再光明而陷入黑暗；起初升上天，最后坠入地。」《象传》解释：照四国。「不再光明而陷入黑暗；起初升上天，最后坠入地。」《象传》解释：失则。</w:t>
            </w:r>
          </w:p>
        </w:tc>
      </w:tr>
    </w:tbl>
    <w:p w14:paraId="4CAA5234"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3D20825D"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前后的转折，可对照由盛转衰时制度失衡的影响；不把唐朝复杂危机只写成单一君主品德的结果。</w:t>
      </w:r>
      <w:r>
        <w:t>《小象》写「初登于天，照四国也。后入于地，失则也。」；本条聚焦「偏离治理规范会失去光明」。</w:t>
      </w:r>
    </w:p>
    <w:p w14:paraId="2335EBB9" w14:textId="77777777" w:rsidR="00F3409B" w:rsidRDefault="00000000">
      <w:pPr>
        <w:pStyle w:val="1"/>
        <w:pageBreakBefore/>
        <w:rPr>
          <w:lang w:eastAsia="zh-CN"/>
        </w:rPr>
      </w:pPr>
      <w:bookmarkStart w:id="257" w:name="H37"/>
      <w:r>
        <w:rPr>
          <w:lang w:eastAsia="zh-CN"/>
        </w:rPr>
        <w:lastRenderedPageBreak/>
        <w:t xml:space="preserve">37 </w:t>
      </w:r>
      <w:r>
        <w:rPr>
          <w:lang w:eastAsia="zh-CN"/>
        </w:rPr>
        <w:t>家人｜六爻历史对照</w:t>
      </w:r>
      <w:bookmarkEnd w:id="257"/>
    </w:p>
    <w:p w14:paraId="66A0EC0D" w14:textId="77777777" w:rsidR="00F3409B" w:rsidRDefault="00000000">
      <w:pPr>
        <w:pStyle w:val="21"/>
        <w:rPr>
          <w:lang w:eastAsia="zh-CN"/>
        </w:rPr>
      </w:pPr>
      <w:bookmarkStart w:id="258" w:name="XCASE_H37_L1"/>
      <w:r>
        <w:rPr>
          <w:lang w:eastAsia="zh-CN"/>
        </w:rPr>
        <w:t>初九｜组织成立时就要建立规矩</w:t>
      </w:r>
      <w:bookmarkEnd w:id="258"/>
    </w:p>
    <w:p w14:paraId="468C9261" w14:textId="77777777" w:rsidR="00F3409B" w:rsidRDefault="00000000">
      <w:pPr>
        <w:keepNext/>
      </w:pPr>
      <w:r>
        <w:rPr>
          <w:sz w:val="17"/>
        </w:rPr>
        <w:t>XCASE-H37-L</w:t>
      </w:r>
      <w:proofErr w:type="gramStart"/>
      <w:r>
        <w:rPr>
          <w:sz w:val="17"/>
        </w:rPr>
        <w:t>1  ｜</w:t>
      </w:r>
      <w:proofErr w:type="gramEnd"/>
      <w:r>
        <w:rPr>
          <w:sz w:val="17"/>
        </w:rPr>
        <w:t xml:space="preserve">  XIANG-L-37-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05970F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D85D0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76459E" w14:textId="77777777" w:rsidR="00F3409B" w:rsidRDefault="00000000">
            <w:pPr>
              <w:keepNext/>
              <w:spacing w:before="20" w:after="20" w:line="259" w:lineRule="auto"/>
            </w:pPr>
            <w:proofErr w:type="spellStart"/>
            <w:r>
              <w:rPr>
                <w:b/>
                <w:sz w:val="21"/>
              </w:rPr>
              <w:t>既有简体中文译文</w:t>
            </w:r>
            <w:proofErr w:type="spellEnd"/>
          </w:p>
        </w:tc>
      </w:tr>
      <w:tr w:rsidR="00F3409B" w14:paraId="6CEFC0E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4FF19A" w14:textId="77777777" w:rsidR="00F3409B" w:rsidRDefault="00000000">
            <w:pPr>
              <w:keepNext/>
              <w:spacing w:before="20" w:after="20" w:line="259" w:lineRule="auto"/>
            </w:pPr>
            <w:proofErr w:type="spellStart"/>
            <w:r>
              <w:rPr>
                <w:sz w:val="21"/>
              </w:rPr>
              <w:t>閑有家，志未變也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45F10" w14:textId="77777777" w:rsidR="00F3409B" w:rsidRDefault="00000000">
            <w:pPr>
              <w:keepNext/>
              <w:spacing w:before="20" w:after="20" w:line="259" w:lineRule="auto"/>
              <w:rPr>
                <w:lang w:eastAsia="zh-CN"/>
              </w:rPr>
            </w:pPr>
            <w:r>
              <w:rPr>
                <w:sz w:val="21"/>
                <w:lang w:eastAsia="zh-CN"/>
              </w:rPr>
              <w:t>「一开始便为家庭设立规范，悔恨消失。」《象传》解释：内心志向还没有改变。</w:t>
            </w:r>
          </w:p>
        </w:tc>
      </w:tr>
    </w:tbl>
    <w:p w14:paraId="44C8C24D"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64D2D006"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开始运作时需要权责安排，可对照在局面尚未混乱前立规范；家庭意象在此只作组织比喻。《小象》写「闲有家，志未变也。」；本条聚焦「组织成立时就要建立规矩」。</w:t>
      </w:r>
    </w:p>
    <w:p w14:paraId="06835E09" w14:textId="77777777" w:rsidR="00F3409B" w:rsidRDefault="00000000">
      <w:pPr>
        <w:pStyle w:val="21"/>
        <w:rPr>
          <w:lang w:eastAsia="zh-CN"/>
        </w:rPr>
      </w:pPr>
      <w:bookmarkStart w:id="259" w:name="XCASE_H37_L2"/>
      <w:r>
        <w:rPr>
          <w:lang w:eastAsia="zh-CN"/>
        </w:rPr>
        <w:t>六二｜稳定分工让整体运作</w:t>
      </w:r>
      <w:bookmarkEnd w:id="259"/>
    </w:p>
    <w:p w14:paraId="78BB294D" w14:textId="77777777" w:rsidR="00F3409B" w:rsidRDefault="00000000">
      <w:pPr>
        <w:keepNext/>
      </w:pPr>
      <w:r>
        <w:rPr>
          <w:sz w:val="17"/>
        </w:rPr>
        <w:t>XCASE-H37-L</w:t>
      </w:r>
      <w:proofErr w:type="gramStart"/>
      <w:r>
        <w:rPr>
          <w:sz w:val="17"/>
        </w:rPr>
        <w:t>2  ｜</w:t>
      </w:r>
      <w:proofErr w:type="gramEnd"/>
      <w:r>
        <w:rPr>
          <w:sz w:val="17"/>
        </w:rPr>
        <w:t xml:space="preserve">  XIANG-L-37-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957F7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2C6B5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1F499E" w14:textId="77777777" w:rsidR="00F3409B" w:rsidRDefault="00000000">
            <w:pPr>
              <w:keepNext/>
              <w:spacing w:before="20" w:after="20" w:line="259" w:lineRule="auto"/>
            </w:pPr>
            <w:proofErr w:type="spellStart"/>
            <w:r>
              <w:rPr>
                <w:b/>
                <w:sz w:val="21"/>
              </w:rPr>
              <w:t>既有简体中文译文</w:t>
            </w:r>
            <w:proofErr w:type="spellEnd"/>
          </w:p>
        </w:tc>
      </w:tr>
      <w:tr w:rsidR="00F3409B" w14:paraId="0C5A997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99523" w14:textId="77777777" w:rsidR="00F3409B" w:rsidRDefault="00000000">
            <w:pPr>
              <w:keepNext/>
              <w:spacing w:before="20" w:after="20" w:line="259" w:lineRule="auto"/>
              <w:rPr>
                <w:lang w:eastAsia="zh-TW"/>
              </w:rPr>
            </w:pPr>
            <w:r>
              <w:rPr>
                <w:sz w:val="21"/>
                <w:lang w:eastAsia="zh-TW"/>
              </w:rPr>
              <w:t>六二之吉，順以巽也。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6B459D" w14:textId="77777777" w:rsidR="00F3409B" w:rsidRDefault="00000000">
            <w:pPr>
              <w:keepNext/>
              <w:spacing w:before="20" w:after="20" w:line="259" w:lineRule="auto"/>
              <w:rPr>
                <w:lang w:eastAsia="zh-CN"/>
              </w:rPr>
            </w:pPr>
            <w:r>
              <w:rPr>
                <w:sz w:val="21"/>
                <w:lang w:eastAsia="zh-CN"/>
              </w:rPr>
              <w:t>「六二的吉」《象传》解释：顺以巽。</w:t>
            </w:r>
          </w:p>
        </w:tc>
      </w:tr>
    </w:tbl>
    <w:p w14:paraId="0ABD2BD7"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w:t>
      </w:r>
      <w:r>
        <w:rPr>
          <w:lang w:eastAsia="zh-CN"/>
        </w:rPr>
        <w:lastRenderedPageBreak/>
        <w:t>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16479BE4"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掌管后方而前线将领负责作战，可对照各司其职；不把古代内外分工套成现代男性、女性的固定职责。</w:t>
      </w:r>
      <w:r>
        <w:t>《小象》写「六二之吉，顺以巽也。」；本条聚焦「稳定分工让整体运作」。</w:t>
      </w:r>
    </w:p>
    <w:p w14:paraId="543449ED" w14:textId="77777777" w:rsidR="00F3409B" w:rsidRDefault="00000000">
      <w:pPr>
        <w:pStyle w:val="21"/>
        <w:rPr>
          <w:lang w:eastAsia="zh-CN"/>
        </w:rPr>
      </w:pPr>
      <w:bookmarkStart w:id="260" w:name="XCASE_H37_L3"/>
      <w:r>
        <w:rPr>
          <w:lang w:eastAsia="zh-CN"/>
        </w:rPr>
        <w:t>九三｜纪律要明确但非越严越好</w:t>
      </w:r>
      <w:bookmarkEnd w:id="260"/>
    </w:p>
    <w:p w14:paraId="7504E99A" w14:textId="77777777" w:rsidR="00F3409B" w:rsidRDefault="00000000">
      <w:pPr>
        <w:keepNext/>
      </w:pPr>
      <w:r>
        <w:rPr>
          <w:sz w:val="17"/>
        </w:rPr>
        <w:t>XCASE-H37-L</w:t>
      </w:r>
      <w:proofErr w:type="gramStart"/>
      <w:r>
        <w:rPr>
          <w:sz w:val="17"/>
        </w:rPr>
        <w:t>3  ｜</w:t>
      </w:r>
      <w:proofErr w:type="gramEnd"/>
      <w:r>
        <w:rPr>
          <w:sz w:val="17"/>
        </w:rPr>
        <w:t xml:space="preserve">  XIANG-L-37-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1EBEC3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82B75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C0BBA8" w14:textId="77777777" w:rsidR="00F3409B" w:rsidRDefault="00000000">
            <w:pPr>
              <w:keepNext/>
              <w:spacing w:before="20" w:after="20" w:line="259" w:lineRule="auto"/>
            </w:pPr>
            <w:proofErr w:type="spellStart"/>
            <w:r>
              <w:rPr>
                <w:b/>
                <w:sz w:val="21"/>
              </w:rPr>
              <w:t>既有简体中文译文</w:t>
            </w:r>
            <w:proofErr w:type="spellEnd"/>
          </w:p>
        </w:tc>
      </w:tr>
      <w:tr w:rsidR="00F3409B" w14:paraId="0937D6C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D16E5E" w14:textId="77777777" w:rsidR="00F3409B" w:rsidRDefault="00000000">
            <w:pPr>
              <w:keepNext/>
              <w:spacing w:before="20" w:after="20" w:line="259" w:lineRule="auto"/>
              <w:rPr>
                <w:lang w:eastAsia="zh-TW"/>
              </w:rPr>
            </w:pPr>
            <w:r>
              <w:rPr>
                <w:sz w:val="21"/>
                <w:lang w:eastAsia="zh-TW"/>
              </w:rPr>
              <w:t>家人嗃嗃，未失也；婦子嘻嘻，失家節也。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83E012" w14:textId="77777777" w:rsidR="00F3409B" w:rsidRDefault="00000000">
            <w:pPr>
              <w:keepNext/>
              <w:spacing w:before="20" w:after="20" w:line="259" w:lineRule="auto"/>
              <w:rPr>
                <w:lang w:eastAsia="zh-CN"/>
              </w:rPr>
            </w:pPr>
            <w:r>
              <w:rPr>
                <w:sz w:val="21"/>
                <w:lang w:eastAsia="zh-CN"/>
              </w:rPr>
              <w:t>「家人嗃嗃，未失；妇子嘻嘻」《象传》解释：失家节。</w:t>
            </w:r>
          </w:p>
        </w:tc>
      </w:tr>
    </w:tbl>
    <w:p w14:paraId="3E383C28"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0E68A187"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细柳军营的规范让皇帝也依程序进入，可对照组织不能只靠嬉笑维持；严格仍须受正当目的与比例约束。《小象》写「家人嗃嗃，未失也；妇子嘻嘻，失家节也。」；本条聚焦「纪律要明确但非越严越好」。</w:t>
      </w:r>
      <w:proofErr w:type="gramEnd"/>
    </w:p>
    <w:p w14:paraId="5F096719" w14:textId="77777777" w:rsidR="00F3409B" w:rsidRDefault="00000000">
      <w:pPr>
        <w:pStyle w:val="21"/>
        <w:rPr>
          <w:lang w:eastAsia="zh-CN"/>
        </w:rPr>
      </w:pPr>
      <w:bookmarkStart w:id="261" w:name="XCASE_H37_L4"/>
      <w:r>
        <w:rPr>
          <w:lang w:eastAsia="zh-CN"/>
        </w:rPr>
        <w:t>六四｜公共建设能支撑共同生活</w:t>
      </w:r>
      <w:bookmarkEnd w:id="261"/>
    </w:p>
    <w:p w14:paraId="06C5069F" w14:textId="77777777" w:rsidR="00F3409B" w:rsidRDefault="00000000">
      <w:pPr>
        <w:keepNext/>
      </w:pPr>
      <w:r>
        <w:rPr>
          <w:sz w:val="17"/>
        </w:rPr>
        <w:t>XCASE-H37-L</w:t>
      </w:r>
      <w:proofErr w:type="gramStart"/>
      <w:r>
        <w:rPr>
          <w:sz w:val="17"/>
        </w:rPr>
        <w:t>4  ｜</w:t>
      </w:r>
      <w:proofErr w:type="gramEnd"/>
      <w:r>
        <w:rPr>
          <w:sz w:val="17"/>
        </w:rPr>
        <w:t xml:space="preserve">  XIANG-L-37-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55F68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9BC1C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64C13D" w14:textId="77777777" w:rsidR="00F3409B" w:rsidRDefault="00000000">
            <w:pPr>
              <w:keepNext/>
              <w:spacing w:before="20" w:after="20" w:line="259" w:lineRule="auto"/>
            </w:pPr>
            <w:proofErr w:type="spellStart"/>
            <w:r>
              <w:rPr>
                <w:b/>
                <w:sz w:val="21"/>
              </w:rPr>
              <w:t>既有简体中文译文</w:t>
            </w:r>
            <w:proofErr w:type="spellEnd"/>
          </w:p>
        </w:tc>
      </w:tr>
      <w:tr w:rsidR="00F3409B" w14:paraId="50C730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DEBFA7" w14:textId="77777777" w:rsidR="00F3409B" w:rsidRDefault="00000000">
            <w:pPr>
              <w:keepNext/>
              <w:spacing w:before="20" w:after="20" w:line="259" w:lineRule="auto"/>
              <w:rPr>
                <w:lang w:eastAsia="zh-TW"/>
              </w:rPr>
            </w:pPr>
            <w:r>
              <w:rPr>
                <w:sz w:val="21"/>
                <w:lang w:eastAsia="zh-TW"/>
              </w:rPr>
              <w:t>富家大吉，順在位也。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6B4F20" w14:textId="77777777" w:rsidR="00F3409B" w:rsidRDefault="00000000">
            <w:pPr>
              <w:keepNext/>
              <w:spacing w:before="20" w:after="20" w:line="259" w:lineRule="auto"/>
            </w:pPr>
            <w:r>
              <w:rPr>
                <w:sz w:val="21"/>
              </w:rPr>
              <w:t>「</w:t>
            </w:r>
            <w:proofErr w:type="spellStart"/>
            <w:r>
              <w:rPr>
                <w:sz w:val="21"/>
              </w:rPr>
              <w:t>使家庭富足，大吉</w:t>
            </w:r>
            <w:proofErr w:type="spellEnd"/>
            <w:r>
              <w:rPr>
                <w:sz w:val="21"/>
              </w:rPr>
              <w:t>。」《</w:t>
            </w:r>
            <w:proofErr w:type="spellStart"/>
            <w:r>
              <w:rPr>
                <w:sz w:val="21"/>
              </w:rPr>
              <w:t>象传》解释：顺在位</w:t>
            </w:r>
            <w:proofErr w:type="spellEnd"/>
            <w:r>
              <w:rPr>
                <w:sz w:val="21"/>
              </w:rPr>
              <w:t>。</w:t>
            </w:r>
          </w:p>
        </w:tc>
      </w:tr>
    </w:tbl>
    <w:p w14:paraId="048964BE" w14:textId="77777777" w:rsidR="00F3409B" w:rsidRDefault="00000000">
      <w:pPr>
        <w:keepNext/>
        <w:rPr>
          <w:lang w:eastAsia="zh-CN"/>
        </w:rPr>
      </w:pPr>
      <w:r>
        <w:rPr>
          <w:lang w:eastAsia="zh-CN"/>
        </w:rPr>
        <w:t>事件与来源　E48 秦蜀郡水利建设与都江堰</w:t>
      </w:r>
      <w:r>
        <w:rPr>
          <w:lang w:eastAsia="zh-CN"/>
        </w:rPr>
        <w:br/>
      </w:r>
      <w:r>
        <w:rPr>
          <w:lang w:eastAsia="zh-CN"/>
        </w:rPr>
        <w:br/>
      </w:r>
      <w:r>
        <w:rPr>
          <w:lang w:eastAsia="zh-CN"/>
        </w:rPr>
        <w:lastRenderedPageBreak/>
        <w:t>秦治理蜀地时，成都平原的耕作需要稳定水源，也须面对岷江水量与河道的变化。李冰的治水传统与都江堰早期工程相连，地方官员要使水从河道进入可灌溉的农地。</w:t>
      </w:r>
      <w:r>
        <w:rPr>
          <w:lang w:eastAsia="zh-CN"/>
        </w:rPr>
        <w:br/>
      </w:r>
      <w:r>
        <w:rPr>
          <w:lang w:eastAsia="zh-CN"/>
        </w:rPr>
        <w:br/>
        <w:t>都江堰的建立与秦在蜀地的治理、李冰的治水传统相连。分水与引水工程改善成都平原的用水条件，并依靠后世持续维修而运作。它显示公共资源不是建成一次就能永久放任。</w:t>
      </w:r>
      <w:r>
        <w:rPr>
          <w:lang w:eastAsia="zh-CN"/>
        </w:rPr>
        <w:br/>
      </w:r>
      <w:r>
        <w:rPr>
          <w:lang w:eastAsia="zh-CN"/>
        </w:rPr>
        <w:br/>
        <w:t>分水及引水改善了用水条件，后世仍不断维修和调整工程。水道带来泥沙，灌溉范围又需分配，不可能建成后长久无人照管。今天见到的都江堰包含长时间的整修痕迹，不能全部归于一个人一次完成。这项公共工程的历程从开建、灌溉到维护延续许多代，也与地方农业生产持续相连。</w:t>
      </w:r>
      <w:r>
        <w:rPr>
          <w:lang w:eastAsia="zh-CN"/>
        </w:rPr>
        <w:br/>
      </w:r>
      <w:r>
        <w:rPr>
          <w:lang w:eastAsia="zh-CN"/>
        </w:rPr>
        <w:br/>
        <w:t>岷江带来可供灌溉的水，也不断改变水道与泥沙堆积。要让工程长久运作，地方须定期维修并安排各处取水，田地才不会只在初建时受益。不同年代的工匠和管理者共同维持了今日可见的工程。</w:t>
      </w:r>
    </w:p>
    <w:p w14:paraId="25EA805A" w14:textId="77777777" w:rsidR="00F3409B" w:rsidRDefault="00000000">
      <w:r>
        <w:rPr>
          <w:lang w:eastAsia="zh-CN"/>
        </w:rPr>
        <w:t>历史对照　秦蜀郡水利建设与都江堰：都江堰的建立与秦在蜀地的治理、李冰的治水传统相连。分水与引水工程改善成都平原的用水条件，并依靠后世持续维修而运作。</w:t>
      </w:r>
      <w:proofErr w:type="gramStart"/>
      <w:r>
        <w:t>它显示公共资源不是建成一次就能永久放任。秦治理蜀地时，成都平原的耕作需要稳定水源，也须面对岷江水量与河道的变化。都江堰长期支援灌溉与地方生产，可对照把资源基础照顾好；这是治理层面的类比，不是家产增加的直接案例。《小象》写「富家大吉，顺在位也。」；本条聚焦「公共建设能支撑共同生活」。</w:t>
      </w:r>
      <w:proofErr w:type="gramEnd"/>
    </w:p>
    <w:p w14:paraId="304AC06F" w14:textId="77777777" w:rsidR="00F3409B" w:rsidRDefault="00000000">
      <w:pPr>
        <w:pStyle w:val="21"/>
        <w:rPr>
          <w:lang w:eastAsia="zh-CN"/>
        </w:rPr>
      </w:pPr>
      <w:bookmarkStart w:id="262" w:name="XCASE_H37_L5"/>
      <w:r>
        <w:rPr>
          <w:lang w:eastAsia="zh-CN"/>
        </w:rPr>
        <w:t>九五｜缺少互信的亲族政治是反例</w:t>
      </w:r>
      <w:bookmarkEnd w:id="262"/>
    </w:p>
    <w:p w14:paraId="3EC51D98" w14:textId="77777777" w:rsidR="00F3409B" w:rsidRDefault="00000000">
      <w:pPr>
        <w:keepNext/>
      </w:pPr>
      <w:r>
        <w:rPr>
          <w:sz w:val="17"/>
        </w:rPr>
        <w:t>XCASE-H37-L</w:t>
      </w:r>
      <w:proofErr w:type="gramStart"/>
      <w:r>
        <w:rPr>
          <w:sz w:val="17"/>
        </w:rPr>
        <w:t>5  ｜</w:t>
      </w:r>
      <w:proofErr w:type="gramEnd"/>
      <w:r>
        <w:rPr>
          <w:sz w:val="17"/>
        </w:rPr>
        <w:t xml:space="preserve">  XIANG-L-37-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40665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0D1DB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390876" w14:textId="77777777" w:rsidR="00F3409B" w:rsidRDefault="00000000">
            <w:pPr>
              <w:keepNext/>
              <w:spacing w:before="20" w:after="20" w:line="259" w:lineRule="auto"/>
            </w:pPr>
            <w:proofErr w:type="spellStart"/>
            <w:r>
              <w:rPr>
                <w:b/>
                <w:sz w:val="21"/>
              </w:rPr>
              <w:t>既有简体中文译文</w:t>
            </w:r>
            <w:proofErr w:type="spellEnd"/>
          </w:p>
        </w:tc>
      </w:tr>
      <w:tr w:rsidR="00F3409B" w14:paraId="1EBAA9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781470" w14:textId="77777777" w:rsidR="00F3409B" w:rsidRDefault="00000000">
            <w:pPr>
              <w:keepNext/>
              <w:spacing w:before="20" w:after="20" w:line="259" w:lineRule="auto"/>
              <w:rPr>
                <w:lang w:eastAsia="zh-TW"/>
              </w:rPr>
            </w:pPr>
            <w:r>
              <w:rPr>
                <w:sz w:val="21"/>
                <w:lang w:eastAsia="zh-TW"/>
              </w:rPr>
              <w:t>王假有家，交相愛也。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B4DE22" w14:textId="77777777" w:rsidR="00F3409B" w:rsidRDefault="00000000">
            <w:pPr>
              <w:keepNext/>
              <w:spacing w:before="20" w:after="20" w:line="259" w:lineRule="auto"/>
              <w:rPr>
                <w:lang w:eastAsia="zh-CN"/>
              </w:rPr>
            </w:pPr>
            <w:r>
              <w:rPr>
                <w:sz w:val="21"/>
                <w:lang w:eastAsia="zh-CN"/>
              </w:rPr>
              <w:t>「君王以诚爱感通家人，不必忧虑，吉。」《象传》解释：交相爱。</w:t>
            </w:r>
          </w:p>
        </w:tc>
      </w:tr>
    </w:tbl>
    <w:p w14:paraId="79F9E443" w14:textId="77777777" w:rsidR="00F3409B" w:rsidRDefault="00000000">
      <w:pPr>
        <w:keepNext/>
      </w:pPr>
      <w:r>
        <w:rPr>
          <w:lang w:eastAsia="zh-CN"/>
        </w:rPr>
        <w:t>事件与来源　E37 靖难之役使皇室权力冲突成为内战</w:t>
      </w:r>
      <w:r>
        <w:rPr>
          <w:lang w:eastAsia="zh-CN"/>
        </w:rPr>
        <w:br/>
      </w:r>
      <w:r>
        <w:rPr>
          <w:lang w:eastAsia="zh-CN"/>
        </w:rPr>
        <w:br/>
        <w:t>建文帝即位后，朝廷要调整各地宗室藩王的权力。燕王朱棣在北方握有兵力，削藩涉及他能否继续保持原来的军政位置。中央与藩王之间未能以协议解决，矛盾逐步转成军队调动。</w:t>
      </w:r>
      <w:r>
        <w:rPr>
          <w:lang w:eastAsia="zh-CN"/>
        </w:rPr>
        <w:br/>
      </w:r>
      <w:r>
        <w:rPr>
          <w:lang w:eastAsia="zh-CN"/>
        </w:rPr>
        <w:br/>
        <w:t>建文帝推行削藩后，燕王朱棣起兵，与中央政权交战。</w:t>
      </w:r>
      <w:r>
        <w:t>1402年燕军进入南京，朱棣即位。皇室内部的继承与兵权问题，最终成为波及地方与百姓的战争。</w:t>
      </w:r>
      <w:r>
        <w:br/>
      </w:r>
      <w:r>
        <w:br/>
        <w:t>1399年朱棣起兵，与建文政权交战。战事延续数年，1402年燕军进入南京，朱棣即位。这不是只发生在皇族席间的家庭争执；军队行经的地方和城中民众都受到内战影响。胜利者建立新政权后，对起兵理由与战事的描述也可能影响后人看到的史料，需要与具体年份和行动分开核对。</w:t>
      </w:r>
      <w:r>
        <w:br/>
      </w:r>
      <w:r>
        <w:br/>
        <w:t>削藩措施原是中央对藩王权限的调整，朱棣起兵后却须由大批军队和地方承受后果。南京被攻入时，建文政权的控制终结，新的君主开始安排朝廷。这个结果和最初对封藩的争议，隔着数年实际战事。</w:t>
      </w:r>
    </w:p>
    <w:p w14:paraId="02B6DD46" w14:textId="77777777" w:rsidR="00F3409B" w:rsidRDefault="00000000">
      <w:r>
        <w:rPr>
          <w:lang w:eastAsia="zh-CN"/>
        </w:rPr>
        <w:t>历史对照　靖难之役使皇室权力冲突成为内战：建文帝推行削藩后，燕王朱棣起兵，与中央政权交战。1402年燕军进入南京，朱棣即位。皇室内部的继承与兵权问题，最终成为波及地方与百姓的战争。建文帝即位后，朝廷要调整各地宗室藩王的权力。靖难之役显示亲属身分不能自动带来合作；以此对照交相爱的理想，应同时分析制度与权力冲突。</w:t>
      </w:r>
      <w:r>
        <w:t>《小象》写「王假有家，交相爱也。」；本条聚焦「缺少互信的亲族政治是反例」。</w:t>
      </w:r>
    </w:p>
    <w:p w14:paraId="3C536E84" w14:textId="77777777" w:rsidR="00F3409B" w:rsidRDefault="00000000">
      <w:pPr>
        <w:pStyle w:val="21"/>
        <w:rPr>
          <w:lang w:eastAsia="zh-CN"/>
        </w:rPr>
      </w:pPr>
      <w:bookmarkStart w:id="263" w:name="XCASE_H37_L6"/>
      <w:r>
        <w:rPr>
          <w:lang w:eastAsia="zh-CN"/>
        </w:rPr>
        <w:lastRenderedPageBreak/>
        <w:t>上九｜建立威信先检查自己</w:t>
      </w:r>
      <w:bookmarkEnd w:id="263"/>
    </w:p>
    <w:p w14:paraId="67C39E9C" w14:textId="77777777" w:rsidR="00F3409B" w:rsidRDefault="00000000">
      <w:pPr>
        <w:keepNext/>
      </w:pPr>
      <w:r>
        <w:rPr>
          <w:sz w:val="17"/>
        </w:rPr>
        <w:t>XCASE-H37-L</w:t>
      </w:r>
      <w:proofErr w:type="gramStart"/>
      <w:r>
        <w:rPr>
          <w:sz w:val="17"/>
        </w:rPr>
        <w:t>6  ｜</w:t>
      </w:r>
      <w:proofErr w:type="gramEnd"/>
      <w:r>
        <w:rPr>
          <w:sz w:val="17"/>
        </w:rPr>
        <w:t xml:space="preserve">  XIANG-L-37-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678497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A8C3A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66B69C" w14:textId="77777777" w:rsidR="00F3409B" w:rsidRDefault="00000000">
            <w:pPr>
              <w:keepNext/>
              <w:spacing w:before="20" w:after="20" w:line="259" w:lineRule="auto"/>
            </w:pPr>
            <w:proofErr w:type="spellStart"/>
            <w:r>
              <w:rPr>
                <w:b/>
                <w:sz w:val="21"/>
              </w:rPr>
              <w:t>既有简体中文译文</w:t>
            </w:r>
            <w:proofErr w:type="spellEnd"/>
          </w:p>
        </w:tc>
      </w:tr>
      <w:tr w:rsidR="00F3409B" w14:paraId="6CBB556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A6A542" w14:textId="77777777" w:rsidR="00F3409B" w:rsidRDefault="00000000">
            <w:pPr>
              <w:keepNext/>
              <w:spacing w:before="20" w:after="20" w:line="259" w:lineRule="auto"/>
              <w:rPr>
                <w:lang w:eastAsia="zh-TW"/>
              </w:rPr>
            </w:pPr>
            <w:r>
              <w:rPr>
                <w:sz w:val="21"/>
                <w:lang w:eastAsia="zh-TW"/>
              </w:rPr>
              <w:t>威如之吉，反身之謂也。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1E9EB4" w14:textId="77777777" w:rsidR="00F3409B" w:rsidRDefault="00000000">
            <w:pPr>
              <w:keepNext/>
              <w:spacing w:before="20" w:after="20" w:line="259" w:lineRule="auto"/>
              <w:rPr>
                <w:lang w:eastAsia="zh-CN"/>
              </w:rPr>
            </w:pPr>
            <w:r>
              <w:rPr>
                <w:sz w:val="21"/>
                <w:lang w:eastAsia="zh-CN"/>
              </w:rPr>
              <w:t>「威如的吉」《象传》解释：反身之谓。</w:t>
            </w:r>
          </w:p>
        </w:tc>
      </w:tr>
    </w:tbl>
    <w:p w14:paraId="69C82D8D"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3F887209"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诸葛亮街亭失利后自贬，可对照掌权者先承担责任；自我检讨只有连到改进，才可能支援组织信任。</w:t>
      </w:r>
      <w:r>
        <w:t>《小象》写「威如之吉，反身之谓也。」；本条聚焦「建立威信先检查自己」。</w:t>
      </w:r>
    </w:p>
    <w:p w14:paraId="708B87C0" w14:textId="77777777" w:rsidR="00F3409B" w:rsidRDefault="00000000">
      <w:pPr>
        <w:pStyle w:val="1"/>
        <w:pageBreakBefore/>
        <w:rPr>
          <w:lang w:eastAsia="zh-CN"/>
        </w:rPr>
      </w:pPr>
      <w:bookmarkStart w:id="264" w:name="H38"/>
      <w:r>
        <w:rPr>
          <w:lang w:eastAsia="zh-CN"/>
        </w:rPr>
        <w:lastRenderedPageBreak/>
        <w:t xml:space="preserve">38 </w:t>
      </w:r>
      <w:r>
        <w:rPr>
          <w:lang w:eastAsia="zh-CN"/>
        </w:rPr>
        <w:t>睽｜六爻历史对照</w:t>
      </w:r>
      <w:bookmarkEnd w:id="264"/>
    </w:p>
    <w:p w14:paraId="33E3D1B4" w14:textId="77777777" w:rsidR="00F3409B" w:rsidRDefault="00000000">
      <w:pPr>
        <w:pStyle w:val="21"/>
        <w:rPr>
          <w:lang w:eastAsia="zh-CN"/>
        </w:rPr>
      </w:pPr>
      <w:bookmarkStart w:id="265" w:name="XCASE_H38_L1"/>
      <w:r>
        <w:rPr>
          <w:lang w:eastAsia="zh-CN"/>
        </w:rPr>
        <w:t>初九｜有分歧仍可能需要见面</w:t>
      </w:r>
      <w:bookmarkEnd w:id="265"/>
    </w:p>
    <w:p w14:paraId="45F0B118" w14:textId="77777777" w:rsidR="00F3409B" w:rsidRDefault="00000000">
      <w:pPr>
        <w:keepNext/>
      </w:pPr>
      <w:r>
        <w:rPr>
          <w:sz w:val="17"/>
        </w:rPr>
        <w:t>XCASE-H38-L</w:t>
      </w:r>
      <w:proofErr w:type="gramStart"/>
      <w:r>
        <w:rPr>
          <w:sz w:val="17"/>
        </w:rPr>
        <w:t>1  ｜</w:t>
      </w:r>
      <w:proofErr w:type="gramEnd"/>
      <w:r>
        <w:rPr>
          <w:sz w:val="17"/>
        </w:rPr>
        <w:t xml:space="preserve">  XIANG-L-38-</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478CB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C6C33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3C7C4A" w14:textId="77777777" w:rsidR="00F3409B" w:rsidRDefault="00000000">
            <w:pPr>
              <w:keepNext/>
              <w:spacing w:before="20" w:after="20" w:line="259" w:lineRule="auto"/>
            </w:pPr>
            <w:proofErr w:type="spellStart"/>
            <w:r>
              <w:rPr>
                <w:b/>
                <w:sz w:val="21"/>
              </w:rPr>
              <w:t>既有简体中文译文</w:t>
            </w:r>
            <w:proofErr w:type="spellEnd"/>
          </w:p>
        </w:tc>
      </w:tr>
      <w:tr w:rsidR="00F3409B" w14:paraId="60CD1E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2F0B55" w14:textId="77777777" w:rsidR="00F3409B" w:rsidRDefault="00000000">
            <w:pPr>
              <w:keepNext/>
              <w:spacing w:before="20" w:after="20" w:line="259" w:lineRule="auto"/>
            </w:pPr>
            <w:proofErr w:type="spellStart"/>
            <w:r>
              <w:rPr>
                <w:sz w:val="21"/>
              </w:rPr>
              <w:t>見惡人，以辟咎也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D27486" w14:textId="77777777" w:rsidR="00F3409B" w:rsidRDefault="00000000">
            <w:pPr>
              <w:keepNext/>
              <w:spacing w:before="20" w:after="20" w:line="259" w:lineRule="auto"/>
              <w:rPr>
                <w:lang w:eastAsia="zh-CN"/>
              </w:rPr>
            </w:pPr>
            <w:r>
              <w:rPr>
                <w:sz w:val="21"/>
                <w:lang w:eastAsia="zh-CN"/>
              </w:rPr>
              <w:t>「悔恨消失；失马不必追，牠会自行返回；遇到不合者也无咎。」《象传》解释：以辟咎。</w:t>
            </w:r>
          </w:p>
        </w:tc>
      </w:tr>
    </w:tbl>
    <w:p w14:paraId="3823B4DB"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4CDDFE3D"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国共重庆谈判是在互不信任中展开，可对照避免完全切断接触；原文恶人不应套成对某一方的固定称呼。</w:t>
      </w:r>
      <w:r>
        <w:t>《小象》写「见恶人，以辟咎也。」；本条聚焦「有分歧仍可能需要见面」。</w:t>
      </w:r>
    </w:p>
    <w:p w14:paraId="7B6F4B57" w14:textId="77777777" w:rsidR="00F3409B" w:rsidRDefault="00000000">
      <w:pPr>
        <w:pStyle w:val="21"/>
        <w:rPr>
          <w:lang w:eastAsia="zh-CN"/>
        </w:rPr>
      </w:pPr>
      <w:bookmarkStart w:id="266" w:name="XCASE_H38_L2"/>
      <w:r>
        <w:rPr>
          <w:lang w:eastAsia="zh-CN"/>
        </w:rPr>
        <w:t>九二｜正式管道之外也有沟通作用</w:t>
      </w:r>
      <w:bookmarkEnd w:id="266"/>
    </w:p>
    <w:p w14:paraId="77AA38FF" w14:textId="77777777" w:rsidR="00F3409B" w:rsidRDefault="00000000">
      <w:pPr>
        <w:keepNext/>
      </w:pPr>
      <w:r>
        <w:rPr>
          <w:sz w:val="17"/>
        </w:rPr>
        <w:t>XCASE-H38-L</w:t>
      </w:r>
      <w:proofErr w:type="gramStart"/>
      <w:r>
        <w:rPr>
          <w:sz w:val="17"/>
        </w:rPr>
        <w:t>2  ｜</w:t>
      </w:r>
      <w:proofErr w:type="gramEnd"/>
      <w:r>
        <w:rPr>
          <w:sz w:val="17"/>
        </w:rPr>
        <w:t xml:space="preserve">  XIANG-L-38-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41C24B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597A2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B0438B" w14:textId="77777777" w:rsidR="00F3409B" w:rsidRDefault="00000000">
            <w:pPr>
              <w:keepNext/>
              <w:spacing w:before="20" w:after="20" w:line="259" w:lineRule="auto"/>
            </w:pPr>
            <w:proofErr w:type="spellStart"/>
            <w:r>
              <w:rPr>
                <w:b/>
                <w:sz w:val="21"/>
              </w:rPr>
              <w:t>既有简体中文译文</w:t>
            </w:r>
            <w:proofErr w:type="spellEnd"/>
          </w:p>
        </w:tc>
      </w:tr>
      <w:tr w:rsidR="00F3409B" w14:paraId="6F3A9F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B9EFE1" w14:textId="77777777" w:rsidR="00F3409B" w:rsidRDefault="00000000">
            <w:pPr>
              <w:keepNext/>
              <w:spacing w:before="20" w:after="20" w:line="259" w:lineRule="auto"/>
            </w:pPr>
            <w:proofErr w:type="spellStart"/>
            <w:r>
              <w:rPr>
                <w:sz w:val="21"/>
              </w:rPr>
              <w:t>遇主于巷，未失道也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344B54" w14:textId="77777777" w:rsidR="00F3409B" w:rsidRDefault="00000000">
            <w:pPr>
              <w:keepNext/>
              <w:spacing w:before="20" w:after="20" w:line="259" w:lineRule="auto"/>
              <w:rPr>
                <w:lang w:eastAsia="zh-CN"/>
              </w:rPr>
            </w:pPr>
            <w:r>
              <w:rPr>
                <w:sz w:val="21"/>
                <w:lang w:eastAsia="zh-CN"/>
              </w:rPr>
              <w:t>「在巷中遇到主人，虽非正途，无咎。」《象传》解释：还没有偏离正道。</w:t>
            </w:r>
          </w:p>
        </w:tc>
      </w:tr>
    </w:tbl>
    <w:p w14:paraId="36F363ED" w14:textId="77777777" w:rsidR="00F3409B" w:rsidRDefault="00000000">
      <w:pPr>
        <w:keepNext/>
        <w:rPr>
          <w:lang w:eastAsia="zh-CN"/>
        </w:rPr>
      </w:pPr>
      <w:r>
        <w:rPr>
          <w:lang w:eastAsia="zh-CN"/>
        </w:rPr>
        <w:t>事件与来源　E44 鸿门宴中的交涉与退出</w:t>
      </w:r>
      <w:r>
        <w:rPr>
          <w:lang w:eastAsia="zh-CN"/>
        </w:rPr>
        <w:br/>
      </w:r>
      <w:r>
        <w:rPr>
          <w:lang w:eastAsia="zh-CN"/>
        </w:rPr>
        <w:br/>
        <w:t>秦朝灭亡后，刘邦先进入关中，项羽方面因此对他有疑虑。两人先前同属反秦力量，如今却要面对土地与军队归谁指挥的竞争。刘邦前往项羽驻地鸿门，赴宴同时也是一次冒险的政治交涉。</w:t>
      </w:r>
      <w:r>
        <w:rPr>
          <w:lang w:eastAsia="zh-CN"/>
        </w:rPr>
        <w:br/>
      </w:r>
      <w:r>
        <w:rPr>
          <w:lang w:eastAsia="zh-CN"/>
        </w:rPr>
        <w:br/>
        <w:t>《史记》记载，刘邦与项羽在秦亡后产生冲突，刘邦赴鸿门交涉，席间情势紧张，后来离去。这个叙事呈现实力不对等时，讯息、说客与临场判断如何影响政治会面。</w:t>
      </w:r>
      <w:r>
        <w:rPr>
          <w:lang w:eastAsia="zh-CN"/>
        </w:rPr>
        <w:br/>
      </w:r>
      <w:r>
        <w:rPr>
          <w:lang w:eastAsia="zh-CN"/>
        </w:rPr>
        <w:br/>
        <w:t>《史记》描写席间有人主张处置刘邦，也有人在两方之间传递消息。刘邦设法离席，安排人员随后回应，最</w:t>
      </w:r>
      <w:r>
        <w:rPr>
          <w:lang w:eastAsia="zh-CN"/>
        </w:rPr>
        <w:lastRenderedPageBreak/>
        <w:t>终离开项羽营地。这次会面使眼前冲突没有在宴上结束于刘邦之死，但秦亡后的权力争夺仍继续。史传人物对话经过史家编排，不能当作当晚逐字纪录；赴会、交涉与退场则是故事的主要进程。</w:t>
      </w:r>
      <w:r>
        <w:rPr>
          <w:lang w:eastAsia="zh-CN"/>
        </w:rPr>
        <w:br/>
      </w:r>
      <w:r>
        <w:rPr>
          <w:lang w:eastAsia="zh-CN"/>
        </w:rPr>
        <w:br/>
        <w:t>宴会前两边的疑心已形成，刘邦到了项羽营中更不可能完全掌握他人行动。传话与说情的人影响场上局势，离席后还要有人接续应对。刘邦脱身，只处理了眼前危险，两方此后的竞争仍未终止。</w:t>
      </w:r>
    </w:p>
    <w:p w14:paraId="324D3E29" w14:textId="77777777" w:rsidR="00F3409B" w:rsidRDefault="00000000">
      <w:r>
        <w:rPr>
          <w:lang w:eastAsia="zh-CN"/>
        </w:rPr>
        <w:t>历史对照　鸿门宴中的交涉与退出：《史记》记载，刘邦与项羽在秦亡后产生冲突，刘邦赴鸿门交涉，席间情势紧张，后来离去。这个叙事呈现实力不对等时，讯息、说客与临场判断如何影响政治会面。秦朝灭亡后，刘邦先进入关中，项羽方面因此对他有疑虑。鸿门宴前后的人际联络影响局势，可对照非正式接触的价值；不能把史传中的每段对话视为可核实逐字记录。</w:t>
      </w:r>
      <w:r>
        <w:t>《小象》写「遇主于巷，未失道也。」；本条聚焦「正式管道之外也有沟通作用」。</w:t>
      </w:r>
    </w:p>
    <w:p w14:paraId="5856742C" w14:textId="77777777" w:rsidR="00F3409B" w:rsidRDefault="00000000">
      <w:pPr>
        <w:pStyle w:val="21"/>
        <w:rPr>
          <w:lang w:eastAsia="zh-CN"/>
        </w:rPr>
      </w:pPr>
      <w:bookmarkStart w:id="267" w:name="XCASE_H38_L3"/>
      <w:r>
        <w:rPr>
          <w:lang w:eastAsia="zh-CN"/>
        </w:rPr>
        <w:t>六三｜关系受阻仍有调整可能</w:t>
      </w:r>
      <w:bookmarkEnd w:id="267"/>
    </w:p>
    <w:p w14:paraId="07B3AE8E" w14:textId="77777777" w:rsidR="00F3409B" w:rsidRDefault="00000000">
      <w:pPr>
        <w:keepNext/>
      </w:pPr>
      <w:r>
        <w:rPr>
          <w:sz w:val="17"/>
        </w:rPr>
        <w:t>XCASE-H38-L</w:t>
      </w:r>
      <w:proofErr w:type="gramStart"/>
      <w:r>
        <w:rPr>
          <w:sz w:val="17"/>
        </w:rPr>
        <w:t>3  ｜</w:t>
      </w:r>
      <w:proofErr w:type="gramEnd"/>
      <w:r>
        <w:rPr>
          <w:sz w:val="17"/>
        </w:rPr>
        <w:t xml:space="preserve">  XIANG-L-38-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B0463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3C26A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A37677" w14:textId="77777777" w:rsidR="00F3409B" w:rsidRDefault="00000000">
            <w:pPr>
              <w:keepNext/>
              <w:spacing w:before="20" w:after="20" w:line="259" w:lineRule="auto"/>
            </w:pPr>
            <w:proofErr w:type="spellStart"/>
            <w:r>
              <w:rPr>
                <w:b/>
                <w:sz w:val="21"/>
              </w:rPr>
              <w:t>既有简体中文译文</w:t>
            </w:r>
            <w:proofErr w:type="spellEnd"/>
          </w:p>
        </w:tc>
      </w:tr>
      <w:tr w:rsidR="00F3409B" w14:paraId="7979ACB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6F24BB" w14:textId="77777777" w:rsidR="00F3409B" w:rsidRDefault="00000000">
            <w:pPr>
              <w:keepNext/>
              <w:spacing w:before="20" w:after="20" w:line="259" w:lineRule="auto"/>
            </w:pPr>
            <w:proofErr w:type="spellStart"/>
            <w:r>
              <w:rPr>
                <w:sz w:val="21"/>
              </w:rPr>
              <w:t>見輿曳，位不當也。无初有終，遇剛也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E0DC8C" w14:textId="77777777" w:rsidR="00F3409B" w:rsidRDefault="00000000">
            <w:pPr>
              <w:keepNext/>
              <w:spacing w:before="20" w:after="20" w:line="259" w:lineRule="auto"/>
            </w:pPr>
            <w:r>
              <w:rPr>
                <w:sz w:val="21"/>
                <w:lang w:eastAsia="zh-CN"/>
              </w:rPr>
              <w:t>「看见车被拖住、牛受牵制，人受削发割鼻之刑；起初不好，终能有结果。」《象传》解释：所处位置不恰当。「看见车被拖住、牛受牵制，人受削发割鼻之刑；起初不好，终能有结果。</w:t>
            </w:r>
            <w:r>
              <w:rPr>
                <w:sz w:val="21"/>
              </w:rPr>
              <w:t>」《象传》解释：遇刚。</w:t>
            </w:r>
          </w:p>
        </w:tc>
      </w:tr>
    </w:tbl>
    <w:p w14:paraId="4BE2E73B"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5ACD8FAF"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由扣押走向协商，可对照开端困难不等于只能走向更坏；后续抗日合作仍有复杂条件。</w:t>
      </w:r>
      <w:r>
        <w:t>《小象》写「见舆曳，位不当也。无初有终，遇刚也。」；本条聚焦「关系受阻仍有调整可能」。</w:t>
      </w:r>
    </w:p>
    <w:p w14:paraId="1B0E10D5" w14:textId="77777777" w:rsidR="00F3409B" w:rsidRDefault="00000000">
      <w:pPr>
        <w:pStyle w:val="21"/>
        <w:rPr>
          <w:lang w:eastAsia="zh-CN"/>
        </w:rPr>
      </w:pPr>
      <w:bookmarkStart w:id="268" w:name="XCASE_H38_L4"/>
      <w:r>
        <w:rPr>
          <w:lang w:eastAsia="zh-CN"/>
        </w:rPr>
        <w:lastRenderedPageBreak/>
        <w:t>九四｜孤立时以互信建立联合</w:t>
      </w:r>
      <w:bookmarkEnd w:id="268"/>
    </w:p>
    <w:p w14:paraId="05A87035" w14:textId="77777777" w:rsidR="00F3409B" w:rsidRDefault="00000000">
      <w:pPr>
        <w:keepNext/>
      </w:pPr>
      <w:r>
        <w:rPr>
          <w:sz w:val="17"/>
        </w:rPr>
        <w:t>XCASE-H38-L</w:t>
      </w:r>
      <w:proofErr w:type="gramStart"/>
      <w:r>
        <w:rPr>
          <w:sz w:val="17"/>
        </w:rPr>
        <w:t>4  ｜</w:t>
      </w:r>
      <w:proofErr w:type="gramEnd"/>
      <w:r>
        <w:rPr>
          <w:sz w:val="17"/>
        </w:rPr>
        <w:t xml:space="preserve">  XIANG-L-38-</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F1218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E556E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43B7DA" w14:textId="77777777" w:rsidR="00F3409B" w:rsidRDefault="00000000">
            <w:pPr>
              <w:keepNext/>
              <w:spacing w:before="20" w:after="20" w:line="259" w:lineRule="auto"/>
            </w:pPr>
            <w:proofErr w:type="spellStart"/>
            <w:r>
              <w:rPr>
                <w:b/>
                <w:sz w:val="21"/>
              </w:rPr>
              <w:t>既有简体中文译文</w:t>
            </w:r>
            <w:proofErr w:type="spellEnd"/>
          </w:p>
        </w:tc>
      </w:tr>
      <w:tr w:rsidR="00F3409B" w14:paraId="56944E6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A01122" w14:textId="77777777" w:rsidR="00F3409B" w:rsidRDefault="00000000">
            <w:pPr>
              <w:keepNext/>
              <w:spacing w:before="20" w:after="20" w:line="259" w:lineRule="auto"/>
            </w:pPr>
            <w:proofErr w:type="spellStart"/>
            <w:r>
              <w:rPr>
                <w:sz w:val="21"/>
              </w:rPr>
              <w:t>交孚无咎，志行也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BE1E11" w14:textId="77777777" w:rsidR="00F3409B" w:rsidRDefault="00000000">
            <w:pPr>
              <w:keepNext/>
              <w:spacing w:before="20" w:after="20" w:line="259" w:lineRule="auto"/>
              <w:rPr>
                <w:lang w:eastAsia="zh-CN"/>
              </w:rPr>
            </w:pPr>
            <w:r>
              <w:rPr>
                <w:sz w:val="21"/>
                <w:lang w:eastAsia="zh-CN"/>
              </w:rPr>
              <w:t>「交孚无咎」《象传》解释：志向得以实现。</w:t>
            </w:r>
          </w:p>
        </w:tc>
      </w:tr>
    </w:tbl>
    <w:p w14:paraId="129102FD"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602C6C84"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在曹操南下压力下结盟，可对照不同力量经由相互承诺形成合作；互信是有限而有条件的。</w:t>
      </w:r>
      <w:r>
        <w:t>《小象》写「交孚无咎，志行也。」；本条聚焦「孤立时以互信建立联合」。</w:t>
      </w:r>
    </w:p>
    <w:p w14:paraId="234BDE2B" w14:textId="77777777" w:rsidR="00F3409B" w:rsidRDefault="00000000">
      <w:pPr>
        <w:pStyle w:val="21"/>
        <w:rPr>
          <w:lang w:eastAsia="zh-CN"/>
        </w:rPr>
      </w:pPr>
      <w:bookmarkStart w:id="269" w:name="XCASE_H38_L5"/>
      <w:r>
        <w:rPr>
          <w:lang w:eastAsia="zh-CN"/>
        </w:rPr>
        <w:t>六五｜分歧需要可以执行的解法</w:t>
      </w:r>
      <w:bookmarkEnd w:id="269"/>
    </w:p>
    <w:p w14:paraId="3096E5C6" w14:textId="77777777" w:rsidR="00F3409B" w:rsidRDefault="00000000">
      <w:pPr>
        <w:keepNext/>
      </w:pPr>
      <w:r>
        <w:rPr>
          <w:sz w:val="17"/>
        </w:rPr>
        <w:t>XCASE-H38-L</w:t>
      </w:r>
      <w:proofErr w:type="gramStart"/>
      <w:r>
        <w:rPr>
          <w:sz w:val="17"/>
        </w:rPr>
        <w:t>5  ｜</w:t>
      </w:r>
      <w:proofErr w:type="gramEnd"/>
      <w:r>
        <w:rPr>
          <w:sz w:val="17"/>
        </w:rPr>
        <w:t xml:space="preserve">  XIANG-L-38-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8543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9A1B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BDB995" w14:textId="77777777" w:rsidR="00F3409B" w:rsidRDefault="00000000">
            <w:pPr>
              <w:keepNext/>
              <w:spacing w:before="20" w:after="20" w:line="259" w:lineRule="auto"/>
            </w:pPr>
            <w:proofErr w:type="spellStart"/>
            <w:r>
              <w:rPr>
                <w:b/>
                <w:sz w:val="21"/>
              </w:rPr>
              <w:t>既有简体中文译文</w:t>
            </w:r>
            <w:proofErr w:type="spellEnd"/>
          </w:p>
        </w:tc>
      </w:tr>
      <w:tr w:rsidR="00F3409B" w14:paraId="086964D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72AC78" w14:textId="77777777" w:rsidR="00F3409B" w:rsidRDefault="00000000">
            <w:pPr>
              <w:keepNext/>
              <w:spacing w:before="20" w:after="20" w:line="259" w:lineRule="auto"/>
              <w:rPr>
                <w:lang w:eastAsia="zh-TW"/>
              </w:rPr>
            </w:pPr>
            <w:r>
              <w:rPr>
                <w:sz w:val="21"/>
                <w:lang w:eastAsia="zh-TW"/>
              </w:rPr>
              <w:t>厥宗噬膚，往有慶也。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F61D8" w14:textId="77777777" w:rsidR="00F3409B" w:rsidRDefault="00000000">
            <w:pPr>
              <w:keepNext/>
              <w:spacing w:before="20" w:after="20" w:line="259" w:lineRule="auto"/>
              <w:rPr>
                <w:lang w:eastAsia="zh-CN"/>
              </w:rPr>
            </w:pPr>
            <w:r>
              <w:rPr>
                <w:sz w:val="21"/>
                <w:lang w:eastAsia="zh-CN"/>
              </w:rPr>
              <w:t>「悔恨消失；宗族如咬柔肉般易于亲合，前往有何灾咎。」《象传》解释：往会带来福庆。</w:t>
            </w:r>
          </w:p>
        </w:tc>
      </w:tr>
    </w:tbl>
    <w:p w14:paraId="4E4DC5D2"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r>
      <w:r>
        <w:lastRenderedPageBreak/>
        <w:t>盟约既处理此次交战，也为其后使节往来提供可以引用的约定。前线停止推进之后，朝廷仍须按期准备岁币；边境各地则依新的秩序生活。对不同参与者而言，停战带来的直接影响和持续开支并不相同。</w:t>
      </w:r>
    </w:p>
    <w:p w14:paraId="18AAFAF5"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澶渊之盟把对抗转成条约关系，可对照去除合作障碍；谈判结果仍有成本与不同评价，并非完全消除利益差异。</w:t>
      </w:r>
      <w:r>
        <w:t>《小象》写「厥宗噬肤，往有庆也。」；本条聚焦「分歧需要可以执行的解法」。</w:t>
      </w:r>
    </w:p>
    <w:p w14:paraId="726A5188" w14:textId="77777777" w:rsidR="00F3409B" w:rsidRDefault="00000000">
      <w:pPr>
        <w:pStyle w:val="21"/>
        <w:rPr>
          <w:lang w:eastAsia="zh-CN"/>
        </w:rPr>
      </w:pPr>
      <w:bookmarkStart w:id="270" w:name="XCASE_H38_L6"/>
      <w:r>
        <w:rPr>
          <w:lang w:eastAsia="zh-CN"/>
        </w:rPr>
        <w:t>上九｜消除疑虑才可能走向和解</w:t>
      </w:r>
      <w:bookmarkEnd w:id="270"/>
    </w:p>
    <w:p w14:paraId="73C6C803" w14:textId="77777777" w:rsidR="00F3409B" w:rsidRDefault="00000000">
      <w:pPr>
        <w:keepNext/>
      </w:pPr>
      <w:r>
        <w:rPr>
          <w:sz w:val="17"/>
        </w:rPr>
        <w:t>XCASE-H38-L</w:t>
      </w:r>
      <w:proofErr w:type="gramStart"/>
      <w:r>
        <w:rPr>
          <w:sz w:val="17"/>
        </w:rPr>
        <w:t>6  ｜</w:t>
      </w:r>
      <w:proofErr w:type="gramEnd"/>
      <w:r>
        <w:rPr>
          <w:sz w:val="17"/>
        </w:rPr>
        <w:t xml:space="preserve">  XIANG-L-38-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1ADC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413C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A86AED" w14:textId="77777777" w:rsidR="00F3409B" w:rsidRDefault="00000000">
            <w:pPr>
              <w:keepNext/>
              <w:spacing w:before="20" w:after="20" w:line="259" w:lineRule="auto"/>
            </w:pPr>
            <w:proofErr w:type="spellStart"/>
            <w:r>
              <w:rPr>
                <w:b/>
                <w:sz w:val="21"/>
              </w:rPr>
              <w:t>既有简体中文译文</w:t>
            </w:r>
            <w:proofErr w:type="spellEnd"/>
          </w:p>
        </w:tc>
      </w:tr>
      <w:tr w:rsidR="00F3409B" w14:paraId="290D022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8C71AF" w14:textId="77777777" w:rsidR="00F3409B" w:rsidRDefault="00000000">
            <w:pPr>
              <w:keepNext/>
              <w:spacing w:before="20" w:after="20" w:line="259" w:lineRule="auto"/>
            </w:pPr>
            <w:proofErr w:type="spellStart"/>
            <w:r>
              <w:rPr>
                <w:sz w:val="21"/>
              </w:rPr>
              <w:t>遇雨之吉，群疑亡也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F1F33B" w14:textId="77777777" w:rsidR="00F3409B" w:rsidRDefault="00000000">
            <w:pPr>
              <w:keepNext/>
              <w:spacing w:before="20" w:after="20" w:line="259" w:lineRule="auto"/>
              <w:rPr>
                <w:lang w:eastAsia="zh-CN"/>
              </w:rPr>
            </w:pPr>
            <w:r>
              <w:rPr>
                <w:sz w:val="21"/>
                <w:lang w:eastAsia="zh-CN"/>
              </w:rPr>
              <w:t>「遇雨的吉」《象传》解释：群疑亡。</w:t>
            </w:r>
          </w:p>
        </w:tc>
      </w:tr>
    </w:tbl>
    <w:p w14:paraId="7318D607"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1AD7C368"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和平解决仰赖多方协调与政治承诺，可对照疑虑减轻后的转机；不能把雨象解释成当日天候造成和解。</w:t>
      </w:r>
      <w:r>
        <w:t>《小象》写「遇雨之吉，群疑亡也。」；本条聚焦「消除疑虑才可能走向和解」。</w:t>
      </w:r>
    </w:p>
    <w:p w14:paraId="62701FCE" w14:textId="77777777" w:rsidR="00F3409B" w:rsidRDefault="00000000">
      <w:pPr>
        <w:pStyle w:val="1"/>
        <w:pageBreakBefore/>
        <w:rPr>
          <w:lang w:eastAsia="zh-CN"/>
        </w:rPr>
      </w:pPr>
      <w:bookmarkStart w:id="271" w:name="H39"/>
      <w:r>
        <w:rPr>
          <w:lang w:eastAsia="zh-CN"/>
        </w:rPr>
        <w:lastRenderedPageBreak/>
        <w:t xml:space="preserve">39 </w:t>
      </w:r>
      <w:r>
        <w:rPr>
          <w:lang w:eastAsia="zh-CN"/>
        </w:rPr>
        <w:t>蹇｜六爻历史对照</w:t>
      </w:r>
      <w:bookmarkEnd w:id="271"/>
    </w:p>
    <w:p w14:paraId="0281166E" w14:textId="77777777" w:rsidR="00F3409B" w:rsidRDefault="00000000">
      <w:pPr>
        <w:pStyle w:val="21"/>
        <w:rPr>
          <w:lang w:eastAsia="zh-CN"/>
        </w:rPr>
      </w:pPr>
      <w:bookmarkStart w:id="272" w:name="XCASE_H39_L1"/>
      <w:r>
        <w:rPr>
          <w:lang w:eastAsia="zh-CN"/>
        </w:rPr>
        <w:t>初六｜遇阻先等可行时机</w:t>
      </w:r>
      <w:bookmarkEnd w:id="272"/>
    </w:p>
    <w:p w14:paraId="2D461F5A" w14:textId="77777777" w:rsidR="00F3409B" w:rsidRDefault="00000000">
      <w:pPr>
        <w:keepNext/>
      </w:pPr>
      <w:r>
        <w:rPr>
          <w:sz w:val="17"/>
        </w:rPr>
        <w:t>XCASE-H39-L</w:t>
      </w:r>
      <w:proofErr w:type="gramStart"/>
      <w:r>
        <w:rPr>
          <w:sz w:val="17"/>
        </w:rPr>
        <w:t>1  ｜</w:t>
      </w:r>
      <w:proofErr w:type="gramEnd"/>
      <w:r>
        <w:rPr>
          <w:sz w:val="17"/>
        </w:rPr>
        <w:t xml:space="preserve">  XIANG-L-39-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6C330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2D8BA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543D5F" w14:textId="77777777" w:rsidR="00F3409B" w:rsidRDefault="00000000">
            <w:pPr>
              <w:keepNext/>
              <w:spacing w:before="20" w:after="20" w:line="259" w:lineRule="auto"/>
            </w:pPr>
            <w:proofErr w:type="spellStart"/>
            <w:r>
              <w:rPr>
                <w:b/>
                <w:sz w:val="21"/>
              </w:rPr>
              <w:t>既有简体中文译文</w:t>
            </w:r>
            <w:proofErr w:type="spellEnd"/>
          </w:p>
        </w:tc>
      </w:tr>
      <w:tr w:rsidR="00F3409B" w14:paraId="076DA1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3A4A33" w14:textId="77777777" w:rsidR="00F3409B" w:rsidRDefault="00000000">
            <w:pPr>
              <w:keepNext/>
              <w:spacing w:before="20" w:after="20" w:line="259" w:lineRule="auto"/>
            </w:pPr>
            <w:proofErr w:type="spellStart"/>
            <w:r>
              <w:rPr>
                <w:sz w:val="21"/>
              </w:rPr>
              <w:t>往蹇來譽，宜待也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3D5187" w14:textId="77777777" w:rsidR="00F3409B" w:rsidRDefault="00000000">
            <w:pPr>
              <w:keepNext/>
              <w:spacing w:before="20" w:after="20" w:line="259" w:lineRule="auto"/>
              <w:rPr>
                <w:lang w:eastAsia="zh-CN"/>
              </w:rPr>
            </w:pPr>
            <w:r>
              <w:rPr>
                <w:sz w:val="21"/>
                <w:lang w:eastAsia="zh-CN"/>
              </w:rPr>
              <w:t>「前往遇阻，返回获誉。」《象传》解释：宜待。</w:t>
            </w:r>
          </w:p>
        </w:tc>
      </w:tr>
    </w:tbl>
    <w:p w14:paraId="13D6B655"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2F1D854A"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避免被救援压力牵入不利作战，可对照等待的积极意义；等待仍需截补给等实际行动配合。《小象》写「往蹇来誉，宜待也。」；本条聚焦「遇阻先等可行时机」。</w:t>
      </w:r>
    </w:p>
    <w:p w14:paraId="1A8F3A62" w14:textId="77777777" w:rsidR="00F3409B" w:rsidRDefault="00000000">
      <w:pPr>
        <w:pStyle w:val="21"/>
        <w:rPr>
          <w:lang w:eastAsia="zh-CN"/>
        </w:rPr>
      </w:pPr>
      <w:bookmarkStart w:id="273" w:name="XCASE_H39_L2"/>
      <w:r>
        <w:rPr>
          <w:lang w:eastAsia="zh-CN"/>
        </w:rPr>
        <w:t>六二｜困难工作也需要有人承担</w:t>
      </w:r>
      <w:bookmarkEnd w:id="273"/>
    </w:p>
    <w:p w14:paraId="03BF748F" w14:textId="77777777" w:rsidR="00F3409B" w:rsidRDefault="00000000">
      <w:pPr>
        <w:keepNext/>
      </w:pPr>
      <w:r>
        <w:rPr>
          <w:sz w:val="17"/>
        </w:rPr>
        <w:t>XCASE-H39-L</w:t>
      </w:r>
      <w:proofErr w:type="gramStart"/>
      <w:r>
        <w:rPr>
          <w:sz w:val="17"/>
        </w:rPr>
        <w:t>2  ｜</w:t>
      </w:r>
      <w:proofErr w:type="gramEnd"/>
      <w:r>
        <w:rPr>
          <w:sz w:val="17"/>
        </w:rPr>
        <w:t xml:space="preserve">  XIANG-L-39-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C7F39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E732D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965857" w14:textId="77777777" w:rsidR="00F3409B" w:rsidRDefault="00000000">
            <w:pPr>
              <w:keepNext/>
              <w:spacing w:before="20" w:after="20" w:line="259" w:lineRule="auto"/>
            </w:pPr>
            <w:proofErr w:type="spellStart"/>
            <w:r>
              <w:rPr>
                <w:b/>
                <w:sz w:val="21"/>
              </w:rPr>
              <w:t>既有简体中文译文</w:t>
            </w:r>
            <w:proofErr w:type="spellEnd"/>
          </w:p>
        </w:tc>
      </w:tr>
      <w:tr w:rsidR="00F3409B" w14:paraId="7E7876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D80C72" w14:textId="77777777" w:rsidR="00F3409B" w:rsidRDefault="00000000">
            <w:pPr>
              <w:keepNext/>
              <w:spacing w:before="20" w:after="20" w:line="259" w:lineRule="auto"/>
            </w:pPr>
            <w:proofErr w:type="spellStart"/>
            <w:r>
              <w:rPr>
                <w:sz w:val="21"/>
              </w:rPr>
              <w:t>王臣蹇蹇，終无尤也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62342D" w14:textId="77777777" w:rsidR="00F3409B" w:rsidRDefault="00000000">
            <w:pPr>
              <w:keepNext/>
              <w:spacing w:before="20" w:after="20" w:line="259" w:lineRule="auto"/>
              <w:rPr>
                <w:lang w:eastAsia="zh-CN"/>
              </w:rPr>
            </w:pPr>
            <w:r>
              <w:rPr>
                <w:sz w:val="21"/>
                <w:lang w:eastAsia="zh-CN"/>
              </w:rPr>
              <w:t>「君王之臣艰苦奔走，不是为自己。」《象传》解释：到最后不会受到责怪。</w:t>
            </w:r>
          </w:p>
        </w:tc>
      </w:tr>
    </w:tbl>
    <w:p w14:paraId="6E583995"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w:t>
      </w:r>
      <w:r>
        <w:rPr>
          <w:lang w:eastAsia="zh-CN"/>
        </w:rPr>
        <w:lastRenderedPageBreak/>
        <w:t>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49A5FD7E"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长期负责后方供应，可对照公务中的持续辛劳；无尤不意味所有具体措施都不必接受检讨。</w:t>
      </w:r>
      <w:r>
        <w:t>《小象》写「王臣蹇蹇，终无尤也。」；本条聚焦「困难工作也需要有人承担」。</w:t>
      </w:r>
    </w:p>
    <w:p w14:paraId="7FFAA80E" w14:textId="77777777" w:rsidR="00F3409B" w:rsidRDefault="00000000">
      <w:pPr>
        <w:pStyle w:val="21"/>
        <w:rPr>
          <w:lang w:eastAsia="zh-CN"/>
        </w:rPr>
      </w:pPr>
      <w:bookmarkStart w:id="274" w:name="XCASE_H39_L3"/>
      <w:r>
        <w:rPr>
          <w:lang w:eastAsia="zh-CN"/>
        </w:rPr>
        <w:t>九三｜退回能支撑自己的地方</w:t>
      </w:r>
      <w:bookmarkEnd w:id="274"/>
    </w:p>
    <w:p w14:paraId="4E0E26C2" w14:textId="77777777" w:rsidR="00F3409B" w:rsidRDefault="00000000">
      <w:pPr>
        <w:keepNext/>
      </w:pPr>
      <w:r>
        <w:rPr>
          <w:sz w:val="17"/>
        </w:rPr>
        <w:t>XCASE-H39-L</w:t>
      </w:r>
      <w:proofErr w:type="gramStart"/>
      <w:r>
        <w:rPr>
          <w:sz w:val="17"/>
        </w:rPr>
        <w:t>3  ｜</w:t>
      </w:r>
      <w:proofErr w:type="gramEnd"/>
      <w:r>
        <w:rPr>
          <w:sz w:val="17"/>
        </w:rPr>
        <w:t xml:space="preserve">  XIANG-L-39-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3690D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1BC1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CA83FE" w14:textId="77777777" w:rsidR="00F3409B" w:rsidRDefault="00000000">
            <w:pPr>
              <w:keepNext/>
              <w:spacing w:before="20" w:after="20" w:line="259" w:lineRule="auto"/>
            </w:pPr>
            <w:proofErr w:type="spellStart"/>
            <w:r>
              <w:rPr>
                <w:b/>
                <w:sz w:val="21"/>
              </w:rPr>
              <w:t>既有简体中文译文</w:t>
            </w:r>
            <w:proofErr w:type="spellEnd"/>
          </w:p>
        </w:tc>
      </w:tr>
      <w:tr w:rsidR="00F3409B" w14:paraId="229D33C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5FAC0D" w14:textId="77777777" w:rsidR="00F3409B" w:rsidRDefault="00000000">
            <w:pPr>
              <w:keepNext/>
              <w:spacing w:before="20" w:after="20" w:line="259" w:lineRule="auto"/>
              <w:rPr>
                <w:lang w:eastAsia="zh-TW"/>
              </w:rPr>
            </w:pPr>
            <w:r>
              <w:rPr>
                <w:sz w:val="21"/>
                <w:lang w:eastAsia="zh-TW"/>
              </w:rPr>
              <w:t>往蹇來反，內喜之也。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5832B0" w14:textId="77777777" w:rsidR="00F3409B" w:rsidRDefault="00000000">
            <w:pPr>
              <w:keepNext/>
              <w:spacing w:before="20" w:after="20" w:line="259" w:lineRule="auto"/>
            </w:pPr>
            <w:r>
              <w:rPr>
                <w:sz w:val="21"/>
              </w:rPr>
              <w:t>「</w:t>
            </w:r>
            <w:proofErr w:type="spellStart"/>
            <w:r>
              <w:rPr>
                <w:sz w:val="21"/>
              </w:rPr>
              <w:t>前往遇阻，返回本位</w:t>
            </w:r>
            <w:proofErr w:type="spellEnd"/>
            <w:r>
              <w:rPr>
                <w:sz w:val="21"/>
              </w:rPr>
              <w:t>。」《</w:t>
            </w:r>
            <w:proofErr w:type="spellStart"/>
            <w:r>
              <w:rPr>
                <w:sz w:val="21"/>
              </w:rPr>
              <w:t>象传》解释：内喜之</w:t>
            </w:r>
            <w:proofErr w:type="spellEnd"/>
            <w:r>
              <w:rPr>
                <w:sz w:val="21"/>
              </w:rPr>
              <w:t>。</w:t>
            </w:r>
          </w:p>
        </w:tc>
      </w:tr>
    </w:tbl>
    <w:p w14:paraId="03D70DDE"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6C3BAB34"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撤军，可对照返回较可控制的基础；不能从内喜直接推定当时所有军民都欢迎撤退。</w:t>
      </w:r>
      <w:r>
        <w:t>《小象》写「往蹇来反，内喜之也。」；本条聚焦「退回能支撑自己的地方」。</w:t>
      </w:r>
    </w:p>
    <w:p w14:paraId="4823D483" w14:textId="77777777" w:rsidR="00F3409B" w:rsidRDefault="00000000">
      <w:pPr>
        <w:pStyle w:val="21"/>
        <w:rPr>
          <w:lang w:eastAsia="zh-CN"/>
        </w:rPr>
      </w:pPr>
      <w:bookmarkStart w:id="275" w:name="XCASE_H39_L4"/>
      <w:r>
        <w:rPr>
          <w:lang w:eastAsia="zh-CN"/>
        </w:rPr>
        <w:t>六四｜一人难行就寻求联结</w:t>
      </w:r>
      <w:bookmarkEnd w:id="275"/>
    </w:p>
    <w:p w14:paraId="219C91B7" w14:textId="77777777" w:rsidR="00F3409B" w:rsidRDefault="00000000">
      <w:pPr>
        <w:keepNext/>
      </w:pPr>
      <w:r>
        <w:rPr>
          <w:sz w:val="17"/>
        </w:rPr>
        <w:t>XCASE-H39-L</w:t>
      </w:r>
      <w:proofErr w:type="gramStart"/>
      <w:r>
        <w:rPr>
          <w:sz w:val="17"/>
        </w:rPr>
        <w:t>4  ｜</w:t>
      </w:r>
      <w:proofErr w:type="gramEnd"/>
      <w:r>
        <w:rPr>
          <w:sz w:val="17"/>
        </w:rPr>
        <w:t xml:space="preserve">  XIANG-L-39-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6301A3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8ED11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F7BD91" w14:textId="77777777" w:rsidR="00F3409B" w:rsidRDefault="00000000">
            <w:pPr>
              <w:keepNext/>
              <w:spacing w:before="20" w:after="20" w:line="259" w:lineRule="auto"/>
            </w:pPr>
            <w:proofErr w:type="spellStart"/>
            <w:r>
              <w:rPr>
                <w:b/>
                <w:sz w:val="21"/>
              </w:rPr>
              <w:t>既有简体中文译文</w:t>
            </w:r>
            <w:proofErr w:type="spellEnd"/>
          </w:p>
        </w:tc>
      </w:tr>
      <w:tr w:rsidR="00F3409B" w14:paraId="4791FF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6ADF89" w14:textId="77777777" w:rsidR="00F3409B" w:rsidRDefault="00000000">
            <w:pPr>
              <w:keepNext/>
              <w:spacing w:before="20" w:after="20" w:line="259" w:lineRule="auto"/>
              <w:rPr>
                <w:lang w:eastAsia="zh-TW"/>
              </w:rPr>
            </w:pPr>
            <w:r>
              <w:rPr>
                <w:sz w:val="21"/>
                <w:lang w:eastAsia="zh-TW"/>
              </w:rPr>
              <w:t>往蹇來連，當位實也。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0E7B02" w14:textId="77777777" w:rsidR="00F3409B" w:rsidRDefault="00000000">
            <w:pPr>
              <w:keepNext/>
              <w:spacing w:before="20" w:after="20" w:line="259" w:lineRule="auto"/>
              <w:rPr>
                <w:lang w:eastAsia="zh-CN"/>
              </w:rPr>
            </w:pPr>
            <w:r>
              <w:rPr>
                <w:sz w:val="21"/>
                <w:lang w:eastAsia="zh-CN"/>
              </w:rPr>
              <w:t>「前往遇阻，回来与人联合。」《象传》解释：当位实。</w:t>
            </w:r>
          </w:p>
        </w:tc>
      </w:tr>
    </w:tbl>
    <w:p w14:paraId="470A64BE"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lastRenderedPageBreak/>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4C79F24"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结盟显示面对强大对手时合作的重要；可对照在障碍中取得可靠支援，而不是将风险全部转嫁给盟友。</w:t>
      </w:r>
      <w:r>
        <w:t>《小象》写「往蹇来连，当位实也。」；本条聚焦「一人难行就寻求联结」。</w:t>
      </w:r>
    </w:p>
    <w:p w14:paraId="29312B47" w14:textId="77777777" w:rsidR="00F3409B" w:rsidRDefault="00000000">
      <w:pPr>
        <w:pStyle w:val="21"/>
      </w:pPr>
      <w:bookmarkStart w:id="276" w:name="XCASE_H39_L5"/>
      <w:proofErr w:type="spellStart"/>
      <w:r>
        <w:t>九五｜危机越大越需要可信伙伴</w:t>
      </w:r>
      <w:bookmarkEnd w:id="276"/>
      <w:proofErr w:type="spellEnd"/>
    </w:p>
    <w:p w14:paraId="5E561EBA" w14:textId="77777777" w:rsidR="00F3409B" w:rsidRDefault="00000000">
      <w:pPr>
        <w:keepNext/>
      </w:pPr>
      <w:r>
        <w:rPr>
          <w:sz w:val="17"/>
        </w:rPr>
        <w:t>XCASE-H39-L</w:t>
      </w:r>
      <w:proofErr w:type="gramStart"/>
      <w:r>
        <w:rPr>
          <w:sz w:val="17"/>
        </w:rPr>
        <w:t>5  ｜</w:t>
      </w:r>
      <w:proofErr w:type="gramEnd"/>
      <w:r>
        <w:rPr>
          <w:sz w:val="17"/>
        </w:rPr>
        <w:t xml:space="preserve">  XIANG-L-39-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21920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E5C0E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263703" w14:textId="77777777" w:rsidR="00F3409B" w:rsidRDefault="00000000">
            <w:pPr>
              <w:keepNext/>
              <w:spacing w:before="20" w:after="20" w:line="259" w:lineRule="auto"/>
            </w:pPr>
            <w:proofErr w:type="spellStart"/>
            <w:r>
              <w:rPr>
                <w:b/>
                <w:sz w:val="21"/>
              </w:rPr>
              <w:t>既有简体中文译文</w:t>
            </w:r>
            <w:proofErr w:type="spellEnd"/>
          </w:p>
        </w:tc>
      </w:tr>
      <w:tr w:rsidR="00F3409B" w14:paraId="47EE8F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FE6B4A" w14:textId="77777777" w:rsidR="00F3409B" w:rsidRDefault="00000000">
            <w:pPr>
              <w:keepNext/>
              <w:spacing w:before="20" w:after="20" w:line="259" w:lineRule="auto"/>
              <w:rPr>
                <w:lang w:eastAsia="zh-TW"/>
              </w:rPr>
            </w:pPr>
            <w:r>
              <w:rPr>
                <w:sz w:val="21"/>
                <w:lang w:eastAsia="zh-TW"/>
              </w:rPr>
              <w:t>大蹇朋來，以中節也。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66C05C" w14:textId="77777777" w:rsidR="00F3409B" w:rsidRDefault="00000000">
            <w:pPr>
              <w:keepNext/>
              <w:spacing w:before="20" w:after="20" w:line="259" w:lineRule="auto"/>
              <w:rPr>
                <w:lang w:eastAsia="zh-CN"/>
              </w:rPr>
            </w:pPr>
            <w:r>
              <w:rPr>
                <w:sz w:val="21"/>
                <w:lang w:eastAsia="zh-CN"/>
              </w:rPr>
              <w:t>「遭遇重大艰难，朋友前来相助。」《象传》解释：以中节。</w:t>
            </w:r>
          </w:p>
        </w:tc>
      </w:tr>
    </w:tbl>
    <w:p w14:paraId="25FFE6D7"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65479514"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的协商解决有多方参与，可对照重大困局中援助与沟通的重要；不能只归功于一人或一句承诺。</w:t>
      </w:r>
      <w:r>
        <w:t>《小象》写「大蹇朋来，以中节也。」；本条聚焦「危机越大越需要可信伙伴」。</w:t>
      </w:r>
    </w:p>
    <w:p w14:paraId="062F0B58" w14:textId="77777777" w:rsidR="00F3409B" w:rsidRDefault="00000000">
      <w:pPr>
        <w:pStyle w:val="21"/>
        <w:rPr>
          <w:lang w:eastAsia="zh-CN"/>
        </w:rPr>
      </w:pPr>
      <w:bookmarkStart w:id="277" w:name="XCASE_H39_L6"/>
      <w:r>
        <w:rPr>
          <w:lang w:eastAsia="zh-CN"/>
        </w:rPr>
        <w:lastRenderedPageBreak/>
        <w:t>上六｜先回到能重建力量的关系</w:t>
      </w:r>
      <w:bookmarkEnd w:id="277"/>
    </w:p>
    <w:p w14:paraId="55D2D1BC" w14:textId="77777777" w:rsidR="00F3409B" w:rsidRDefault="00000000">
      <w:pPr>
        <w:keepNext/>
      </w:pPr>
      <w:r>
        <w:rPr>
          <w:sz w:val="17"/>
        </w:rPr>
        <w:t>XCASE-H39-L</w:t>
      </w:r>
      <w:proofErr w:type="gramStart"/>
      <w:r>
        <w:rPr>
          <w:sz w:val="17"/>
        </w:rPr>
        <w:t>6  ｜</w:t>
      </w:r>
      <w:proofErr w:type="gramEnd"/>
      <w:r>
        <w:rPr>
          <w:sz w:val="17"/>
        </w:rPr>
        <w:t xml:space="preserve">  XIANG-L-39-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B0DA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4FDE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4E44C4" w14:textId="77777777" w:rsidR="00F3409B" w:rsidRDefault="00000000">
            <w:pPr>
              <w:keepNext/>
              <w:spacing w:before="20" w:after="20" w:line="259" w:lineRule="auto"/>
            </w:pPr>
            <w:proofErr w:type="spellStart"/>
            <w:r>
              <w:rPr>
                <w:b/>
                <w:sz w:val="21"/>
              </w:rPr>
              <w:t>既有简体中文译文</w:t>
            </w:r>
            <w:proofErr w:type="spellEnd"/>
          </w:p>
        </w:tc>
      </w:tr>
      <w:tr w:rsidR="00F3409B" w14:paraId="2B8E630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BF707B" w14:textId="77777777" w:rsidR="00F3409B" w:rsidRDefault="00000000">
            <w:pPr>
              <w:keepNext/>
              <w:spacing w:before="20" w:after="20" w:line="259" w:lineRule="auto"/>
            </w:pPr>
            <w:proofErr w:type="spellStart"/>
            <w:r>
              <w:rPr>
                <w:sz w:val="21"/>
              </w:rPr>
              <w:t>往蹇來碩，志在內也。利見大人，以從貴也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B0867" w14:textId="77777777" w:rsidR="00F3409B" w:rsidRDefault="00000000">
            <w:pPr>
              <w:keepNext/>
              <w:spacing w:before="20" w:after="20" w:line="259" w:lineRule="auto"/>
              <w:rPr>
                <w:lang w:eastAsia="zh-CN"/>
              </w:rPr>
            </w:pPr>
            <w:r>
              <w:rPr>
                <w:sz w:val="21"/>
                <w:lang w:eastAsia="zh-CN"/>
              </w:rPr>
              <w:t>「前往遇阻，返回则有丰厚成果，吉；宜见大人。」《象传》解释：志在内。「前往遇阻，返回则有丰厚成果，吉；宜见大人。」《象传》解释：以从贵。</w:t>
            </w:r>
          </w:p>
        </w:tc>
      </w:tr>
    </w:tbl>
    <w:p w14:paraId="10792CDB"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求孙权合作。后来的联盟不会使长坂的溃败成为从一开始便算准的成功撤退。这段过程有离开荆州、遭追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13BA7AF8"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刘备长坂失利后寻求新的合作与立足点，可对照在前进受阻时转向支援来源；不是单纯寻找地位较高的人投靠。</w:t>
      </w:r>
      <w:r>
        <w:t>《小象》写「往蹇来硕，志在内也。利见大人，以从贵也。」；本条聚焦「先回到能重建力量的关系」。</w:t>
      </w:r>
    </w:p>
    <w:p w14:paraId="740C326A" w14:textId="77777777" w:rsidR="00F3409B" w:rsidRDefault="00000000">
      <w:pPr>
        <w:pStyle w:val="1"/>
        <w:pageBreakBefore/>
        <w:rPr>
          <w:lang w:eastAsia="zh-CN"/>
        </w:rPr>
      </w:pPr>
      <w:bookmarkStart w:id="278" w:name="H40"/>
      <w:r>
        <w:rPr>
          <w:lang w:eastAsia="zh-CN"/>
        </w:rPr>
        <w:lastRenderedPageBreak/>
        <w:t xml:space="preserve">40 </w:t>
      </w:r>
      <w:r>
        <w:rPr>
          <w:lang w:eastAsia="zh-CN"/>
        </w:rPr>
        <w:t>解｜六爻历史对照</w:t>
      </w:r>
      <w:bookmarkEnd w:id="278"/>
    </w:p>
    <w:p w14:paraId="12F700CD" w14:textId="77777777" w:rsidR="00F3409B" w:rsidRDefault="00000000">
      <w:pPr>
        <w:pStyle w:val="21"/>
        <w:rPr>
          <w:lang w:eastAsia="zh-CN"/>
        </w:rPr>
      </w:pPr>
      <w:bookmarkStart w:id="279" w:name="XCASE_H40_L1"/>
      <w:r>
        <w:rPr>
          <w:lang w:eastAsia="zh-CN"/>
        </w:rPr>
        <w:t>初六｜缓解冲突需要不同力量配合</w:t>
      </w:r>
      <w:bookmarkEnd w:id="279"/>
    </w:p>
    <w:p w14:paraId="28E6685B" w14:textId="77777777" w:rsidR="00F3409B" w:rsidRDefault="00000000">
      <w:pPr>
        <w:keepNext/>
      </w:pPr>
      <w:r>
        <w:rPr>
          <w:sz w:val="17"/>
        </w:rPr>
        <w:t>XCASE-H40-L</w:t>
      </w:r>
      <w:proofErr w:type="gramStart"/>
      <w:r>
        <w:rPr>
          <w:sz w:val="17"/>
        </w:rPr>
        <w:t>1  ｜</w:t>
      </w:r>
      <w:proofErr w:type="gramEnd"/>
      <w:r>
        <w:rPr>
          <w:sz w:val="17"/>
        </w:rPr>
        <w:t xml:space="preserve">  XIANG-L-40-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5FD25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3E212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8ADAEB" w14:textId="77777777" w:rsidR="00F3409B" w:rsidRDefault="00000000">
            <w:pPr>
              <w:keepNext/>
              <w:spacing w:before="20" w:after="20" w:line="259" w:lineRule="auto"/>
            </w:pPr>
            <w:proofErr w:type="spellStart"/>
            <w:r>
              <w:rPr>
                <w:b/>
                <w:sz w:val="21"/>
              </w:rPr>
              <w:t>既有简体中文译文</w:t>
            </w:r>
            <w:proofErr w:type="spellEnd"/>
          </w:p>
        </w:tc>
      </w:tr>
      <w:tr w:rsidR="00F3409B" w14:paraId="0763FB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98D360" w14:textId="77777777" w:rsidR="00F3409B" w:rsidRDefault="00000000">
            <w:pPr>
              <w:keepNext/>
              <w:spacing w:before="20" w:after="20" w:line="259" w:lineRule="auto"/>
              <w:rPr>
                <w:lang w:eastAsia="zh-TW"/>
              </w:rPr>
            </w:pPr>
            <w:r>
              <w:rPr>
                <w:sz w:val="21"/>
                <w:lang w:eastAsia="zh-TW"/>
              </w:rPr>
              <w:t>剛柔之際，義无咎也。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1CD75" w14:textId="77777777" w:rsidR="00F3409B" w:rsidRDefault="00000000">
            <w:pPr>
              <w:keepNext/>
              <w:spacing w:before="20" w:after="20" w:line="259" w:lineRule="auto"/>
              <w:rPr>
                <w:lang w:eastAsia="zh-CN"/>
              </w:rPr>
            </w:pPr>
            <w:r>
              <w:rPr>
                <w:sz w:val="21"/>
                <w:lang w:eastAsia="zh-CN"/>
              </w:rPr>
              <w:t>「刚柔的际」《象传》解释：按道义衡量，并没有过错。</w:t>
            </w:r>
          </w:p>
        </w:tc>
      </w:tr>
    </w:tbl>
    <w:p w14:paraId="21B6991C"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751C79D2"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宋辽议和有军事对峙与外交交涉共同作用，可对照刚柔相接；不是说强硬或退让其中一种方法单独就能解决问题。</w:t>
      </w:r>
      <w:r>
        <w:t>《小象》写「刚柔之际，义无咎也。」；本条聚焦「缓解冲突需要不同力量配合」。</w:t>
      </w:r>
    </w:p>
    <w:p w14:paraId="607A6566" w14:textId="77777777" w:rsidR="00F3409B" w:rsidRDefault="00000000">
      <w:pPr>
        <w:pStyle w:val="21"/>
        <w:rPr>
          <w:lang w:eastAsia="zh-CN"/>
        </w:rPr>
      </w:pPr>
      <w:bookmarkStart w:id="280" w:name="XCASE_H40_L2"/>
      <w:r>
        <w:rPr>
          <w:lang w:eastAsia="zh-CN"/>
        </w:rPr>
        <w:t>九二｜解决危机要找可行的中间路径</w:t>
      </w:r>
      <w:bookmarkEnd w:id="280"/>
    </w:p>
    <w:p w14:paraId="5290DA7D" w14:textId="77777777" w:rsidR="00F3409B" w:rsidRDefault="00000000">
      <w:pPr>
        <w:keepNext/>
      </w:pPr>
      <w:r>
        <w:rPr>
          <w:sz w:val="17"/>
        </w:rPr>
        <w:t>XCASE-H40-L</w:t>
      </w:r>
      <w:proofErr w:type="gramStart"/>
      <w:r>
        <w:rPr>
          <w:sz w:val="17"/>
        </w:rPr>
        <w:t>2  ｜</w:t>
      </w:r>
      <w:proofErr w:type="gramEnd"/>
      <w:r>
        <w:rPr>
          <w:sz w:val="17"/>
        </w:rPr>
        <w:t xml:space="preserve">  XIANG-L-40-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C86D8E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1ABE7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A630E" w14:textId="77777777" w:rsidR="00F3409B" w:rsidRDefault="00000000">
            <w:pPr>
              <w:keepNext/>
              <w:spacing w:before="20" w:after="20" w:line="259" w:lineRule="auto"/>
            </w:pPr>
            <w:proofErr w:type="spellStart"/>
            <w:r>
              <w:rPr>
                <w:b/>
                <w:sz w:val="21"/>
              </w:rPr>
              <w:t>既有简体中文译文</w:t>
            </w:r>
            <w:proofErr w:type="spellEnd"/>
          </w:p>
        </w:tc>
      </w:tr>
      <w:tr w:rsidR="00F3409B" w14:paraId="493CD7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C7820" w14:textId="77777777" w:rsidR="00F3409B" w:rsidRDefault="00000000">
            <w:pPr>
              <w:keepNext/>
              <w:spacing w:before="20" w:after="20" w:line="259" w:lineRule="auto"/>
              <w:rPr>
                <w:lang w:eastAsia="zh-TW"/>
              </w:rPr>
            </w:pPr>
            <w:r>
              <w:rPr>
                <w:sz w:val="21"/>
                <w:lang w:eastAsia="zh-TW"/>
              </w:rPr>
              <w:t>九二貞吉，得中道也。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D94BC7" w14:textId="77777777" w:rsidR="00F3409B" w:rsidRDefault="00000000">
            <w:pPr>
              <w:keepNext/>
              <w:spacing w:before="20" w:after="20" w:line="259" w:lineRule="auto"/>
              <w:rPr>
                <w:lang w:eastAsia="zh-CN"/>
              </w:rPr>
            </w:pPr>
            <w:r>
              <w:rPr>
                <w:sz w:val="21"/>
                <w:lang w:eastAsia="zh-CN"/>
              </w:rPr>
              <w:t>「田猎得到三只狐狸及黄色箭头；守正吉。」《象传》解释：居于中位道。</w:t>
            </w:r>
          </w:p>
        </w:tc>
      </w:tr>
    </w:tbl>
    <w:p w14:paraId="3E1E6B2A" w14:textId="77777777" w:rsidR="00F3409B" w:rsidRDefault="00000000">
      <w:pPr>
        <w:keepNext/>
      </w:pPr>
      <w:r>
        <w:rPr>
          <w:lang w:eastAsia="zh-CN"/>
        </w:rPr>
        <w:t>事件与来源　E59 北平经谈判改编而避免城内大战</w:t>
      </w:r>
      <w:r>
        <w:rPr>
          <w:lang w:eastAsia="zh-CN"/>
        </w:rPr>
        <w:br/>
      </w:r>
      <w:r>
        <w:rPr>
          <w:lang w:eastAsia="zh-CN"/>
        </w:rPr>
        <w:br/>
        <w:t>1948年末至1949年初的平津战局，让北平有变成攻城战场的可能。傅作义方面掌握城内军队，解放军在外形成压力；是否交战关系到部队处置，也关系城市居民和建筑可能遭受的损失。</w:t>
      </w:r>
      <w:r>
        <w:rPr>
          <w:lang w:eastAsia="zh-CN"/>
        </w:rPr>
        <w:br/>
      </w:r>
      <w:r>
        <w:rPr>
          <w:lang w:eastAsia="zh-CN"/>
        </w:rPr>
        <w:br/>
        <w:t>平津战局中，傅作义方面与解放军谈判，北平守军接受出城改编，城市于1949年1月完成政权交接。这项安排减少了城内大规模攻防的破坏，但谈判是在明显军事压力下进行。</w:t>
      </w:r>
      <w:r>
        <w:rPr>
          <w:lang w:eastAsia="zh-CN"/>
        </w:rPr>
        <w:br/>
      </w:r>
      <w:r>
        <w:rPr>
          <w:lang w:eastAsia="zh-CN"/>
        </w:rPr>
        <w:br/>
        <w:t>双方谈判守军如何出城、改编以及城市的交接安排。傅作义方面接受协议，北平在1949年1月完成主要政权交接，城内避免大规模攻防。交涉受到明显军事压力推动，不能说成双方毫无条件地握手言和。从包围、</w:t>
      </w:r>
      <w:r>
        <w:rPr>
          <w:lang w:eastAsia="zh-CN"/>
        </w:rPr>
        <w:lastRenderedPageBreak/>
        <w:t>议定部队去向到实际接管，是逐步执行的过程。</w:t>
      </w:r>
      <w:r>
        <w:rPr>
          <w:lang w:eastAsia="zh-CN"/>
        </w:rPr>
        <w:br/>
      </w:r>
      <w:r>
        <w:rPr>
          <w:lang w:eastAsia="zh-CN"/>
        </w:rPr>
        <w:br/>
        <w:t>守军接受改编后须按约离开原有阵地，新接管者也要使城市的交通、治安与机关继续运作。</w:t>
      </w:r>
      <w:r>
        <w:t>一次会谈不能替代这些具体交接。正因部队去向与入城次序有安排，当次北平没有发生原可预期的大规模城内攻防。</w:t>
      </w:r>
    </w:p>
    <w:p w14:paraId="3002116F" w14:textId="77777777" w:rsidR="00F3409B" w:rsidRDefault="00000000">
      <w:r>
        <w:rPr>
          <w:lang w:eastAsia="zh-CN"/>
        </w:rPr>
        <w:t>历史对照　北平经谈判改编而避免城内大战：平津战局中，傅作义方面与解放军谈判，北平守军接受出城改编，城市于1949年1月完成政权交接。这项安排减少了城内大规模攻防的破坏，但谈判是在明显军事压力下进行。1948年末至1949年初的平津战局，让北平有变成攻城战场的可能。北平谈判交接避免了全面攻城的风险，可对照兼顾局势与代价的安排；不表示各方利益完全相同。</w:t>
      </w:r>
      <w:r>
        <w:t>《小象》写「九二贞吉，得中道也。」；本条聚焦「解决危机要找可行的中间路径」。</w:t>
      </w:r>
    </w:p>
    <w:p w14:paraId="5A63ADBC" w14:textId="77777777" w:rsidR="00F3409B" w:rsidRDefault="00000000">
      <w:pPr>
        <w:pStyle w:val="21"/>
        <w:rPr>
          <w:lang w:eastAsia="zh-CN"/>
        </w:rPr>
      </w:pPr>
      <w:bookmarkStart w:id="281" w:name="XCASE_H40_L3"/>
      <w:r>
        <w:rPr>
          <w:lang w:eastAsia="zh-CN"/>
        </w:rPr>
        <w:t>六三｜位置与作为失配会招来反弹</w:t>
      </w:r>
      <w:bookmarkEnd w:id="281"/>
    </w:p>
    <w:p w14:paraId="3D0CDA0B" w14:textId="77777777" w:rsidR="00F3409B" w:rsidRDefault="00000000">
      <w:pPr>
        <w:keepNext/>
      </w:pPr>
      <w:r>
        <w:rPr>
          <w:sz w:val="17"/>
        </w:rPr>
        <w:t>XCASE-H40-L</w:t>
      </w:r>
      <w:proofErr w:type="gramStart"/>
      <w:r>
        <w:rPr>
          <w:sz w:val="17"/>
        </w:rPr>
        <w:t>3  ｜</w:t>
      </w:r>
      <w:proofErr w:type="gramEnd"/>
      <w:r>
        <w:rPr>
          <w:sz w:val="17"/>
        </w:rPr>
        <w:t xml:space="preserve">  XIANG-L-40-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354A17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159C2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1575CB" w14:textId="77777777" w:rsidR="00F3409B" w:rsidRDefault="00000000">
            <w:pPr>
              <w:keepNext/>
              <w:spacing w:before="20" w:after="20" w:line="259" w:lineRule="auto"/>
            </w:pPr>
            <w:proofErr w:type="spellStart"/>
            <w:r>
              <w:rPr>
                <w:b/>
                <w:sz w:val="21"/>
              </w:rPr>
              <w:t>既有简体中文译文</w:t>
            </w:r>
            <w:proofErr w:type="spellEnd"/>
          </w:p>
        </w:tc>
      </w:tr>
      <w:tr w:rsidR="00F3409B" w14:paraId="370D38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C45A2F" w14:textId="77777777" w:rsidR="00F3409B" w:rsidRDefault="00000000">
            <w:pPr>
              <w:keepNext/>
              <w:spacing w:before="20" w:after="20" w:line="259" w:lineRule="auto"/>
              <w:rPr>
                <w:lang w:eastAsia="zh-TW"/>
              </w:rPr>
            </w:pPr>
            <w:r>
              <w:rPr>
                <w:sz w:val="21"/>
                <w:lang w:eastAsia="zh-TW"/>
              </w:rPr>
              <w:t>負且乘，亦可丑也，自我致戎，又誰咎也。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C476C5" w14:textId="77777777" w:rsidR="00F3409B" w:rsidRDefault="00000000">
            <w:pPr>
              <w:keepNext/>
              <w:spacing w:before="20" w:after="20" w:line="259" w:lineRule="auto"/>
              <w:rPr>
                <w:lang w:eastAsia="zh-CN"/>
              </w:rPr>
            </w:pPr>
            <w:r>
              <w:rPr>
                <w:sz w:val="21"/>
                <w:lang w:eastAsia="zh-CN"/>
              </w:rPr>
              <w:t>「负且乘，亦可丑，自我致戎」《象传》解释：祸患是自己招来的，不能再责怪别人。</w:t>
            </w:r>
          </w:p>
        </w:tc>
      </w:tr>
    </w:tbl>
    <w:p w14:paraId="11305982"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06E69730"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称帝引发政治反对，可对照名位提升却削弱支持的风险；自我致戎不应用来免除其他行动者的责任。《小象》写「负且乘，亦可丑也，自我致戎，又谁咎也。」；本条聚焦「位置与作为失配会招来反弹」。</w:t>
      </w:r>
      <w:proofErr w:type="gramEnd"/>
    </w:p>
    <w:p w14:paraId="5742C070" w14:textId="77777777" w:rsidR="00F3409B" w:rsidRDefault="00000000">
      <w:pPr>
        <w:pStyle w:val="21"/>
        <w:rPr>
          <w:lang w:eastAsia="zh-CN"/>
        </w:rPr>
      </w:pPr>
      <w:bookmarkStart w:id="282" w:name="XCASE_H40_L4"/>
      <w:r>
        <w:rPr>
          <w:lang w:eastAsia="zh-CN"/>
        </w:rPr>
        <w:t>九四｜化解危机要调整不合宜的依附</w:t>
      </w:r>
      <w:bookmarkEnd w:id="282"/>
    </w:p>
    <w:p w14:paraId="36DD64C6" w14:textId="77777777" w:rsidR="00F3409B" w:rsidRDefault="00000000">
      <w:pPr>
        <w:keepNext/>
      </w:pPr>
      <w:r>
        <w:rPr>
          <w:sz w:val="17"/>
        </w:rPr>
        <w:t>XCASE-H40-L</w:t>
      </w:r>
      <w:proofErr w:type="gramStart"/>
      <w:r>
        <w:rPr>
          <w:sz w:val="17"/>
        </w:rPr>
        <w:t>4  ｜</w:t>
      </w:r>
      <w:proofErr w:type="gramEnd"/>
      <w:r>
        <w:rPr>
          <w:sz w:val="17"/>
        </w:rPr>
        <w:t xml:space="preserve">  XIANG-L-40-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9B0065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6FE2D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DFC96" w14:textId="77777777" w:rsidR="00F3409B" w:rsidRDefault="00000000">
            <w:pPr>
              <w:keepNext/>
              <w:spacing w:before="20" w:after="20" w:line="259" w:lineRule="auto"/>
            </w:pPr>
            <w:proofErr w:type="spellStart"/>
            <w:r>
              <w:rPr>
                <w:b/>
                <w:sz w:val="21"/>
              </w:rPr>
              <w:t>既有简体中文译文</w:t>
            </w:r>
            <w:proofErr w:type="spellEnd"/>
          </w:p>
        </w:tc>
      </w:tr>
      <w:tr w:rsidR="00F3409B" w14:paraId="749DAFD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EF4D23" w14:textId="77777777" w:rsidR="00F3409B" w:rsidRDefault="00000000">
            <w:pPr>
              <w:keepNext/>
              <w:spacing w:before="20" w:after="20" w:line="259" w:lineRule="auto"/>
            </w:pPr>
            <w:proofErr w:type="spellStart"/>
            <w:r>
              <w:rPr>
                <w:sz w:val="21"/>
              </w:rPr>
              <w:t>解而拇，未當位也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6EE6EB" w14:textId="77777777" w:rsidR="00F3409B" w:rsidRDefault="00000000">
            <w:pPr>
              <w:keepNext/>
              <w:spacing w:before="20" w:after="20" w:line="259" w:lineRule="auto"/>
              <w:rPr>
                <w:lang w:eastAsia="zh-CN"/>
              </w:rPr>
            </w:pPr>
            <w:r>
              <w:rPr>
                <w:sz w:val="21"/>
                <w:lang w:eastAsia="zh-CN"/>
              </w:rPr>
              <w:t>「解除脚拇趾般的牵累，朋友到来而彼此信任。」《象传》解释：未当位。</w:t>
            </w:r>
          </w:p>
        </w:tc>
      </w:tr>
    </w:tbl>
    <w:p w14:paraId="606FDB31" w14:textId="77777777" w:rsidR="00F3409B" w:rsidRDefault="00000000">
      <w:pPr>
        <w:keepNext/>
        <w:rPr>
          <w:lang w:eastAsia="zh-CN"/>
        </w:rPr>
      </w:pPr>
      <w:r>
        <w:rPr>
          <w:lang w:eastAsia="zh-CN"/>
        </w:rPr>
        <w:t>事件与来源　E16 宋初调整将领与中央兵权</w:t>
      </w:r>
      <w:r>
        <w:rPr>
          <w:lang w:eastAsia="zh-CN"/>
        </w:rPr>
        <w:br/>
      </w:r>
      <w:r>
        <w:rPr>
          <w:lang w:eastAsia="zh-CN"/>
        </w:rPr>
        <w:br/>
      </w:r>
      <w:r>
        <w:rPr>
          <w:lang w:eastAsia="zh-CN"/>
        </w:rPr>
        <w:lastRenderedPageBreak/>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3E38CC08"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兵权安排降低私人将领掌军的程度，可对照解除失衡的权力连结；史料中的杯酒细节须保留争议。</w:t>
      </w:r>
      <w:r>
        <w:t>《小象》写「解而拇，未当位也。」；本条聚焦「化解危机要调整不合宜的依附」。</w:t>
      </w:r>
    </w:p>
    <w:p w14:paraId="23F81198" w14:textId="77777777" w:rsidR="00F3409B" w:rsidRDefault="00000000">
      <w:pPr>
        <w:pStyle w:val="21"/>
        <w:rPr>
          <w:lang w:eastAsia="zh-CN"/>
        </w:rPr>
      </w:pPr>
      <w:bookmarkStart w:id="283" w:name="XCASE_H40_L5"/>
      <w:r>
        <w:rPr>
          <w:lang w:eastAsia="zh-CN"/>
        </w:rPr>
        <w:t>六五｜改正不当任官有助减轻弊端</w:t>
      </w:r>
      <w:bookmarkEnd w:id="283"/>
    </w:p>
    <w:p w14:paraId="7EC7C104" w14:textId="77777777" w:rsidR="00F3409B" w:rsidRDefault="00000000">
      <w:pPr>
        <w:keepNext/>
      </w:pPr>
      <w:r>
        <w:rPr>
          <w:sz w:val="17"/>
        </w:rPr>
        <w:t>XCASE-H40-L</w:t>
      </w:r>
      <w:proofErr w:type="gramStart"/>
      <w:r>
        <w:rPr>
          <w:sz w:val="17"/>
        </w:rPr>
        <w:t>5  ｜</w:t>
      </w:r>
      <w:proofErr w:type="gramEnd"/>
      <w:r>
        <w:rPr>
          <w:sz w:val="17"/>
        </w:rPr>
        <w:t xml:space="preserve">  XIANG-L-40-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58E76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44BDA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2B70AC" w14:textId="77777777" w:rsidR="00F3409B" w:rsidRDefault="00000000">
            <w:pPr>
              <w:keepNext/>
              <w:spacing w:before="20" w:after="20" w:line="259" w:lineRule="auto"/>
            </w:pPr>
            <w:proofErr w:type="spellStart"/>
            <w:r>
              <w:rPr>
                <w:b/>
                <w:sz w:val="21"/>
              </w:rPr>
              <w:t>既有简体中文译文</w:t>
            </w:r>
            <w:proofErr w:type="spellEnd"/>
          </w:p>
        </w:tc>
      </w:tr>
      <w:tr w:rsidR="00F3409B" w14:paraId="1AFF90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692FE4" w14:textId="77777777" w:rsidR="00F3409B" w:rsidRDefault="00000000">
            <w:pPr>
              <w:keepNext/>
              <w:spacing w:before="20" w:after="20" w:line="259" w:lineRule="auto"/>
            </w:pPr>
            <w:proofErr w:type="spellStart"/>
            <w:r>
              <w:rPr>
                <w:sz w:val="21"/>
              </w:rPr>
              <w:t>君子有解，小人退也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5F02EA" w14:textId="77777777" w:rsidR="00F3409B" w:rsidRDefault="00000000">
            <w:pPr>
              <w:keepNext/>
              <w:spacing w:before="20" w:after="20" w:line="259" w:lineRule="auto"/>
              <w:rPr>
                <w:lang w:eastAsia="zh-CN"/>
              </w:rPr>
            </w:pPr>
            <w:r>
              <w:rPr>
                <w:sz w:val="21"/>
                <w:lang w:eastAsia="zh-CN"/>
              </w:rPr>
              <w:t>「君子有解」《象传》解释：小人退。</w:t>
            </w:r>
          </w:p>
        </w:tc>
      </w:tr>
    </w:tbl>
    <w:p w14:paraId="595BCD6C"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31E481C6"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反对张尧佐兼任要职，可对照监督权力、减少不当利益的努力；不能把有政治争议者全贴成小人。</w:t>
      </w:r>
      <w:r>
        <w:t>《小象》写「君子有解，小人退也。」；本条聚焦「改正不当任官有助减轻弊端」。</w:t>
      </w:r>
    </w:p>
    <w:p w14:paraId="26536518" w14:textId="77777777" w:rsidR="00F3409B" w:rsidRDefault="00000000">
      <w:pPr>
        <w:pStyle w:val="21"/>
        <w:rPr>
          <w:lang w:eastAsia="zh-CN"/>
        </w:rPr>
      </w:pPr>
      <w:bookmarkStart w:id="284" w:name="XCASE_H40_L6"/>
      <w:r>
        <w:rPr>
          <w:lang w:eastAsia="zh-CN"/>
        </w:rPr>
        <w:lastRenderedPageBreak/>
        <w:t>上六｜针对实际威胁解除危机</w:t>
      </w:r>
      <w:bookmarkEnd w:id="284"/>
    </w:p>
    <w:p w14:paraId="685A0D3A" w14:textId="77777777" w:rsidR="00F3409B" w:rsidRDefault="00000000">
      <w:pPr>
        <w:keepNext/>
      </w:pPr>
      <w:r>
        <w:rPr>
          <w:sz w:val="17"/>
        </w:rPr>
        <w:t>XCASE-H40-L</w:t>
      </w:r>
      <w:proofErr w:type="gramStart"/>
      <w:r>
        <w:rPr>
          <w:sz w:val="17"/>
        </w:rPr>
        <w:t>6  ｜</w:t>
      </w:r>
      <w:proofErr w:type="gramEnd"/>
      <w:r>
        <w:rPr>
          <w:sz w:val="17"/>
        </w:rPr>
        <w:t xml:space="preserve">  XIANG-L-40-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7BF48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BA5D2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4C7BC" w14:textId="77777777" w:rsidR="00F3409B" w:rsidRDefault="00000000">
            <w:pPr>
              <w:keepNext/>
              <w:spacing w:before="20" w:after="20" w:line="259" w:lineRule="auto"/>
            </w:pPr>
            <w:proofErr w:type="spellStart"/>
            <w:r>
              <w:rPr>
                <w:b/>
                <w:sz w:val="21"/>
              </w:rPr>
              <w:t>既有简体中文译文</w:t>
            </w:r>
            <w:proofErr w:type="spellEnd"/>
          </w:p>
        </w:tc>
      </w:tr>
      <w:tr w:rsidR="00F3409B" w14:paraId="40AAE3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5F2B7D" w14:textId="77777777" w:rsidR="00F3409B" w:rsidRDefault="00000000">
            <w:pPr>
              <w:keepNext/>
              <w:spacing w:before="20" w:after="20" w:line="259" w:lineRule="auto"/>
            </w:pPr>
            <w:proofErr w:type="spellStart"/>
            <w:r>
              <w:rPr>
                <w:sz w:val="21"/>
              </w:rPr>
              <w:t>公用射隼，以解悖也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140258" w14:textId="77777777" w:rsidR="00F3409B" w:rsidRDefault="00000000">
            <w:pPr>
              <w:keepNext/>
              <w:spacing w:before="20" w:after="20" w:line="259" w:lineRule="auto"/>
              <w:rPr>
                <w:lang w:eastAsia="zh-CN"/>
              </w:rPr>
            </w:pPr>
            <w:r>
              <w:rPr>
                <w:sz w:val="21"/>
                <w:lang w:eastAsia="zh-CN"/>
              </w:rPr>
              <w:t>「公侯在高墙上射中隼鸟，擒获祸首，无不利。」《象传》解释：以解悖。</w:t>
            </w:r>
          </w:p>
        </w:tc>
      </w:tr>
    </w:tbl>
    <w:p w14:paraId="76D56653"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73C380F9"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透过军队整训处理倭患，可对照辨识并处理安全威胁；射隼不是鼓励暗杀或不受约束的暴力。</w:t>
      </w:r>
      <w:r>
        <w:t>《小象》写「公用射隼，以解悖也。」；本条聚焦「针对实际威胁解除危机」。</w:t>
      </w:r>
    </w:p>
    <w:p w14:paraId="2E37D65B" w14:textId="77777777" w:rsidR="00F3409B" w:rsidRDefault="00000000">
      <w:pPr>
        <w:pStyle w:val="1"/>
        <w:pageBreakBefore/>
        <w:rPr>
          <w:lang w:eastAsia="zh-CN"/>
        </w:rPr>
      </w:pPr>
      <w:bookmarkStart w:id="285" w:name="H41"/>
      <w:r>
        <w:rPr>
          <w:lang w:eastAsia="zh-CN"/>
        </w:rPr>
        <w:lastRenderedPageBreak/>
        <w:t xml:space="preserve">41 </w:t>
      </w:r>
      <w:r>
        <w:rPr>
          <w:lang w:eastAsia="zh-CN"/>
        </w:rPr>
        <w:t>损｜六爻历史对照</w:t>
      </w:r>
      <w:bookmarkEnd w:id="285"/>
    </w:p>
    <w:p w14:paraId="2F272B50" w14:textId="77777777" w:rsidR="00F3409B" w:rsidRDefault="00000000">
      <w:pPr>
        <w:pStyle w:val="21"/>
        <w:rPr>
          <w:lang w:eastAsia="zh-CN"/>
        </w:rPr>
      </w:pPr>
      <w:bookmarkStart w:id="286" w:name="XCASE_H41_L1"/>
      <w:r>
        <w:rPr>
          <w:lang w:eastAsia="zh-CN"/>
        </w:rPr>
        <w:t>初九｜愿意支援共同需要</w:t>
      </w:r>
      <w:bookmarkEnd w:id="286"/>
    </w:p>
    <w:p w14:paraId="0CB57621" w14:textId="77777777" w:rsidR="00F3409B" w:rsidRDefault="00000000">
      <w:pPr>
        <w:keepNext/>
      </w:pPr>
      <w:r>
        <w:rPr>
          <w:sz w:val="17"/>
        </w:rPr>
        <w:t>XCASE-H41-L</w:t>
      </w:r>
      <w:proofErr w:type="gramStart"/>
      <w:r>
        <w:rPr>
          <w:sz w:val="17"/>
        </w:rPr>
        <w:t>1  ｜</w:t>
      </w:r>
      <w:proofErr w:type="gramEnd"/>
      <w:r>
        <w:rPr>
          <w:sz w:val="17"/>
        </w:rPr>
        <w:t xml:space="preserve">  XIANG-L-41-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51EF1B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81903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85E7EC" w14:textId="77777777" w:rsidR="00F3409B" w:rsidRDefault="00000000">
            <w:pPr>
              <w:keepNext/>
              <w:spacing w:before="20" w:after="20" w:line="259" w:lineRule="auto"/>
            </w:pPr>
            <w:proofErr w:type="spellStart"/>
            <w:r>
              <w:rPr>
                <w:b/>
                <w:sz w:val="21"/>
              </w:rPr>
              <w:t>既有简体中文译文</w:t>
            </w:r>
            <w:proofErr w:type="spellEnd"/>
          </w:p>
        </w:tc>
      </w:tr>
      <w:tr w:rsidR="00F3409B" w14:paraId="1F987C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2C0764" w14:textId="77777777" w:rsidR="00F3409B" w:rsidRDefault="00000000">
            <w:pPr>
              <w:keepNext/>
              <w:spacing w:before="20" w:after="20" w:line="259" w:lineRule="auto"/>
            </w:pPr>
            <w:proofErr w:type="spellStart"/>
            <w:r>
              <w:rPr>
                <w:sz w:val="21"/>
              </w:rPr>
              <w:t>已事遄往，尚合志也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248895" w14:textId="77777777" w:rsidR="00F3409B" w:rsidRDefault="00000000">
            <w:pPr>
              <w:keepNext/>
              <w:spacing w:before="20" w:after="20" w:line="259" w:lineRule="auto"/>
              <w:rPr>
                <w:lang w:eastAsia="zh-CN"/>
              </w:rPr>
            </w:pPr>
            <w:r>
              <w:rPr>
                <w:sz w:val="21"/>
                <w:lang w:eastAsia="zh-CN"/>
              </w:rPr>
              <w:t>「办完自己的事便迅速前往援助，无咎；斟酌自己应减损多少。」《象传》解释：尚合志。</w:t>
            </w:r>
          </w:p>
        </w:tc>
      </w:tr>
    </w:tbl>
    <w:p w14:paraId="37E708FF"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3550EDFD"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留守后方供应前线，可对照完成本务后仍回应整体任务；支援需要合理分工，不能让一方无限付出。</w:t>
      </w:r>
      <w:r>
        <w:t>《小象》写「已事遄往，尚合志也。」；本条聚焦「愿意支援共同需要」。</w:t>
      </w:r>
    </w:p>
    <w:p w14:paraId="7CC6C418" w14:textId="77777777" w:rsidR="00F3409B" w:rsidRDefault="00000000">
      <w:pPr>
        <w:pStyle w:val="21"/>
        <w:rPr>
          <w:lang w:eastAsia="zh-CN"/>
        </w:rPr>
      </w:pPr>
      <w:bookmarkStart w:id="287" w:name="XCASE_H41_L2"/>
      <w:r>
        <w:rPr>
          <w:lang w:eastAsia="zh-CN"/>
        </w:rPr>
        <w:t>九二｜减少负担也要有稳定原则</w:t>
      </w:r>
      <w:bookmarkEnd w:id="287"/>
    </w:p>
    <w:p w14:paraId="705DCDF8" w14:textId="77777777" w:rsidR="00F3409B" w:rsidRDefault="00000000">
      <w:pPr>
        <w:keepNext/>
      </w:pPr>
      <w:r>
        <w:rPr>
          <w:sz w:val="17"/>
        </w:rPr>
        <w:t>XCASE-H41-L</w:t>
      </w:r>
      <w:proofErr w:type="gramStart"/>
      <w:r>
        <w:rPr>
          <w:sz w:val="17"/>
        </w:rPr>
        <w:t>2  ｜</w:t>
      </w:r>
      <w:proofErr w:type="gramEnd"/>
      <w:r>
        <w:rPr>
          <w:sz w:val="17"/>
        </w:rPr>
        <w:t xml:space="preserve">  XIANG-L-41-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31448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B389A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B55896" w14:textId="77777777" w:rsidR="00F3409B" w:rsidRDefault="00000000">
            <w:pPr>
              <w:keepNext/>
              <w:spacing w:before="20" w:after="20" w:line="259" w:lineRule="auto"/>
            </w:pPr>
            <w:proofErr w:type="spellStart"/>
            <w:r>
              <w:rPr>
                <w:b/>
                <w:sz w:val="21"/>
              </w:rPr>
              <w:t>既有简体中文译文</w:t>
            </w:r>
            <w:proofErr w:type="spellEnd"/>
          </w:p>
        </w:tc>
      </w:tr>
      <w:tr w:rsidR="00F3409B" w14:paraId="6C4167B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3A10A2" w14:textId="77777777" w:rsidR="00F3409B" w:rsidRDefault="00000000">
            <w:pPr>
              <w:keepNext/>
              <w:spacing w:before="20" w:after="20" w:line="259" w:lineRule="auto"/>
              <w:rPr>
                <w:lang w:eastAsia="zh-TW"/>
              </w:rPr>
            </w:pPr>
            <w:r>
              <w:rPr>
                <w:sz w:val="21"/>
                <w:lang w:eastAsia="zh-TW"/>
              </w:rPr>
              <w:t>九二利貞，中以為志也。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9CCBBF" w14:textId="77777777" w:rsidR="00F3409B" w:rsidRDefault="00000000">
            <w:pPr>
              <w:keepNext/>
              <w:spacing w:before="20" w:after="20" w:line="259" w:lineRule="auto"/>
              <w:rPr>
                <w:lang w:eastAsia="zh-CN"/>
              </w:rPr>
            </w:pPr>
            <w:r>
              <w:rPr>
                <w:sz w:val="21"/>
                <w:lang w:eastAsia="zh-CN"/>
              </w:rPr>
              <w:t>「宜守正，出征则凶；不要损己，应增益他人。」《象传》解释：中以为志。</w:t>
            </w:r>
          </w:p>
        </w:tc>
      </w:tr>
    </w:tbl>
    <w:p w14:paraId="243548D4"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w:t>
      </w:r>
      <w:r>
        <w:lastRenderedPageBreak/>
        <w:t>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2B37A30A"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proofErr w:type="gramStart"/>
      <w:r>
        <w:t>汉文帝在位时，朝廷关心农业与百姓负担。文帝减免田租，可对照减损不应失去治理方向；减少国家收入是否适当，仍要看财政与民生条件。《小象》写「九二利贞，中以为志也。」；本条聚焦「减少负担也要有稳定原则」。</w:t>
      </w:r>
      <w:proofErr w:type="gramEnd"/>
    </w:p>
    <w:p w14:paraId="10768F0D" w14:textId="77777777" w:rsidR="00F3409B" w:rsidRDefault="00000000">
      <w:pPr>
        <w:pStyle w:val="21"/>
      </w:pPr>
      <w:bookmarkStart w:id="288" w:name="XCASE_H41_L3"/>
      <w:proofErr w:type="spellStart"/>
      <w:r>
        <w:t>六三｜合作要有清楚角色</w:t>
      </w:r>
      <w:bookmarkEnd w:id="288"/>
      <w:proofErr w:type="spellEnd"/>
    </w:p>
    <w:p w14:paraId="2F5AA616" w14:textId="77777777" w:rsidR="00F3409B" w:rsidRDefault="00000000">
      <w:pPr>
        <w:keepNext/>
      </w:pPr>
      <w:r>
        <w:rPr>
          <w:sz w:val="17"/>
        </w:rPr>
        <w:t>XCASE-H41-L</w:t>
      </w:r>
      <w:proofErr w:type="gramStart"/>
      <w:r>
        <w:rPr>
          <w:sz w:val="17"/>
        </w:rPr>
        <w:t>3  ｜</w:t>
      </w:r>
      <w:proofErr w:type="gramEnd"/>
      <w:r>
        <w:rPr>
          <w:sz w:val="17"/>
        </w:rPr>
        <w:t xml:space="preserve">  XIANG-L-41-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AF0F4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A274F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6DA21C" w14:textId="77777777" w:rsidR="00F3409B" w:rsidRDefault="00000000">
            <w:pPr>
              <w:keepNext/>
              <w:spacing w:before="20" w:after="20" w:line="259" w:lineRule="auto"/>
            </w:pPr>
            <w:proofErr w:type="spellStart"/>
            <w:r>
              <w:rPr>
                <w:b/>
                <w:sz w:val="21"/>
              </w:rPr>
              <w:t>既有简体中文译文</w:t>
            </w:r>
            <w:proofErr w:type="spellEnd"/>
          </w:p>
        </w:tc>
      </w:tr>
      <w:tr w:rsidR="00F3409B" w14:paraId="559868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DF99CD" w14:textId="77777777" w:rsidR="00F3409B" w:rsidRDefault="00000000">
            <w:pPr>
              <w:keepNext/>
              <w:spacing w:before="20" w:after="20" w:line="259" w:lineRule="auto"/>
            </w:pPr>
            <w:proofErr w:type="spellStart"/>
            <w:r>
              <w:rPr>
                <w:sz w:val="21"/>
              </w:rPr>
              <w:t>一人行，三則疑也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1C3133" w14:textId="77777777" w:rsidR="00F3409B" w:rsidRDefault="00000000">
            <w:pPr>
              <w:keepNext/>
              <w:spacing w:before="20" w:after="20" w:line="259" w:lineRule="auto"/>
              <w:rPr>
                <w:lang w:eastAsia="zh-CN"/>
              </w:rPr>
            </w:pPr>
            <w:r>
              <w:rPr>
                <w:sz w:val="21"/>
                <w:lang w:eastAsia="zh-CN"/>
              </w:rPr>
              <w:t>「三人同行会减少一人；一人独行反能得到朋友。」《象传》解释：三则疑。</w:t>
            </w:r>
          </w:p>
        </w:tc>
      </w:tr>
    </w:tbl>
    <w:p w14:paraId="52F41467"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78BF9AAB"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联盟可用来讨论共同战线中的责任与信任；三则疑不意味三方合作必定失败，也不是对联盟人数的规则。</w:t>
      </w:r>
      <w:r>
        <w:t>《小象》写「一人行，三则疑也。」；本条聚焦「合作要有清楚角色」。</w:t>
      </w:r>
    </w:p>
    <w:p w14:paraId="699D777F" w14:textId="77777777" w:rsidR="00F3409B" w:rsidRDefault="00000000">
      <w:pPr>
        <w:pStyle w:val="21"/>
        <w:rPr>
          <w:lang w:eastAsia="zh-CN"/>
        </w:rPr>
      </w:pPr>
      <w:bookmarkStart w:id="289" w:name="XCASE_H41_L4"/>
      <w:r>
        <w:rPr>
          <w:lang w:eastAsia="zh-CN"/>
        </w:rPr>
        <w:t>六四｜减少自身问题才能改善局面</w:t>
      </w:r>
      <w:bookmarkEnd w:id="289"/>
    </w:p>
    <w:p w14:paraId="58FE3A32" w14:textId="77777777" w:rsidR="00F3409B" w:rsidRDefault="00000000">
      <w:pPr>
        <w:keepNext/>
      </w:pPr>
      <w:r>
        <w:rPr>
          <w:sz w:val="17"/>
        </w:rPr>
        <w:t>XCASE-H41-L</w:t>
      </w:r>
      <w:proofErr w:type="gramStart"/>
      <w:r>
        <w:rPr>
          <w:sz w:val="17"/>
        </w:rPr>
        <w:t>4  ｜</w:t>
      </w:r>
      <w:proofErr w:type="gramEnd"/>
      <w:r>
        <w:rPr>
          <w:sz w:val="17"/>
        </w:rPr>
        <w:t xml:space="preserve">  XIANG-L-41-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A174B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0B820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893085" w14:textId="77777777" w:rsidR="00F3409B" w:rsidRDefault="00000000">
            <w:pPr>
              <w:keepNext/>
              <w:spacing w:before="20" w:after="20" w:line="259" w:lineRule="auto"/>
            </w:pPr>
            <w:proofErr w:type="spellStart"/>
            <w:r>
              <w:rPr>
                <w:b/>
                <w:sz w:val="21"/>
              </w:rPr>
              <w:t>既有简体中文译文</w:t>
            </w:r>
            <w:proofErr w:type="spellEnd"/>
          </w:p>
        </w:tc>
      </w:tr>
      <w:tr w:rsidR="00F3409B" w14:paraId="1BADB8E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BAA6B6" w14:textId="77777777" w:rsidR="00F3409B" w:rsidRDefault="00000000">
            <w:pPr>
              <w:keepNext/>
              <w:spacing w:before="20" w:after="20" w:line="259" w:lineRule="auto"/>
            </w:pPr>
            <w:proofErr w:type="spellStart"/>
            <w:r>
              <w:rPr>
                <w:sz w:val="21"/>
              </w:rPr>
              <w:t>損其疾，亦可喜也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9A4DF6" w14:textId="77777777" w:rsidR="00F3409B" w:rsidRDefault="00000000">
            <w:pPr>
              <w:keepNext/>
              <w:spacing w:before="20" w:after="20" w:line="259" w:lineRule="auto"/>
              <w:rPr>
                <w:lang w:eastAsia="zh-CN"/>
              </w:rPr>
            </w:pPr>
            <w:r>
              <w:rPr>
                <w:sz w:val="21"/>
                <w:lang w:eastAsia="zh-CN"/>
              </w:rPr>
              <w:t>「减除自己的毛病，迅速行动便有喜，无咎。」《象传》解释：同样值得欣喜。</w:t>
            </w:r>
          </w:p>
        </w:tc>
      </w:tr>
    </w:tbl>
    <w:p w14:paraId="729B23EC"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r>
      <w:r>
        <w:rPr>
          <w:lang w:eastAsia="zh-CN"/>
        </w:rPr>
        <w:lastRenderedPageBreak/>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44BE02CE"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利后的责任承担，可对照先处理用人与指挥上的不足；不要把制度问题只解释成某个人的性格缺陷。</w:t>
      </w:r>
      <w:r>
        <w:t>《小象》写「损其疾，亦可喜也。」；本条聚焦「减少自身问题才能改善局面」。</w:t>
      </w:r>
    </w:p>
    <w:p w14:paraId="487E6C3B" w14:textId="77777777" w:rsidR="00F3409B" w:rsidRDefault="00000000">
      <w:pPr>
        <w:pStyle w:val="21"/>
        <w:rPr>
          <w:lang w:eastAsia="zh-CN"/>
        </w:rPr>
      </w:pPr>
      <w:bookmarkStart w:id="290" w:name="XCASE_H41_L5"/>
      <w:r>
        <w:rPr>
          <w:lang w:eastAsia="zh-CN"/>
        </w:rPr>
        <w:t>六五｜外部支持可能带来转机</w:t>
      </w:r>
      <w:bookmarkEnd w:id="290"/>
    </w:p>
    <w:p w14:paraId="350AF3A4" w14:textId="77777777" w:rsidR="00F3409B" w:rsidRDefault="00000000">
      <w:pPr>
        <w:keepNext/>
      </w:pPr>
      <w:r>
        <w:rPr>
          <w:sz w:val="17"/>
        </w:rPr>
        <w:t>XCASE-H41-L</w:t>
      </w:r>
      <w:proofErr w:type="gramStart"/>
      <w:r>
        <w:rPr>
          <w:sz w:val="17"/>
        </w:rPr>
        <w:t>5  ｜</w:t>
      </w:r>
      <w:proofErr w:type="gramEnd"/>
      <w:r>
        <w:rPr>
          <w:sz w:val="17"/>
        </w:rPr>
        <w:t xml:space="preserve">  XIANG-L-41-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9CB2F3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31BD1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30AF8B" w14:textId="77777777" w:rsidR="00F3409B" w:rsidRDefault="00000000">
            <w:pPr>
              <w:keepNext/>
              <w:spacing w:before="20" w:after="20" w:line="259" w:lineRule="auto"/>
            </w:pPr>
            <w:proofErr w:type="spellStart"/>
            <w:r>
              <w:rPr>
                <w:b/>
                <w:sz w:val="21"/>
              </w:rPr>
              <w:t>既有简体中文译文</w:t>
            </w:r>
            <w:proofErr w:type="spellEnd"/>
          </w:p>
        </w:tc>
      </w:tr>
      <w:tr w:rsidR="00F3409B" w14:paraId="3F2D69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DEBF94" w14:textId="77777777" w:rsidR="00F3409B" w:rsidRDefault="00000000">
            <w:pPr>
              <w:keepNext/>
              <w:spacing w:before="20" w:after="20" w:line="259" w:lineRule="auto"/>
            </w:pPr>
            <w:proofErr w:type="spellStart"/>
            <w:r>
              <w:rPr>
                <w:sz w:val="21"/>
              </w:rPr>
              <w:t>六五元吉，自上佑也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686D15" w14:textId="77777777" w:rsidR="00F3409B" w:rsidRDefault="00000000">
            <w:pPr>
              <w:keepNext/>
              <w:spacing w:before="20" w:after="20" w:line="259" w:lineRule="auto"/>
              <w:rPr>
                <w:lang w:eastAsia="zh-CN"/>
              </w:rPr>
            </w:pPr>
            <w:r>
              <w:rPr>
                <w:sz w:val="21"/>
                <w:lang w:eastAsia="zh-CN"/>
              </w:rPr>
              <w:t>「有人增益他，价值十朋的大龟也不能违背，大吉。」《象传》解释：自上佑。</w:t>
            </w:r>
          </w:p>
        </w:tc>
      </w:tr>
    </w:tbl>
    <w:p w14:paraId="4C3D55F7"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6817BF51"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借助援助返晋，可对照困难时得到支援的作用；自上佑在此只作政治资源类比，不作天意的史实判断。</w:t>
      </w:r>
      <w:r>
        <w:t>《小象》写「六五元吉，自上佑也。」；本条聚焦「外部支持可能带来转机」。</w:t>
      </w:r>
    </w:p>
    <w:p w14:paraId="7213776A" w14:textId="77777777" w:rsidR="00F3409B" w:rsidRDefault="00000000">
      <w:pPr>
        <w:pStyle w:val="21"/>
        <w:rPr>
          <w:lang w:eastAsia="zh-CN"/>
        </w:rPr>
      </w:pPr>
      <w:bookmarkStart w:id="291" w:name="XCASE_H41_L6"/>
      <w:r>
        <w:rPr>
          <w:lang w:eastAsia="zh-CN"/>
        </w:rPr>
        <w:lastRenderedPageBreak/>
        <w:t>上九｜好的建设能增加共同利益</w:t>
      </w:r>
      <w:bookmarkEnd w:id="291"/>
    </w:p>
    <w:p w14:paraId="6FD91A69" w14:textId="77777777" w:rsidR="00F3409B" w:rsidRDefault="00000000">
      <w:pPr>
        <w:keepNext/>
      </w:pPr>
      <w:r>
        <w:rPr>
          <w:sz w:val="17"/>
        </w:rPr>
        <w:t>XCASE-H41-L</w:t>
      </w:r>
      <w:proofErr w:type="gramStart"/>
      <w:r>
        <w:rPr>
          <w:sz w:val="17"/>
        </w:rPr>
        <w:t>6  ｜</w:t>
      </w:r>
      <w:proofErr w:type="gramEnd"/>
      <w:r>
        <w:rPr>
          <w:sz w:val="17"/>
        </w:rPr>
        <w:t xml:space="preserve">  XIANG-L-41-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6CE811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7268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6EEEB88" w14:textId="77777777" w:rsidR="00F3409B" w:rsidRDefault="00000000">
            <w:pPr>
              <w:keepNext/>
              <w:spacing w:before="20" w:after="20" w:line="259" w:lineRule="auto"/>
            </w:pPr>
            <w:proofErr w:type="spellStart"/>
            <w:r>
              <w:rPr>
                <w:b/>
                <w:sz w:val="21"/>
              </w:rPr>
              <w:t>既有简体中文译文</w:t>
            </w:r>
            <w:proofErr w:type="spellEnd"/>
          </w:p>
        </w:tc>
      </w:tr>
      <w:tr w:rsidR="00F3409B" w14:paraId="227B32B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3A6003" w14:textId="77777777" w:rsidR="00F3409B" w:rsidRDefault="00000000">
            <w:pPr>
              <w:keepNext/>
              <w:spacing w:before="20" w:after="20" w:line="259" w:lineRule="auto"/>
              <w:rPr>
                <w:lang w:eastAsia="zh-TW"/>
              </w:rPr>
            </w:pPr>
            <w:r>
              <w:rPr>
                <w:sz w:val="21"/>
                <w:lang w:eastAsia="zh-TW"/>
              </w:rPr>
              <w:t>弗損益之，大得志也。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823013" w14:textId="77777777" w:rsidR="00F3409B" w:rsidRDefault="00000000">
            <w:pPr>
              <w:keepNext/>
              <w:spacing w:before="20" w:after="20" w:line="259" w:lineRule="auto"/>
              <w:rPr>
                <w:lang w:eastAsia="zh-CN"/>
              </w:rPr>
            </w:pPr>
            <w:r>
              <w:rPr>
                <w:sz w:val="21"/>
                <w:lang w:eastAsia="zh-CN"/>
              </w:rPr>
              <w:t>「宜守正，出征则凶；不要损己，应增益他人。」《象传》解释：大得志。</w:t>
            </w:r>
          </w:p>
        </w:tc>
      </w:tr>
    </w:tbl>
    <w:p w14:paraId="6B54E926" w14:textId="77777777" w:rsidR="00F3409B" w:rsidRDefault="00000000">
      <w:pPr>
        <w:keepNext/>
        <w:rPr>
          <w:lang w:eastAsia="zh-CN"/>
        </w:rPr>
      </w:pPr>
      <w:r>
        <w:rPr>
          <w:lang w:eastAsia="zh-CN"/>
        </w:rPr>
        <w:t>事件与来源　E48 秦蜀郡水利建设与都江堰</w:t>
      </w:r>
      <w:r>
        <w:rPr>
          <w:lang w:eastAsia="zh-CN"/>
        </w:rPr>
        <w:br/>
      </w:r>
      <w:r>
        <w:rPr>
          <w:lang w:eastAsia="zh-CN"/>
        </w:rPr>
        <w:br/>
        <w:t>秦治理蜀地时，成都平原的耕作需要稳定水源，也须面对岷江水量与河道的变化。李冰的治水传统与都江堰早期工程相连，地方官员要使水从河道进入可灌溉的农地。</w:t>
      </w:r>
      <w:r>
        <w:rPr>
          <w:lang w:eastAsia="zh-CN"/>
        </w:rPr>
        <w:br/>
      </w:r>
      <w:r>
        <w:rPr>
          <w:lang w:eastAsia="zh-CN"/>
        </w:rPr>
        <w:br/>
        <w:t>都江堰的建立与秦在蜀地的治理、李冰的治水传统相连。分水与引水工程改善成都平原的用水条件，并依靠后世持续维修而运作。它显示公共资源不是建成一次就能永久放任。</w:t>
      </w:r>
      <w:r>
        <w:rPr>
          <w:lang w:eastAsia="zh-CN"/>
        </w:rPr>
        <w:br/>
      </w:r>
      <w:r>
        <w:rPr>
          <w:lang w:eastAsia="zh-CN"/>
        </w:rPr>
        <w:br/>
        <w:t>分水及引水改善了用水条件，后世仍不断维修和调整工程。水道带来泥沙，灌溉范围又需分配，不可能建成后长久无人照管。今天见到的都江堰包含长时间的整修痕迹，不能全部归于一个人一次完成。这项公共工程的历程从开建、灌溉到维护延续许多代，也与地方农业生产持续相连。</w:t>
      </w:r>
      <w:r>
        <w:rPr>
          <w:lang w:eastAsia="zh-CN"/>
        </w:rPr>
        <w:br/>
      </w:r>
      <w:r>
        <w:rPr>
          <w:lang w:eastAsia="zh-CN"/>
        </w:rPr>
        <w:br/>
        <w:t>岷江带来可供灌溉的水，也不断改变水道与泥沙堆积。要让工程长久运作，地方须定期维修并安排各处取水，田地才不会只在初建时受益。不同年代的工匠和管理者共同维持了今日可见的工程。</w:t>
      </w:r>
    </w:p>
    <w:p w14:paraId="338134C4" w14:textId="77777777" w:rsidR="00F3409B" w:rsidRDefault="00000000">
      <w:r>
        <w:rPr>
          <w:lang w:eastAsia="zh-CN"/>
        </w:rPr>
        <w:t>历史对照　秦蜀郡水利建设与都江堰：都江堰的建立与秦在蜀地的治理、李冰的治水传统相连。分水与引水工程改善成都平原的用水条件，并依靠后世持续维修而运作。</w:t>
      </w:r>
      <w:proofErr w:type="gramStart"/>
      <w:r>
        <w:t>它显示公共资源不是建成一次就能永久放任。秦治理蜀地时，成都平原的耕作需要稳定水源，也须面对岷江水量与河道的变化。都江堰改善灌溉条件，可对照增益而不只分配既有资源；兴建与维护仍有成本，不是完全无代价的利益。《小象》写「弗损益之，大得志也。」；本条聚焦「好的建设能增加共同利益」。</w:t>
      </w:r>
      <w:proofErr w:type="gramEnd"/>
    </w:p>
    <w:p w14:paraId="7ED214A6" w14:textId="77777777" w:rsidR="00F3409B" w:rsidRDefault="00000000">
      <w:pPr>
        <w:pStyle w:val="1"/>
        <w:pageBreakBefore/>
        <w:rPr>
          <w:lang w:eastAsia="zh-CN"/>
        </w:rPr>
      </w:pPr>
      <w:bookmarkStart w:id="292" w:name="H42"/>
      <w:r>
        <w:rPr>
          <w:lang w:eastAsia="zh-CN"/>
        </w:rPr>
        <w:lastRenderedPageBreak/>
        <w:t xml:space="preserve">42 </w:t>
      </w:r>
      <w:r>
        <w:rPr>
          <w:lang w:eastAsia="zh-CN"/>
        </w:rPr>
        <w:t>益｜六爻历史对照</w:t>
      </w:r>
      <w:bookmarkEnd w:id="292"/>
    </w:p>
    <w:p w14:paraId="5C6F0F27" w14:textId="77777777" w:rsidR="00F3409B" w:rsidRDefault="00000000">
      <w:pPr>
        <w:pStyle w:val="21"/>
        <w:rPr>
          <w:lang w:eastAsia="zh-CN"/>
        </w:rPr>
      </w:pPr>
      <w:bookmarkStart w:id="293" w:name="XCASE_H42_L1"/>
      <w:r>
        <w:rPr>
          <w:lang w:eastAsia="zh-CN"/>
        </w:rPr>
        <w:t>初九｜让基层具备承担任务的能力</w:t>
      </w:r>
      <w:bookmarkEnd w:id="293"/>
    </w:p>
    <w:p w14:paraId="2BA525E8" w14:textId="77777777" w:rsidR="00F3409B" w:rsidRDefault="00000000">
      <w:pPr>
        <w:keepNext/>
      </w:pPr>
      <w:r>
        <w:rPr>
          <w:sz w:val="17"/>
        </w:rPr>
        <w:t>XCASE-H42-L</w:t>
      </w:r>
      <w:proofErr w:type="gramStart"/>
      <w:r>
        <w:rPr>
          <w:sz w:val="17"/>
        </w:rPr>
        <w:t>1  ｜</w:t>
      </w:r>
      <w:proofErr w:type="gramEnd"/>
      <w:r>
        <w:rPr>
          <w:sz w:val="17"/>
        </w:rPr>
        <w:t xml:space="preserve">  XIANG-L-42-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58A472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AC0DD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9C0C22" w14:textId="77777777" w:rsidR="00F3409B" w:rsidRDefault="00000000">
            <w:pPr>
              <w:keepNext/>
              <w:spacing w:before="20" w:after="20" w:line="259" w:lineRule="auto"/>
            </w:pPr>
            <w:proofErr w:type="spellStart"/>
            <w:r>
              <w:rPr>
                <w:b/>
                <w:sz w:val="21"/>
              </w:rPr>
              <w:t>既有简体中文译文</w:t>
            </w:r>
            <w:proofErr w:type="spellEnd"/>
          </w:p>
        </w:tc>
      </w:tr>
      <w:tr w:rsidR="00F3409B" w14:paraId="3754977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D84BA1" w14:textId="77777777" w:rsidR="00F3409B" w:rsidRDefault="00000000">
            <w:pPr>
              <w:keepNext/>
              <w:spacing w:before="20" w:after="20" w:line="259" w:lineRule="auto"/>
              <w:rPr>
                <w:lang w:eastAsia="zh-CN"/>
              </w:rPr>
            </w:pPr>
            <w:r>
              <w:rPr>
                <w:sz w:val="21"/>
                <w:lang w:eastAsia="zh-CN"/>
              </w:rPr>
              <w:t>元吉无咎，下不厚事也。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DA3CA1" w14:textId="77777777" w:rsidR="00F3409B" w:rsidRDefault="00000000">
            <w:pPr>
              <w:keepNext/>
              <w:spacing w:before="20" w:after="20" w:line="259" w:lineRule="auto"/>
              <w:rPr>
                <w:lang w:eastAsia="zh-CN"/>
              </w:rPr>
            </w:pPr>
            <w:r>
              <w:rPr>
                <w:sz w:val="21"/>
                <w:lang w:eastAsia="zh-CN"/>
              </w:rPr>
              <w:t>「适宜承担大工程，大吉，无咎。」《象传》解释：下不厚事。</w:t>
            </w:r>
          </w:p>
        </w:tc>
      </w:tr>
    </w:tbl>
    <w:p w14:paraId="4344C704"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4093C32A"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训练新募兵员，把资源用在队伍能力上，可对照增益下层；同时不能把高风险任务理所当然全交给基层。</w:t>
      </w:r>
      <w:r>
        <w:t>《小象》写「元吉无咎，下不厚事也。」；本条聚焦「让基层具备承担任务的能力」。</w:t>
      </w:r>
    </w:p>
    <w:p w14:paraId="7FB2EC82" w14:textId="77777777" w:rsidR="00F3409B" w:rsidRDefault="00000000">
      <w:pPr>
        <w:pStyle w:val="21"/>
        <w:rPr>
          <w:lang w:eastAsia="zh-CN"/>
        </w:rPr>
      </w:pPr>
      <w:bookmarkStart w:id="294" w:name="XCASE_H42_L2"/>
      <w:r>
        <w:rPr>
          <w:lang w:eastAsia="zh-CN"/>
        </w:rPr>
        <w:t>六二｜增益有时来自外部合作</w:t>
      </w:r>
      <w:bookmarkEnd w:id="294"/>
    </w:p>
    <w:p w14:paraId="0E2837A8" w14:textId="77777777" w:rsidR="00F3409B" w:rsidRDefault="00000000">
      <w:pPr>
        <w:keepNext/>
      </w:pPr>
      <w:r>
        <w:rPr>
          <w:sz w:val="17"/>
        </w:rPr>
        <w:t>XCASE-H42-L</w:t>
      </w:r>
      <w:proofErr w:type="gramStart"/>
      <w:r>
        <w:rPr>
          <w:sz w:val="17"/>
        </w:rPr>
        <w:t>2  ｜</w:t>
      </w:r>
      <w:proofErr w:type="gramEnd"/>
      <w:r>
        <w:rPr>
          <w:sz w:val="17"/>
        </w:rPr>
        <w:t xml:space="preserve">  XIANG-L-42-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66005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BE86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3F45A7" w14:textId="77777777" w:rsidR="00F3409B" w:rsidRDefault="00000000">
            <w:pPr>
              <w:keepNext/>
              <w:spacing w:before="20" w:after="20" w:line="259" w:lineRule="auto"/>
            </w:pPr>
            <w:proofErr w:type="spellStart"/>
            <w:r>
              <w:rPr>
                <w:b/>
                <w:sz w:val="21"/>
              </w:rPr>
              <w:t>既有简体中文译文</w:t>
            </w:r>
            <w:proofErr w:type="spellEnd"/>
          </w:p>
        </w:tc>
      </w:tr>
      <w:tr w:rsidR="00F3409B" w14:paraId="1F41022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B1F816" w14:textId="77777777" w:rsidR="00F3409B" w:rsidRDefault="00000000">
            <w:pPr>
              <w:keepNext/>
              <w:spacing w:before="20" w:after="20" w:line="259" w:lineRule="auto"/>
            </w:pPr>
            <w:proofErr w:type="spellStart"/>
            <w:r>
              <w:rPr>
                <w:sz w:val="21"/>
              </w:rPr>
              <w:t>或益之，自外來也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7652C" w14:textId="77777777" w:rsidR="00F3409B" w:rsidRDefault="00000000">
            <w:pPr>
              <w:keepNext/>
              <w:spacing w:before="20" w:after="20" w:line="259" w:lineRule="auto"/>
            </w:pPr>
            <w:r>
              <w:rPr>
                <w:sz w:val="21"/>
                <w:lang w:eastAsia="zh-CN"/>
              </w:rPr>
              <w:t>「有人增益他，十朋之龟也不能违背；长久守正吉。</w:t>
            </w:r>
            <w:proofErr w:type="spellStart"/>
            <w:r>
              <w:rPr>
                <w:sz w:val="21"/>
              </w:rPr>
              <w:t>君王用以祭帝，吉</w:t>
            </w:r>
            <w:proofErr w:type="spellEnd"/>
            <w:r>
              <w:rPr>
                <w:sz w:val="21"/>
              </w:rPr>
              <w:t>。」《</w:t>
            </w:r>
            <w:proofErr w:type="spellStart"/>
            <w:r>
              <w:rPr>
                <w:sz w:val="21"/>
              </w:rPr>
              <w:t>象传》解释：自外来</w:t>
            </w:r>
            <w:proofErr w:type="spellEnd"/>
            <w:r>
              <w:rPr>
                <w:sz w:val="21"/>
              </w:rPr>
              <w:t>。</w:t>
            </w:r>
          </w:p>
        </w:tc>
      </w:tr>
    </w:tbl>
    <w:p w14:paraId="1BFC82B7"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w:t>
      </w:r>
      <w:r>
        <w:lastRenderedPageBreak/>
        <w:t>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412F6A37"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结盟使双方获得对方支援，可对照不是所有资源都靠自身累积；外援伴随协商与利益交换。</w:t>
      </w:r>
      <w:r>
        <w:t>《小象》写「或益之，自外来也。」；本条聚焦「增益有时来自外部合作」。</w:t>
      </w:r>
    </w:p>
    <w:p w14:paraId="530AA19C" w14:textId="77777777" w:rsidR="00F3409B" w:rsidRDefault="00000000">
      <w:pPr>
        <w:pStyle w:val="21"/>
        <w:rPr>
          <w:lang w:eastAsia="zh-CN"/>
        </w:rPr>
      </w:pPr>
      <w:bookmarkStart w:id="295" w:name="XCASE_H42_L3"/>
      <w:r>
        <w:rPr>
          <w:lang w:eastAsia="zh-CN"/>
        </w:rPr>
        <w:t>六三｜遭遇重大损失后仍要寻求改善</w:t>
      </w:r>
      <w:bookmarkEnd w:id="295"/>
    </w:p>
    <w:p w14:paraId="59E6D182" w14:textId="77777777" w:rsidR="00F3409B" w:rsidRDefault="00000000">
      <w:pPr>
        <w:keepNext/>
      </w:pPr>
      <w:r>
        <w:rPr>
          <w:sz w:val="17"/>
        </w:rPr>
        <w:t>XCASE-H42-L</w:t>
      </w:r>
      <w:proofErr w:type="gramStart"/>
      <w:r>
        <w:rPr>
          <w:sz w:val="17"/>
        </w:rPr>
        <w:t>3  ｜</w:t>
      </w:r>
      <w:proofErr w:type="gramEnd"/>
      <w:r>
        <w:rPr>
          <w:sz w:val="17"/>
        </w:rPr>
        <w:t xml:space="preserve">  XIANG-L-42-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476DF8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00616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A4E1CA" w14:textId="77777777" w:rsidR="00F3409B" w:rsidRDefault="00000000">
            <w:pPr>
              <w:keepNext/>
              <w:spacing w:before="20" w:after="20" w:line="259" w:lineRule="auto"/>
            </w:pPr>
            <w:proofErr w:type="spellStart"/>
            <w:r>
              <w:rPr>
                <w:b/>
                <w:sz w:val="21"/>
              </w:rPr>
              <w:t>既有简体中文译文</w:t>
            </w:r>
            <w:proofErr w:type="spellEnd"/>
          </w:p>
        </w:tc>
      </w:tr>
      <w:tr w:rsidR="00F3409B" w14:paraId="78A4D9A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69C2B0" w14:textId="77777777" w:rsidR="00F3409B" w:rsidRDefault="00000000">
            <w:pPr>
              <w:keepNext/>
              <w:spacing w:before="20" w:after="20" w:line="259" w:lineRule="auto"/>
            </w:pPr>
            <w:proofErr w:type="spellStart"/>
            <w:r>
              <w:rPr>
                <w:sz w:val="21"/>
              </w:rPr>
              <w:t>益用凶事，固有之也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5EBDD2" w14:textId="77777777" w:rsidR="00F3409B" w:rsidRDefault="00000000">
            <w:pPr>
              <w:keepNext/>
              <w:spacing w:before="20" w:after="20" w:line="259" w:lineRule="auto"/>
              <w:rPr>
                <w:lang w:eastAsia="zh-CN"/>
              </w:rPr>
            </w:pPr>
            <w:r>
              <w:rPr>
                <w:sz w:val="21"/>
                <w:lang w:eastAsia="zh-CN"/>
              </w:rPr>
              <w:t>「益用凶事」《象传》解释：固有之。</w:t>
            </w:r>
          </w:p>
        </w:tc>
      </w:tr>
    </w:tbl>
    <w:p w14:paraId="673E0C77"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事有实际渡口与人员代价，不需把牺牲写成漂亮的抽象语句。</w:t>
      </w:r>
      <w:r>
        <w:br/>
      </w:r>
      <w:r>
        <w:br/>
        <w:t>军队不只要渡过湘江，还要让后续队伍有通路；一些单位为掩护他人付出重大代价。渡江后能继续行军，并不表示先前死伤可以省略。对不同口径的数字，应把估算范围和出处一起保存。</w:t>
      </w:r>
    </w:p>
    <w:p w14:paraId="527131BB"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的惨重损失，可作检讨既有策略的起点；不能美化牺牲为必要好事，也不宣称苦难一定带来成长。</w:t>
      </w:r>
      <w:r>
        <w:t>《小象》写「益用凶事，固有之也。」；本条聚焦「遭遇重大损失后仍要寻求改善」。</w:t>
      </w:r>
    </w:p>
    <w:p w14:paraId="5B8DC07A" w14:textId="77777777" w:rsidR="00F3409B" w:rsidRDefault="00000000">
      <w:pPr>
        <w:pStyle w:val="21"/>
        <w:rPr>
          <w:lang w:eastAsia="zh-CN"/>
        </w:rPr>
      </w:pPr>
      <w:bookmarkStart w:id="296" w:name="XCASE_H42_L4"/>
      <w:r>
        <w:rPr>
          <w:lang w:eastAsia="zh-CN"/>
        </w:rPr>
        <w:t>六四｜有益方案需要合法职权承接</w:t>
      </w:r>
      <w:bookmarkEnd w:id="296"/>
    </w:p>
    <w:p w14:paraId="681DF796" w14:textId="77777777" w:rsidR="00F3409B" w:rsidRDefault="00000000">
      <w:pPr>
        <w:keepNext/>
      </w:pPr>
      <w:r>
        <w:rPr>
          <w:sz w:val="17"/>
        </w:rPr>
        <w:t>XCASE-H42-L</w:t>
      </w:r>
      <w:proofErr w:type="gramStart"/>
      <w:r>
        <w:rPr>
          <w:sz w:val="17"/>
        </w:rPr>
        <w:t>4  ｜</w:t>
      </w:r>
      <w:proofErr w:type="gramEnd"/>
      <w:r>
        <w:rPr>
          <w:sz w:val="17"/>
        </w:rPr>
        <w:t xml:space="preserve">  XIANG-L-42-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A7F48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B02B9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84B0CB" w14:textId="77777777" w:rsidR="00F3409B" w:rsidRDefault="00000000">
            <w:pPr>
              <w:keepNext/>
              <w:spacing w:before="20" w:after="20" w:line="259" w:lineRule="auto"/>
            </w:pPr>
            <w:proofErr w:type="spellStart"/>
            <w:r>
              <w:rPr>
                <w:b/>
                <w:sz w:val="21"/>
              </w:rPr>
              <w:t>既有简体中文译文</w:t>
            </w:r>
            <w:proofErr w:type="spellEnd"/>
          </w:p>
        </w:tc>
      </w:tr>
      <w:tr w:rsidR="00F3409B" w14:paraId="4AFB1A6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090CB4" w14:textId="77777777" w:rsidR="00F3409B" w:rsidRDefault="00000000">
            <w:pPr>
              <w:keepNext/>
              <w:spacing w:before="20" w:after="20" w:line="259" w:lineRule="auto"/>
            </w:pPr>
            <w:proofErr w:type="spellStart"/>
            <w:r>
              <w:rPr>
                <w:sz w:val="21"/>
              </w:rPr>
              <w:t>告公從，以益志也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393034" w14:textId="77777777" w:rsidR="00F3409B" w:rsidRDefault="00000000">
            <w:pPr>
              <w:keepNext/>
              <w:spacing w:before="20" w:after="20" w:line="259" w:lineRule="auto"/>
              <w:rPr>
                <w:lang w:eastAsia="zh-CN"/>
              </w:rPr>
            </w:pPr>
            <w:r>
              <w:rPr>
                <w:sz w:val="21"/>
                <w:lang w:eastAsia="zh-CN"/>
              </w:rPr>
              <w:t>「行中道，禀告公侯而获允；适宜依附强援迁移国都。」《象传》解释：以益志。</w:t>
            </w:r>
          </w:p>
        </w:tc>
      </w:tr>
    </w:tbl>
    <w:p w14:paraId="1E3191C7" w14:textId="77777777" w:rsidR="00F3409B" w:rsidRDefault="00000000">
      <w:pPr>
        <w:keepNext/>
      </w:pPr>
      <w:r>
        <w:rPr>
          <w:lang w:eastAsia="zh-CN"/>
        </w:rPr>
        <w:t>事件与来源　E50 南京临时政府建立共和行政组织</w:t>
      </w:r>
      <w:r>
        <w:rPr>
          <w:lang w:eastAsia="zh-CN"/>
        </w:rPr>
        <w:br/>
      </w:r>
      <w:r>
        <w:rPr>
          <w:lang w:eastAsia="zh-CN"/>
        </w:rPr>
        <w:br/>
      </w:r>
      <w:r>
        <w:rPr>
          <w:lang w:eastAsia="zh-CN"/>
        </w:rPr>
        <w:lastRenderedPageBreak/>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6EB25263"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proofErr w:type="gramStart"/>
      <w:r>
        <w:t>但财政与全国实际控制能力仍受限制。辛亥革命之后，南方各省需要一个能对外代表共和、对内办理政府事务的机关。南京临时政府建置制度，可对照提案如何经由公共权力转为政策；善意方案仍需程序、资源与执行条件。《小象》写「告公从，以益志也。」；本条聚焦「有益方案需要合法职权承接」。</w:t>
      </w:r>
      <w:proofErr w:type="gramEnd"/>
    </w:p>
    <w:p w14:paraId="4A0F8AAA" w14:textId="77777777" w:rsidR="00F3409B" w:rsidRDefault="00000000">
      <w:pPr>
        <w:pStyle w:val="21"/>
        <w:rPr>
          <w:lang w:eastAsia="zh-CN"/>
        </w:rPr>
      </w:pPr>
      <w:bookmarkStart w:id="297" w:name="XCASE_H42_L5"/>
      <w:r>
        <w:rPr>
          <w:lang w:eastAsia="zh-CN"/>
        </w:rPr>
        <w:t>九五｜让人感受到实际好处</w:t>
      </w:r>
      <w:bookmarkEnd w:id="297"/>
    </w:p>
    <w:p w14:paraId="51476869" w14:textId="77777777" w:rsidR="00F3409B" w:rsidRDefault="00000000">
      <w:pPr>
        <w:keepNext/>
      </w:pPr>
      <w:r>
        <w:rPr>
          <w:sz w:val="17"/>
        </w:rPr>
        <w:t>XCASE-H42-L</w:t>
      </w:r>
      <w:proofErr w:type="gramStart"/>
      <w:r>
        <w:rPr>
          <w:sz w:val="17"/>
        </w:rPr>
        <w:t>5  ｜</w:t>
      </w:r>
      <w:proofErr w:type="gramEnd"/>
      <w:r>
        <w:rPr>
          <w:sz w:val="17"/>
        </w:rPr>
        <w:t xml:space="preserve">  XIANG-L-42-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15EB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7D570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800A3F" w14:textId="77777777" w:rsidR="00F3409B" w:rsidRDefault="00000000">
            <w:pPr>
              <w:keepNext/>
              <w:spacing w:before="20" w:after="20" w:line="259" w:lineRule="auto"/>
            </w:pPr>
            <w:proofErr w:type="spellStart"/>
            <w:r>
              <w:rPr>
                <w:b/>
                <w:sz w:val="21"/>
              </w:rPr>
              <w:t>既有简体中文译文</w:t>
            </w:r>
            <w:proofErr w:type="spellEnd"/>
          </w:p>
        </w:tc>
      </w:tr>
      <w:tr w:rsidR="00F3409B" w14:paraId="1192B9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07CEAB" w14:textId="77777777" w:rsidR="00F3409B" w:rsidRDefault="00000000">
            <w:pPr>
              <w:keepNext/>
              <w:spacing w:before="20" w:after="20" w:line="259" w:lineRule="auto"/>
            </w:pPr>
            <w:proofErr w:type="spellStart"/>
            <w:r>
              <w:rPr>
                <w:sz w:val="21"/>
              </w:rPr>
              <w:t>有孚惠心，勿問之矣。惠我德，大得志也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90301E" w14:textId="77777777" w:rsidR="00F3409B" w:rsidRDefault="00000000">
            <w:pPr>
              <w:keepNext/>
              <w:spacing w:before="20" w:after="20" w:line="259" w:lineRule="auto"/>
            </w:pPr>
            <w:r>
              <w:rPr>
                <w:sz w:val="21"/>
                <w:lang w:eastAsia="zh-CN"/>
              </w:rPr>
              <w:t>「心有诚信而施惠，不必占问便大吉；他人也诚信感念我的德惠。」《象传》解释：勿问之。「心有诚信而施惠，不必占问便大吉；他人也诚信感念我的德惠。</w:t>
            </w:r>
            <w:r>
              <w:rPr>
                <w:sz w:val="21"/>
              </w:rPr>
              <w:t>」《象传》解释：大得志。</w:t>
            </w:r>
          </w:p>
        </w:tc>
      </w:tr>
    </w:tbl>
    <w:p w14:paraId="44D0277E"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0087D53C"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proofErr w:type="gramStart"/>
      <w:r>
        <w:t>汉文帝在位时，朝廷关心农业与百姓负担。文帝减免田租，可对照惠民政策要有具体效果；是否获得信任须看实际处境，不能只靠政府自称仁厚。《小象》写「有孚惠心，勿问之矣。惠我德，大得志也。」；本条聚焦「让人感受到实际好处」。</w:t>
      </w:r>
      <w:proofErr w:type="gramEnd"/>
    </w:p>
    <w:p w14:paraId="760C04B5" w14:textId="77777777" w:rsidR="00F3409B" w:rsidRDefault="00000000">
      <w:pPr>
        <w:pStyle w:val="21"/>
      </w:pPr>
      <w:bookmarkStart w:id="298" w:name="XCASE_H42_L6"/>
      <w:proofErr w:type="spellStart"/>
      <w:r>
        <w:lastRenderedPageBreak/>
        <w:t>上九｜一味索取可能失去支持</w:t>
      </w:r>
      <w:bookmarkEnd w:id="298"/>
      <w:proofErr w:type="spellEnd"/>
    </w:p>
    <w:p w14:paraId="461D9083" w14:textId="77777777" w:rsidR="00F3409B" w:rsidRDefault="00000000">
      <w:pPr>
        <w:keepNext/>
      </w:pPr>
      <w:r>
        <w:rPr>
          <w:sz w:val="17"/>
        </w:rPr>
        <w:t>XCASE-H42-L</w:t>
      </w:r>
      <w:proofErr w:type="gramStart"/>
      <w:r>
        <w:rPr>
          <w:sz w:val="17"/>
        </w:rPr>
        <w:t>6  ｜</w:t>
      </w:r>
      <w:proofErr w:type="gramEnd"/>
      <w:r>
        <w:rPr>
          <w:sz w:val="17"/>
        </w:rPr>
        <w:t xml:space="preserve">  XIANG-L-42-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C333B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3DC1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2B1E39" w14:textId="77777777" w:rsidR="00F3409B" w:rsidRDefault="00000000">
            <w:pPr>
              <w:keepNext/>
              <w:spacing w:before="20" w:after="20" w:line="259" w:lineRule="auto"/>
            </w:pPr>
            <w:proofErr w:type="spellStart"/>
            <w:r>
              <w:rPr>
                <w:b/>
                <w:sz w:val="21"/>
              </w:rPr>
              <w:t>既有简体中文译文</w:t>
            </w:r>
            <w:proofErr w:type="spellEnd"/>
          </w:p>
        </w:tc>
      </w:tr>
      <w:tr w:rsidR="00F3409B" w14:paraId="6604E6B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7548EB" w14:textId="77777777" w:rsidR="00F3409B" w:rsidRDefault="00000000">
            <w:pPr>
              <w:keepNext/>
              <w:spacing w:before="20" w:after="20" w:line="259" w:lineRule="auto"/>
            </w:pPr>
            <w:proofErr w:type="spellStart"/>
            <w:r>
              <w:rPr>
                <w:sz w:val="21"/>
              </w:rPr>
              <w:t>莫益之，偏辭也。或擊之，自外來也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7B0F41" w14:textId="77777777" w:rsidR="00F3409B" w:rsidRDefault="00000000">
            <w:pPr>
              <w:keepNext/>
              <w:spacing w:before="20" w:after="20" w:line="259" w:lineRule="auto"/>
              <w:rPr>
                <w:lang w:eastAsia="zh-CN"/>
              </w:rPr>
            </w:pPr>
            <w:r>
              <w:rPr>
                <w:sz w:val="21"/>
                <w:lang w:eastAsia="zh-CN"/>
              </w:rPr>
              <w:t>「没有人增益，反有人攻击；立心不能恒久，凶。」《象传》解释：偏辞。「没有人增益，反有人攻击；立心不能恒久，凶。」《象传》解释：自外来。</w:t>
            </w:r>
          </w:p>
        </w:tc>
      </w:tr>
    </w:tbl>
    <w:p w14:paraId="6513B380"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3FDA181B"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工程的劳役负担，可作掌权者追求自身利益的反例；不把后来王朝覆亡直接归因于单一工程。</w:t>
      </w:r>
      <w:r>
        <w:t>《小象》写「莫益之，偏辞也。或击之，自外来也。」；本条聚焦「一味索取可能失去支持」。</w:t>
      </w:r>
    </w:p>
    <w:p w14:paraId="2CDB9F26" w14:textId="77777777" w:rsidR="00F3409B" w:rsidRDefault="00000000">
      <w:pPr>
        <w:pStyle w:val="1"/>
        <w:pageBreakBefore/>
        <w:rPr>
          <w:lang w:eastAsia="zh-CN"/>
        </w:rPr>
      </w:pPr>
      <w:bookmarkStart w:id="299" w:name="H43"/>
      <w:r>
        <w:rPr>
          <w:lang w:eastAsia="zh-CN"/>
        </w:rPr>
        <w:lastRenderedPageBreak/>
        <w:t xml:space="preserve">43 </w:t>
      </w:r>
      <w:r>
        <w:rPr>
          <w:lang w:eastAsia="zh-CN"/>
        </w:rPr>
        <w:t>夬｜六爻历史对照</w:t>
      </w:r>
      <w:bookmarkEnd w:id="299"/>
    </w:p>
    <w:p w14:paraId="00753865" w14:textId="77777777" w:rsidR="00F3409B" w:rsidRDefault="00000000">
      <w:pPr>
        <w:pStyle w:val="21"/>
        <w:rPr>
          <w:lang w:eastAsia="zh-CN"/>
        </w:rPr>
      </w:pPr>
      <w:bookmarkStart w:id="300" w:name="XCASE_H43_L1"/>
      <w:r>
        <w:rPr>
          <w:lang w:eastAsia="zh-CN"/>
        </w:rPr>
        <w:t>初九｜没有足够条件不要贸然决战</w:t>
      </w:r>
      <w:bookmarkEnd w:id="300"/>
    </w:p>
    <w:p w14:paraId="2C012806" w14:textId="77777777" w:rsidR="00F3409B" w:rsidRDefault="00000000">
      <w:pPr>
        <w:keepNext/>
      </w:pPr>
      <w:r>
        <w:rPr>
          <w:sz w:val="17"/>
        </w:rPr>
        <w:t>XCASE-H43-L</w:t>
      </w:r>
      <w:proofErr w:type="gramStart"/>
      <w:r>
        <w:rPr>
          <w:sz w:val="17"/>
        </w:rPr>
        <w:t>1  ｜</w:t>
      </w:r>
      <w:proofErr w:type="gramEnd"/>
      <w:r>
        <w:rPr>
          <w:sz w:val="17"/>
        </w:rPr>
        <w:t xml:space="preserve">  XIANG-L-43-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2FD460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6943E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5EAC1A" w14:textId="77777777" w:rsidR="00F3409B" w:rsidRDefault="00000000">
            <w:pPr>
              <w:keepNext/>
              <w:spacing w:before="20" w:after="20" w:line="259" w:lineRule="auto"/>
            </w:pPr>
            <w:proofErr w:type="spellStart"/>
            <w:r>
              <w:rPr>
                <w:b/>
                <w:sz w:val="21"/>
              </w:rPr>
              <w:t>既有简体中文译文</w:t>
            </w:r>
            <w:proofErr w:type="spellEnd"/>
          </w:p>
        </w:tc>
      </w:tr>
      <w:tr w:rsidR="00F3409B" w14:paraId="7C3C39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733EB2" w14:textId="77777777" w:rsidR="00F3409B" w:rsidRDefault="00000000">
            <w:pPr>
              <w:keepNext/>
              <w:spacing w:before="20" w:after="20" w:line="259" w:lineRule="auto"/>
            </w:pPr>
            <w:proofErr w:type="spellStart"/>
            <w:r>
              <w:rPr>
                <w:sz w:val="21"/>
              </w:rPr>
              <w:t>不勝而往，咎也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39248F" w14:textId="77777777" w:rsidR="00F3409B" w:rsidRDefault="00000000">
            <w:pPr>
              <w:keepNext/>
              <w:spacing w:before="20" w:after="20" w:line="259" w:lineRule="auto"/>
              <w:rPr>
                <w:lang w:eastAsia="zh-CN"/>
              </w:rPr>
            </w:pPr>
            <w:r>
              <w:rPr>
                <w:sz w:val="21"/>
                <w:lang w:eastAsia="zh-CN"/>
              </w:rPr>
              <w:t>「不胜而往」《象传》解释：咎。</w:t>
            </w:r>
          </w:p>
        </w:tc>
      </w:tr>
    </w:tbl>
    <w:p w14:paraId="2D646210" w14:textId="77777777" w:rsidR="00F3409B" w:rsidRDefault="00000000">
      <w:pPr>
        <w:keepNext/>
      </w:pPr>
      <w:r>
        <w:rPr>
          <w:lang w:eastAsia="zh-CN"/>
        </w:rPr>
        <w:t>事件与来源　E64 民国初年政争显示共和仍未完成</w:t>
      </w:r>
      <w:r>
        <w:rPr>
          <w:lang w:eastAsia="zh-CN"/>
        </w:rPr>
        <w:br/>
      </w:r>
      <w:r>
        <w:rPr>
          <w:lang w:eastAsia="zh-CN"/>
        </w:rPr>
        <w:br/>
        <w:t>民国初年建立共和名义后，总统、内阁、国会和政党之间如何分配权力仍有争议。宋教仁参与议会政治，1913年遭刺杀，案件调查与各派对政局的不同主张随即交织。</w:t>
      </w:r>
      <w:r>
        <w:rPr>
          <w:lang w:eastAsia="zh-CN"/>
        </w:rPr>
        <w:br/>
      </w:r>
      <w:r>
        <w:rPr>
          <w:lang w:eastAsia="zh-CN"/>
        </w:rPr>
        <w:br/>
        <w:t>宋教仁遇刺后，国民党内部对法律追究或武力讨袁有不同主张。随后二次革命失败，民初的国会、内阁与总统权力冲突进一步恶化。</w:t>
      </w:r>
      <w:r>
        <w:t>共和名义之下，权力运作仍缺乏稳固共识。</w:t>
      </w:r>
      <w:r>
        <w:br/>
      </w:r>
      <w:r>
        <w:br/>
        <w:t>国民党内部有人主张循法律途径追查，也有人选择武力反对袁世凯。二次革命发生后失败，国会与总统之间的政治空间进一步缩小。遇刺案幕后责任需依不同史料辨别，不能把当时宣传直接当成司法定论。从选举后的政治安排、刺杀、分歧到兵事受挫，几个节点显示新制度仍面对实际权力竞争。</w:t>
      </w:r>
      <w:r>
        <w:br/>
      </w:r>
      <w:r>
        <w:br/>
        <w:t>宋教仁案引发的追查与议会组阁的期待同时存在，处理刺杀的方式又牵动国民党内部的主张。二次革命的军事失败后，行政与立法之间的权力争论仍未取得各方接受的程序。</w:t>
      </w:r>
    </w:p>
    <w:p w14:paraId="7F12D35B" w14:textId="77777777" w:rsidR="00F3409B" w:rsidRDefault="00000000">
      <w:r>
        <w:rPr>
          <w:lang w:eastAsia="zh-CN"/>
        </w:rPr>
        <w:t>历史对照　民国初年政争显示共和仍未完成：宋教仁遇刺后，国民党内部对法律追究或武力讨袁有不同主张。随后二次革命失败，民初的国会、内阁与总统权力冲突进一步恶化。</w:t>
      </w:r>
      <w:proofErr w:type="gramStart"/>
      <w:r>
        <w:t>共和名义之下，权力运作仍缺乏稳固共识。民国初年建立共和名义后，总统、内阁、国会和政党之间如何分配权力仍有争议。宋教仁遇刺后的政治危机与二次革命失败，可对照力量不足时采取军事行动的风险；须区分遇刺、追责与起兵三件事。《小象》写「不胜而往，咎也。」；本条聚焦「没有足够条件不要贸然决战」。</w:t>
      </w:r>
      <w:proofErr w:type="gramEnd"/>
    </w:p>
    <w:p w14:paraId="10433835" w14:textId="77777777" w:rsidR="00F3409B" w:rsidRDefault="00000000">
      <w:pPr>
        <w:pStyle w:val="21"/>
        <w:rPr>
          <w:lang w:eastAsia="zh-CN"/>
        </w:rPr>
      </w:pPr>
      <w:bookmarkStart w:id="301" w:name="XCASE_H43_L2"/>
      <w:r>
        <w:rPr>
          <w:lang w:eastAsia="zh-CN"/>
        </w:rPr>
        <w:t>九二｜有准备才能面对意外</w:t>
      </w:r>
      <w:bookmarkEnd w:id="301"/>
    </w:p>
    <w:p w14:paraId="7DCFFD53" w14:textId="77777777" w:rsidR="00F3409B" w:rsidRDefault="00000000">
      <w:pPr>
        <w:keepNext/>
      </w:pPr>
      <w:r>
        <w:rPr>
          <w:sz w:val="17"/>
        </w:rPr>
        <w:t>XCASE-H43-L</w:t>
      </w:r>
      <w:proofErr w:type="gramStart"/>
      <w:r>
        <w:rPr>
          <w:sz w:val="17"/>
        </w:rPr>
        <w:t>2  ｜</w:t>
      </w:r>
      <w:proofErr w:type="gramEnd"/>
      <w:r>
        <w:rPr>
          <w:sz w:val="17"/>
        </w:rPr>
        <w:t xml:space="preserve">  XIANG-L-43-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53884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36629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7059F9" w14:textId="77777777" w:rsidR="00F3409B" w:rsidRDefault="00000000">
            <w:pPr>
              <w:keepNext/>
              <w:spacing w:before="20" w:after="20" w:line="259" w:lineRule="auto"/>
            </w:pPr>
            <w:proofErr w:type="spellStart"/>
            <w:r>
              <w:rPr>
                <w:b/>
                <w:sz w:val="21"/>
              </w:rPr>
              <w:t>既有简体中文译文</w:t>
            </w:r>
            <w:proofErr w:type="spellEnd"/>
          </w:p>
        </w:tc>
      </w:tr>
      <w:tr w:rsidR="00F3409B" w14:paraId="298C36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446F1A" w14:textId="77777777" w:rsidR="00F3409B" w:rsidRDefault="00000000">
            <w:pPr>
              <w:keepNext/>
              <w:spacing w:before="20" w:after="20" w:line="259" w:lineRule="auto"/>
            </w:pPr>
            <w:proofErr w:type="spellStart"/>
            <w:r>
              <w:rPr>
                <w:sz w:val="21"/>
              </w:rPr>
              <w:t>莫夜有戎，得中道也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66F9DC" w14:textId="77777777" w:rsidR="00F3409B" w:rsidRDefault="00000000">
            <w:pPr>
              <w:keepNext/>
              <w:spacing w:before="20" w:after="20" w:line="259" w:lineRule="auto"/>
              <w:rPr>
                <w:lang w:eastAsia="zh-CN"/>
              </w:rPr>
            </w:pPr>
            <w:r>
              <w:rPr>
                <w:sz w:val="21"/>
                <w:lang w:eastAsia="zh-CN"/>
              </w:rPr>
              <w:t>「警惕呼号；夜间即使有兵事，也不必忧虑。」《象传》解释：居于中位道。</w:t>
            </w:r>
          </w:p>
        </w:tc>
      </w:tr>
    </w:tbl>
    <w:p w14:paraId="030DF4D7"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w:t>
      </w:r>
      <w:r>
        <w:lastRenderedPageBreak/>
        <w:t>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49767CEC"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细柳营保持军事戒备，可对照即使未遇敌也维持必要准备；不是使社会永久处于恐惧或军事管制。《小象》写「莫夜有戎，得中道也。」；本条聚焦「有准备才能面对意外」。</w:t>
      </w:r>
      <w:proofErr w:type="gramEnd"/>
    </w:p>
    <w:p w14:paraId="61A35901" w14:textId="77777777" w:rsidR="00F3409B" w:rsidRDefault="00000000">
      <w:pPr>
        <w:pStyle w:val="21"/>
        <w:rPr>
          <w:lang w:eastAsia="zh-CN"/>
        </w:rPr>
      </w:pPr>
      <w:bookmarkStart w:id="302" w:name="XCASE_H43_L3"/>
      <w:r>
        <w:rPr>
          <w:lang w:eastAsia="zh-CN"/>
        </w:rPr>
        <w:t>九三｜面对权势仍表明立场</w:t>
      </w:r>
      <w:bookmarkEnd w:id="302"/>
    </w:p>
    <w:p w14:paraId="529A6217" w14:textId="77777777" w:rsidR="00F3409B" w:rsidRDefault="00000000">
      <w:pPr>
        <w:keepNext/>
      </w:pPr>
      <w:r>
        <w:rPr>
          <w:sz w:val="17"/>
        </w:rPr>
        <w:t>XCASE-H43-L</w:t>
      </w:r>
      <w:proofErr w:type="gramStart"/>
      <w:r>
        <w:rPr>
          <w:sz w:val="17"/>
        </w:rPr>
        <w:t>3  ｜</w:t>
      </w:r>
      <w:proofErr w:type="gramEnd"/>
      <w:r>
        <w:rPr>
          <w:sz w:val="17"/>
        </w:rPr>
        <w:t xml:space="preserve">  XIANG-L-43-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E3687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1E75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03FBE5" w14:textId="77777777" w:rsidR="00F3409B" w:rsidRDefault="00000000">
            <w:pPr>
              <w:keepNext/>
              <w:spacing w:before="20" w:after="20" w:line="259" w:lineRule="auto"/>
            </w:pPr>
            <w:proofErr w:type="spellStart"/>
            <w:r>
              <w:rPr>
                <w:b/>
                <w:sz w:val="21"/>
              </w:rPr>
              <w:t>既有简体中文译文</w:t>
            </w:r>
            <w:proofErr w:type="spellEnd"/>
          </w:p>
        </w:tc>
      </w:tr>
      <w:tr w:rsidR="00F3409B" w14:paraId="0814B4E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C7D9E" w14:textId="77777777" w:rsidR="00F3409B" w:rsidRDefault="00000000">
            <w:pPr>
              <w:keepNext/>
              <w:spacing w:before="20" w:after="20" w:line="259" w:lineRule="auto"/>
              <w:rPr>
                <w:lang w:eastAsia="zh-TW"/>
              </w:rPr>
            </w:pPr>
            <w:r>
              <w:rPr>
                <w:sz w:val="21"/>
                <w:lang w:eastAsia="zh-TW"/>
              </w:rPr>
              <w:t>君子夬夬，終无咎也。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DBFA0D" w14:textId="77777777" w:rsidR="00F3409B" w:rsidRDefault="00000000">
            <w:pPr>
              <w:keepNext/>
              <w:spacing w:before="20" w:after="20" w:line="259" w:lineRule="auto"/>
              <w:rPr>
                <w:lang w:eastAsia="zh-CN"/>
              </w:rPr>
            </w:pPr>
            <w:r>
              <w:rPr>
                <w:sz w:val="21"/>
                <w:lang w:eastAsia="zh-CN"/>
              </w:rPr>
              <w:t>「刚强表现在脸上，有凶；君子果决独行，遇雨淋湿而被怨，仍无咎。」《象传》解释：终没有灾咎。</w:t>
            </w:r>
          </w:p>
        </w:tc>
      </w:tr>
    </w:tbl>
    <w:p w14:paraId="1D6C6586"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br/>
        <w:t>台谏官不能直接替皇帝任免官员，能做的是呈交意见并在朝廷继续争论。张尧佐所受的任命也须按官职和时间分辨，不能把所有议论压成一项单纯的「外戚有罪」。包拯留下的是对人事决策的正式异议。</w:t>
      </w:r>
    </w:p>
    <w:p w14:paraId="627F7F39"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就任官问题持续谏争，可对照明确处理不当情况；果断需要证据与职责基础，而非情绪上的强硬。</w:t>
      </w:r>
      <w:r>
        <w:t>《小象》写「君子夬夬，终无咎也。」；本条聚焦「面对权势仍表明立场」。</w:t>
      </w:r>
    </w:p>
    <w:p w14:paraId="50409ABA" w14:textId="77777777" w:rsidR="00F3409B" w:rsidRDefault="00000000">
      <w:pPr>
        <w:pStyle w:val="21"/>
        <w:rPr>
          <w:lang w:eastAsia="zh-CN"/>
        </w:rPr>
      </w:pPr>
      <w:bookmarkStart w:id="303" w:name="XCASE_H43_L4"/>
      <w:r>
        <w:rPr>
          <w:lang w:eastAsia="zh-CN"/>
        </w:rPr>
        <w:lastRenderedPageBreak/>
        <w:t>九四｜听不进提醒会拖累行动</w:t>
      </w:r>
      <w:bookmarkEnd w:id="303"/>
    </w:p>
    <w:p w14:paraId="597CB66C" w14:textId="77777777" w:rsidR="00F3409B" w:rsidRDefault="00000000">
      <w:pPr>
        <w:keepNext/>
      </w:pPr>
      <w:r>
        <w:rPr>
          <w:sz w:val="17"/>
        </w:rPr>
        <w:t>XCASE-H43-L</w:t>
      </w:r>
      <w:proofErr w:type="gramStart"/>
      <w:r>
        <w:rPr>
          <w:sz w:val="17"/>
        </w:rPr>
        <w:t>4  ｜</w:t>
      </w:r>
      <w:proofErr w:type="gramEnd"/>
      <w:r>
        <w:rPr>
          <w:sz w:val="17"/>
        </w:rPr>
        <w:t xml:space="preserve">  XIANG-L-43-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3E3AA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6F39C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09753E" w14:textId="77777777" w:rsidR="00F3409B" w:rsidRDefault="00000000">
            <w:pPr>
              <w:keepNext/>
              <w:spacing w:before="20" w:after="20" w:line="259" w:lineRule="auto"/>
            </w:pPr>
            <w:proofErr w:type="spellStart"/>
            <w:r>
              <w:rPr>
                <w:b/>
                <w:sz w:val="21"/>
              </w:rPr>
              <w:t>既有简体中文译文</w:t>
            </w:r>
            <w:proofErr w:type="spellEnd"/>
          </w:p>
        </w:tc>
      </w:tr>
      <w:tr w:rsidR="00F3409B" w14:paraId="1ABC6C3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0F29AA" w14:textId="77777777" w:rsidR="00F3409B" w:rsidRDefault="00000000">
            <w:pPr>
              <w:keepNext/>
              <w:spacing w:before="20" w:after="20" w:line="259" w:lineRule="auto"/>
            </w:pPr>
            <w:proofErr w:type="spellStart"/>
            <w:r>
              <w:rPr>
                <w:sz w:val="21"/>
              </w:rPr>
              <w:t>其行次且，位不當也。聞言不信，聰不明也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BE2C76" w14:textId="77777777" w:rsidR="00F3409B" w:rsidRDefault="00000000">
            <w:pPr>
              <w:keepNext/>
              <w:spacing w:before="20" w:after="20" w:line="259" w:lineRule="auto"/>
            </w:pPr>
            <w:r>
              <w:rPr>
                <w:sz w:val="21"/>
                <w:lang w:eastAsia="zh-CN"/>
              </w:rPr>
              <w:t>「臀部无皮，行走艰难；像牵羊般柔顺便悔亡，但听到忠告却不相信。」《象传》解释：所处位置不恰当。「臀部无皮，行走艰难；像牵羊般柔顺便悔亡，但听到忠告却不相信。</w:t>
            </w:r>
            <w:r>
              <w:rPr>
                <w:sz w:val="21"/>
              </w:rPr>
              <w:t>」《象传》解释：聪不明。</w:t>
            </w:r>
          </w:p>
        </w:tc>
      </w:tr>
    </w:tbl>
    <w:p w14:paraId="498FEFB7"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31EC293E"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南征与淝水失败，可对照对不同判断缺乏足够重视的风险；战败仍有多方面原因，不能简化为一句不听劝。《小象》写「其行次且，位不当也。闻言不信，聪不明也。」；本条聚焦「听不进提醒会拖累行动」。</w:t>
      </w:r>
      <w:proofErr w:type="gramEnd"/>
    </w:p>
    <w:p w14:paraId="4BF704F1" w14:textId="77777777" w:rsidR="00F3409B" w:rsidRDefault="00000000">
      <w:pPr>
        <w:pStyle w:val="21"/>
        <w:rPr>
          <w:lang w:eastAsia="zh-CN"/>
        </w:rPr>
      </w:pPr>
      <w:bookmarkStart w:id="304" w:name="XCASE_H43_L5"/>
      <w:r>
        <w:rPr>
          <w:lang w:eastAsia="zh-CN"/>
        </w:rPr>
        <w:t>九五｜处理强势群体也要拿捏分寸</w:t>
      </w:r>
      <w:bookmarkEnd w:id="304"/>
    </w:p>
    <w:p w14:paraId="5E856E16" w14:textId="77777777" w:rsidR="00F3409B" w:rsidRDefault="00000000">
      <w:pPr>
        <w:keepNext/>
      </w:pPr>
      <w:r>
        <w:rPr>
          <w:sz w:val="17"/>
        </w:rPr>
        <w:t>XCASE-H43-L</w:t>
      </w:r>
      <w:proofErr w:type="gramStart"/>
      <w:r>
        <w:rPr>
          <w:sz w:val="17"/>
        </w:rPr>
        <w:t>5  ｜</w:t>
      </w:r>
      <w:proofErr w:type="gramEnd"/>
      <w:r>
        <w:rPr>
          <w:sz w:val="17"/>
        </w:rPr>
        <w:t xml:space="preserve">  XIANG-L-43-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D5BBD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DD285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619675" w14:textId="77777777" w:rsidR="00F3409B" w:rsidRDefault="00000000">
            <w:pPr>
              <w:keepNext/>
              <w:spacing w:before="20" w:after="20" w:line="259" w:lineRule="auto"/>
            </w:pPr>
            <w:proofErr w:type="spellStart"/>
            <w:r>
              <w:rPr>
                <w:b/>
                <w:sz w:val="21"/>
              </w:rPr>
              <w:t>既有简体中文译文</w:t>
            </w:r>
            <w:proofErr w:type="spellEnd"/>
          </w:p>
        </w:tc>
      </w:tr>
      <w:tr w:rsidR="00F3409B" w14:paraId="17FACA9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94809F" w14:textId="77777777" w:rsidR="00F3409B" w:rsidRDefault="00000000">
            <w:pPr>
              <w:keepNext/>
              <w:spacing w:before="20" w:after="20" w:line="259" w:lineRule="auto"/>
              <w:rPr>
                <w:lang w:eastAsia="zh-CN"/>
              </w:rPr>
            </w:pPr>
            <w:r>
              <w:rPr>
                <w:sz w:val="21"/>
                <w:lang w:eastAsia="zh-CN"/>
              </w:rPr>
              <w:t>中行无咎，中未光也。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173936" w14:textId="77777777" w:rsidR="00F3409B" w:rsidRDefault="00000000">
            <w:pPr>
              <w:keepNext/>
              <w:spacing w:before="20" w:after="20" w:line="259" w:lineRule="auto"/>
              <w:rPr>
                <w:lang w:eastAsia="zh-CN"/>
              </w:rPr>
            </w:pPr>
            <w:r>
              <w:rPr>
                <w:sz w:val="21"/>
                <w:lang w:eastAsia="zh-CN"/>
              </w:rPr>
              <w:t>「果决清除苋陆般的小人，行中道则无咎。」《象传》解释：虽居中位，作用仍未充分显现。</w:t>
            </w:r>
          </w:p>
        </w:tc>
      </w:tr>
    </w:tbl>
    <w:p w14:paraId="0B3A29D8" w14:textId="77777777" w:rsidR="00F3409B" w:rsidRDefault="00000000">
      <w:pPr>
        <w:keepNext/>
        <w:rPr>
          <w:lang w:eastAsia="zh-CN"/>
        </w:rPr>
      </w:pPr>
      <w:r>
        <w:rPr>
          <w:lang w:eastAsia="zh-CN"/>
        </w:rPr>
        <w:t>事件与来源　E16 宋初调整将领与中央兵权</w:t>
      </w:r>
      <w:r>
        <w:rPr>
          <w:lang w:eastAsia="zh-CN"/>
        </w:rPr>
        <w:br/>
      </w:r>
      <w:r>
        <w:rPr>
          <w:lang w:eastAsia="zh-CN"/>
        </w:rPr>
        <w:br/>
        <w:t>宋太祖即位后，宋廷须面对高级将领掌兵过重的问题。新政权的军事基础来自原有部队，若突然切断与将领的关系，也可能影响军队运作；中央因此逐步调整职务和指挥权。</w:t>
      </w:r>
      <w:r>
        <w:rPr>
          <w:lang w:eastAsia="zh-CN"/>
        </w:rPr>
        <w:br/>
      </w:r>
      <w:r>
        <w:rPr>
          <w:lang w:eastAsia="zh-CN"/>
        </w:rPr>
        <w:br/>
        <w:t>宋太祖建立政权后，逐步调整高级将领职务与军队控制方式，减少武将拥兵自立的风险。后世常以杯酒释兵权描述此事，但酒宴对话、时间与具体过程，学界有不同考证。</w:t>
      </w:r>
      <w:r>
        <w:rPr>
          <w:lang w:eastAsia="zh-CN"/>
        </w:rPr>
        <w:br/>
      </w:r>
      <w:r>
        <w:rPr>
          <w:lang w:eastAsia="zh-CN"/>
        </w:rPr>
        <w:br/>
        <w:t>部分将领离开原来的军职，兵权朝中央重新配置。后人把这项变化称为「杯酒释兵权」，又在酒宴情节中写入君臣对答；具体对话、时间与史料来源有争议。可见的历史过程是职务与军队控制方式发生改变，不必假</w:t>
      </w:r>
      <w:r>
        <w:rPr>
          <w:lang w:eastAsia="zh-CN"/>
        </w:rPr>
        <w:lastRenderedPageBreak/>
        <w:t>设所有调整都在同一晚谈定。新安排形成后，朝廷仍要让军队按新的指挥关系运作。</w:t>
      </w:r>
      <w:r>
        <w:rPr>
          <w:lang w:eastAsia="zh-CN"/>
        </w:rPr>
        <w:br/>
      </w:r>
      <w:r>
        <w:rPr>
          <w:lang w:eastAsia="zh-CN"/>
        </w:rPr>
        <w:br/>
        <w:t>将领的职位变了，部队还要知道新命令从哪个机关发出；朝廷也要为离任者安排可以接受的地位。兵权的集中因此不只是削减某一人权力，也包含重新接续军中日常的指挥方式。</w:t>
      </w:r>
    </w:p>
    <w:p w14:paraId="5163FF09" w14:textId="77777777" w:rsidR="00F3409B" w:rsidRDefault="00000000">
      <w:r>
        <w:rPr>
          <w:lang w:eastAsia="zh-CN"/>
        </w:rPr>
        <w:t>历史对照　宋初调整将领与中央兵权：宋太祖建立政权后，逐步调整高级将领职务与军队控制方式，减少武将拥兵自立的风险。后世常以杯酒释兵权描述此事，但酒宴对话、时间与具体过程，学界有不同考证。宋太祖即位后，宋廷须面对高级将领掌兵过重的问题。宋初兵权调整可用来讨论减少军事威胁与安置功臣之间的平衡；不把此政策描述成完全没有政治代价。</w:t>
      </w:r>
      <w:r>
        <w:t>《小象》写「中行无咎，中未光也。」；本条聚焦「处理强势群体也要拿捏分寸」。</w:t>
      </w:r>
    </w:p>
    <w:p w14:paraId="043BE59F" w14:textId="77777777" w:rsidR="00F3409B" w:rsidRDefault="00000000">
      <w:pPr>
        <w:pStyle w:val="21"/>
        <w:rPr>
          <w:lang w:eastAsia="zh-CN"/>
        </w:rPr>
      </w:pPr>
      <w:bookmarkStart w:id="305" w:name="XCASE_H43_L6"/>
      <w:r>
        <w:rPr>
          <w:lang w:eastAsia="zh-CN"/>
        </w:rPr>
        <w:t>上六｜失去支持后很难靠声势延续</w:t>
      </w:r>
      <w:bookmarkEnd w:id="305"/>
    </w:p>
    <w:p w14:paraId="08E4C714" w14:textId="77777777" w:rsidR="00F3409B" w:rsidRDefault="00000000">
      <w:pPr>
        <w:keepNext/>
      </w:pPr>
      <w:r>
        <w:rPr>
          <w:sz w:val="17"/>
        </w:rPr>
        <w:t>XCASE-H43-L</w:t>
      </w:r>
      <w:proofErr w:type="gramStart"/>
      <w:r>
        <w:rPr>
          <w:sz w:val="17"/>
        </w:rPr>
        <w:t>6  ｜</w:t>
      </w:r>
      <w:proofErr w:type="gramEnd"/>
      <w:r>
        <w:rPr>
          <w:sz w:val="17"/>
        </w:rPr>
        <w:t xml:space="preserve">  XIANG-L-43-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5E184F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B5F43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67241F" w14:textId="77777777" w:rsidR="00F3409B" w:rsidRDefault="00000000">
            <w:pPr>
              <w:keepNext/>
              <w:spacing w:before="20" w:after="20" w:line="259" w:lineRule="auto"/>
            </w:pPr>
            <w:proofErr w:type="spellStart"/>
            <w:r>
              <w:rPr>
                <w:b/>
                <w:sz w:val="21"/>
              </w:rPr>
              <w:t>既有简体中文译文</w:t>
            </w:r>
            <w:proofErr w:type="spellEnd"/>
          </w:p>
        </w:tc>
      </w:tr>
      <w:tr w:rsidR="00F3409B" w14:paraId="659B14A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B5D68F" w14:textId="77777777" w:rsidR="00F3409B" w:rsidRDefault="00000000">
            <w:pPr>
              <w:keepNext/>
              <w:spacing w:before="20" w:after="20" w:line="259" w:lineRule="auto"/>
              <w:rPr>
                <w:lang w:eastAsia="zh-TW"/>
              </w:rPr>
            </w:pPr>
            <w:r>
              <w:rPr>
                <w:sz w:val="21"/>
                <w:lang w:eastAsia="zh-TW"/>
              </w:rPr>
              <w:t>无號之凶，終不可長也。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F51107" w14:textId="77777777" w:rsidR="00F3409B" w:rsidRDefault="00000000">
            <w:pPr>
              <w:keepNext/>
              <w:spacing w:before="20" w:after="20" w:line="259" w:lineRule="auto"/>
              <w:rPr>
                <w:lang w:eastAsia="zh-CN"/>
              </w:rPr>
            </w:pPr>
            <w:r>
              <w:rPr>
                <w:sz w:val="21"/>
                <w:lang w:eastAsia="zh-CN"/>
              </w:rPr>
              <w:t>「无号的凶」《象传》解释：终这种状态不能长久。</w:t>
            </w:r>
          </w:p>
        </w:tc>
      </w:tr>
    </w:tbl>
    <w:p w14:paraId="09744614"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4CB126F6"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帝制迅速告终，可对照处境走到尽头时的脆弱；不能以事后结果证明当时已无任何其他可能。《小象》写「无号之凶，终不可长也。」；本条聚焦「失去支持后很难靠声势延续」。</w:t>
      </w:r>
      <w:proofErr w:type="gramEnd"/>
    </w:p>
    <w:p w14:paraId="43307FF6" w14:textId="77777777" w:rsidR="00F3409B" w:rsidRDefault="00000000">
      <w:pPr>
        <w:pStyle w:val="1"/>
        <w:pageBreakBefore/>
        <w:rPr>
          <w:lang w:eastAsia="zh-CN"/>
        </w:rPr>
      </w:pPr>
      <w:bookmarkStart w:id="306" w:name="H44"/>
      <w:r>
        <w:rPr>
          <w:lang w:eastAsia="zh-CN"/>
        </w:rPr>
        <w:lastRenderedPageBreak/>
        <w:t xml:space="preserve">44 </w:t>
      </w:r>
      <w:r>
        <w:rPr>
          <w:lang w:eastAsia="zh-CN"/>
        </w:rPr>
        <w:t>姤｜六爻历史对照</w:t>
      </w:r>
      <w:bookmarkEnd w:id="306"/>
    </w:p>
    <w:p w14:paraId="36A9DCFB" w14:textId="77777777" w:rsidR="00F3409B" w:rsidRDefault="00000000">
      <w:pPr>
        <w:pStyle w:val="21"/>
        <w:rPr>
          <w:lang w:eastAsia="zh-CN"/>
        </w:rPr>
      </w:pPr>
      <w:bookmarkStart w:id="307" w:name="XCASE_H44_L1"/>
      <w:r>
        <w:rPr>
          <w:lang w:eastAsia="zh-CN"/>
        </w:rPr>
        <w:t>初六｜在失序扩大前设定约束</w:t>
      </w:r>
      <w:bookmarkEnd w:id="307"/>
    </w:p>
    <w:p w14:paraId="2D8F5024" w14:textId="77777777" w:rsidR="00F3409B" w:rsidRDefault="00000000">
      <w:pPr>
        <w:keepNext/>
      </w:pPr>
      <w:r>
        <w:rPr>
          <w:sz w:val="17"/>
        </w:rPr>
        <w:t>XCASE-H44-L</w:t>
      </w:r>
      <w:proofErr w:type="gramStart"/>
      <w:r>
        <w:rPr>
          <w:sz w:val="17"/>
        </w:rPr>
        <w:t>1  ｜</w:t>
      </w:r>
      <w:proofErr w:type="gramEnd"/>
      <w:r>
        <w:rPr>
          <w:sz w:val="17"/>
        </w:rPr>
        <w:t xml:space="preserve">  XIANG-L-44-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29E7B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24F7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AE7E23" w14:textId="77777777" w:rsidR="00F3409B" w:rsidRDefault="00000000">
            <w:pPr>
              <w:keepNext/>
              <w:spacing w:before="20" w:after="20" w:line="259" w:lineRule="auto"/>
            </w:pPr>
            <w:proofErr w:type="spellStart"/>
            <w:r>
              <w:rPr>
                <w:b/>
                <w:sz w:val="21"/>
              </w:rPr>
              <w:t>既有简体中文译文</w:t>
            </w:r>
            <w:proofErr w:type="spellEnd"/>
          </w:p>
        </w:tc>
      </w:tr>
      <w:tr w:rsidR="00F3409B" w14:paraId="3445BD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AA6F7A" w14:textId="77777777" w:rsidR="00F3409B" w:rsidRDefault="00000000">
            <w:pPr>
              <w:keepNext/>
              <w:spacing w:before="20" w:after="20" w:line="259" w:lineRule="auto"/>
              <w:rPr>
                <w:lang w:eastAsia="zh-TW"/>
              </w:rPr>
            </w:pPr>
            <w:r>
              <w:rPr>
                <w:sz w:val="21"/>
                <w:lang w:eastAsia="zh-TW"/>
              </w:rPr>
              <w:t>系于金柅，柔道牽也。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839707" w14:textId="77777777" w:rsidR="00F3409B" w:rsidRDefault="00000000">
            <w:pPr>
              <w:keepNext/>
              <w:spacing w:before="20" w:after="20" w:line="259" w:lineRule="auto"/>
              <w:rPr>
                <w:lang w:eastAsia="zh-CN"/>
              </w:rPr>
            </w:pPr>
            <w:r>
              <w:rPr>
                <w:sz w:val="21"/>
                <w:lang w:eastAsia="zh-CN"/>
              </w:rPr>
              <w:t>「用金属制动器系住，守正吉；若任其前往便见凶，瘦猪也会真实地徘徊欲进。」《象传》解释：柔道牵。</w:t>
            </w:r>
          </w:p>
        </w:tc>
      </w:tr>
    </w:tbl>
    <w:p w14:paraId="7277A583" w14:textId="77777777" w:rsidR="00F3409B" w:rsidRDefault="00000000">
      <w:pPr>
        <w:keepNext/>
        <w:rPr>
          <w:lang w:eastAsia="zh-CN"/>
        </w:rPr>
      </w:pPr>
      <w:r>
        <w:rPr>
          <w:lang w:eastAsia="zh-CN"/>
        </w:rPr>
        <w:t>事件与来源　E01 刘邦入关后约法三章</w:t>
      </w:r>
      <w:r>
        <w:rPr>
          <w:lang w:eastAsia="zh-CN"/>
        </w:rPr>
        <w:br/>
      </w:r>
      <w:r>
        <w:rPr>
          <w:lang w:eastAsia="zh-CN"/>
        </w:rPr>
        <w:br/>
        <w:t>秦朝统治崩溃，各路军队向关中推进。刘邦抵达这个曾是秦政权核心的地区时，当地居民仍要面对驻军与法律的变化。新来的将领若要取得居民配合，必须让人知道军队如何进城、哪些行为会受到处罚。</w:t>
      </w:r>
      <w:r>
        <w:rPr>
          <w:lang w:eastAsia="zh-CN"/>
        </w:rPr>
        <w:br/>
      </w:r>
      <w:r>
        <w:rPr>
          <w:lang w:eastAsia="zh-CN"/>
        </w:rPr>
        <w:br/>
        <w:t>刘邦进入关中后，宣布约法三章，并向父老说明军队的安排，以减轻秦末苛法带来的恐惧。这是争取地方支持的政治措施；当时项羽等势力仍然强大，入关并不等于已经取得天下。</w:t>
      </w:r>
      <w:r>
        <w:rPr>
          <w:lang w:eastAsia="zh-CN"/>
        </w:rPr>
        <w:br/>
      </w:r>
      <w:r>
        <w:rPr>
          <w:lang w:eastAsia="zh-CN"/>
        </w:rPr>
        <w:br/>
        <w:t>刘邦召集父老，公开简化的法令；军队接着需要依承诺行事。这项安排有助于减少地方恐慌，却没有让刘邦立即取得全部政权。项羽及其他军事力量仍在行动，关中以外的局势尚未定下。从进军、颁约到与诸侯继续竞争，是相连的几个阶段；不能把入关那一刻当作争天下的终点。</w:t>
      </w:r>
      <w:r>
        <w:rPr>
          <w:lang w:eastAsia="zh-CN"/>
        </w:rPr>
        <w:br/>
      </w:r>
      <w:r>
        <w:rPr>
          <w:lang w:eastAsia="zh-CN"/>
        </w:rPr>
        <w:br/>
        <w:t>关中人第一次听见这些规定时，面前仍是持械的军队；刘邦能否守住承诺，要等驻军与地方实际相处才会显现。各方接下来对关中控制权的争夺，也使这项治理安排始终处在不安定的政治环境里。</w:t>
      </w:r>
    </w:p>
    <w:p w14:paraId="731592F0" w14:textId="77777777" w:rsidR="00F3409B" w:rsidRDefault="00000000">
      <w:r>
        <w:rPr>
          <w:lang w:eastAsia="zh-CN"/>
        </w:rPr>
        <w:t>历史对照　刘邦入关后约法三章：刘邦进入关中后，宣布约法三章，并向父老说明军队的安排，以减轻秦末苛法带来的恐惧。这是争取地方支持的政治措施；当时项羽等势力仍然强大，入关并不等于已经取得天下。</w:t>
      </w:r>
      <w:r>
        <w:t>秦朝统治崩溃，各路军队向关中推进。约法三章可对照一开始就制止扰民与犯罪的意图；本条的柔道不拿来指某一性别或群体天生需要控制。《小象》写「系于金柅，柔道牵也。」；本条聚焦「在失序扩大前设定约束」。</w:t>
      </w:r>
    </w:p>
    <w:p w14:paraId="1DB3073D" w14:textId="77777777" w:rsidR="00F3409B" w:rsidRDefault="00000000">
      <w:pPr>
        <w:pStyle w:val="21"/>
        <w:rPr>
          <w:lang w:eastAsia="zh-CN"/>
        </w:rPr>
      </w:pPr>
      <w:bookmarkStart w:id="308" w:name="XCASE_H44_L2"/>
      <w:r>
        <w:rPr>
          <w:lang w:eastAsia="zh-CN"/>
        </w:rPr>
        <w:t>九二｜重要资源要有清楚管理界线</w:t>
      </w:r>
      <w:bookmarkEnd w:id="308"/>
    </w:p>
    <w:p w14:paraId="782960FC" w14:textId="77777777" w:rsidR="00F3409B" w:rsidRDefault="00000000">
      <w:pPr>
        <w:keepNext/>
      </w:pPr>
      <w:r>
        <w:rPr>
          <w:sz w:val="17"/>
        </w:rPr>
        <w:t>XCASE-H44-L</w:t>
      </w:r>
      <w:proofErr w:type="gramStart"/>
      <w:r>
        <w:rPr>
          <w:sz w:val="17"/>
        </w:rPr>
        <w:t>2  ｜</w:t>
      </w:r>
      <w:proofErr w:type="gramEnd"/>
      <w:r>
        <w:rPr>
          <w:sz w:val="17"/>
        </w:rPr>
        <w:t xml:space="preserve">  XIANG-L-44-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BD59C5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7A9BB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B53C43" w14:textId="77777777" w:rsidR="00F3409B" w:rsidRDefault="00000000">
            <w:pPr>
              <w:keepNext/>
              <w:spacing w:before="20" w:after="20" w:line="259" w:lineRule="auto"/>
            </w:pPr>
            <w:proofErr w:type="spellStart"/>
            <w:r>
              <w:rPr>
                <w:b/>
                <w:sz w:val="21"/>
              </w:rPr>
              <w:t>既有简体中文译文</w:t>
            </w:r>
            <w:proofErr w:type="spellEnd"/>
          </w:p>
        </w:tc>
      </w:tr>
      <w:tr w:rsidR="00F3409B" w14:paraId="16E896C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DAE8A8" w14:textId="77777777" w:rsidR="00F3409B" w:rsidRDefault="00000000">
            <w:pPr>
              <w:keepNext/>
              <w:spacing w:before="20" w:after="20" w:line="259" w:lineRule="auto"/>
              <w:rPr>
                <w:lang w:eastAsia="zh-TW"/>
              </w:rPr>
            </w:pPr>
            <w:r>
              <w:rPr>
                <w:sz w:val="21"/>
                <w:lang w:eastAsia="zh-TW"/>
              </w:rPr>
              <w:t>包有魚，義不及賓也。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1C39F7" w14:textId="77777777" w:rsidR="00F3409B" w:rsidRDefault="00000000">
            <w:pPr>
              <w:keepNext/>
              <w:spacing w:before="20" w:after="20" w:line="259" w:lineRule="auto"/>
              <w:rPr>
                <w:lang w:eastAsia="zh-CN"/>
              </w:rPr>
            </w:pPr>
            <w:r>
              <w:rPr>
                <w:sz w:val="21"/>
                <w:lang w:eastAsia="zh-CN"/>
              </w:rPr>
              <w:t>「包中有鱼，无咎，但不宜拿来待客。」《象传》解释：义不及宾。</w:t>
            </w:r>
          </w:p>
        </w:tc>
      </w:tr>
    </w:tbl>
    <w:p w14:paraId="73ECB577"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w:t>
      </w:r>
      <w:r>
        <w:rPr>
          <w:lang w:eastAsia="zh-CN"/>
        </w:rPr>
        <w:lastRenderedPageBreak/>
        <w:t>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5AFA9562"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掌管后方供应，可用来讨论资源保管与分配责任；义不及宾不表示公共物资可以只照顾自己人。</w:t>
      </w:r>
      <w:r>
        <w:t>《小象》写「包有鱼，义不及宾也。」；本条聚焦「重要资源要有清楚管理界线」。</w:t>
      </w:r>
    </w:p>
    <w:p w14:paraId="5A41B3E1" w14:textId="77777777" w:rsidR="00F3409B" w:rsidRDefault="00000000">
      <w:pPr>
        <w:pStyle w:val="21"/>
        <w:rPr>
          <w:lang w:eastAsia="zh-CN"/>
        </w:rPr>
      </w:pPr>
      <w:bookmarkStart w:id="309" w:name="XCASE_H44_L3"/>
      <w:r>
        <w:rPr>
          <w:lang w:eastAsia="zh-CN"/>
        </w:rPr>
        <w:t>九三｜受阻也可能促使重新判断</w:t>
      </w:r>
      <w:bookmarkEnd w:id="309"/>
    </w:p>
    <w:p w14:paraId="259EB26E" w14:textId="77777777" w:rsidR="00F3409B" w:rsidRDefault="00000000">
      <w:pPr>
        <w:keepNext/>
      </w:pPr>
      <w:r>
        <w:rPr>
          <w:sz w:val="17"/>
        </w:rPr>
        <w:t>XCASE-H44-L</w:t>
      </w:r>
      <w:proofErr w:type="gramStart"/>
      <w:r>
        <w:rPr>
          <w:sz w:val="17"/>
        </w:rPr>
        <w:t>3  ｜</w:t>
      </w:r>
      <w:proofErr w:type="gramEnd"/>
      <w:r>
        <w:rPr>
          <w:sz w:val="17"/>
        </w:rPr>
        <w:t xml:space="preserve">  XIANG-L-44-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4DEC7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2FEAD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50515B" w14:textId="77777777" w:rsidR="00F3409B" w:rsidRDefault="00000000">
            <w:pPr>
              <w:keepNext/>
              <w:spacing w:before="20" w:after="20" w:line="259" w:lineRule="auto"/>
            </w:pPr>
            <w:proofErr w:type="spellStart"/>
            <w:r>
              <w:rPr>
                <w:b/>
                <w:sz w:val="21"/>
              </w:rPr>
              <w:t>既有简体中文译文</w:t>
            </w:r>
            <w:proofErr w:type="spellEnd"/>
          </w:p>
        </w:tc>
      </w:tr>
      <w:tr w:rsidR="00F3409B" w14:paraId="482323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74A9D4" w14:textId="77777777" w:rsidR="00F3409B" w:rsidRDefault="00000000">
            <w:pPr>
              <w:keepNext/>
              <w:spacing w:before="20" w:after="20" w:line="259" w:lineRule="auto"/>
              <w:rPr>
                <w:lang w:eastAsia="zh-TW"/>
              </w:rPr>
            </w:pPr>
            <w:r>
              <w:rPr>
                <w:sz w:val="21"/>
                <w:lang w:eastAsia="zh-TW"/>
              </w:rPr>
              <w:t>其行次且，行未牽也。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A410BF" w14:textId="77777777" w:rsidR="00F3409B" w:rsidRDefault="00000000">
            <w:pPr>
              <w:keepNext/>
              <w:spacing w:before="20" w:after="20" w:line="259" w:lineRule="auto"/>
              <w:rPr>
                <w:lang w:eastAsia="zh-CN"/>
              </w:rPr>
            </w:pPr>
            <w:r>
              <w:rPr>
                <w:sz w:val="21"/>
                <w:lang w:eastAsia="zh-CN"/>
              </w:rPr>
              <w:t>「臀部无皮，行走艰难；虽危，没有大咎。」《象传》解释：行未牵。</w:t>
            </w:r>
          </w:p>
        </w:tc>
      </w:tr>
    </w:tbl>
    <w:p w14:paraId="07286805" w14:textId="77777777" w:rsidR="00F3409B" w:rsidRDefault="00000000">
      <w:pPr>
        <w:keepNext/>
        <w:rPr>
          <w:lang w:eastAsia="zh-CN"/>
        </w:rPr>
      </w:pPr>
      <w:r>
        <w:rPr>
          <w:lang w:eastAsia="zh-CN"/>
        </w:rPr>
        <w:t>事件与来源　E44 鸿门宴中的交涉与退出</w:t>
      </w:r>
      <w:r>
        <w:rPr>
          <w:lang w:eastAsia="zh-CN"/>
        </w:rPr>
        <w:br/>
      </w:r>
      <w:r>
        <w:rPr>
          <w:lang w:eastAsia="zh-CN"/>
        </w:rPr>
        <w:br/>
        <w:t>秦朝灭亡后，刘邦先进入关中，项羽方面因此对他有疑虑。两人先前同属反秦力量，如今却要面对土地与军队归谁指挥的竞争。刘邦前往项羽驻地鸿门，赴宴同时也是一次冒险的政治交涉。</w:t>
      </w:r>
      <w:r>
        <w:rPr>
          <w:lang w:eastAsia="zh-CN"/>
        </w:rPr>
        <w:br/>
      </w:r>
      <w:r>
        <w:rPr>
          <w:lang w:eastAsia="zh-CN"/>
        </w:rPr>
        <w:br/>
        <w:t>《史记》记载，刘邦与项羽在秦亡后产生冲突，刘邦赴鸿门交涉，席间情势紧张，后来离去。这个叙事呈现实力不对等时，讯息、说客与临场判断如何影响政治会面。</w:t>
      </w:r>
      <w:r>
        <w:rPr>
          <w:lang w:eastAsia="zh-CN"/>
        </w:rPr>
        <w:br/>
      </w:r>
      <w:r>
        <w:rPr>
          <w:lang w:eastAsia="zh-CN"/>
        </w:rPr>
        <w:br/>
        <w:t>《史记》描写席间有人主张处置刘邦，也有人在两方之间传递消息。刘邦设法离席，安排人员随后回应，最终离开项羽营地。这次会面使眼前冲突没有在宴上结束于刘邦之死，但秦亡后的权力争夺仍继续。史传人物对话经过史家编排，不能当作当晚逐字纪录；赴会、交涉与退场则是故事的主要进程。</w:t>
      </w:r>
      <w:r>
        <w:rPr>
          <w:lang w:eastAsia="zh-CN"/>
        </w:rPr>
        <w:br/>
      </w:r>
      <w:r>
        <w:rPr>
          <w:lang w:eastAsia="zh-CN"/>
        </w:rPr>
        <w:br/>
        <w:t>宴会前两边的疑心已形成，刘邦到了项羽营中更不可能完全掌握他人行动。传话与说情的人影响场上局势，离席后还要有人接续应对。刘邦脱身，只处理了眼前危险，两方此后的竞争仍未终止。</w:t>
      </w:r>
    </w:p>
    <w:p w14:paraId="342B49C1" w14:textId="77777777" w:rsidR="00F3409B" w:rsidRDefault="00000000">
      <w:r>
        <w:rPr>
          <w:lang w:eastAsia="zh-CN"/>
        </w:rPr>
        <w:t>历史对照　鸿门宴中的交涉与退出：《史记》记载，刘邦与项羽在秦亡后产生冲突，刘邦赴鸿门交涉，席间情势紧张，后来离去。这个叙事呈现实力不对等时，讯息、说客与临场判断如何影响政治会面。秦朝灭亡后，刘邦先进入关中，项羽方面因此对他有疑虑。鸿门宴中刘邦处境不利，最后离席脱身；可对照行动不顺时保留转圜，不主张以史传中的权谋作通用做法。</w:t>
      </w:r>
      <w:r>
        <w:t>《小象》写「其行次且，行未牵也。」；本条聚焦「受阻也可能促使重新判断」。</w:t>
      </w:r>
    </w:p>
    <w:p w14:paraId="7BB944F4" w14:textId="77777777" w:rsidR="00F3409B" w:rsidRDefault="00000000">
      <w:pPr>
        <w:pStyle w:val="21"/>
        <w:rPr>
          <w:lang w:eastAsia="zh-CN"/>
        </w:rPr>
      </w:pPr>
      <w:bookmarkStart w:id="310" w:name="XCASE_H44_L4"/>
      <w:r>
        <w:rPr>
          <w:lang w:eastAsia="zh-CN"/>
        </w:rPr>
        <w:t>九四｜离人民太远会失去根基</w:t>
      </w:r>
      <w:bookmarkEnd w:id="310"/>
    </w:p>
    <w:p w14:paraId="0D974EA9" w14:textId="77777777" w:rsidR="00F3409B" w:rsidRDefault="00000000">
      <w:pPr>
        <w:keepNext/>
      </w:pPr>
      <w:r>
        <w:rPr>
          <w:sz w:val="17"/>
        </w:rPr>
        <w:t>XCASE-H44-L</w:t>
      </w:r>
      <w:proofErr w:type="gramStart"/>
      <w:r>
        <w:rPr>
          <w:sz w:val="17"/>
        </w:rPr>
        <w:t>4  ｜</w:t>
      </w:r>
      <w:proofErr w:type="gramEnd"/>
      <w:r>
        <w:rPr>
          <w:sz w:val="17"/>
        </w:rPr>
        <w:t xml:space="preserve">  XIANG-L-44-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28C322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B1735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A301E3" w14:textId="77777777" w:rsidR="00F3409B" w:rsidRDefault="00000000">
            <w:pPr>
              <w:keepNext/>
              <w:spacing w:before="20" w:after="20" w:line="259" w:lineRule="auto"/>
            </w:pPr>
            <w:proofErr w:type="spellStart"/>
            <w:r>
              <w:rPr>
                <w:b/>
                <w:sz w:val="21"/>
              </w:rPr>
              <w:t>既有简体中文译文</w:t>
            </w:r>
            <w:proofErr w:type="spellEnd"/>
          </w:p>
        </w:tc>
      </w:tr>
      <w:tr w:rsidR="00F3409B" w14:paraId="776399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6D4C49" w14:textId="77777777" w:rsidR="00F3409B" w:rsidRDefault="00000000">
            <w:pPr>
              <w:keepNext/>
              <w:spacing w:before="20" w:after="20" w:line="259" w:lineRule="auto"/>
            </w:pPr>
            <w:proofErr w:type="spellStart"/>
            <w:r>
              <w:rPr>
                <w:sz w:val="21"/>
              </w:rPr>
              <w:t>无魚之凶，遠民也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14789A" w14:textId="77777777" w:rsidR="00F3409B" w:rsidRDefault="00000000">
            <w:pPr>
              <w:keepNext/>
              <w:spacing w:before="20" w:after="20" w:line="259" w:lineRule="auto"/>
              <w:rPr>
                <w:lang w:eastAsia="zh-CN"/>
              </w:rPr>
            </w:pPr>
            <w:r>
              <w:rPr>
                <w:sz w:val="21"/>
                <w:lang w:eastAsia="zh-CN"/>
              </w:rPr>
              <w:t>「无鱼的凶」《象传》解释：远民。</w:t>
            </w:r>
          </w:p>
        </w:tc>
      </w:tr>
    </w:tbl>
    <w:p w14:paraId="4309FF6C"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w:t>
      </w:r>
      <w:r>
        <w:rPr>
          <w:lang w:eastAsia="zh-CN"/>
        </w:rPr>
        <w:lastRenderedPageBreak/>
        <w:t>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719899CA"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劳役显示宫廷需求与百姓负担的距离，可对照治理不能只看上层利益；不宣称此工程直接造成政权崩溃。</w:t>
      </w:r>
      <w:r>
        <w:t>《小象》写「无鱼之凶，远民也。」；本条聚焦「离人民太远会失去根基」。</w:t>
      </w:r>
    </w:p>
    <w:p w14:paraId="0650C622" w14:textId="77777777" w:rsidR="00F3409B" w:rsidRDefault="00000000">
      <w:pPr>
        <w:pStyle w:val="21"/>
        <w:rPr>
          <w:lang w:eastAsia="zh-CN"/>
        </w:rPr>
      </w:pPr>
      <w:bookmarkStart w:id="311" w:name="XCASE_H44_L5"/>
      <w:r>
        <w:rPr>
          <w:lang w:eastAsia="zh-CN"/>
        </w:rPr>
        <w:t>九五｜才能可以保留在踏实行动中</w:t>
      </w:r>
      <w:bookmarkEnd w:id="311"/>
    </w:p>
    <w:p w14:paraId="63CDC19E" w14:textId="77777777" w:rsidR="00F3409B" w:rsidRDefault="00000000">
      <w:pPr>
        <w:keepNext/>
      </w:pPr>
      <w:r>
        <w:rPr>
          <w:sz w:val="17"/>
        </w:rPr>
        <w:t>XCASE-H44-L</w:t>
      </w:r>
      <w:proofErr w:type="gramStart"/>
      <w:r>
        <w:rPr>
          <w:sz w:val="17"/>
        </w:rPr>
        <w:t>5  ｜</w:t>
      </w:r>
      <w:proofErr w:type="gramEnd"/>
      <w:r>
        <w:rPr>
          <w:sz w:val="17"/>
        </w:rPr>
        <w:t xml:space="preserve">  XIANG-L-44-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31C11D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89BE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53FCF5" w14:textId="77777777" w:rsidR="00F3409B" w:rsidRDefault="00000000">
            <w:pPr>
              <w:keepNext/>
              <w:spacing w:before="20" w:after="20" w:line="259" w:lineRule="auto"/>
            </w:pPr>
            <w:proofErr w:type="spellStart"/>
            <w:r>
              <w:rPr>
                <w:b/>
                <w:sz w:val="21"/>
              </w:rPr>
              <w:t>既有简体中文译文</w:t>
            </w:r>
            <w:proofErr w:type="spellEnd"/>
          </w:p>
        </w:tc>
      </w:tr>
      <w:tr w:rsidR="00F3409B" w14:paraId="0D7B5D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E4CF28" w14:textId="77777777" w:rsidR="00F3409B" w:rsidRDefault="00000000">
            <w:pPr>
              <w:keepNext/>
              <w:spacing w:before="20" w:after="20" w:line="259" w:lineRule="auto"/>
            </w:pPr>
            <w:proofErr w:type="spellStart"/>
            <w:r>
              <w:rPr>
                <w:sz w:val="21"/>
              </w:rPr>
              <w:t>九五含章，中正也。有隕自天，志不舍命也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BDC9D" w14:textId="77777777" w:rsidR="00F3409B" w:rsidRDefault="00000000">
            <w:pPr>
              <w:keepNext/>
              <w:spacing w:before="20" w:after="20" w:line="259" w:lineRule="auto"/>
              <w:rPr>
                <w:lang w:eastAsia="zh-CN"/>
              </w:rPr>
            </w:pPr>
            <w:r>
              <w:rPr>
                <w:sz w:val="21"/>
                <w:lang w:eastAsia="zh-CN"/>
              </w:rPr>
              <w:t>「用杞柳包瓜，内含文采；将有命令从天而降。」《象传》解释：因为居中而且端正。「用杞柳包瓜，内含文采；将有命令从天而降。」《象传》解释：表示心志没有放弃天命与责任。</w:t>
            </w:r>
          </w:p>
        </w:tc>
      </w:tr>
    </w:tbl>
    <w:p w14:paraId="50CD81B0"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76F52DED"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冯异的低调史传形象可对照含章；对天命的古代说法只保留为文本观念，不用来替其军事成功作解释。</w:t>
      </w:r>
      <w:r>
        <w:t>《小象》写「九五含章，中正也。有陨自天，志不舍命也。」；本条聚焦「才能可以保留在踏实行动中」。</w:t>
      </w:r>
    </w:p>
    <w:p w14:paraId="36EFDA01" w14:textId="77777777" w:rsidR="00F3409B" w:rsidRDefault="00000000">
      <w:pPr>
        <w:pStyle w:val="21"/>
        <w:rPr>
          <w:lang w:eastAsia="zh-CN"/>
        </w:rPr>
      </w:pPr>
      <w:bookmarkStart w:id="312" w:name="XCASE_H44_L6"/>
      <w:r>
        <w:rPr>
          <w:lang w:eastAsia="zh-CN"/>
        </w:rPr>
        <w:lastRenderedPageBreak/>
        <w:t>上九｜走到极端容易失去接触空间</w:t>
      </w:r>
      <w:bookmarkEnd w:id="312"/>
    </w:p>
    <w:p w14:paraId="2A8B2A69" w14:textId="77777777" w:rsidR="00F3409B" w:rsidRDefault="00000000">
      <w:pPr>
        <w:keepNext/>
      </w:pPr>
      <w:r>
        <w:rPr>
          <w:sz w:val="17"/>
        </w:rPr>
        <w:t>XCASE-H44-L</w:t>
      </w:r>
      <w:proofErr w:type="gramStart"/>
      <w:r>
        <w:rPr>
          <w:sz w:val="17"/>
        </w:rPr>
        <w:t>6  ｜</w:t>
      </w:r>
      <w:proofErr w:type="gramEnd"/>
      <w:r>
        <w:rPr>
          <w:sz w:val="17"/>
        </w:rPr>
        <w:t xml:space="preserve">  XIANG-L-44-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3F9418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6D40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605713" w14:textId="77777777" w:rsidR="00F3409B" w:rsidRDefault="00000000">
            <w:pPr>
              <w:keepNext/>
              <w:spacing w:before="20" w:after="20" w:line="259" w:lineRule="auto"/>
            </w:pPr>
            <w:proofErr w:type="spellStart"/>
            <w:r>
              <w:rPr>
                <w:b/>
                <w:sz w:val="21"/>
              </w:rPr>
              <w:t>既有简体中文译文</w:t>
            </w:r>
            <w:proofErr w:type="spellEnd"/>
          </w:p>
        </w:tc>
      </w:tr>
      <w:tr w:rsidR="00F3409B" w14:paraId="70CB1F6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53B8C6" w14:textId="77777777" w:rsidR="00F3409B" w:rsidRDefault="00000000">
            <w:pPr>
              <w:keepNext/>
              <w:spacing w:before="20" w:after="20" w:line="259" w:lineRule="auto"/>
            </w:pPr>
            <w:proofErr w:type="spellStart"/>
            <w:r>
              <w:rPr>
                <w:sz w:val="21"/>
              </w:rPr>
              <w:t>姤其角，上窮吝也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470E0" w14:textId="77777777" w:rsidR="00F3409B" w:rsidRDefault="00000000">
            <w:pPr>
              <w:keepNext/>
              <w:spacing w:before="20" w:after="20" w:line="259" w:lineRule="auto"/>
              <w:rPr>
                <w:lang w:eastAsia="zh-CN"/>
              </w:rPr>
            </w:pPr>
            <w:r>
              <w:rPr>
                <w:sz w:val="21"/>
                <w:lang w:eastAsia="zh-CN"/>
              </w:rPr>
              <w:t>「相遇于角端，处境窘迫，无咎。」《象传》解释：上穷吝。</w:t>
            </w:r>
          </w:p>
        </w:tc>
      </w:tr>
    </w:tbl>
    <w:p w14:paraId="3B80D769"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58D4B015"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推动帝制后政治孤立加深，可对照把名位推到顶端却失去合作；角的比喻不指任何实际军事装备。《小象》写「姤其角，上穷吝也。」；本条聚焦「走到极端容易失去接触空间」。</w:t>
      </w:r>
      <w:proofErr w:type="gramEnd"/>
    </w:p>
    <w:p w14:paraId="727406C5" w14:textId="77777777" w:rsidR="00F3409B" w:rsidRDefault="00000000">
      <w:pPr>
        <w:pStyle w:val="1"/>
        <w:pageBreakBefore/>
        <w:rPr>
          <w:lang w:eastAsia="zh-CN"/>
        </w:rPr>
      </w:pPr>
      <w:bookmarkStart w:id="313" w:name="H45"/>
      <w:r>
        <w:rPr>
          <w:lang w:eastAsia="zh-CN"/>
        </w:rPr>
        <w:lastRenderedPageBreak/>
        <w:t xml:space="preserve">45 </w:t>
      </w:r>
      <w:r>
        <w:rPr>
          <w:lang w:eastAsia="zh-CN"/>
        </w:rPr>
        <w:t>萃｜六爻历史对照</w:t>
      </w:r>
      <w:bookmarkEnd w:id="313"/>
    </w:p>
    <w:p w14:paraId="6834980B" w14:textId="77777777" w:rsidR="00F3409B" w:rsidRDefault="00000000">
      <w:pPr>
        <w:pStyle w:val="21"/>
        <w:rPr>
          <w:lang w:eastAsia="zh-CN"/>
        </w:rPr>
      </w:pPr>
      <w:bookmarkStart w:id="314" w:name="XCASE_H45_L1"/>
      <w:r>
        <w:rPr>
          <w:lang w:eastAsia="zh-CN"/>
        </w:rPr>
        <w:t>初六｜目标混乱会破坏团结</w:t>
      </w:r>
      <w:bookmarkEnd w:id="314"/>
    </w:p>
    <w:p w14:paraId="44B9CE2A" w14:textId="77777777" w:rsidR="00F3409B" w:rsidRDefault="00000000">
      <w:pPr>
        <w:keepNext/>
      </w:pPr>
      <w:r>
        <w:rPr>
          <w:sz w:val="17"/>
        </w:rPr>
        <w:t>XCASE-H45-L</w:t>
      </w:r>
      <w:proofErr w:type="gramStart"/>
      <w:r>
        <w:rPr>
          <w:sz w:val="17"/>
        </w:rPr>
        <w:t>1  ｜</w:t>
      </w:r>
      <w:proofErr w:type="gramEnd"/>
      <w:r>
        <w:rPr>
          <w:sz w:val="17"/>
        </w:rPr>
        <w:t xml:space="preserve">  XIANG-L-45-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9A45F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26F7E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002551" w14:textId="77777777" w:rsidR="00F3409B" w:rsidRDefault="00000000">
            <w:pPr>
              <w:keepNext/>
              <w:spacing w:before="20" w:after="20" w:line="259" w:lineRule="auto"/>
            </w:pPr>
            <w:proofErr w:type="spellStart"/>
            <w:r>
              <w:rPr>
                <w:b/>
                <w:sz w:val="21"/>
              </w:rPr>
              <w:t>既有简体中文译文</w:t>
            </w:r>
            <w:proofErr w:type="spellEnd"/>
          </w:p>
        </w:tc>
      </w:tr>
      <w:tr w:rsidR="00F3409B" w14:paraId="17A98A2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E5325F" w14:textId="77777777" w:rsidR="00F3409B" w:rsidRDefault="00000000">
            <w:pPr>
              <w:keepNext/>
              <w:spacing w:before="20" w:after="20" w:line="259" w:lineRule="auto"/>
              <w:rPr>
                <w:lang w:eastAsia="zh-TW"/>
              </w:rPr>
            </w:pPr>
            <w:r>
              <w:rPr>
                <w:sz w:val="21"/>
                <w:lang w:eastAsia="zh-TW"/>
              </w:rPr>
              <w:t>乃亂乃萃，其志亂也。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CA303D" w14:textId="77777777" w:rsidR="00F3409B" w:rsidRDefault="00000000">
            <w:pPr>
              <w:keepNext/>
              <w:spacing w:before="20" w:after="20" w:line="259" w:lineRule="auto"/>
            </w:pPr>
            <w:r>
              <w:rPr>
                <w:sz w:val="21"/>
                <w:lang w:eastAsia="zh-CN"/>
              </w:rPr>
              <w:t>「有诚信却未能到底，先混乱后聚集；若呼号，一握手便转笑。</w:t>
            </w:r>
            <w:proofErr w:type="spellStart"/>
            <w:r>
              <w:rPr>
                <w:sz w:val="21"/>
              </w:rPr>
              <w:t>不必忧虑，前往无咎</w:t>
            </w:r>
            <w:proofErr w:type="spellEnd"/>
            <w:r>
              <w:rPr>
                <w:sz w:val="21"/>
              </w:rPr>
              <w:t>。」《</w:t>
            </w:r>
            <w:proofErr w:type="spellStart"/>
            <w:r>
              <w:rPr>
                <w:sz w:val="21"/>
              </w:rPr>
              <w:t>象传》解释：其志乱</w:t>
            </w:r>
            <w:proofErr w:type="spellEnd"/>
            <w:r>
              <w:rPr>
                <w:sz w:val="21"/>
              </w:rPr>
              <w:t>。</w:t>
            </w:r>
          </w:p>
        </w:tc>
      </w:tr>
    </w:tbl>
    <w:p w14:paraId="5E26971E" w14:textId="77777777" w:rsidR="00F3409B" w:rsidRDefault="00000000">
      <w:pPr>
        <w:keepNext/>
      </w:pPr>
      <w:r>
        <w:rPr>
          <w:lang w:eastAsia="zh-CN"/>
        </w:rPr>
        <w:t>事件与来源　E38 国共合作在1927年破裂</w:t>
      </w:r>
      <w:r>
        <w:rPr>
          <w:lang w:eastAsia="zh-CN"/>
        </w:rPr>
        <w:br/>
      </w:r>
      <w:r>
        <w:rPr>
          <w:lang w:eastAsia="zh-CN"/>
        </w:rPr>
        <w:br/>
        <w:t>国民党与共产党在第一次合作期间共同参与北伐，前线推进却使军队、城市政权和工农运动的问题接连出现。两党对未来权力分配和社会动员各有想法，合作中的分歧逐步积累。</w:t>
      </w:r>
      <w:r>
        <w:rPr>
          <w:lang w:eastAsia="zh-CN"/>
        </w:rPr>
        <w:br/>
      </w:r>
      <w:r>
        <w:rPr>
          <w:lang w:eastAsia="zh-CN"/>
        </w:rPr>
        <w:br/>
        <w:t>第一次国共合作在北伐中承受利益、路线与权力冲突。1927年上海的清党及武汉方面的分共，使合作瓦解，并伴随大规模政治暴力。</w:t>
      </w:r>
      <w:r>
        <w:t>此后双方进入长期军事对抗。</w:t>
      </w:r>
      <w:r>
        <w:br/>
      </w:r>
      <w:r>
        <w:br/>
        <w:t>1927年上海的清党与武汉方面的分共，使合作关系瓦解，也伴随大量政治暴力。原先在同一阵营活动的人，不得不重新面对各自组织的去留。破裂之后，双方走向长期军事对抗。上海与武汉的事件有不同时间、行动者与受害者，不能合并成一场没有具体经过的抽象「分歧」。</w:t>
      </w:r>
      <w:r>
        <w:br/>
      </w:r>
      <w:r>
        <w:br/>
        <w:t>在合作时期同处一座城市的政治组织，决裂时要面对彼此的成员、名册与武装力量。上海和武汉先后采取不同的行动，相关人员有逃离、被捕和死亡的风险。此后的长期对抗使原来的合作关系更难恢复。</w:t>
      </w:r>
    </w:p>
    <w:p w14:paraId="098051A3" w14:textId="77777777" w:rsidR="00F3409B" w:rsidRDefault="00000000">
      <w:r>
        <w:rPr>
          <w:lang w:eastAsia="zh-CN"/>
        </w:rPr>
        <w:t>历史对照　国共合作在1927年破裂：第一次国共合作在北伐中承受利益、路线与权力冲突。1927年上海的清党及武汉方面的分共，使合作瓦解，并伴随大规模政治暴力。</w:t>
      </w:r>
      <w:proofErr w:type="gramStart"/>
      <w:r>
        <w:t>此后双方进入长期军事对抗。国民党与共产党在第一次合作期间共同参与北伐，前线推进却使军队、城市政权和工农运动的问题接连出现。第一次国共合作破裂，可对照合作中方向与权力安排不清的危险；其冲突有具体历史条件，不是单纯情绪失控。《小象》写「乃乱乃萃，其志乱也。」；本条聚焦「目标混乱会破坏团结」。</w:t>
      </w:r>
      <w:proofErr w:type="gramEnd"/>
    </w:p>
    <w:p w14:paraId="1AC897BC" w14:textId="77777777" w:rsidR="00F3409B" w:rsidRDefault="00000000">
      <w:pPr>
        <w:pStyle w:val="21"/>
        <w:rPr>
          <w:lang w:eastAsia="zh-CN"/>
        </w:rPr>
      </w:pPr>
      <w:bookmarkStart w:id="315" w:name="XCASE_H45_L2"/>
      <w:r>
        <w:rPr>
          <w:lang w:eastAsia="zh-CN"/>
        </w:rPr>
        <w:t>六二｜被共同目标吸引仍要守住信任</w:t>
      </w:r>
      <w:bookmarkEnd w:id="315"/>
    </w:p>
    <w:p w14:paraId="1C71BFA5" w14:textId="77777777" w:rsidR="00F3409B" w:rsidRDefault="00000000">
      <w:pPr>
        <w:keepNext/>
      </w:pPr>
      <w:r>
        <w:rPr>
          <w:sz w:val="17"/>
        </w:rPr>
        <w:t>XCASE-H45-L</w:t>
      </w:r>
      <w:proofErr w:type="gramStart"/>
      <w:r>
        <w:rPr>
          <w:sz w:val="17"/>
        </w:rPr>
        <w:t>2  ｜</w:t>
      </w:r>
      <w:proofErr w:type="gramEnd"/>
      <w:r>
        <w:rPr>
          <w:sz w:val="17"/>
        </w:rPr>
        <w:t xml:space="preserve">  XIANG-L-45-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DE2EEA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D1E73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9F433A" w14:textId="77777777" w:rsidR="00F3409B" w:rsidRDefault="00000000">
            <w:pPr>
              <w:keepNext/>
              <w:spacing w:before="20" w:after="20" w:line="259" w:lineRule="auto"/>
            </w:pPr>
            <w:proofErr w:type="spellStart"/>
            <w:r>
              <w:rPr>
                <w:b/>
                <w:sz w:val="21"/>
              </w:rPr>
              <w:t>既有简体中文译文</w:t>
            </w:r>
            <w:proofErr w:type="spellEnd"/>
          </w:p>
        </w:tc>
      </w:tr>
      <w:tr w:rsidR="00F3409B" w14:paraId="6BD1EF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EA2355" w14:textId="77777777" w:rsidR="00F3409B" w:rsidRDefault="00000000">
            <w:pPr>
              <w:keepNext/>
              <w:spacing w:before="20" w:after="20" w:line="259" w:lineRule="auto"/>
            </w:pPr>
            <w:proofErr w:type="spellStart"/>
            <w:r>
              <w:rPr>
                <w:sz w:val="21"/>
              </w:rPr>
              <w:t>引吉无咎，中未變也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5A433A" w14:textId="77777777" w:rsidR="00F3409B" w:rsidRDefault="00000000">
            <w:pPr>
              <w:keepNext/>
              <w:spacing w:before="20" w:after="20" w:line="259" w:lineRule="auto"/>
              <w:rPr>
                <w:lang w:eastAsia="zh-CN"/>
              </w:rPr>
            </w:pPr>
            <w:r>
              <w:rPr>
                <w:sz w:val="21"/>
                <w:lang w:eastAsia="zh-CN"/>
              </w:rPr>
              <w:t>「受人引导而聚集，吉且无咎；有诚信，薄祭也有利。」《象传》解释：中未变。</w:t>
            </w:r>
          </w:p>
        </w:tc>
      </w:tr>
    </w:tbl>
    <w:p w14:paraId="6FE281A6"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w:t>
      </w:r>
      <w:r>
        <w:lastRenderedPageBreak/>
        <w:t>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5F94A3E1"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结盟可对照在外部压力下形成连结；共同敌人能促成合作，却不能保证长期政治目标一致。</w:t>
      </w:r>
      <w:r>
        <w:t>《小象》写「引吉无咎，中未变也。」；本条聚焦「被共同目标吸引仍要守住信任」。</w:t>
      </w:r>
    </w:p>
    <w:p w14:paraId="645FE233" w14:textId="77777777" w:rsidR="00F3409B" w:rsidRDefault="00000000">
      <w:pPr>
        <w:pStyle w:val="21"/>
        <w:rPr>
          <w:lang w:eastAsia="zh-CN"/>
        </w:rPr>
      </w:pPr>
      <w:bookmarkStart w:id="316" w:name="XCASE_H45_L3"/>
      <w:r>
        <w:rPr>
          <w:lang w:eastAsia="zh-CN"/>
        </w:rPr>
        <w:t>六三｜愿意接纳才能扩大参与</w:t>
      </w:r>
      <w:bookmarkEnd w:id="316"/>
    </w:p>
    <w:p w14:paraId="4D75BB35" w14:textId="77777777" w:rsidR="00F3409B" w:rsidRDefault="00000000">
      <w:pPr>
        <w:keepNext/>
      </w:pPr>
      <w:r>
        <w:rPr>
          <w:sz w:val="17"/>
        </w:rPr>
        <w:t>XCASE-H45-L</w:t>
      </w:r>
      <w:proofErr w:type="gramStart"/>
      <w:r>
        <w:rPr>
          <w:sz w:val="17"/>
        </w:rPr>
        <w:t>3  ｜</w:t>
      </w:r>
      <w:proofErr w:type="gramEnd"/>
      <w:r>
        <w:rPr>
          <w:sz w:val="17"/>
        </w:rPr>
        <w:t xml:space="preserve">  XIANG-L-45-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39A53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9BC3A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AEEBD6" w14:textId="77777777" w:rsidR="00F3409B" w:rsidRDefault="00000000">
            <w:pPr>
              <w:keepNext/>
              <w:spacing w:before="20" w:after="20" w:line="259" w:lineRule="auto"/>
            </w:pPr>
            <w:proofErr w:type="spellStart"/>
            <w:r>
              <w:rPr>
                <w:b/>
                <w:sz w:val="21"/>
              </w:rPr>
              <w:t>既有简体中文译文</w:t>
            </w:r>
            <w:proofErr w:type="spellEnd"/>
          </w:p>
        </w:tc>
      </w:tr>
      <w:tr w:rsidR="00F3409B" w14:paraId="69A2513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8AB806" w14:textId="77777777" w:rsidR="00F3409B" w:rsidRDefault="00000000">
            <w:pPr>
              <w:keepNext/>
              <w:spacing w:before="20" w:after="20" w:line="259" w:lineRule="auto"/>
            </w:pPr>
            <w:proofErr w:type="spellStart"/>
            <w:r>
              <w:rPr>
                <w:sz w:val="21"/>
              </w:rPr>
              <w:t>往无咎，上巽也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29385" w14:textId="77777777" w:rsidR="00F3409B" w:rsidRDefault="00000000">
            <w:pPr>
              <w:keepNext/>
              <w:spacing w:before="20" w:after="20" w:line="259" w:lineRule="auto"/>
              <w:rPr>
                <w:lang w:eastAsia="zh-CN"/>
              </w:rPr>
            </w:pPr>
            <w:r>
              <w:rPr>
                <w:sz w:val="21"/>
                <w:lang w:eastAsia="zh-CN"/>
              </w:rPr>
              <w:t>「想聚集却叹息，没有利益；前往无咎，略有遗憾。」《象传》解释：上巽。</w:t>
            </w:r>
          </w:p>
        </w:tc>
      </w:tr>
    </w:tbl>
    <w:p w14:paraId="1313C85D"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78FA4F87"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1949年政协吸纳多个团体参加，可对照政治结合需要一定开放；其包容范围与代表性需从史实限定。</w:t>
      </w:r>
      <w:r>
        <w:t>《小象》写「往无咎，上巽也。」；本条聚焦「愿意接纳才能扩大参与」。</w:t>
      </w:r>
    </w:p>
    <w:p w14:paraId="35C9F3A4" w14:textId="77777777" w:rsidR="00F3409B" w:rsidRDefault="00000000">
      <w:pPr>
        <w:pStyle w:val="21"/>
        <w:rPr>
          <w:lang w:eastAsia="zh-CN"/>
        </w:rPr>
      </w:pPr>
      <w:bookmarkStart w:id="317" w:name="XCASE_H45_L4"/>
      <w:r>
        <w:rPr>
          <w:lang w:eastAsia="zh-CN"/>
        </w:rPr>
        <w:lastRenderedPageBreak/>
        <w:t>九四｜职权安排要支持共同成果</w:t>
      </w:r>
      <w:bookmarkEnd w:id="317"/>
    </w:p>
    <w:p w14:paraId="1F94AF53" w14:textId="77777777" w:rsidR="00F3409B" w:rsidRDefault="00000000">
      <w:pPr>
        <w:keepNext/>
      </w:pPr>
      <w:r>
        <w:rPr>
          <w:sz w:val="17"/>
        </w:rPr>
        <w:t>XCASE-H45-L</w:t>
      </w:r>
      <w:proofErr w:type="gramStart"/>
      <w:r>
        <w:rPr>
          <w:sz w:val="17"/>
        </w:rPr>
        <w:t>4  ｜</w:t>
      </w:r>
      <w:proofErr w:type="gramEnd"/>
      <w:r>
        <w:rPr>
          <w:sz w:val="17"/>
        </w:rPr>
        <w:t xml:space="preserve">  XIANG-L-45-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F40BE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16C75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EA1352" w14:textId="77777777" w:rsidR="00F3409B" w:rsidRDefault="00000000">
            <w:pPr>
              <w:keepNext/>
              <w:spacing w:before="20" w:after="20" w:line="259" w:lineRule="auto"/>
            </w:pPr>
            <w:proofErr w:type="spellStart"/>
            <w:r>
              <w:rPr>
                <w:b/>
                <w:sz w:val="21"/>
              </w:rPr>
              <w:t>既有简体中文译文</w:t>
            </w:r>
            <w:proofErr w:type="spellEnd"/>
          </w:p>
        </w:tc>
      </w:tr>
      <w:tr w:rsidR="00F3409B" w14:paraId="62066C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7971F6" w14:textId="77777777" w:rsidR="00F3409B" w:rsidRDefault="00000000">
            <w:pPr>
              <w:keepNext/>
              <w:spacing w:before="20" w:after="20" w:line="259" w:lineRule="auto"/>
            </w:pPr>
            <w:proofErr w:type="spellStart"/>
            <w:r>
              <w:rPr>
                <w:sz w:val="21"/>
              </w:rPr>
              <w:t>大吉无咎，位不當也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15CA80" w14:textId="77777777" w:rsidR="00F3409B" w:rsidRDefault="00000000">
            <w:pPr>
              <w:keepNext/>
              <w:spacing w:before="20" w:after="20" w:line="259" w:lineRule="auto"/>
            </w:pPr>
            <w:r>
              <w:rPr>
                <w:sz w:val="21"/>
              </w:rPr>
              <w:t>「</w:t>
            </w:r>
            <w:proofErr w:type="spellStart"/>
            <w:r>
              <w:rPr>
                <w:sz w:val="21"/>
              </w:rPr>
              <w:t>大吉，无咎</w:t>
            </w:r>
            <w:proofErr w:type="spellEnd"/>
            <w:r>
              <w:rPr>
                <w:sz w:val="21"/>
              </w:rPr>
              <w:t>。」《</w:t>
            </w:r>
            <w:proofErr w:type="spellStart"/>
            <w:r>
              <w:rPr>
                <w:sz w:val="21"/>
              </w:rPr>
              <w:t>象传》解释：所处位置不恰当</w:t>
            </w:r>
            <w:proofErr w:type="spellEnd"/>
            <w:r>
              <w:rPr>
                <w:sz w:val="21"/>
              </w:rPr>
              <w:t>。</w:t>
            </w:r>
          </w:p>
        </w:tc>
      </w:tr>
    </w:tbl>
    <w:p w14:paraId="2B6C7A4E"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7B9CC9AA"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建立后仍面临权力移转，可对照聚合力量与稳固职位并非同一件事；不能只看组织成立就称成功。《小象》写「大吉无咎，位不当也。」；本条聚焦「职权安排要支持共同成果」。</w:t>
      </w:r>
    </w:p>
    <w:p w14:paraId="48F17BF6" w14:textId="77777777" w:rsidR="00F3409B" w:rsidRDefault="00000000">
      <w:pPr>
        <w:pStyle w:val="21"/>
        <w:rPr>
          <w:lang w:eastAsia="zh-CN"/>
        </w:rPr>
      </w:pPr>
      <w:bookmarkStart w:id="318" w:name="XCASE_H45_L5"/>
      <w:r>
        <w:rPr>
          <w:lang w:eastAsia="zh-CN"/>
        </w:rPr>
        <w:t>九五｜拥有名位未必得到信任</w:t>
      </w:r>
      <w:bookmarkEnd w:id="318"/>
    </w:p>
    <w:p w14:paraId="732D7A49" w14:textId="77777777" w:rsidR="00F3409B" w:rsidRDefault="00000000">
      <w:pPr>
        <w:keepNext/>
      </w:pPr>
      <w:r>
        <w:rPr>
          <w:sz w:val="17"/>
        </w:rPr>
        <w:t>XCASE-H45-L</w:t>
      </w:r>
      <w:proofErr w:type="gramStart"/>
      <w:r>
        <w:rPr>
          <w:sz w:val="17"/>
        </w:rPr>
        <w:t>5  ｜</w:t>
      </w:r>
      <w:proofErr w:type="gramEnd"/>
      <w:r>
        <w:rPr>
          <w:sz w:val="17"/>
        </w:rPr>
        <w:t xml:space="preserve">  XIANG-L-45-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B8258B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B92E4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30C857" w14:textId="77777777" w:rsidR="00F3409B" w:rsidRDefault="00000000">
            <w:pPr>
              <w:keepNext/>
              <w:spacing w:before="20" w:after="20" w:line="259" w:lineRule="auto"/>
            </w:pPr>
            <w:proofErr w:type="spellStart"/>
            <w:r>
              <w:rPr>
                <w:b/>
                <w:sz w:val="21"/>
              </w:rPr>
              <w:t>既有简体中文译文</w:t>
            </w:r>
            <w:proofErr w:type="spellEnd"/>
          </w:p>
        </w:tc>
      </w:tr>
      <w:tr w:rsidR="00F3409B" w14:paraId="0AD0EB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925DA5" w14:textId="77777777" w:rsidR="00F3409B" w:rsidRDefault="00000000">
            <w:pPr>
              <w:keepNext/>
              <w:spacing w:before="20" w:after="20" w:line="259" w:lineRule="auto"/>
            </w:pPr>
            <w:proofErr w:type="spellStart"/>
            <w:r>
              <w:rPr>
                <w:sz w:val="21"/>
              </w:rPr>
              <w:t>萃有位，志未光也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1F2B68" w14:textId="77777777" w:rsidR="00F3409B" w:rsidRDefault="00000000">
            <w:pPr>
              <w:keepNext/>
              <w:spacing w:before="20" w:after="20" w:line="259" w:lineRule="auto"/>
              <w:rPr>
                <w:lang w:eastAsia="zh-CN"/>
              </w:rPr>
            </w:pPr>
            <w:r>
              <w:rPr>
                <w:sz w:val="21"/>
                <w:lang w:eastAsia="zh-CN"/>
              </w:rPr>
              <w:t>「居尊位而使人聚集，无咎；若尚未取信，须长久守正，悔恨才消失。」《象传》解释：志作用尚未充分显明。</w:t>
            </w:r>
          </w:p>
        </w:tc>
      </w:tr>
    </w:tbl>
    <w:p w14:paraId="0BE977F6"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r>
      <w:r>
        <w:rPr>
          <w:lang w:eastAsia="zh-CN"/>
        </w:rPr>
        <w:lastRenderedPageBreak/>
        <w:t>谘议局与资政院成立，使支持立宪的人得以在新机构活动；他们同时仍检查皇室是否愿交出更重要权力。1911年的内阁人事到来时，这些人可将先前承诺和眼前安排直接比较。失望并非一夕之间才出现。</w:t>
      </w:r>
    </w:p>
    <w:p w14:paraId="16ABD5E3"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推动立宪仍遭遇政治疑虑，可对照有位而未获广泛认同；应区分改革文件、执行内容与社会反应。</w:t>
      </w:r>
      <w:r>
        <w:t>《小象》写「萃有位，志未光也。」；本条聚焦「拥有名位未必得到信任」。</w:t>
      </w:r>
    </w:p>
    <w:p w14:paraId="59391DCF" w14:textId="77777777" w:rsidR="00F3409B" w:rsidRDefault="00000000">
      <w:pPr>
        <w:pStyle w:val="21"/>
      </w:pPr>
      <w:bookmarkStart w:id="319" w:name="XCASE_H45_L6"/>
      <w:proofErr w:type="spellStart"/>
      <w:r>
        <w:t>上六｜形式上的共同胜利仍可能不安</w:t>
      </w:r>
      <w:bookmarkEnd w:id="319"/>
      <w:proofErr w:type="spellEnd"/>
    </w:p>
    <w:p w14:paraId="7F397ED0" w14:textId="77777777" w:rsidR="00F3409B" w:rsidRDefault="00000000">
      <w:pPr>
        <w:keepNext/>
      </w:pPr>
      <w:r>
        <w:rPr>
          <w:sz w:val="17"/>
        </w:rPr>
        <w:t>XCASE-H45-L</w:t>
      </w:r>
      <w:proofErr w:type="gramStart"/>
      <w:r>
        <w:rPr>
          <w:sz w:val="17"/>
        </w:rPr>
        <w:t>6  ｜</w:t>
      </w:r>
      <w:proofErr w:type="gramEnd"/>
      <w:r>
        <w:rPr>
          <w:sz w:val="17"/>
        </w:rPr>
        <w:t xml:space="preserve">  XIANG-L-45-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E77112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C2F1F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CA5DA3" w14:textId="77777777" w:rsidR="00F3409B" w:rsidRDefault="00000000">
            <w:pPr>
              <w:keepNext/>
              <w:spacing w:before="20" w:after="20" w:line="259" w:lineRule="auto"/>
            </w:pPr>
            <w:proofErr w:type="spellStart"/>
            <w:r>
              <w:rPr>
                <w:b/>
                <w:sz w:val="21"/>
              </w:rPr>
              <w:t>既有简体中文译文</w:t>
            </w:r>
            <w:proofErr w:type="spellEnd"/>
          </w:p>
        </w:tc>
      </w:tr>
      <w:tr w:rsidR="00F3409B" w14:paraId="780E2EE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DAD8D1" w14:textId="77777777" w:rsidR="00F3409B" w:rsidRDefault="00000000">
            <w:pPr>
              <w:keepNext/>
              <w:spacing w:before="20" w:after="20" w:line="259" w:lineRule="auto"/>
              <w:rPr>
                <w:lang w:eastAsia="zh-TW"/>
              </w:rPr>
            </w:pPr>
            <w:r>
              <w:rPr>
                <w:sz w:val="21"/>
                <w:lang w:eastAsia="zh-TW"/>
              </w:rPr>
              <w:t>齎咨涕洟，未安上也。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BCB23B" w14:textId="77777777" w:rsidR="00F3409B" w:rsidRDefault="00000000">
            <w:pPr>
              <w:keepNext/>
              <w:spacing w:before="20" w:after="20" w:line="259" w:lineRule="auto"/>
            </w:pPr>
            <w:r>
              <w:rPr>
                <w:sz w:val="21"/>
              </w:rPr>
              <w:t>「</w:t>
            </w:r>
            <w:proofErr w:type="spellStart"/>
            <w:r>
              <w:rPr>
                <w:sz w:val="21"/>
              </w:rPr>
              <w:t>悲叹流泪，无咎</w:t>
            </w:r>
            <w:proofErr w:type="spellEnd"/>
            <w:r>
              <w:rPr>
                <w:sz w:val="21"/>
              </w:rPr>
              <w:t>。」《</w:t>
            </w:r>
            <w:proofErr w:type="spellStart"/>
            <w:r>
              <w:rPr>
                <w:sz w:val="21"/>
              </w:rPr>
              <w:t>象传》解释：未安上</w:t>
            </w:r>
            <w:proofErr w:type="spellEnd"/>
            <w:r>
              <w:rPr>
                <w:sz w:val="21"/>
              </w:rPr>
              <w:t>。</w:t>
            </w:r>
          </w:p>
        </w:tc>
      </w:tr>
    </w:tbl>
    <w:p w14:paraId="532AAAA9" w14:textId="77777777" w:rsidR="00F3409B" w:rsidRDefault="00000000">
      <w:pPr>
        <w:keepNext/>
      </w:pPr>
      <w:r>
        <w:rPr>
          <w:lang w:eastAsia="zh-CN"/>
        </w:rPr>
        <w:t>事件与来源　E63 抗战胜利后和平秩序未能稳固</w:t>
      </w:r>
      <w:r>
        <w:rPr>
          <w:lang w:eastAsia="zh-CN"/>
        </w:rPr>
        <w:br/>
      </w:r>
      <w:r>
        <w:rPr>
          <w:lang w:eastAsia="zh-CN"/>
        </w:rPr>
        <w:br/>
        <w:t>1945年对日作战结束，中国要接收各地行政机构、处理军队位置与战后政权安排。国民政府和中共仍各自掌握政治与军事资源，停战与谈判不能自动决定所有地方由谁管理。</w:t>
      </w:r>
      <w:r>
        <w:rPr>
          <w:lang w:eastAsia="zh-CN"/>
        </w:rPr>
        <w:br/>
      </w:r>
      <w:r>
        <w:rPr>
          <w:lang w:eastAsia="zh-CN"/>
        </w:rPr>
        <w:br/>
        <w:t>1945年抗战胜利后，中国仍面临军队整编、地方接收与政权安排等问题。虽有谈判及停战努力，国共冲突仍逐步扩大，1946年进入全面内战。</w:t>
      </w:r>
      <w:r>
        <w:t>结束对外战争没有自动带来国内和平。</w:t>
      </w:r>
      <w:r>
        <w:br/>
      </w:r>
      <w:r>
        <w:br/>
        <w:t>重庆会谈及其后协商曾试图订出合作方式，前线和地方的摩擦仍持续。1946年军事冲突进一步扩大，国内逐渐进入全面内战。胜利公告给对外战争画下日期，地方接收、整军与共同政府的问题却需要另外解决。协议内容与各方实际行动间的落差，是战后局势不能安定的重要部分。</w:t>
      </w:r>
      <w:r>
        <w:br/>
      </w:r>
      <w:r>
        <w:br/>
        <w:t>停战努力提出后，地方武装和行政机关仍在争夺实际接收的权利。协定在中央发表，不表示每处驻军立即移动或停止冲突。1946年的战事扩大，使原先对战后和平的期待与现实差距更加明显。</w:t>
      </w:r>
    </w:p>
    <w:p w14:paraId="26E205B7" w14:textId="77777777" w:rsidR="00F3409B" w:rsidRDefault="00000000">
      <w:r>
        <w:rPr>
          <w:lang w:eastAsia="zh-CN"/>
        </w:rPr>
        <w:t>历史对照　抗战胜利后和平秩序未能稳固：1945年抗战胜利后，中国仍面临军队整编、地方接收与政权安排等问题。虽有谈判及停战努力，国共冲突仍逐步扩大，1946年进入全面内战。</w:t>
      </w:r>
      <w:r>
        <w:t>结束对外战争没有自动带来国内和平。1945年对日作战结束，中国要接收各地行政机构、处理军队位置与战后政权安排。抗战结束后政治军事分歧持续，可对照聚合成果之外仍有未安的处境；不把悲伤情绪直接当作某人的史实心理。《小象》写「赍咨涕洟，未安上也。」；本条聚焦「形式上的共同胜利仍可能不安」。</w:t>
      </w:r>
    </w:p>
    <w:p w14:paraId="4801FBAC" w14:textId="77777777" w:rsidR="00F3409B" w:rsidRDefault="00000000">
      <w:pPr>
        <w:pStyle w:val="1"/>
        <w:pageBreakBefore/>
        <w:rPr>
          <w:lang w:eastAsia="zh-CN"/>
        </w:rPr>
      </w:pPr>
      <w:bookmarkStart w:id="320" w:name="H46"/>
      <w:r>
        <w:rPr>
          <w:lang w:eastAsia="zh-CN"/>
        </w:rPr>
        <w:lastRenderedPageBreak/>
        <w:t xml:space="preserve">46 </w:t>
      </w:r>
      <w:r>
        <w:rPr>
          <w:lang w:eastAsia="zh-CN"/>
        </w:rPr>
        <w:t>升｜六爻历史对照</w:t>
      </w:r>
      <w:bookmarkEnd w:id="320"/>
    </w:p>
    <w:p w14:paraId="0F20C62F" w14:textId="77777777" w:rsidR="00F3409B" w:rsidRDefault="00000000">
      <w:pPr>
        <w:pStyle w:val="21"/>
        <w:rPr>
          <w:lang w:eastAsia="zh-CN"/>
        </w:rPr>
      </w:pPr>
      <w:bookmarkStart w:id="321" w:name="XCASE_H46_L1"/>
      <w:r>
        <w:rPr>
          <w:lang w:eastAsia="zh-CN"/>
        </w:rPr>
        <w:t>初六｜上级支持能打开成长空间</w:t>
      </w:r>
      <w:bookmarkEnd w:id="321"/>
    </w:p>
    <w:p w14:paraId="775FC499" w14:textId="77777777" w:rsidR="00F3409B" w:rsidRDefault="00000000">
      <w:pPr>
        <w:keepNext/>
      </w:pPr>
      <w:r>
        <w:rPr>
          <w:sz w:val="17"/>
        </w:rPr>
        <w:t>XCASE-H46-L</w:t>
      </w:r>
      <w:proofErr w:type="gramStart"/>
      <w:r>
        <w:rPr>
          <w:sz w:val="17"/>
        </w:rPr>
        <w:t>1  ｜</w:t>
      </w:r>
      <w:proofErr w:type="gramEnd"/>
      <w:r>
        <w:rPr>
          <w:sz w:val="17"/>
        </w:rPr>
        <w:t xml:space="preserve">  XIANG-L-46-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C433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06256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4E78E" w14:textId="77777777" w:rsidR="00F3409B" w:rsidRDefault="00000000">
            <w:pPr>
              <w:keepNext/>
              <w:spacing w:before="20" w:after="20" w:line="259" w:lineRule="auto"/>
            </w:pPr>
            <w:proofErr w:type="spellStart"/>
            <w:r>
              <w:rPr>
                <w:b/>
                <w:sz w:val="21"/>
              </w:rPr>
              <w:t>既有简体中文译文</w:t>
            </w:r>
            <w:proofErr w:type="spellEnd"/>
          </w:p>
        </w:tc>
      </w:tr>
      <w:tr w:rsidR="00F3409B" w14:paraId="49D10E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F1604C" w14:textId="77777777" w:rsidR="00F3409B" w:rsidRDefault="00000000">
            <w:pPr>
              <w:keepNext/>
              <w:spacing w:before="20" w:after="20" w:line="259" w:lineRule="auto"/>
            </w:pPr>
            <w:proofErr w:type="spellStart"/>
            <w:r>
              <w:rPr>
                <w:sz w:val="21"/>
              </w:rPr>
              <w:t>允升大吉，上合志也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083475" w14:textId="77777777" w:rsidR="00F3409B" w:rsidRDefault="00000000">
            <w:pPr>
              <w:keepNext/>
              <w:spacing w:before="20" w:after="20" w:line="259" w:lineRule="auto"/>
              <w:rPr>
                <w:lang w:eastAsia="zh-CN"/>
              </w:rPr>
            </w:pPr>
            <w:r>
              <w:rPr>
                <w:sz w:val="21"/>
                <w:lang w:eastAsia="zh-CN"/>
              </w:rPr>
              <w:t>「获信任而上升，大吉。」《象传》解释：志向能与上位者相合。</w:t>
            </w:r>
          </w:p>
        </w:tc>
      </w:tr>
    </w:tbl>
    <w:p w14:paraId="742F8F99" w14:textId="77777777" w:rsidR="00F3409B" w:rsidRDefault="00000000">
      <w:pPr>
        <w:keepNext/>
      </w:pPr>
      <w:r>
        <w:rPr>
          <w:lang w:eastAsia="zh-CN"/>
        </w:rPr>
        <w:t>事件与来源　E04 孙权劝吕蒙补足学识</w:t>
      </w:r>
      <w:r>
        <w:rPr>
          <w:lang w:eastAsia="zh-CN"/>
        </w:rPr>
        <w:br/>
      </w:r>
      <w:r>
        <w:rPr>
          <w:lang w:eastAsia="zh-CN"/>
        </w:rPr>
        <w:br/>
        <w:t>孙权掌管江东时，吕蒙已在军中担任职务，带兵的经验不能替代对过去军政事件的了解。吕蒙以军务繁忙为由，孙权仍劝他阅读史事，让工作与学习同时进行。这项劝告针对的是将领的判断材料，而非要求他辞官专治经学。</w:t>
      </w:r>
      <w:r>
        <w:rPr>
          <w:lang w:eastAsia="zh-CN"/>
        </w:rPr>
        <w:br/>
      </w:r>
      <w:r>
        <w:rPr>
          <w:lang w:eastAsia="zh-CN"/>
        </w:rPr>
        <w:br/>
        <w:t>《三国志》裴松之注引《江表传》记载，孙权劝吕蒙读书，着重的是了解历史与处事经验，不是要求他成为专门研究经典的学者。吕蒙接受建议后，见识有所增长，鲁肃对他的评价也改变。</w:t>
      </w:r>
      <w:r>
        <w:rPr>
          <w:lang w:eastAsia="zh-CN"/>
        </w:rPr>
        <w:br/>
      </w:r>
      <w:r>
        <w:rPr>
          <w:lang w:eastAsia="zh-CN"/>
        </w:rPr>
        <w:br/>
      </w:r>
      <w:r>
        <w:t>吕蒙开始读书，后来与鲁肃谈论政事。鲁肃发现他已能讨论先前不熟悉的问题，因而改变对他的看法。这段事见于《三国志》注所引材料，课堂上常见的整齐对话经过后世整理；可从史事中看到的是劝学、接受建议和同僚评价转变。两人的会面没有替吕蒙此后每一次作战作出保证。</w:t>
      </w:r>
      <w:r>
        <w:br/>
      </w:r>
      <w:r>
        <w:br/>
        <w:t>孙权没有把吕蒙的军职交给别人，劝读书正是希望他在继续任事时增加可用的经验。鲁肃后来的反应发生在相互交谈时，并非吕蒙通过一次考试；史籍对人物成长的评价也与具体军务同时存在。</w:t>
      </w:r>
    </w:p>
    <w:p w14:paraId="5FA4D518" w14:textId="77777777" w:rsidR="00F3409B" w:rsidRDefault="00000000">
      <w:r>
        <w:rPr>
          <w:lang w:eastAsia="zh-CN"/>
        </w:rPr>
        <w:t>历史对照　孙权劝吕蒙补足学识：《三国志》裴松之注引《江表传》记载，孙权劝吕蒙读书，着重的是了解历史与处事经验，不是要求他成为专门研究经典的学者。吕蒙接受建议后，见识有所增长，鲁肃对他的评价也改变。孙权掌管江东时，吕蒙已在军中担任职务，带兵的经验不能替代对过去军政事件的了解。孙权劝吕蒙学习，可对照上位者支持下属提升能力；学习成果仍需要本人持续投入，不能只靠推荐。</w:t>
      </w:r>
      <w:r>
        <w:t>《小象》写「允升大吉，上合志也。」；本条聚焦「上级支持能打开成长空间」。</w:t>
      </w:r>
    </w:p>
    <w:p w14:paraId="518FE4F1" w14:textId="77777777" w:rsidR="00F3409B" w:rsidRDefault="00000000">
      <w:pPr>
        <w:pStyle w:val="21"/>
        <w:rPr>
          <w:lang w:eastAsia="zh-CN"/>
        </w:rPr>
      </w:pPr>
      <w:bookmarkStart w:id="322" w:name="XCASE_H46_L2"/>
      <w:r>
        <w:rPr>
          <w:lang w:eastAsia="zh-CN"/>
        </w:rPr>
        <w:t>九二｜以可靠行动取得信任</w:t>
      </w:r>
      <w:bookmarkEnd w:id="322"/>
    </w:p>
    <w:p w14:paraId="184EC89F" w14:textId="77777777" w:rsidR="00F3409B" w:rsidRDefault="00000000">
      <w:pPr>
        <w:keepNext/>
      </w:pPr>
      <w:r>
        <w:rPr>
          <w:sz w:val="17"/>
        </w:rPr>
        <w:t>XCASE-H46-L</w:t>
      </w:r>
      <w:proofErr w:type="gramStart"/>
      <w:r>
        <w:rPr>
          <w:sz w:val="17"/>
        </w:rPr>
        <w:t>2  ｜</w:t>
      </w:r>
      <w:proofErr w:type="gramEnd"/>
      <w:r>
        <w:rPr>
          <w:sz w:val="17"/>
        </w:rPr>
        <w:t xml:space="preserve">  XIANG-L-46-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01BD0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7331C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49C46F" w14:textId="77777777" w:rsidR="00F3409B" w:rsidRDefault="00000000">
            <w:pPr>
              <w:keepNext/>
              <w:spacing w:before="20" w:after="20" w:line="259" w:lineRule="auto"/>
            </w:pPr>
            <w:proofErr w:type="spellStart"/>
            <w:r>
              <w:rPr>
                <w:b/>
                <w:sz w:val="21"/>
              </w:rPr>
              <w:t>既有简体中文译文</w:t>
            </w:r>
            <w:proofErr w:type="spellEnd"/>
          </w:p>
        </w:tc>
      </w:tr>
      <w:tr w:rsidR="00F3409B" w14:paraId="21BA5F4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E76B0" w14:textId="77777777" w:rsidR="00F3409B" w:rsidRDefault="00000000">
            <w:pPr>
              <w:keepNext/>
              <w:spacing w:before="20" w:after="20" w:line="259" w:lineRule="auto"/>
            </w:pPr>
            <w:proofErr w:type="spellStart"/>
            <w:r>
              <w:rPr>
                <w:sz w:val="21"/>
              </w:rPr>
              <w:t>九二之孚，有喜也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DC050B" w14:textId="77777777" w:rsidR="00F3409B" w:rsidRDefault="00000000">
            <w:pPr>
              <w:keepNext/>
              <w:spacing w:before="20" w:after="20" w:line="259" w:lineRule="auto"/>
              <w:rPr>
                <w:lang w:eastAsia="zh-CN"/>
              </w:rPr>
            </w:pPr>
            <w:r>
              <w:rPr>
                <w:sz w:val="21"/>
                <w:lang w:eastAsia="zh-CN"/>
              </w:rPr>
              <w:t>「九二的孚」《象传》解释：有喜。</w:t>
            </w:r>
          </w:p>
        </w:tc>
      </w:tr>
    </w:tbl>
    <w:p w14:paraId="05E6BA75"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w:t>
      </w:r>
      <w:r>
        <w:lastRenderedPageBreak/>
        <w:t>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7F8BD7CB"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的叙事可对照升进之前先让承诺可信；一次履约不足以证明后续政策全部正当。</w:t>
      </w:r>
      <w:r>
        <w:t>《小象》写「九二之孚，有喜也。」；本条聚焦「以可靠行动取得信任」。</w:t>
      </w:r>
    </w:p>
    <w:p w14:paraId="32E276EA" w14:textId="77777777" w:rsidR="00F3409B" w:rsidRDefault="00000000">
      <w:pPr>
        <w:pStyle w:val="21"/>
        <w:rPr>
          <w:lang w:eastAsia="zh-CN"/>
        </w:rPr>
      </w:pPr>
      <w:bookmarkStart w:id="323" w:name="XCASE_H46_L3"/>
      <w:r>
        <w:rPr>
          <w:lang w:eastAsia="zh-CN"/>
        </w:rPr>
        <w:t>九三｜阻力减少后仍须维持秩序</w:t>
      </w:r>
      <w:bookmarkEnd w:id="323"/>
    </w:p>
    <w:p w14:paraId="34F8C5B3" w14:textId="77777777" w:rsidR="00F3409B" w:rsidRDefault="00000000">
      <w:pPr>
        <w:keepNext/>
      </w:pPr>
      <w:r>
        <w:rPr>
          <w:sz w:val="17"/>
        </w:rPr>
        <w:t>XCASE-H46-L</w:t>
      </w:r>
      <w:proofErr w:type="gramStart"/>
      <w:r>
        <w:rPr>
          <w:sz w:val="17"/>
        </w:rPr>
        <w:t>3  ｜</w:t>
      </w:r>
      <w:proofErr w:type="gramEnd"/>
      <w:r>
        <w:rPr>
          <w:sz w:val="17"/>
        </w:rPr>
        <w:t xml:space="preserve">  XIANG-L-46-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848875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C543E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CC14D9" w14:textId="77777777" w:rsidR="00F3409B" w:rsidRDefault="00000000">
            <w:pPr>
              <w:keepNext/>
              <w:spacing w:before="20" w:after="20" w:line="259" w:lineRule="auto"/>
            </w:pPr>
            <w:proofErr w:type="spellStart"/>
            <w:r>
              <w:rPr>
                <w:b/>
                <w:sz w:val="21"/>
              </w:rPr>
              <w:t>既有简体中文译文</w:t>
            </w:r>
            <w:proofErr w:type="spellEnd"/>
          </w:p>
        </w:tc>
      </w:tr>
      <w:tr w:rsidR="00F3409B" w14:paraId="0EA46EF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7C415C" w14:textId="77777777" w:rsidR="00F3409B" w:rsidRDefault="00000000">
            <w:pPr>
              <w:keepNext/>
              <w:spacing w:before="20" w:after="20" w:line="259" w:lineRule="auto"/>
            </w:pPr>
            <w:proofErr w:type="spellStart"/>
            <w:r>
              <w:rPr>
                <w:sz w:val="21"/>
              </w:rPr>
              <w:t>升虛邑，无所疑也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E447D4" w14:textId="77777777" w:rsidR="00F3409B" w:rsidRDefault="00000000">
            <w:pPr>
              <w:keepNext/>
              <w:spacing w:before="20" w:after="20" w:line="259" w:lineRule="auto"/>
              <w:rPr>
                <w:lang w:eastAsia="zh-CN"/>
              </w:rPr>
            </w:pPr>
            <w:r>
              <w:rPr>
                <w:sz w:val="21"/>
                <w:lang w:eastAsia="zh-CN"/>
              </w:rPr>
              <w:t>「上升进入空城，畅行无阻。」《象传》解释：无所疑。</w:t>
            </w:r>
          </w:p>
        </w:tc>
      </w:tr>
    </w:tbl>
    <w:p w14:paraId="55413F6F" w14:textId="77777777" w:rsidR="00F3409B" w:rsidRDefault="00000000">
      <w:pPr>
        <w:keepNext/>
      </w:pPr>
      <w:r>
        <w:rPr>
          <w:lang w:eastAsia="zh-CN"/>
        </w:rPr>
        <w:t>事件与来源　E35 北伐军经攻城挫折后取得武昌</w:t>
      </w:r>
      <w:r>
        <w:rPr>
          <w:lang w:eastAsia="zh-CN"/>
        </w:rPr>
        <w:br/>
      </w:r>
      <w:r>
        <w:rPr>
          <w:lang w:eastAsia="zh-CN"/>
        </w:rPr>
        <w:br/>
        <w:t>1926年北伐军向武昌推进，守军仍控制城市与周边防线。进攻一方希望取得这处长江城市，第一次强攻却未达目标，后来必须在城外维持围困和补给。</w:t>
      </w:r>
      <w:r>
        <w:rPr>
          <w:lang w:eastAsia="zh-CN"/>
        </w:rPr>
        <w:br/>
      </w:r>
      <w:r>
        <w:rPr>
          <w:lang w:eastAsia="zh-CN"/>
        </w:rPr>
        <w:br/>
        <w:t>北伐军进攻武昌并非一次即成，而是经历强攻受挫、围困与持续作战，于1926年10月取得武昌。这场战事扩大了北伐的政治军事影响，但也付出军民伤亡与城市围困的代价。</w:t>
      </w:r>
      <w:r>
        <w:rPr>
          <w:lang w:eastAsia="zh-CN"/>
        </w:rPr>
        <w:br/>
      </w:r>
      <w:r>
        <w:rPr>
          <w:lang w:eastAsia="zh-CN"/>
        </w:rPr>
        <w:br/>
      </w:r>
      <w:r>
        <w:t>战事持续至同年10月，北伐军才取得武昌。围城让守军、进攻者和城内民众都承受损失，城市生活也受到战争限制。武昌失守扩大了北伐的政治军事影响，却不能把此前的强攻受挫从事件中删去。取得城市是多次部署和持续作战之后的结果，其后北伐阵营仍有新的政治争执。</w:t>
      </w:r>
      <w:r>
        <w:br/>
      </w:r>
      <w:r>
        <w:br/>
        <w:t>守城者能利用城防拖住进攻，围城者则须维持包围线和补给。战事延至秋天，十月武昌易手才使这场攻城有了明确的军事结果。城内居民在整段围困期间所受的影响，不应从胜利叙事中消失。</w:t>
      </w:r>
    </w:p>
    <w:p w14:paraId="432B7963" w14:textId="77777777" w:rsidR="00F3409B" w:rsidRDefault="00000000">
      <w:r>
        <w:rPr>
          <w:lang w:eastAsia="zh-CN"/>
        </w:rPr>
        <w:t>历史对照　北伐军经攻城挫折后取得武昌：北伐军进攻武昌并非一次即成，而是经历强攻受挫、围困与持续作战，于1926年10月取得武昌。这场战事扩大了北伐的政治军事影响，但也付出军民伤亡与城市围困的代价。1926年北伐军向武昌推进，守军仍控制城市与周边防线。北伐推进可对照打开行动空间，但武昌之战实有激烈抵抗；虚邑只是爻象，不能把这场战役写成空城接收。</w:t>
      </w:r>
      <w:r>
        <w:t>《小象》写「升虚邑，无所疑也。」；本条聚焦「阻力减少后仍须维持秩序」。</w:t>
      </w:r>
    </w:p>
    <w:p w14:paraId="75DCB2AA" w14:textId="77777777" w:rsidR="00F3409B" w:rsidRDefault="00000000">
      <w:pPr>
        <w:pStyle w:val="21"/>
        <w:rPr>
          <w:lang w:eastAsia="zh-CN"/>
        </w:rPr>
      </w:pPr>
      <w:bookmarkStart w:id="324" w:name="XCASE_H46_L4"/>
      <w:r>
        <w:rPr>
          <w:lang w:eastAsia="zh-CN"/>
        </w:rPr>
        <w:t>六四｜政治上升需要公共仪式与制度</w:t>
      </w:r>
      <w:bookmarkEnd w:id="324"/>
    </w:p>
    <w:p w14:paraId="2EBF0C95" w14:textId="77777777" w:rsidR="00F3409B" w:rsidRDefault="00000000">
      <w:pPr>
        <w:keepNext/>
      </w:pPr>
      <w:r>
        <w:rPr>
          <w:sz w:val="17"/>
        </w:rPr>
        <w:t>XCASE-H46-L</w:t>
      </w:r>
      <w:proofErr w:type="gramStart"/>
      <w:r>
        <w:rPr>
          <w:sz w:val="17"/>
        </w:rPr>
        <w:t>4  ｜</w:t>
      </w:r>
      <w:proofErr w:type="gramEnd"/>
      <w:r>
        <w:rPr>
          <w:sz w:val="17"/>
        </w:rPr>
        <w:t xml:space="preserve">  XIANG-L-46-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907CA2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528E7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4303901" w14:textId="77777777" w:rsidR="00F3409B" w:rsidRDefault="00000000">
            <w:pPr>
              <w:keepNext/>
              <w:spacing w:before="20" w:after="20" w:line="259" w:lineRule="auto"/>
            </w:pPr>
            <w:proofErr w:type="spellStart"/>
            <w:r>
              <w:rPr>
                <w:b/>
                <w:sz w:val="21"/>
              </w:rPr>
              <w:t>既有简体中文译文</w:t>
            </w:r>
            <w:proofErr w:type="spellEnd"/>
          </w:p>
        </w:tc>
      </w:tr>
      <w:tr w:rsidR="00F3409B" w14:paraId="0E381E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E4395A" w14:textId="77777777" w:rsidR="00F3409B" w:rsidRDefault="00000000">
            <w:pPr>
              <w:keepNext/>
              <w:spacing w:before="20" w:after="20" w:line="259" w:lineRule="auto"/>
              <w:rPr>
                <w:lang w:eastAsia="zh-TW"/>
              </w:rPr>
            </w:pPr>
            <w:r>
              <w:rPr>
                <w:sz w:val="21"/>
                <w:lang w:eastAsia="zh-TW"/>
              </w:rPr>
              <w:t>王用亨于岐山，順事也。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90817" w14:textId="77777777" w:rsidR="00F3409B" w:rsidRDefault="00000000">
            <w:pPr>
              <w:keepNext/>
              <w:spacing w:before="20" w:after="20" w:line="259" w:lineRule="auto"/>
              <w:rPr>
                <w:lang w:eastAsia="zh-CN"/>
              </w:rPr>
            </w:pPr>
            <w:r>
              <w:rPr>
                <w:sz w:val="21"/>
                <w:lang w:eastAsia="zh-CN"/>
              </w:rPr>
              <w:t>「君王在岐山祭享，吉而无咎。」《象传》解释：顺事。</w:t>
            </w:r>
          </w:p>
        </w:tc>
      </w:tr>
    </w:tbl>
    <w:p w14:paraId="19F2B979"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w:t>
      </w:r>
      <w:r>
        <w:rPr>
          <w:lang w:eastAsia="zh-CN"/>
        </w:rPr>
        <w:lastRenderedPageBreak/>
        <w:t>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0FC213F4"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proofErr w:type="gramStart"/>
      <w:r>
        <w:t>但财政与全国实际控制能力仍受限制。辛亥革命之后，南方各省需要一个能对外代表共和、对内办理政府事务的机关。南京临时政府成立的政治程序，可与古代祭祀表达秩序的作用对读；两者制度性质不同，不作直接等同。《小象》写「王用亨于岐山，顺事也。」；本条聚焦「政治上升需要公共仪式与制度」。</w:t>
      </w:r>
      <w:proofErr w:type="gramEnd"/>
    </w:p>
    <w:p w14:paraId="23842593" w14:textId="77777777" w:rsidR="00F3409B" w:rsidRDefault="00000000">
      <w:pPr>
        <w:pStyle w:val="21"/>
        <w:rPr>
          <w:lang w:eastAsia="zh-CN"/>
        </w:rPr>
      </w:pPr>
      <w:bookmarkStart w:id="325" w:name="XCASE_H46_L5"/>
      <w:r>
        <w:rPr>
          <w:lang w:eastAsia="zh-CN"/>
        </w:rPr>
        <w:t>六五｜一步步建立进身管道</w:t>
      </w:r>
      <w:bookmarkEnd w:id="325"/>
    </w:p>
    <w:p w14:paraId="1FA23925" w14:textId="77777777" w:rsidR="00F3409B" w:rsidRDefault="00000000">
      <w:pPr>
        <w:keepNext/>
      </w:pPr>
      <w:r>
        <w:rPr>
          <w:sz w:val="17"/>
        </w:rPr>
        <w:t>XCASE-H46-L</w:t>
      </w:r>
      <w:proofErr w:type="gramStart"/>
      <w:r>
        <w:rPr>
          <w:sz w:val="17"/>
        </w:rPr>
        <w:t>5  ｜</w:t>
      </w:r>
      <w:proofErr w:type="gramEnd"/>
      <w:r>
        <w:rPr>
          <w:sz w:val="17"/>
        </w:rPr>
        <w:t xml:space="preserve">  XIANG-L-46-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4D652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76F18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1C542E" w14:textId="77777777" w:rsidR="00F3409B" w:rsidRDefault="00000000">
            <w:pPr>
              <w:keepNext/>
              <w:spacing w:before="20" w:after="20" w:line="259" w:lineRule="auto"/>
            </w:pPr>
            <w:proofErr w:type="spellStart"/>
            <w:r>
              <w:rPr>
                <w:b/>
                <w:sz w:val="21"/>
              </w:rPr>
              <w:t>既有简体中文译文</w:t>
            </w:r>
            <w:proofErr w:type="spellEnd"/>
          </w:p>
        </w:tc>
      </w:tr>
      <w:tr w:rsidR="00F3409B" w14:paraId="378DFC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690B3" w14:textId="77777777" w:rsidR="00F3409B" w:rsidRDefault="00000000">
            <w:pPr>
              <w:keepNext/>
              <w:spacing w:before="20" w:after="20" w:line="259" w:lineRule="auto"/>
              <w:rPr>
                <w:lang w:eastAsia="zh-TW"/>
              </w:rPr>
            </w:pPr>
            <w:r>
              <w:rPr>
                <w:sz w:val="21"/>
                <w:lang w:eastAsia="zh-TW"/>
              </w:rPr>
              <w:t>貞吉升階，大得志也。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5A12BF" w14:textId="77777777" w:rsidR="00F3409B" w:rsidRDefault="00000000">
            <w:pPr>
              <w:keepNext/>
              <w:spacing w:before="20" w:after="20" w:line="259" w:lineRule="auto"/>
              <w:rPr>
                <w:lang w:eastAsia="zh-CN"/>
              </w:rPr>
            </w:pPr>
            <w:r>
              <w:rPr>
                <w:sz w:val="21"/>
                <w:lang w:eastAsia="zh-CN"/>
              </w:rPr>
              <w:t>「守正吉，如沿阶逐级上升。」《象传》解释：大得志。</w:t>
            </w:r>
          </w:p>
        </w:tc>
      </w:tr>
    </w:tbl>
    <w:p w14:paraId="5D1EC540" w14:textId="77777777" w:rsidR="00F3409B" w:rsidRDefault="00000000">
      <w:pPr>
        <w:keepNext/>
        <w:rPr>
          <w:lang w:eastAsia="zh-CN"/>
        </w:rPr>
      </w:pPr>
      <w:r>
        <w:rPr>
          <w:lang w:eastAsia="zh-CN"/>
        </w:rPr>
        <w:t>事件与来源　E46 隋唐逐步发展科举取士</w:t>
      </w:r>
      <w:r>
        <w:rPr>
          <w:lang w:eastAsia="zh-CN"/>
        </w:rPr>
        <w:br/>
      </w:r>
      <w:r>
        <w:rPr>
          <w:lang w:eastAsia="zh-CN"/>
        </w:rPr>
        <w:br/>
        <w:t>隋唐时期，国家选择官员的方式逐渐变化。读书人可能透过考试取得被任用的机会，朝廷也继续使用荐举与其他途径。不同家庭能取得的教育资源并不相同，制度开始设立不等于所有人立刻站在同一起点。</w:t>
      </w:r>
      <w:r>
        <w:rPr>
          <w:lang w:eastAsia="zh-CN"/>
        </w:rPr>
        <w:br/>
      </w:r>
      <w:r>
        <w:rPr>
          <w:lang w:eastAsia="zh-CN"/>
        </w:rPr>
        <w:br/>
        <w:t>隋唐时期，透过考试选拔人才的制度逐步发展，进士等科目成为任官途径的一部分。它扩大了某些读书人的上升机会，但家世、教育资源、荐举与其他入仕管道仍然重要。</w:t>
      </w:r>
      <w:r>
        <w:rPr>
          <w:lang w:eastAsia="zh-CN"/>
        </w:rPr>
        <w:br/>
      </w:r>
      <w:r>
        <w:rPr>
          <w:lang w:eastAsia="zh-CN"/>
        </w:rPr>
        <w:br/>
        <w:t>进士等科目经过发展，逐步成为任官路径的一部分。考生须准备、应试，合格后仍要经过后续授官安排。史学界对科举由何时开始、何时才算成熟有不同界定；隋唐的做法不能与后世所有科举规则合在一起。从考试途径出现到取得官职，是一条逐渐形成且受家世条件影响的路。</w:t>
      </w:r>
      <w:r>
        <w:rPr>
          <w:lang w:eastAsia="zh-CN"/>
        </w:rPr>
        <w:br/>
      </w:r>
      <w:r>
        <w:rPr>
          <w:lang w:eastAsia="zh-CN"/>
        </w:rPr>
        <w:br/>
        <w:t>应试之前要有识字与学习条件，及第之后也仍有官职分配问题。进士科的出现为一些士人提供上升途径，但朝廷用人没有立刻只剩考试一途。不同朝代持续调整规则，使隋唐时代的做法和后世成熟科举不可完全等同。</w:t>
      </w:r>
    </w:p>
    <w:p w14:paraId="00821726" w14:textId="77777777" w:rsidR="00F3409B" w:rsidRDefault="00000000">
      <w:r>
        <w:rPr>
          <w:lang w:eastAsia="zh-CN"/>
        </w:rPr>
        <w:t>历史对照　隋唐逐步发展科举取士：隋唐时期，透过考试选拔人才的制度逐步发展，进士等科目成为任官途径的一部分。它扩大了某些读书人的上升机会，但家世、教育资源、荐举与其他入仕管道仍然重要。</w:t>
      </w:r>
      <w:r>
        <w:t>隋唐时期，国家选择官员的方式逐渐变化。科举制度的发展可对照沿程序升进；制度提供机会不等于人人都能参与，也不保证选出的人一定适任。《小象》写「贞吉升阶，大得志也。」；本条聚焦「一步步建立进身管道」。</w:t>
      </w:r>
    </w:p>
    <w:p w14:paraId="19BEB9B0" w14:textId="77777777" w:rsidR="00F3409B" w:rsidRDefault="00000000">
      <w:pPr>
        <w:pStyle w:val="21"/>
        <w:rPr>
          <w:lang w:eastAsia="zh-CN"/>
        </w:rPr>
      </w:pPr>
      <w:bookmarkStart w:id="326" w:name="XCASE_H46_L6"/>
      <w:r>
        <w:rPr>
          <w:lang w:eastAsia="zh-CN"/>
        </w:rPr>
        <w:lastRenderedPageBreak/>
        <w:t>上六｜只求更高名位可能反而耗损</w:t>
      </w:r>
      <w:bookmarkEnd w:id="326"/>
    </w:p>
    <w:p w14:paraId="44E66736" w14:textId="77777777" w:rsidR="00F3409B" w:rsidRDefault="00000000">
      <w:pPr>
        <w:keepNext/>
      </w:pPr>
      <w:r>
        <w:rPr>
          <w:sz w:val="17"/>
        </w:rPr>
        <w:t>XCASE-H46-L</w:t>
      </w:r>
      <w:proofErr w:type="gramStart"/>
      <w:r>
        <w:rPr>
          <w:sz w:val="17"/>
        </w:rPr>
        <w:t>6  ｜</w:t>
      </w:r>
      <w:proofErr w:type="gramEnd"/>
      <w:r>
        <w:rPr>
          <w:sz w:val="17"/>
        </w:rPr>
        <w:t xml:space="preserve">  XIANG-L-46-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95C272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12528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F4E75A" w14:textId="77777777" w:rsidR="00F3409B" w:rsidRDefault="00000000">
            <w:pPr>
              <w:keepNext/>
              <w:spacing w:before="20" w:after="20" w:line="259" w:lineRule="auto"/>
            </w:pPr>
            <w:proofErr w:type="spellStart"/>
            <w:r>
              <w:rPr>
                <w:b/>
                <w:sz w:val="21"/>
              </w:rPr>
              <w:t>既有简体中文译文</w:t>
            </w:r>
            <w:proofErr w:type="spellEnd"/>
          </w:p>
        </w:tc>
      </w:tr>
      <w:tr w:rsidR="00F3409B" w14:paraId="1F2A43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5723F7" w14:textId="77777777" w:rsidR="00F3409B" w:rsidRDefault="00000000">
            <w:pPr>
              <w:keepNext/>
              <w:spacing w:before="20" w:after="20" w:line="259" w:lineRule="auto"/>
            </w:pPr>
            <w:proofErr w:type="spellStart"/>
            <w:r>
              <w:rPr>
                <w:sz w:val="21"/>
              </w:rPr>
              <w:t>冥升在上，消不富也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0B8CED" w14:textId="77777777" w:rsidR="00F3409B" w:rsidRDefault="00000000">
            <w:pPr>
              <w:keepNext/>
              <w:spacing w:before="20" w:after="20" w:line="259" w:lineRule="auto"/>
              <w:rPr>
                <w:lang w:eastAsia="zh-CN"/>
              </w:rPr>
            </w:pPr>
            <w:r>
              <w:rPr>
                <w:sz w:val="21"/>
                <w:lang w:eastAsia="zh-CN"/>
              </w:rPr>
              <w:t>「冥升在上」《象传》解释：消不富。</w:t>
            </w:r>
          </w:p>
        </w:tc>
      </w:tr>
    </w:tbl>
    <w:p w14:paraId="337BCCA9"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2F673DC5"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追求帝位却失去既有支持，可对照上升欲望超过政治条件的危险；不把个人野心当成唯一历史解释。《小象》写「冥升在上，消不富也。」；本条聚焦「只求更高名位可能反而耗损」。</w:t>
      </w:r>
      <w:proofErr w:type="gramEnd"/>
    </w:p>
    <w:p w14:paraId="26B98842" w14:textId="77777777" w:rsidR="00F3409B" w:rsidRDefault="00000000">
      <w:pPr>
        <w:pStyle w:val="1"/>
        <w:pageBreakBefore/>
        <w:rPr>
          <w:lang w:eastAsia="zh-CN"/>
        </w:rPr>
      </w:pPr>
      <w:bookmarkStart w:id="327" w:name="H47"/>
      <w:r>
        <w:rPr>
          <w:lang w:eastAsia="zh-CN"/>
        </w:rPr>
        <w:lastRenderedPageBreak/>
        <w:t xml:space="preserve">47 </w:t>
      </w:r>
      <w:r>
        <w:rPr>
          <w:lang w:eastAsia="zh-CN"/>
        </w:rPr>
        <w:t>困｜六爻历史对照</w:t>
      </w:r>
      <w:bookmarkEnd w:id="327"/>
    </w:p>
    <w:p w14:paraId="36AD0FB6" w14:textId="77777777" w:rsidR="00F3409B" w:rsidRDefault="00000000">
      <w:pPr>
        <w:pStyle w:val="21"/>
        <w:rPr>
          <w:lang w:eastAsia="zh-CN"/>
        </w:rPr>
      </w:pPr>
      <w:bookmarkStart w:id="328" w:name="XCASE_H47_L1"/>
      <w:r>
        <w:rPr>
          <w:lang w:eastAsia="zh-CN"/>
        </w:rPr>
        <w:t>初六｜资讯不明会把人带进困境</w:t>
      </w:r>
      <w:bookmarkEnd w:id="328"/>
    </w:p>
    <w:p w14:paraId="28409AC0" w14:textId="77777777" w:rsidR="00F3409B" w:rsidRDefault="00000000">
      <w:pPr>
        <w:keepNext/>
      </w:pPr>
      <w:r>
        <w:rPr>
          <w:sz w:val="17"/>
        </w:rPr>
        <w:t>XCASE-H47-L</w:t>
      </w:r>
      <w:proofErr w:type="gramStart"/>
      <w:r>
        <w:rPr>
          <w:sz w:val="17"/>
        </w:rPr>
        <w:t>1  ｜</w:t>
      </w:r>
      <w:proofErr w:type="gramEnd"/>
      <w:r>
        <w:rPr>
          <w:sz w:val="17"/>
        </w:rPr>
        <w:t xml:space="preserve">  XIANG-L-47-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2F17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7D853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6CD4DD" w14:textId="77777777" w:rsidR="00F3409B" w:rsidRDefault="00000000">
            <w:pPr>
              <w:keepNext/>
              <w:spacing w:before="20" w:after="20" w:line="259" w:lineRule="auto"/>
            </w:pPr>
            <w:proofErr w:type="spellStart"/>
            <w:r>
              <w:rPr>
                <w:b/>
                <w:sz w:val="21"/>
              </w:rPr>
              <w:t>既有简体中文译文</w:t>
            </w:r>
            <w:proofErr w:type="spellEnd"/>
          </w:p>
        </w:tc>
      </w:tr>
      <w:tr w:rsidR="00F3409B" w14:paraId="273F82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A45A17" w14:textId="77777777" w:rsidR="00F3409B" w:rsidRDefault="00000000">
            <w:pPr>
              <w:keepNext/>
              <w:spacing w:before="20" w:after="20" w:line="259" w:lineRule="auto"/>
            </w:pPr>
            <w:proofErr w:type="spellStart"/>
            <w:r>
              <w:rPr>
                <w:sz w:val="21"/>
              </w:rPr>
              <w:t>入于幽谷，幽不明也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211C18" w14:textId="77777777" w:rsidR="00F3409B" w:rsidRDefault="00000000">
            <w:pPr>
              <w:keepNext/>
              <w:spacing w:before="20" w:after="20" w:line="259" w:lineRule="auto"/>
              <w:rPr>
                <w:lang w:eastAsia="zh-CN"/>
              </w:rPr>
            </w:pPr>
            <w:r>
              <w:rPr>
                <w:sz w:val="21"/>
                <w:lang w:eastAsia="zh-CN"/>
              </w:rPr>
              <w:t>「臀部困在枯木旁，进入幽暗山谷，三年见不到人。」《象传》解释：幽不明。</w:t>
            </w:r>
          </w:p>
        </w:tc>
      </w:tr>
    </w:tbl>
    <w:p w14:paraId="4A79D63F"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3F1D1743"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决策中的错误期待，可对照看不清局势的风险；要检查资讯来源与判断过程，而不是事后嘲笑当事人。</w:t>
      </w:r>
      <w:r>
        <w:t>《小象》写「入于幽谷，幽不明也。」；本条聚焦「资讯不明会把人带进困境」。</w:t>
      </w:r>
    </w:p>
    <w:p w14:paraId="5A124027" w14:textId="77777777" w:rsidR="00F3409B" w:rsidRDefault="00000000">
      <w:pPr>
        <w:pStyle w:val="21"/>
        <w:rPr>
          <w:lang w:eastAsia="zh-CN"/>
        </w:rPr>
      </w:pPr>
      <w:bookmarkStart w:id="329" w:name="XCASE_H47_L2"/>
      <w:r>
        <w:rPr>
          <w:lang w:eastAsia="zh-CN"/>
        </w:rPr>
        <w:t>九二｜供应问题也需要制度性支援</w:t>
      </w:r>
      <w:bookmarkEnd w:id="329"/>
    </w:p>
    <w:p w14:paraId="0933F7B5" w14:textId="77777777" w:rsidR="00F3409B" w:rsidRDefault="00000000">
      <w:pPr>
        <w:keepNext/>
      </w:pPr>
      <w:r>
        <w:rPr>
          <w:sz w:val="17"/>
        </w:rPr>
        <w:t>XCASE-H47-L</w:t>
      </w:r>
      <w:proofErr w:type="gramStart"/>
      <w:r>
        <w:rPr>
          <w:sz w:val="17"/>
        </w:rPr>
        <w:t>2  ｜</w:t>
      </w:r>
      <w:proofErr w:type="gramEnd"/>
      <w:r>
        <w:rPr>
          <w:sz w:val="17"/>
        </w:rPr>
        <w:t xml:space="preserve">  XIANG-L-47-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390550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B27E9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AE7A23" w14:textId="77777777" w:rsidR="00F3409B" w:rsidRDefault="00000000">
            <w:pPr>
              <w:keepNext/>
              <w:spacing w:before="20" w:after="20" w:line="259" w:lineRule="auto"/>
            </w:pPr>
            <w:proofErr w:type="spellStart"/>
            <w:r>
              <w:rPr>
                <w:b/>
                <w:sz w:val="21"/>
              </w:rPr>
              <w:t>既有简体中文译文</w:t>
            </w:r>
            <w:proofErr w:type="spellEnd"/>
          </w:p>
        </w:tc>
      </w:tr>
      <w:tr w:rsidR="00F3409B" w14:paraId="23BA565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1BA05F" w14:textId="77777777" w:rsidR="00F3409B" w:rsidRDefault="00000000">
            <w:pPr>
              <w:keepNext/>
              <w:spacing w:before="20" w:after="20" w:line="259" w:lineRule="auto"/>
              <w:rPr>
                <w:lang w:eastAsia="zh-TW"/>
              </w:rPr>
            </w:pPr>
            <w:r>
              <w:rPr>
                <w:sz w:val="21"/>
                <w:lang w:eastAsia="zh-TW"/>
              </w:rPr>
              <w:t>困于酒食，中有慶也。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E455C0" w14:textId="77777777" w:rsidR="00F3409B" w:rsidRDefault="00000000">
            <w:pPr>
              <w:keepNext/>
              <w:spacing w:before="20" w:after="20" w:line="259" w:lineRule="auto"/>
              <w:rPr>
                <w:lang w:eastAsia="zh-CN"/>
              </w:rPr>
            </w:pPr>
            <w:r>
              <w:rPr>
                <w:sz w:val="21"/>
                <w:lang w:eastAsia="zh-CN"/>
              </w:rPr>
              <w:t>「困于饮食，佩红绂的权贵将来；宜祭祀，出征凶，无咎。」《象传》解释：中会带来福庆。</w:t>
            </w:r>
          </w:p>
        </w:tc>
      </w:tr>
    </w:tbl>
    <w:p w14:paraId="3E8EBB78"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w:t>
      </w:r>
      <w:r>
        <w:rPr>
          <w:lang w:eastAsia="zh-CN"/>
        </w:rPr>
        <w:lastRenderedPageBreak/>
        <w:t>《汉书》等史籍谈汉军的胜利时，也记下萧何的行政与补给工作。这些职责看不见会战的画面，却发生在一次又一次战事之间；军功评价因而不只有前线将领一种位置。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04BAB41A"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楚汉战争的后勤需要萧何持续处理，可对照资源困难中的协作；不据此杜撰某一次酒宴或特定缺粮细节。</w:t>
      </w:r>
      <w:r>
        <w:t>《小象》写「困于酒食，中有庆也。」；本条聚焦「供应问题也需要制度性支援」。</w:t>
      </w:r>
    </w:p>
    <w:p w14:paraId="099C0431" w14:textId="77777777" w:rsidR="00F3409B" w:rsidRDefault="00000000">
      <w:pPr>
        <w:pStyle w:val="21"/>
        <w:rPr>
          <w:lang w:eastAsia="zh-CN"/>
        </w:rPr>
      </w:pPr>
      <w:bookmarkStart w:id="330" w:name="XCASE_H47_L3"/>
      <w:r>
        <w:rPr>
          <w:lang w:eastAsia="zh-CN"/>
        </w:rPr>
        <w:t>六三｜明知不利仍依附可能受伤</w:t>
      </w:r>
      <w:bookmarkEnd w:id="330"/>
    </w:p>
    <w:p w14:paraId="41598EDD" w14:textId="77777777" w:rsidR="00F3409B" w:rsidRDefault="00000000">
      <w:pPr>
        <w:keepNext/>
      </w:pPr>
      <w:r>
        <w:rPr>
          <w:sz w:val="17"/>
        </w:rPr>
        <w:t>XCASE-H47-L</w:t>
      </w:r>
      <w:proofErr w:type="gramStart"/>
      <w:r>
        <w:rPr>
          <w:sz w:val="17"/>
        </w:rPr>
        <w:t>3  ｜</w:t>
      </w:r>
      <w:proofErr w:type="gramEnd"/>
      <w:r>
        <w:rPr>
          <w:sz w:val="17"/>
        </w:rPr>
        <w:t xml:space="preserve">  XIANG-L-47-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1E25A2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CA7D9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3FEFE1" w14:textId="77777777" w:rsidR="00F3409B" w:rsidRDefault="00000000">
            <w:pPr>
              <w:keepNext/>
              <w:spacing w:before="20" w:after="20" w:line="259" w:lineRule="auto"/>
            </w:pPr>
            <w:proofErr w:type="spellStart"/>
            <w:r>
              <w:rPr>
                <w:b/>
                <w:sz w:val="21"/>
              </w:rPr>
              <w:t>既有简体中文译文</w:t>
            </w:r>
            <w:proofErr w:type="spellEnd"/>
          </w:p>
        </w:tc>
      </w:tr>
      <w:tr w:rsidR="00F3409B" w14:paraId="79BC26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A9C56B" w14:textId="77777777" w:rsidR="00F3409B" w:rsidRDefault="00000000">
            <w:pPr>
              <w:keepNext/>
              <w:spacing w:before="20" w:after="20" w:line="259" w:lineRule="auto"/>
            </w:pPr>
            <w:proofErr w:type="spellStart"/>
            <w:r>
              <w:rPr>
                <w:sz w:val="21"/>
              </w:rPr>
              <w:t>據于蒺藜，乘剛也。入于其宮，不見其妻，不祥也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074A59" w14:textId="77777777" w:rsidR="00F3409B" w:rsidRDefault="00000000">
            <w:pPr>
              <w:keepNext/>
              <w:spacing w:before="20" w:after="20" w:line="259" w:lineRule="auto"/>
              <w:rPr>
                <w:lang w:eastAsia="zh-CN"/>
              </w:rPr>
            </w:pPr>
            <w:r>
              <w:rPr>
                <w:sz w:val="21"/>
                <w:lang w:eastAsia="zh-CN"/>
              </w:rPr>
              <w:t>「困在乱石间，又倚着蒺藜；回到家不见妻子，凶。」《象传》解释：乘刚。「困在乱石间，又倚着蒺藜；回到家不见妻子，凶。」《象传》解释：不祥。</w:t>
            </w:r>
          </w:p>
        </w:tc>
      </w:tr>
    </w:tbl>
    <w:p w14:paraId="42117147" w14:textId="77777777" w:rsidR="00F3409B" w:rsidRDefault="00000000">
      <w:pPr>
        <w:keepNext/>
        <w:rPr>
          <w:lang w:eastAsia="zh-CN"/>
        </w:rPr>
      </w:pPr>
      <w:r>
        <w:rPr>
          <w:lang w:eastAsia="zh-CN"/>
        </w:rPr>
        <w:t>事件与来源　E47 崔武子忽略困卦警告而娶棠姜</w:t>
      </w:r>
      <w:r>
        <w:rPr>
          <w:lang w:eastAsia="zh-CN"/>
        </w:rPr>
        <w:br/>
      </w:r>
      <w:r>
        <w:rPr>
          <w:lang w:eastAsia="zh-CN"/>
        </w:rPr>
        <w:br/>
        <w:t>春秋齐国的崔武子欲娶棠姜，决定前先行筮问。《左传》记载得到困之大过，陈文子引困六三表示不利；崔武子以自己的理由回应，婚事没有因此停止。</w:t>
      </w:r>
      <w:r>
        <w:rPr>
          <w:lang w:eastAsia="zh-CN"/>
        </w:rPr>
        <w:br/>
      </w:r>
      <w:r>
        <w:rPr>
          <w:lang w:eastAsia="zh-CN"/>
        </w:rPr>
        <w:br/>
        <w:t>《左传》记载，崔武子欲娶棠姜，筮得困之大过。陈文子引用困六三，认为不宜娶；崔武子却以她已是寡妇等理由回应，仍娶之。后来齐庄公与棠姜的关系，引出崔氏弑君的政治危机。</w:t>
      </w:r>
      <w:r>
        <w:rPr>
          <w:lang w:eastAsia="zh-CN"/>
        </w:rPr>
        <w:br/>
      </w:r>
      <w:r>
        <w:rPr>
          <w:lang w:eastAsia="zh-CN"/>
        </w:rPr>
        <w:br/>
        <w:t>两人结婚以后，齐庄公与棠姜的关系牵动崔氏和君主间的政治冲突，最后发生弑君。史书把婚前的问卜与后来危机写在同一条叙事线，让人知道早年有人曾提出异议，也知道当事人未采纳。政治暴力涉及多名掌权者的决定，不能把责任推给棠姜，或说一次筮问造成了多年后的结局。</w:t>
      </w:r>
      <w:r>
        <w:rPr>
          <w:lang w:eastAsia="zh-CN"/>
        </w:rPr>
        <w:br/>
      </w:r>
      <w:r>
        <w:rPr>
          <w:lang w:eastAsia="zh-CN"/>
        </w:rPr>
        <w:br/>
        <w:t>婚前陈文子已提出不同意见，崔武子仍在当时的条件下作出结婚决定。此后齐庄公与崔氏的矛盾，又牵涉君臣权力与私人关系。晚出的危机被史家放回旧占例旁边，不能据此认定当时每个参与者早知结局。</w:t>
      </w:r>
    </w:p>
    <w:p w14:paraId="32337E0C" w14:textId="77777777" w:rsidR="00F3409B" w:rsidRDefault="00000000">
      <w:r>
        <w:rPr>
          <w:lang w:eastAsia="zh-CN"/>
        </w:rPr>
        <w:t>历史对照　崔武子忽略困卦警告而娶棠姜：《左传》记载，崔武子欲娶棠姜，筮得困之大过。陈文子引用困六三，认为不宜娶；崔武子却以她已是寡妇等理由回应，仍娶之。后来齐庄公与棠姜的关系，引出崔氏弑君的政治危机。春秋齐国的崔武子欲娶棠姜，决定前先行筮问。崔武子婚前占筮的《左传》叙事，可对照选择不稳固依靠的风险；史料引的是爻辞，并非本条《小象》。</w:t>
      </w:r>
      <w:r>
        <w:t>《小象》写「据于蒺藜，乘刚也。入于其宫，不见其妻，不祥也。」；本条聚焦「明知不利仍依附可能受伤」。</w:t>
      </w:r>
    </w:p>
    <w:p w14:paraId="7C77503F" w14:textId="77777777" w:rsidR="00F3409B" w:rsidRDefault="00000000">
      <w:pPr>
        <w:pStyle w:val="21"/>
        <w:rPr>
          <w:lang w:eastAsia="zh-CN"/>
        </w:rPr>
      </w:pPr>
      <w:bookmarkStart w:id="331" w:name="XCASE_H47_L4"/>
      <w:r>
        <w:rPr>
          <w:lang w:eastAsia="zh-CN"/>
        </w:rPr>
        <w:lastRenderedPageBreak/>
        <w:t>九四｜援助可能来得慢仍值得辨识</w:t>
      </w:r>
      <w:bookmarkEnd w:id="331"/>
    </w:p>
    <w:p w14:paraId="084E8271" w14:textId="77777777" w:rsidR="00F3409B" w:rsidRDefault="00000000">
      <w:pPr>
        <w:keepNext/>
      </w:pPr>
      <w:r>
        <w:rPr>
          <w:sz w:val="17"/>
        </w:rPr>
        <w:t>XCASE-H47-L</w:t>
      </w:r>
      <w:proofErr w:type="gramStart"/>
      <w:r>
        <w:rPr>
          <w:sz w:val="17"/>
        </w:rPr>
        <w:t>4  ｜</w:t>
      </w:r>
      <w:proofErr w:type="gramEnd"/>
      <w:r>
        <w:rPr>
          <w:sz w:val="17"/>
        </w:rPr>
        <w:t xml:space="preserve">  XIANG-L-47-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28C69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EEDEC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E534D6" w14:textId="77777777" w:rsidR="00F3409B" w:rsidRDefault="00000000">
            <w:pPr>
              <w:keepNext/>
              <w:spacing w:before="20" w:after="20" w:line="259" w:lineRule="auto"/>
            </w:pPr>
            <w:proofErr w:type="spellStart"/>
            <w:r>
              <w:rPr>
                <w:b/>
                <w:sz w:val="21"/>
              </w:rPr>
              <w:t>既有简体中文译文</w:t>
            </w:r>
            <w:proofErr w:type="spellEnd"/>
          </w:p>
        </w:tc>
      </w:tr>
      <w:tr w:rsidR="00F3409B" w14:paraId="1934D8E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576852" w14:textId="77777777" w:rsidR="00F3409B" w:rsidRDefault="00000000">
            <w:pPr>
              <w:keepNext/>
              <w:spacing w:before="20" w:after="20" w:line="259" w:lineRule="auto"/>
            </w:pPr>
            <w:proofErr w:type="spellStart"/>
            <w:r>
              <w:rPr>
                <w:sz w:val="21"/>
              </w:rPr>
              <w:t>來徐徐，志在下也。雖不當位，有與也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49E721" w14:textId="77777777" w:rsidR="00F3409B" w:rsidRDefault="00000000">
            <w:pPr>
              <w:keepNext/>
              <w:spacing w:before="20" w:after="20" w:line="259" w:lineRule="auto"/>
              <w:rPr>
                <w:lang w:eastAsia="zh-CN"/>
              </w:rPr>
            </w:pPr>
            <w:r>
              <w:rPr>
                <w:sz w:val="21"/>
                <w:lang w:eastAsia="zh-CN"/>
              </w:rPr>
              <w:t>「缓慢前来，被金车所困；虽有憾，终有结果。」《象传》解释：志在下。「虽不当位」《象传》解释：有与。</w:t>
            </w:r>
          </w:p>
        </w:tc>
      </w:tr>
    </w:tbl>
    <w:p w14:paraId="1B7299D9"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1684D195"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多年后获支持返晋，可对照困境中的延迟支援；不能把多年流亡逐一套入爻象的行动次序。</w:t>
      </w:r>
      <w:r>
        <w:t>《小象》写「来徐徐，志在下也。虽不当位，有与也。」；本条聚焦「援助可能来得慢仍值得辨识」。</w:t>
      </w:r>
    </w:p>
    <w:p w14:paraId="0068FA01" w14:textId="77777777" w:rsidR="00F3409B" w:rsidRDefault="00000000">
      <w:pPr>
        <w:pStyle w:val="21"/>
        <w:rPr>
          <w:lang w:eastAsia="zh-CN"/>
        </w:rPr>
      </w:pPr>
      <w:bookmarkStart w:id="332" w:name="XCASE_H47_L5"/>
      <w:r>
        <w:rPr>
          <w:lang w:eastAsia="zh-CN"/>
        </w:rPr>
        <w:t>九五｜受压时仍保有方向</w:t>
      </w:r>
      <w:bookmarkEnd w:id="332"/>
    </w:p>
    <w:p w14:paraId="564BA6AB" w14:textId="77777777" w:rsidR="00F3409B" w:rsidRDefault="00000000">
      <w:pPr>
        <w:keepNext/>
      </w:pPr>
      <w:r>
        <w:rPr>
          <w:sz w:val="17"/>
        </w:rPr>
        <w:t>XCASE-H47-L</w:t>
      </w:r>
      <w:proofErr w:type="gramStart"/>
      <w:r>
        <w:rPr>
          <w:sz w:val="17"/>
        </w:rPr>
        <w:t>5  ｜</w:t>
      </w:r>
      <w:proofErr w:type="gramEnd"/>
      <w:r>
        <w:rPr>
          <w:sz w:val="17"/>
        </w:rPr>
        <w:t xml:space="preserve">  XIANG-L-47-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B2D7F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45D1B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8AB79D" w14:textId="77777777" w:rsidR="00F3409B" w:rsidRDefault="00000000">
            <w:pPr>
              <w:keepNext/>
              <w:spacing w:before="20" w:after="20" w:line="259" w:lineRule="auto"/>
            </w:pPr>
            <w:proofErr w:type="spellStart"/>
            <w:r>
              <w:rPr>
                <w:b/>
                <w:sz w:val="21"/>
              </w:rPr>
              <w:t>既有简体中文译文</w:t>
            </w:r>
            <w:proofErr w:type="spellEnd"/>
          </w:p>
        </w:tc>
      </w:tr>
      <w:tr w:rsidR="00F3409B" w14:paraId="7B97FC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1478C7" w14:textId="77777777" w:rsidR="00F3409B" w:rsidRDefault="00000000">
            <w:pPr>
              <w:keepNext/>
              <w:spacing w:before="20" w:after="20" w:line="259" w:lineRule="auto"/>
            </w:pPr>
            <w:proofErr w:type="spellStart"/>
            <w:r>
              <w:rPr>
                <w:sz w:val="21"/>
              </w:rPr>
              <w:t>劓刖，志未得也。乃徐有說，以中直也。利用祭祀，受福也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6A0D96" w14:textId="77777777" w:rsidR="00F3409B" w:rsidRDefault="00000000">
            <w:pPr>
              <w:keepNext/>
              <w:spacing w:before="20" w:after="20" w:line="259" w:lineRule="auto"/>
            </w:pPr>
            <w:r>
              <w:rPr>
                <w:sz w:val="21"/>
                <w:lang w:eastAsia="zh-CN"/>
              </w:rPr>
              <w:t>「受割鼻断足之刑，又困于红绂权位；慢慢得以解脱，宜祭祀。」《象传》解释：志向尚未实现。「受割鼻断足之刑，又困于红绂权位；慢慢得以解脱，宜祭祀。</w:t>
            </w:r>
            <w:r>
              <w:rPr>
                <w:sz w:val="21"/>
              </w:rPr>
              <w:t>」《象传》解释：因为内心守中而正直。「受割鼻断足之刑，又困于红绂权位；慢慢得以解脱，宜祭祀。」《象传》解释：受福。</w:t>
            </w:r>
          </w:p>
        </w:tc>
      </w:tr>
    </w:tbl>
    <w:p w14:paraId="10B212CE"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w:t>
      </w:r>
      <w:r>
        <w:rPr>
          <w:lang w:eastAsia="zh-CN"/>
        </w:rPr>
        <w:lastRenderedPageBreak/>
        <w:t>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br/>
        <w:t>西伯昌被囚时，周方仍由臣下维持对外关系，设法让商王同意释放。</w:t>
      </w:r>
      <w:r>
        <w:t>获释后他才有机会回到原有政治活动中。后世知道周朝兴起，当时的人却无法预先知道这个结局；拘囚期间的处境仍有其不确定性。</w:t>
      </w:r>
    </w:p>
    <w:p w14:paraId="1A883531"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受拘的传统记载，可对照志向暂时受阻；原文刑伤与祭祀不作其实际遭遇的证据，也不称祭祀保证脱困。</w:t>
      </w:r>
      <w:r>
        <w:t>《小象》写「劓刖，志未得也。乃徐有说，以中直也。利用祭祀，受福也。」；本条聚焦「受压时仍保有方向」。</w:t>
      </w:r>
    </w:p>
    <w:p w14:paraId="766D4FCC" w14:textId="77777777" w:rsidR="00F3409B" w:rsidRDefault="00000000">
      <w:pPr>
        <w:pStyle w:val="21"/>
        <w:rPr>
          <w:lang w:eastAsia="zh-CN"/>
        </w:rPr>
      </w:pPr>
      <w:bookmarkStart w:id="333" w:name="XCASE_H47_L6"/>
      <w:r>
        <w:rPr>
          <w:lang w:eastAsia="zh-CN"/>
        </w:rPr>
        <w:t>上六｜承认原路难行后改变作法</w:t>
      </w:r>
      <w:bookmarkEnd w:id="333"/>
    </w:p>
    <w:p w14:paraId="5A9B2B63" w14:textId="77777777" w:rsidR="00F3409B" w:rsidRDefault="00000000">
      <w:pPr>
        <w:keepNext/>
      </w:pPr>
      <w:r>
        <w:rPr>
          <w:sz w:val="17"/>
        </w:rPr>
        <w:t>XCASE-H47-L</w:t>
      </w:r>
      <w:proofErr w:type="gramStart"/>
      <w:r>
        <w:rPr>
          <w:sz w:val="17"/>
        </w:rPr>
        <w:t>6  ｜</w:t>
      </w:r>
      <w:proofErr w:type="gramEnd"/>
      <w:r>
        <w:rPr>
          <w:sz w:val="17"/>
        </w:rPr>
        <w:t xml:space="preserve">  XIANG-L-47-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36E19E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DC4C8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71CA63" w14:textId="77777777" w:rsidR="00F3409B" w:rsidRDefault="00000000">
            <w:pPr>
              <w:keepNext/>
              <w:spacing w:before="20" w:after="20" w:line="259" w:lineRule="auto"/>
            </w:pPr>
            <w:proofErr w:type="spellStart"/>
            <w:r>
              <w:rPr>
                <w:b/>
                <w:sz w:val="21"/>
              </w:rPr>
              <w:t>既有简体中文译文</w:t>
            </w:r>
            <w:proofErr w:type="spellEnd"/>
          </w:p>
        </w:tc>
      </w:tr>
      <w:tr w:rsidR="00F3409B" w14:paraId="5E385A9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44F8A" w14:textId="77777777" w:rsidR="00F3409B" w:rsidRDefault="00000000">
            <w:pPr>
              <w:keepNext/>
              <w:spacing w:before="20" w:after="20" w:line="259" w:lineRule="auto"/>
            </w:pPr>
            <w:proofErr w:type="spellStart"/>
            <w:r>
              <w:rPr>
                <w:sz w:val="21"/>
              </w:rPr>
              <w:t>困于葛藟，未當也。動悔，有悔，吉行也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C49CE" w14:textId="77777777" w:rsidR="00F3409B" w:rsidRDefault="00000000">
            <w:pPr>
              <w:keepNext/>
              <w:spacing w:before="20" w:after="20" w:line="259" w:lineRule="auto"/>
            </w:pPr>
            <w:r>
              <w:rPr>
                <w:sz w:val="21"/>
                <w:lang w:eastAsia="zh-CN"/>
              </w:rPr>
              <w:t>「被葛藤缠绕，处境摇危；若说一动就后悔，确会有悔，但果断前往则吉。」《象传》解释：未当。「被葛藤缠绕，处境摇危；若说一动就后悔，确会有悔，但果断前往则吉。</w:t>
            </w:r>
            <w:r>
              <w:rPr>
                <w:sz w:val="21"/>
              </w:rPr>
              <w:t>」《象传》解释：吉行。</w:t>
            </w:r>
          </w:p>
        </w:tc>
      </w:tr>
    </w:tbl>
    <w:p w14:paraId="32F8759A"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00C45C82"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转向谈判，可对照离开缠绕困局的行动；和平解决是多方协商结果，不是单一悔悟造成。</w:t>
      </w:r>
      <w:r>
        <w:t>《小象》写「困于葛藟，未当也。动悔，有悔，吉行也。」；本条聚焦「承认原路难行后改变作法」。</w:t>
      </w:r>
    </w:p>
    <w:p w14:paraId="081D8640" w14:textId="77777777" w:rsidR="00F3409B" w:rsidRDefault="00000000">
      <w:pPr>
        <w:pStyle w:val="1"/>
        <w:pageBreakBefore/>
        <w:rPr>
          <w:lang w:eastAsia="zh-CN"/>
        </w:rPr>
      </w:pPr>
      <w:bookmarkStart w:id="334" w:name="H48"/>
      <w:r>
        <w:rPr>
          <w:lang w:eastAsia="zh-CN"/>
        </w:rPr>
        <w:lastRenderedPageBreak/>
        <w:t xml:space="preserve">48 </w:t>
      </w:r>
      <w:r>
        <w:rPr>
          <w:lang w:eastAsia="zh-CN"/>
        </w:rPr>
        <w:t>井｜六爻历史对照</w:t>
      </w:r>
      <w:bookmarkEnd w:id="334"/>
    </w:p>
    <w:p w14:paraId="6FB4005E" w14:textId="77777777" w:rsidR="00F3409B" w:rsidRDefault="00000000">
      <w:pPr>
        <w:pStyle w:val="21"/>
        <w:rPr>
          <w:lang w:eastAsia="zh-CN"/>
        </w:rPr>
      </w:pPr>
      <w:bookmarkStart w:id="335" w:name="XCASE_H48_L1"/>
      <w:r>
        <w:rPr>
          <w:lang w:eastAsia="zh-CN"/>
        </w:rPr>
        <w:t>初六｜设施落后就难回应新需要</w:t>
      </w:r>
      <w:bookmarkEnd w:id="335"/>
    </w:p>
    <w:p w14:paraId="677F078D" w14:textId="77777777" w:rsidR="00F3409B" w:rsidRDefault="00000000">
      <w:pPr>
        <w:keepNext/>
      </w:pPr>
      <w:r>
        <w:rPr>
          <w:sz w:val="17"/>
        </w:rPr>
        <w:t>XCASE-H48-L</w:t>
      </w:r>
      <w:proofErr w:type="gramStart"/>
      <w:r>
        <w:rPr>
          <w:sz w:val="17"/>
        </w:rPr>
        <w:t>1  ｜</w:t>
      </w:r>
      <w:proofErr w:type="gramEnd"/>
      <w:r>
        <w:rPr>
          <w:sz w:val="17"/>
        </w:rPr>
        <w:t xml:space="preserve">  XIANG-L-48-</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51050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5195F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F24A11" w14:textId="77777777" w:rsidR="00F3409B" w:rsidRDefault="00000000">
            <w:pPr>
              <w:keepNext/>
              <w:spacing w:before="20" w:after="20" w:line="259" w:lineRule="auto"/>
            </w:pPr>
            <w:proofErr w:type="spellStart"/>
            <w:r>
              <w:rPr>
                <w:b/>
                <w:sz w:val="21"/>
              </w:rPr>
              <w:t>既有简体中文译文</w:t>
            </w:r>
            <w:proofErr w:type="spellEnd"/>
          </w:p>
        </w:tc>
      </w:tr>
      <w:tr w:rsidR="00F3409B" w14:paraId="0DD839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E3C4E6" w14:textId="77777777" w:rsidR="00F3409B" w:rsidRDefault="00000000">
            <w:pPr>
              <w:keepNext/>
              <w:spacing w:before="20" w:after="20" w:line="259" w:lineRule="auto"/>
            </w:pPr>
            <w:proofErr w:type="spellStart"/>
            <w:r>
              <w:rPr>
                <w:sz w:val="21"/>
              </w:rPr>
              <w:t>井泥不食，下也。舊井无禽，時舍也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058BFD" w14:textId="77777777" w:rsidR="00F3409B" w:rsidRDefault="00000000">
            <w:pPr>
              <w:keepNext/>
              <w:spacing w:before="20" w:after="20" w:line="259" w:lineRule="auto"/>
            </w:pPr>
            <w:r>
              <w:rPr>
                <w:sz w:val="21"/>
                <w:lang w:eastAsia="zh-CN"/>
              </w:rPr>
              <w:t>「井底淤泥，水不能饮；废井连禽兽也不来。</w:t>
            </w:r>
            <w:r>
              <w:rPr>
                <w:sz w:val="21"/>
              </w:rPr>
              <w:t>」《</w:t>
            </w:r>
            <w:proofErr w:type="spellStart"/>
            <w:r>
              <w:rPr>
                <w:sz w:val="21"/>
              </w:rPr>
              <w:t>象传》解释：下</w:t>
            </w:r>
            <w:proofErr w:type="spellEnd"/>
            <w:r>
              <w:rPr>
                <w:sz w:val="21"/>
              </w:rPr>
              <w:t>。「</w:t>
            </w:r>
            <w:proofErr w:type="spellStart"/>
            <w:r>
              <w:rPr>
                <w:sz w:val="21"/>
              </w:rPr>
              <w:t>井底淤泥，水不能饮；废井连禽兽也不来</w:t>
            </w:r>
            <w:proofErr w:type="spellEnd"/>
            <w:r>
              <w:rPr>
                <w:sz w:val="21"/>
              </w:rPr>
              <w:t>。」《</w:t>
            </w:r>
            <w:proofErr w:type="spellStart"/>
            <w:r>
              <w:rPr>
                <w:sz w:val="21"/>
              </w:rPr>
              <w:t>象传》解释：时舍</w:t>
            </w:r>
            <w:proofErr w:type="spellEnd"/>
            <w:r>
              <w:rPr>
                <w:sz w:val="21"/>
              </w:rPr>
              <w:t>。</w:t>
            </w:r>
          </w:p>
        </w:tc>
      </w:tr>
    </w:tbl>
    <w:p w14:paraId="3B35408E" w14:textId="77777777" w:rsidR="00F3409B" w:rsidRDefault="00000000">
      <w:pPr>
        <w:keepNext/>
      </w:pPr>
      <w:r>
        <w:rPr>
          <w:lang w:eastAsia="zh-CN"/>
        </w:rPr>
        <w:t>事件与来源　E09 洋务运动累积近代军工能力</w:t>
      </w:r>
      <w:r>
        <w:rPr>
          <w:lang w:eastAsia="zh-CN"/>
        </w:rPr>
        <w:br/>
      </w:r>
      <w:r>
        <w:rPr>
          <w:lang w:eastAsia="zh-CN"/>
        </w:rPr>
        <w:br/>
        <w:t>十九世纪中叶战事后，清廷及地方官员面临制造、航海与军事训练上的差距。他们筹设兵工厂、船政机构与学堂，从购置设备到培养操作人员，都需要经费与持续的人事安排。</w:t>
      </w:r>
      <w:r>
        <w:t>各地计划不是由一个机关在同一时间完成。</w:t>
      </w:r>
      <w:r>
        <w:br/>
      </w:r>
      <w:r>
        <w:br/>
        <w:t>清廷及地方官员在洋务运动中设置兵工厂、船政机构与新式学堂，逐步取得制造、航海和军事技术。这些建设留下人才与设备，但财政、管理与跨区协调的问题，并未因此一并解决。</w:t>
      </w:r>
      <w:r>
        <w:br/>
      </w:r>
      <w:r>
        <w:br/>
        <w:t>部分工厂投入制造，学生接受技术教育，船政与海军建设也逐步累积人才。设备落地后，维修、薪饷、指挥和跨省调度仍需另外协调。到十九世纪末，清朝已有一批近代设施，同时存在财政与管理缺口。其后的战败无法抹去已存在的人员和器物，也不能使组织问题自动变得不重要。</w:t>
      </w:r>
      <w:r>
        <w:br/>
      </w:r>
      <w:r>
        <w:br/>
        <w:t>学堂训练出来的人还要分配到实际机构，工厂制造的设备也须供军队使用。从开办到真正投入作战，会经过采购、学习和维护等多个环节。各地制度差异越大，让资源在需要时共同发挥作用就越困难。</w:t>
      </w:r>
    </w:p>
    <w:p w14:paraId="04FA506C" w14:textId="77777777" w:rsidR="00F3409B" w:rsidRDefault="00000000">
      <w:r>
        <w:rPr>
          <w:lang w:eastAsia="zh-CN"/>
        </w:rPr>
        <w:t>历史对照　洋务运动累积近代军工能力：清廷及地方官员在洋务运动中设置兵工厂、船政机构与新式学堂，逐步取得制造、航海和军事技术。这些建设留下人才与设备，但财政、管理与跨区协调的问题，并未因此一并解决。十九世纪中叶战事后，清廷及地方官员面临制造、航海与军事训练上的差距。洋务兴办近代军工，可对照旧有能力面对新挑战时需要更新；并非所有传统设施都失去价值。</w:t>
      </w:r>
      <w:r>
        <w:t>《小象》写「井泥不食，下也。旧井无禽，时舍也。」；本条聚焦「设施落后就难回应新需要」。</w:t>
      </w:r>
    </w:p>
    <w:p w14:paraId="11EBE1A1" w14:textId="77777777" w:rsidR="00F3409B" w:rsidRDefault="00000000">
      <w:pPr>
        <w:pStyle w:val="21"/>
        <w:rPr>
          <w:lang w:eastAsia="zh-CN"/>
        </w:rPr>
      </w:pPr>
      <w:bookmarkStart w:id="336" w:name="XCASE_H48_L2"/>
      <w:r>
        <w:rPr>
          <w:lang w:eastAsia="zh-CN"/>
        </w:rPr>
        <w:t>九二｜设备孤立运作难发挥效果</w:t>
      </w:r>
      <w:bookmarkEnd w:id="336"/>
    </w:p>
    <w:p w14:paraId="213B9F47" w14:textId="77777777" w:rsidR="00F3409B" w:rsidRDefault="00000000">
      <w:pPr>
        <w:keepNext/>
      </w:pPr>
      <w:r>
        <w:rPr>
          <w:sz w:val="17"/>
        </w:rPr>
        <w:t>XCASE-H48-L</w:t>
      </w:r>
      <w:proofErr w:type="gramStart"/>
      <w:r>
        <w:rPr>
          <w:sz w:val="17"/>
        </w:rPr>
        <w:t>2  ｜</w:t>
      </w:r>
      <w:proofErr w:type="gramEnd"/>
      <w:r>
        <w:rPr>
          <w:sz w:val="17"/>
        </w:rPr>
        <w:t xml:space="preserve">  XIANG-L-48-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B1CDF2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5A2CB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71BAED" w14:textId="77777777" w:rsidR="00F3409B" w:rsidRDefault="00000000">
            <w:pPr>
              <w:keepNext/>
              <w:spacing w:before="20" w:after="20" w:line="259" w:lineRule="auto"/>
            </w:pPr>
            <w:proofErr w:type="spellStart"/>
            <w:r>
              <w:rPr>
                <w:b/>
                <w:sz w:val="21"/>
              </w:rPr>
              <w:t>既有简体中文译文</w:t>
            </w:r>
            <w:proofErr w:type="spellEnd"/>
          </w:p>
        </w:tc>
      </w:tr>
      <w:tr w:rsidR="00F3409B" w14:paraId="493B3D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A9B8D3" w14:textId="77777777" w:rsidR="00F3409B" w:rsidRDefault="00000000">
            <w:pPr>
              <w:keepNext/>
              <w:spacing w:before="20" w:after="20" w:line="259" w:lineRule="auto"/>
            </w:pPr>
            <w:proofErr w:type="spellStart"/>
            <w:r>
              <w:rPr>
                <w:sz w:val="21"/>
              </w:rPr>
              <w:t>井谷射鮒，无與也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2478CE" w14:textId="77777777" w:rsidR="00F3409B" w:rsidRDefault="00000000">
            <w:pPr>
              <w:keepNext/>
              <w:spacing w:before="20" w:after="20" w:line="259" w:lineRule="auto"/>
              <w:rPr>
                <w:lang w:eastAsia="zh-CN"/>
              </w:rPr>
            </w:pPr>
            <w:r>
              <w:rPr>
                <w:sz w:val="21"/>
                <w:lang w:eastAsia="zh-CN"/>
              </w:rPr>
              <w:t>「井谷只可射小鱼，汲水瓮又破漏。」《象传》解释：无与。</w:t>
            </w:r>
          </w:p>
        </w:tc>
      </w:tr>
    </w:tbl>
    <w:p w14:paraId="00C42EDB" w14:textId="77777777" w:rsidR="00F3409B" w:rsidRDefault="00000000">
      <w:pPr>
        <w:keepNext/>
        <w:rPr>
          <w:lang w:eastAsia="zh-CN"/>
        </w:rPr>
      </w:pPr>
      <w:r>
        <w:rPr>
          <w:lang w:eastAsia="zh-CN"/>
        </w:rPr>
        <w:t>事件与来源　E28 甲午战争揭露清朝军事体制弱点</w:t>
      </w:r>
      <w:r>
        <w:rPr>
          <w:lang w:eastAsia="zh-CN"/>
        </w:rPr>
        <w:br/>
      </w:r>
      <w:r>
        <w:rPr>
          <w:lang w:eastAsia="zh-CN"/>
        </w:rPr>
        <w:br/>
        <w:t>甲午战争爆发之前，清朝已有军舰和近代军工建设。装备要进入军队，仍须有训练、维修、补给与跨部门调度。1894年对日作战开始后，既有器物和制度安排第一次共同承受大规模战争压力。</w:t>
      </w:r>
      <w:r>
        <w:rPr>
          <w:lang w:eastAsia="zh-CN"/>
        </w:rPr>
        <w:br/>
      </w:r>
      <w:r>
        <w:rPr>
          <w:lang w:eastAsia="zh-CN"/>
        </w:rPr>
        <w:br/>
        <w:t>甲午战争中，清朝在陆海战事接连失利，最后签订马关条约，台湾及澎湖等地被割让予日本。此前累积的军舰与近代军工，未能保证整体指挥、补给及制度协调的有效运作。</w:t>
      </w:r>
      <w:r>
        <w:rPr>
          <w:lang w:eastAsia="zh-CN"/>
        </w:rPr>
        <w:br/>
      </w:r>
      <w:r>
        <w:rPr>
          <w:lang w:eastAsia="zh-CN"/>
        </w:rPr>
        <w:br/>
      </w:r>
      <w:r>
        <w:rPr>
          <w:lang w:eastAsia="zh-CN"/>
        </w:rPr>
        <w:lastRenderedPageBreak/>
        <w:t>清朝陆海战事接连失利，1895年与日本签订马关条约，台湾及澎湖等地被割让。军事失败引出条约，领土变动又影响居民所在的政权。近代军备此前确实累积，并未因此变成全无价值；战时指挥和协同的问题同样不能抹去。从设备建设到战场表现，再到割地结果，三个阶段互相关联。</w:t>
      </w:r>
      <w:r>
        <w:rPr>
          <w:lang w:eastAsia="zh-CN"/>
        </w:rPr>
        <w:br/>
      </w:r>
      <w:r>
        <w:rPr>
          <w:lang w:eastAsia="zh-CN"/>
        </w:rPr>
        <w:br/>
        <w:t>海军船舰和陆军部队分属不同指挥与补给路径，需要在战时把命令真正传到各处。割地条款签署后，原本生活在台澎的人被迫面对统治变更。战争在战场停止，条约的政治与社会后果却持续。</w:t>
      </w:r>
    </w:p>
    <w:p w14:paraId="0146350B" w14:textId="77777777" w:rsidR="00F3409B" w:rsidRDefault="00000000">
      <w:r>
        <w:rPr>
          <w:lang w:eastAsia="zh-CN"/>
        </w:rPr>
        <w:t>历史对照　甲午战争揭露清朝军事体制弱点：甲午战争中，清朝在陆海战事接连失利，最后签订马关条约，台湾及澎湖等地被割让予日本。此前累积的军舰与近代军工，未能保证整体指挥、补给及制度协调的有效运作。甲午战争爆发之前，清朝已有军舰和近代军工建设。甲午战败显示新式军备仍需组织、训练与补给配合，可对照有井而缺少有效取用条件；不把失败全怪在技术。</w:t>
      </w:r>
      <w:r>
        <w:t>《小象》写「井谷射鲋，无与也。」；本条聚焦「设备孤立运作难发挥效果」。</w:t>
      </w:r>
    </w:p>
    <w:p w14:paraId="7D6DA449" w14:textId="77777777" w:rsidR="00F3409B" w:rsidRDefault="00000000">
      <w:pPr>
        <w:pStyle w:val="21"/>
        <w:rPr>
          <w:lang w:eastAsia="zh-CN"/>
        </w:rPr>
      </w:pPr>
      <w:bookmarkStart w:id="337" w:name="XCASE_H48_L3"/>
      <w:r>
        <w:rPr>
          <w:lang w:eastAsia="zh-CN"/>
        </w:rPr>
        <w:t>九三｜有能力也需要被制度看见</w:t>
      </w:r>
      <w:bookmarkEnd w:id="337"/>
    </w:p>
    <w:p w14:paraId="7244802F" w14:textId="77777777" w:rsidR="00F3409B" w:rsidRDefault="00000000">
      <w:pPr>
        <w:keepNext/>
      </w:pPr>
      <w:r>
        <w:rPr>
          <w:sz w:val="17"/>
        </w:rPr>
        <w:t>XCASE-H48-L</w:t>
      </w:r>
      <w:proofErr w:type="gramStart"/>
      <w:r>
        <w:rPr>
          <w:sz w:val="17"/>
        </w:rPr>
        <w:t>3  ｜</w:t>
      </w:r>
      <w:proofErr w:type="gramEnd"/>
      <w:r>
        <w:rPr>
          <w:sz w:val="17"/>
        </w:rPr>
        <w:t xml:space="preserve">  XIANG-L-48-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ADB7F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F67FB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38F4875" w14:textId="77777777" w:rsidR="00F3409B" w:rsidRDefault="00000000">
            <w:pPr>
              <w:keepNext/>
              <w:spacing w:before="20" w:after="20" w:line="259" w:lineRule="auto"/>
            </w:pPr>
            <w:proofErr w:type="spellStart"/>
            <w:r>
              <w:rPr>
                <w:b/>
                <w:sz w:val="21"/>
              </w:rPr>
              <w:t>既有简体中文译文</w:t>
            </w:r>
            <w:proofErr w:type="spellEnd"/>
          </w:p>
        </w:tc>
      </w:tr>
      <w:tr w:rsidR="00F3409B" w14:paraId="2241A1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B096A6" w14:textId="77777777" w:rsidR="00F3409B" w:rsidRDefault="00000000">
            <w:pPr>
              <w:keepNext/>
              <w:spacing w:before="20" w:after="20" w:line="259" w:lineRule="auto"/>
            </w:pPr>
            <w:proofErr w:type="spellStart"/>
            <w:r>
              <w:rPr>
                <w:sz w:val="21"/>
              </w:rPr>
              <w:t>井渫不食，行惻也。求王明，受福也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90560B" w14:textId="77777777" w:rsidR="00F3409B" w:rsidRDefault="00000000">
            <w:pPr>
              <w:keepNext/>
              <w:spacing w:before="20" w:after="20" w:line="259" w:lineRule="auto"/>
              <w:rPr>
                <w:lang w:eastAsia="zh-CN"/>
              </w:rPr>
            </w:pPr>
            <w:r>
              <w:rPr>
                <w:sz w:val="21"/>
                <w:lang w:eastAsia="zh-CN"/>
              </w:rPr>
              <w:t>「井已清理却无人饮，使我心悲；若君王英明加以取用，众人同受其福。」《象传》解释：行恻。「求王明」《象传》解释：受福。</w:t>
            </w:r>
          </w:p>
        </w:tc>
      </w:tr>
    </w:tbl>
    <w:p w14:paraId="4AE3BD0A" w14:textId="77777777" w:rsidR="00F3409B" w:rsidRDefault="00000000">
      <w:pPr>
        <w:keepNext/>
        <w:rPr>
          <w:lang w:eastAsia="zh-CN"/>
        </w:rPr>
      </w:pPr>
      <w:r>
        <w:rPr>
          <w:lang w:eastAsia="zh-CN"/>
        </w:rPr>
        <w:t>事件与来源　E46 隋唐逐步发展科举取士</w:t>
      </w:r>
      <w:r>
        <w:rPr>
          <w:lang w:eastAsia="zh-CN"/>
        </w:rPr>
        <w:br/>
      </w:r>
      <w:r>
        <w:rPr>
          <w:lang w:eastAsia="zh-CN"/>
        </w:rPr>
        <w:br/>
        <w:t>隋唐时期，国家选择官员的方式逐渐变化。读书人可能透过考试取得被任用的机会，朝廷也继续使用荐举与其他途径。不同家庭能取得的教育资源并不相同，制度开始设立不等于所有人立刻站在同一起点。</w:t>
      </w:r>
      <w:r>
        <w:rPr>
          <w:lang w:eastAsia="zh-CN"/>
        </w:rPr>
        <w:br/>
      </w:r>
      <w:r>
        <w:rPr>
          <w:lang w:eastAsia="zh-CN"/>
        </w:rPr>
        <w:br/>
        <w:t>隋唐时期，透过考试选拔人才的制度逐步发展，进士等科目成为任官途径的一部分。它扩大了某些读书人的上升机会，但家世、教育资源、荐举与其他入仕管道仍然重要。</w:t>
      </w:r>
      <w:r>
        <w:rPr>
          <w:lang w:eastAsia="zh-CN"/>
        </w:rPr>
        <w:br/>
      </w:r>
      <w:r>
        <w:rPr>
          <w:lang w:eastAsia="zh-CN"/>
        </w:rPr>
        <w:br/>
        <w:t>进士等科目经过发展，逐步成为任官路径的一部分。考生须准备、应试，合格后仍要经过后续授官安排。史学界对科举由何时开始、何时才算成熟有不同界定；隋唐的做法不能与后世所有科举规则合在一起。从考试途径出现到取得官职，是一条逐渐形成且受家世条件影响的路。</w:t>
      </w:r>
      <w:r>
        <w:rPr>
          <w:lang w:eastAsia="zh-CN"/>
        </w:rPr>
        <w:br/>
      </w:r>
      <w:r>
        <w:rPr>
          <w:lang w:eastAsia="zh-CN"/>
        </w:rPr>
        <w:br/>
        <w:t>应试之前要有识字与学习条件，及第之后也仍有官职分配问题。进士科的出现为一些士人提供上升途径，但朝廷用人没有立刻只剩考试一途。不同朝代持续调整规则，使隋唐时代的做法和后世成熟科举不可完全等同。</w:t>
      </w:r>
    </w:p>
    <w:p w14:paraId="1DD81103" w14:textId="77777777" w:rsidR="00F3409B" w:rsidRDefault="00000000">
      <w:r>
        <w:rPr>
          <w:lang w:eastAsia="zh-CN"/>
        </w:rPr>
        <w:t>历史对照　隋唐逐步发展科举取士：隋唐时期，透过考试选拔人才的制度逐步发展，进士等科目成为任官途径的一部分。它扩大了某些读书人的上升机会，但家世、教育资源、荐举与其他入仕管道仍然重要。</w:t>
      </w:r>
      <w:proofErr w:type="gramStart"/>
      <w:r>
        <w:t>隋唐时期，国家选择官员的方式逐渐变化。科举提供部分人才入仕管道，可对照可用资源需要合适任用；考试制度仍会遗漏人才，不能等同全面知人善任。《小象》写「井渫不食，行恻也。求王明，受福也。」；本条聚焦「有能力也需要被制度看见」。</w:t>
      </w:r>
      <w:proofErr w:type="gramEnd"/>
    </w:p>
    <w:p w14:paraId="0511548B" w14:textId="77777777" w:rsidR="00F3409B" w:rsidRDefault="00000000">
      <w:pPr>
        <w:pStyle w:val="21"/>
        <w:rPr>
          <w:lang w:eastAsia="zh-CN"/>
        </w:rPr>
      </w:pPr>
      <w:bookmarkStart w:id="338" w:name="XCASE_H48_L4"/>
      <w:r>
        <w:rPr>
          <w:lang w:eastAsia="zh-CN"/>
        </w:rPr>
        <w:lastRenderedPageBreak/>
        <w:t>六四｜公共设施需要持续维护</w:t>
      </w:r>
      <w:bookmarkEnd w:id="338"/>
    </w:p>
    <w:p w14:paraId="04E511AC" w14:textId="77777777" w:rsidR="00F3409B" w:rsidRDefault="00000000">
      <w:pPr>
        <w:keepNext/>
      </w:pPr>
      <w:r>
        <w:rPr>
          <w:sz w:val="17"/>
        </w:rPr>
        <w:t>XCASE-H48-L</w:t>
      </w:r>
      <w:proofErr w:type="gramStart"/>
      <w:r>
        <w:rPr>
          <w:sz w:val="17"/>
        </w:rPr>
        <w:t>4  ｜</w:t>
      </w:r>
      <w:proofErr w:type="gramEnd"/>
      <w:r>
        <w:rPr>
          <w:sz w:val="17"/>
        </w:rPr>
        <w:t xml:space="preserve">  XIANG-L-48-</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4E3CED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E3974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303811" w14:textId="77777777" w:rsidR="00F3409B" w:rsidRDefault="00000000">
            <w:pPr>
              <w:keepNext/>
              <w:spacing w:before="20" w:after="20" w:line="259" w:lineRule="auto"/>
            </w:pPr>
            <w:proofErr w:type="spellStart"/>
            <w:r>
              <w:rPr>
                <w:b/>
                <w:sz w:val="21"/>
              </w:rPr>
              <w:t>既有简体中文译文</w:t>
            </w:r>
            <w:proofErr w:type="spellEnd"/>
          </w:p>
        </w:tc>
      </w:tr>
      <w:tr w:rsidR="00F3409B" w14:paraId="6E718F4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843408" w14:textId="77777777" w:rsidR="00F3409B" w:rsidRDefault="00000000">
            <w:pPr>
              <w:keepNext/>
              <w:spacing w:before="20" w:after="20" w:line="259" w:lineRule="auto"/>
            </w:pPr>
            <w:proofErr w:type="spellStart"/>
            <w:r>
              <w:rPr>
                <w:sz w:val="21"/>
              </w:rPr>
              <w:t>井甃无咎，修井也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CCC369" w14:textId="77777777" w:rsidR="00F3409B" w:rsidRDefault="00000000">
            <w:pPr>
              <w:keepNext/>
              <w:spacing w:before="20" w:after="20" w:line="259" w:lineRule="auto"/>
              <w:rPr>
                <w:lang w:eastAsia="zh-CN"/>
              </w:rPr>
            </w:pPr>
            <w:r>
              <w:rPr>
                <w:sz w:val="21"/>
                <w:lang w:eastAsia="zh-CN"/>
              </w:rPr>
              <w:t>「井壁修砌完整，无咎。」《象传》解释：水井已经修整完成。</w:t>
            </w:r>
          </w:p>
        </w:tc>
      </w:tr>
    </w:tbl>
    <w:p w14:paraId="15935611" w14:textId="77777777" w:rsidR="00F3409B" w:rsidRDefault="00000000">
      <w:pPr>
        <w:keepNext/>
        <w:rPr>
          <w:lang w:eastAsia="zh-CN"/>
        </w:rPr>
      </w:pPr>
      <w:r>
        <w:rPr>
          <w:lang w:eastAsia="zh-CN"/>
        </w:rPr>
        <w:t>事件与来源　E48 秦蜀郡水利建设与都江堰</w:t>
      </w:r>
      <w:r>
        <w:rPr>
          <w:lang w:eastAsia="zh-CN"/>
        </w:rPr>
        <w:br/>
      </w:r>
      <w:r>
        <w:rPr>
          <w:lang w:eastAsia="zh-CN"/>
        </w:rPr>
        <w:br/>
        <w:t>秦治理蜀地时，成都平原的耕作需要稳定水源，也须面对岷江水量与河道的变化。李冰的治水传统与都江堰早期工程相连，地方官员要使水从河道进入可灌溉的农地。</w:t>
      </w:r>
      <w:r>
        <w:rPr>
          <w:lang w:eastAsia="zh-CN"/>
        </w:rPr>
        <w:br/>
      </w:r>
      <w:r>
        <w:rPr>
          <w:lang w:eastAsia="zh-CN"/>
        </w:rPr>
        <w:br/>
        <w:t>都江堰的建立与秦在蜀地的治理、李冰的治水传统相连。分水与引水工程改善成都平原的用水条件，并依靠后世持续维修而运作。它显示公共资源不是建成一次就能永久放任。</w:t>
      </w:r>
      <w:r>
        <w:rPr>
          <w:lang w:eastAsia="zh-CN"/>
        </w:rPr>
        <w:br/>
      </w:r>
      <w:r>
        <w:rPr>
          <w:lang w:eastAsia="zh-CN"/>
        </w:rPr>
        <w:br/>
        <w:t>分水及引水改善了用水条件，后世仍不断维修和调整工程。水道带来泥沙，灌溉范围又需分配，不可能建成后长久无人照管。今天见到的都江堰包含长时间的整修痕迹，不能全部归于一个人一次完成。这项公共工程的历程从开建、灌溉到维护延续许多代，也与地方农业生产持续相连。</w:t>
      </w:r>
      <w:r>
        <w:rPr>
          <w:lang w:eastAsia="zh-CN"/>
        </w:rPr>
        <w:br/>
      </w:r>
      <w:r>
        <w:rPr>
          <w:lang w:eastAsia="zh-CN"/>
        </w:rPr>
        <w:br/>
        <w:t>岷江带来可供灌溉的水，也不断改变水道与泥沙堆积。要让工程长久运作，地方须定期维修并安排各处取水，田地才不会只在初建时受益。不同年代的工匠和管理者共同维持了今日可见的工程。</w:t>
      </w:r>
    </w:p>
    <w:p w14:paraId="50597C9A" w14:textId="77777777" w:rsidR="00F3409B" w:rsidRDefault="00000000">
      <w:r>
        <w:rPr>
          <w:lang w:eastAsia="zh-CN"/>
        </w:rPr>
        <w:t>历史对照　秦蜀郡水利建设与都江堰：都江堰的建立与秦在蜀地的治理、李冰的治水传统相连。分水与引水工程改善成都平原的用水条件，并依靠后世持续维修而运作。</w:t>
      </w:r>
      <w:proofErr w:type="gramStart"/>
      <w:r>
        <w:t>它显示公共资源不是建成一次就能永久放任。秦治理蜀地时，成都平原的耕作需要稳定水源，也须面对岷江水量与河道的变化。都江堰的长期效益依靠历代修护，可对照修井的重要；建成不是终点，维护本身就是治理责任。《小象》写「井甃无咎，修井也。」；本条聚焦「公共设施需要持续维护」。</w:t>
      </w:r>
      <w:proofErr w:type="gramEnd"/>
    </w:p>
    <w:p w14:paraId="140E0327" w14:textId="77777777" w:rsidR="00F3409B" w:rsidRDefault="00000000">
      <w:pPr>
        <w:pStyle w:val="21"/>
      </w:pPr>
      <w:bookmarkStart w:id="339" w:name="XCASE_H48_L5"/>
      <w:proofErr w:type="spellStart"/>
      <w:r>
        <w:t>九五｜真正的效益在于可供使用</w:t>
      </w:r>
      <w:bookmarkEnd w:id="339"/>
      <w:proofErr w:type="spellEnd"/>
    </w:p>
    <w:p w14:paraId="789BB586" w14:textId="77777777" w:rsidR="00F3409B" w:rsidRDefault="00000000">
      <w:pPr>
        <w:keepNext/>
      </w:pPr>
      <w:r>
        <w:rPr>
          <w:sz w:val="17"/>
        </w:rPr>
        <w:t>XCASE-H48-L</w:t>
      </w:r>
      <w:proofErr w:type="gramStart"/>
      <w:r>
        <w:rPr>
          <w:sz w:val="17"/>
        </w:rPr>
        <w:t>5  ｜</w:t>
      </w:r>
      <w:proofErr w:type="gramEnd"/>
      <w:r>
        <w:rPr>
          <w:sz w:val="17"/>
        </w:rPr>
        <w:t xml:space="preserve">  XIANG-L-48-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6C03A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8FC50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864E06" w14:textId="77777777" w:rsidR="00F3409B" w:rsidRDefault="00000000">
            <w:pPr>
              <w:keepNext/>
              <w:spacing w:before="20" w:after="20" w:line="259" w:lineRule="auto"/>
            </w:pPr>
            <w:proofErr w:type="spellStart"/>
            <w:r>
              <w:rPr>
                <w:b/>
                <w:sz w:val="21"/>
              </w:rPr>
              <w:t>既有简体中文译文</w:t>
            </w:r>
            <w:proofErr w:type="spellEnd"/>
          </w:p>
        </w:tc>
      </w:tr>
      <w:tr w:rsidR="00F3409B" w14:paraId="1893D00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D54F2D" w14:textId="77777777" w:rsidR="00F3409B" w:rsidRDefault="00000000">
            <w:pPr>
              <w:keepNext/>
              <w:spacing w:before="20" w:after="20" w:line="259" w:lineRule="auto"/>
            </w:pPr>
            <w:proofErr w:type="spellStart"/>
            <w:r>
              <w:rPr>
                <w:sz w:val="21"/>
              </w:rPr>
              <w:t>寒泉之食，中正也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4B3097" w14:textId="77777777" w:rsidR="00F3409B" w:rsidRDefault="00000000">
            <w:pPr>
              <w:keepNext/>
              <w:spacing w:before="20" w:after="20" w:line="259" w:lineRule="auto"/>
              <w:rPr>
                <w:lang w:eastAsia="zh-CN"/>
              </w:rPr>
            </w:pPr>
            <w:r>
              <w:rPr>
                <w:sz w:val="21"/>
                <w:lang w:eastAsia="zh-CN"/>
              </w:rPr>
              <w:t>「寒泉的食」《象传》解释：因为居中而且端正。</w:t>
            </w:r>
          </w:p>
        </w:tc>
      </w:tr>
    </w:tbl>
    <w:p w14:paraId="79A02E5F" w14:textId="77777777" w:rsidR="00F3409B" w:rsidRDefault="00000000">
      <w:pPr>
        <w:keepNext/>
        <w:rPr>
          <w:lang w:eastAsia="zh-CN"/>
        </w:rPr>
      </w:pPr>
      <w:r>
        <w:rPr>
          <w:lang w:eastAsia="zh-CN"/>
        </w:rPr>
        <w:t>事件与来源　E48 秦蜀郡水利建设与都江堰</w:t>
      </w:r>
      <w:r>
        <w:rPr>
          <w:lang w:eastAsia="zh-CN"/>
        </w:rPr>
        <w:br/>
      </w:r>
      <w:r>
        <w:rPr>
          <w:lang w:eastAsia="zh-CN"/>
        </w:rPr>
        <w:br/>
        <w:t>秦治理蜀地时，成都平原的耕作需要稳定水源，也须面对岷江水量与河道的变化。李冰的治水传统与都江堰早期工程相连，地方官员要使水从河道进入可灌溉的农地。</w:t>
      </w:r>
      <w:r>
        <w:rPr>
          <w:lang w:eastAsia="zh-CN"/>
        </w:rPr>
        <w:br/>
      </w:r>
      <w:r>
        <w:rPr>
          <w:lang w:eastAsia="zh-CN"/>
        </w:rPr>
        <w:br/>
        <w:t>都江堰的建立与秦在蜀地的治理、李冰的治水传统相连。分水与引水工程改善成都平原的用水条件，并依靠后世持续维修而运作。它显示公共资源不是建成一次就能永久放任。</w:t>
      </w:r>
      <w:r>
        <w:rPr>
          <w:lang w:eastAsia="zh-CN"/>
        </w:rPr>
        <w:br/>
      </w:r>
      <w:r>
        <w:rPr>
          <w:lang w:eastAsia="zh-CN"/>
        </w:rPr>
        <w:br/>
        <w:t>分水及引水改善了用水条件，后世仍不断维修和调整工程。水道带来泥沙，灌溉范围又需分配，不可能建成后长久无人照管。今天见到的都江堰包含长时间的整修痕迹，不能全部归于一个人一次完成。这项公共工程的历程从开建、灌溉到维护延续许多代，也与地方农业生产持续相连。</w:t>
      </w:r>
      <w:r>
        <w:rPr>
          <w:lang w:eastAsia="zh-CN"/>
        </w:rPr>
        <w:br/>
      </w:r>
      <w:r>
        <w:rPr>
          <w:lang w:eastAsia="zh-CN"/>
        </w:rPr>
        <w:br/>
      </w:r>
      <w:r>
        <w:rPr>
          <w:lang w:eastAsia="zh-CN"/>
        </w:rPr>
        <w:lastRenderedPageBreak/>
        <w:t>岷江带来可供灌溉的水，也不断改变水道与泥沙堆积。要让工程长久运作，地方须定期维修并安排各处取水，田地才不会只在初建时受益。不同年代的工匠和管理者共同维持了今日可见的工程。</w:t>
      </w:r>
    </w:p>
    <w:p w14:paraId="111FFB8F" w14:textId="77777777" w:rsidR="00F3409B" w:rsidRDefault="00000000">
      <w:r>
        <w:rPr>
          <w:lang w:eastAsia="zh-CN"/>
        </w:rPr>
        <w:t>历史对照　秦蜀郡水利建设与都江堰：都江堰的建立与秦在蜀地的治理、李冰的治水传统相连。分水与引水工程改善成都平原的用水条件，并依靠后世持续维修而运作。</w:t>
      </w:r>
      <w:proofErr w:type="gramStart"/>
      <w:r>
        <w:t>它显示公共资源不是建成一次就能永久放任。秦治理蜀地时，成都平原的耕作需要稳定水源，也须面对岷江水量与河道的变化。都江堰灌溉功能可对照井水清而可饮的意象；评价公共工程应看使用者受益，而非只看外观规模。《小象》写「寒泉之食，中正也。」；本条聚焦「真正的效益在于可供使用」。</w:t>
      </w:r>
      <w:proofErr w:type="gramEnd"/>
    </w:p>
    <w:p w14:paraId="130258F8" w14:textId="77777777" w:rsidR="00F3409B" w:rsidRDefault="00000000">
      <w:pPr>
        <w:pStyle w:val="21"/>
        <w:rPr>
          <w:lang w:eastAsia="zh-CN"/>
        </w:rPr>
      </w:pPr>
      <w:bookmarkStart w:id="340" w:name="XCASE_H48_L6"/>
      <w:r>
        <w:rPr>
          <w:lang w:eastAsia="zh-CN"/>
        </w:rPr>
        <w:t>上六｜让共同资源长期服务众人</w:t>
      </w:r>
      <w:bookmarkEnd w:id="340"/>
    </w:p>
    <w:p w14:paraId="5C1BE886" w14:textId="77777777" w:rsidR="00F3409B" w:rsidRDefault="00000000">
      <w:pPr>
        <w:keepNext/>
      </w:pPr>
      <w:r>
        <w:rPr>
          <w:sz w:val="17"/>
        </w:rPr>
        <w:t>XCASE-H48-L</w:t>
      </w:r>
      <w:proofErr w:type="gramStart"/>
      <w:r>
        <w:rPr>
          <w:sz w:val="17"/>
        </w:rPr>
        <w:t>6  ｜</w:t>
      </w:r>
      <w:proofErr w:type="gramEnd"/>
      <w:r>
        <w:rPr>
          <w:sz w:val="17"/>
        </w:rPr>
        <w:t xml:space="preserve">  XIANG-L-48-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353BAC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B452F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E0ACD8" w14:textId="77777777" w:rsidR="00F3409B" w:rsidRDefault="00000000">
            <w:pPr>
              <w:keepNext/>
              <w:spacing w:before="20" w:after="20" w:line="259" w:lineRule="auto"/>
            </w:pPr>
            <w:proofErr w:type="spellStart"/>
            <w:r>
              <w:rPr>
                <w:b/>
                <w:sz w:val="21"/>
              </w:rPr>
              <w:t>既有简体中文译文</w:t>
            </w:r>
            <w:proofErr w:type="spellEnd"/>
          </w:p>
        </w:tc>
      </w:tr>
      <w:tr w:rsidR="00F3409B" w14:paraId="386D81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304140" w14:textId="77777777" w:rsidR="00F3409B" w:rsidRDefault="00000000">
            <w:pPr>
              <w:keepNext/>
              <w:spacing w:before="20" w:after="20" w:line="259" w:lineRule="auto"/>
            </w:pPr>
            <w:proofErr w:type="spellStart"/>
            <w:r>
              <w:rPr>
                <w:sz w:val="21"/>
              </w:rPr>
              <w:t>元吉在上，大成也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440480" w14:textId="77777777" w:rsidR="00F3409B" w:rsidRDefault="00000000">
            <w:pPr>
              <w:keepNext/>
              <w:spacing w:before="20" w:after="20" w:line="259" w:lineRule="auto"/>
              <w:rPr>
                <w:lang w:eastAsia="zh-CN"/>
              </w:rPr>
            </w:pPr>
            <w:r>
              <w:rPr>
                <w:sz w:val="21"/>
                <w:lang w:eastAsia="zh-CN"/>
              </w:rPr>
              <w:t>「大吉在上」《象传》解释：大成。</w:t>
            </w:r>
          </w:p>
        </w:tc>
      </w:tr>
    </w:tbl>
    <w:p w14:paraId="5C111E39" w14:textId="77777777" w:rsidR="00F3409B" w:rsidRDefault="00000000">
      <w:pPr>
        <w:keepNext/>
        <w:rPr>
          <w:lang w:eastAsia="zh-CN"/>
        </w:rPr>
      </w:pPr>
      <w:r>
        <w:rPr>
          <w:lang w:eastAsia="zh-CN"/>
        </w:rPr>
        <w:t>事件与来源　E48 秦蜀郡水利建设与都江堰</w:t>
      </w:r>
      <w:r>
        <w:rPr>
          <w:lang w:eastAsia="zh-CN"/>
        </w:rPr>
        <w:br/>
      </w:r>
      <w:r>
        <w:rPr>
          <w:lang w:eastAsia="zh-CN"/>
        </w:rPr>
        <w:br/>
        <w:t>秦治理蜀地时，成都平原的耕作需要稳定水源，也须面对岷江水量与河道的变化。李冰的治水传统与都江堰早期工程相连，地方官员要使水从河道进入可灌溉的农地。</w:t>
      </w:r>
      <w:r>
        <w:rPr>
          <w:lang w:eastAsia="zh-CN"/>
        </w:rPr>
        <w:br/>
      </w:r>
      <w:r>
        <w:rPr>
          <w:lang w:eastAsia="zh-CN"/>
        </w:rPr>
        <w:br/>
        <w:t>都江堰的建立与秦在蜀地的治理、李冰的治水传统相连。分水与引水工程改善成都平原的用水条件，并依靠后世持续维修而运作。它显示公共资源不是建成一次就能永久放任。</w:t>
      </w:r>
      <w:r>
        <w:rPr>
          <w:lang w:eastAsia="zh-CN"/>
        </w:rPr>
        <w:br/>
      </w:r>
      <w:r>
        <w:rPr>
          <w:lang w:eastAsia="zh-CN"/>
        </w:rPr>
        <w:br/>
        <w:t>分水及引水改善了用水条件，后世仍不断维修和调整工程。水道带来泥沙，灌溉范围又需分配，不可能建成后长久无人照管。今天见到的都江堰包含长时间的整修痕迹，不能全部归于一个人一次完成。这项公共工程的历程从开建、灌溉到维护延续许多代，也与地方农业生产持续相连。</w:t>
      </w:r>
      <w:r>
        <w:rPr>
          <w:lang w:eastAsia="zh-CN"/>
        </w:rPr>
        <w:br/>
      </w:r>
      <w:r>
        <w:rPr>
          <w:lang w:eastAsia="zh-CN"/>
        </w:rPr>
        <w:br/>
        <w:t>岷江带来可供灌溉的水，也不断改变水道与泥沙堆积。要让工程长久运作，地方须定期维修并安排各处取水，田地才不会只在初建时受益。不同年代的工匠和管理者共同维持了今日可见的工程。</w:t>
      </w:r>
    </w:p>
    <w:p w14:paraId="17C15C88" w14:textId="77777777" w:rsidR="00F3409B" w:rsidRDefault="00000000">
      <w:r>
        <w:rPr>
          <w:lang w:eastAsia="zh-CN"/>
        </w:rPr>
        <w:t>历史对照　秦蜀郡水利建设与都江堰：都江堰的建立与秦在蜀地的治理、李冰的治水传统相连。分水与引水工程改善成都平原的用水条件，并依靠后世持续维修而运作。</w:t>
      </w:r>
      <w:proofErr w:type="gramStart"/>
      <w:r>
        <w:t>它显示公共资源不是建成一次就能永久放任。秦治理蜀地时，成都平原的耕作需要稳定水源，也须面对岷江水量与河道的变化。都江堰延续灌溉作用，可对照公共供给达成的理想；并不表示所有时代都没有管理争议或分配不均。《小象》写「元吉在上，大成也。」；本条聚焦「让共同资源长期服务众人」。</w:t>
      </w:r>
      <w:proofErr w:type="gramEnd"/>
    </w:p>
    <w:p w14:paraId="70078F7E" w14:textId="77777777" w:rsidR="00F3409B" w:rsidRDefault="00000000">
      <w:pPr>
        <w:pStyle w:val="1"/>
        <w:pageBreakBefore/>
        <w:rPr>
          <w:lang w:eastAsia="zh-CN"/>
        </w:rPr>
      </w:pPr>
      <w:bookmarkStart w:id="341" w:name="H49"/>
      <w:r>
        <w:rPr>
          <w:lang w:eastAsia="zh-CN"/>
        </w:rPr>
        <w:lastRenderedPageBreak/>
        <w:t xml:space="preserve">49 </w:t>
      </w:r>
      <w:r>
        <w:rPr>
          <w:lang w:eastAsia="zh-CN"/>
        </w:rPr>
        <w:t>革｜六爻历史对照</w:t>
      </w:r>
      <w:bookmarkEnd w:id="341"/>
    </w:p>
    <w:p w14:paraId="6D18B68D" w14:textId="77777777" w:rsidR="00F3409B" w:rsidRDefault="00000000">
      <w:pPr>
        <w:pStyle w:val="21"/>
        <w:rPr>
          <w:lang w:eastAsia="zh-CN"/>
        </w:rPr>
      </w:pPr>
      <w:bookmarkStart w:id="342" w:name="XCASE_H49_L1"/>
      <w:r>
        <w:rPr>
          <w:lang w:eastAsia="zh-CN"/>
        </w:rPr>
        <w:t>初九｜改革起步要先确认条件</w:t>
      </w:r>
      <w:bookmarkEnd w:id="342"/>
    </w:p>
    <w:p w14:paraId="68204112" w14:textId="77777777" w:rsidR="00F3409B" w:rsidRDefault="00000000">
      <w:pPr>
        <w:keepNext/>
      </w:pPr>
      <w:r>
        <w:rPr>
          <w:sz w:val="17"/>
        </w:rPr>
        <w:t>XCASE-H49-L</w:t>
      </w:r>
      <w:proofErr w:type="gramStart"/>
      <w:r>
        <w:rPr>
          <w:sz w:val="17"/>
        </w:rPr>
        <w:t>1  ｜</w:t>
      </w:r>
      <w:proofErr w:type="gramEnd"/>
      <w:r>
        <w:rPr>
          <w:sz w:val="17"/>
        </w:rPr>
        <w:t xml:space="preserve">  XIANG-L-49-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A07EF1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6D478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5CCBEC" w14:textId="77777777" w:rsidR="00F3409B" w:rsidRDefault="00000000">
            <w:pPr>
              <w:keepNext/>
              <w:spacing w:before="20" w:after="20" w:line="259" w:lineRule="auto"/>
            </w:pPr>
            <w:proofErr w:type="spellStart"/>
            <w:r>
              <w:rPr>
                <w:b/>
                <w:sz w:val="21"/>
              </w:rPr>
              <w:t>既有简体中文译文</w:t>
            </w:r>
            <w:proofErr w:type="spellEnd"/>
          </w:p>
        </w:tc>
      </w:tr>
      <w:tr w:rsidR="00F3409B" w14:paraId="3651903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6BC403" w14:textId="77777777" w:rsidR="00F3409B" w:rsidRDefault="00000000">
            <w:pPr>
              <w:keepNext/>
              <w:spacing w:before="20" w:after="20" w:line="259" w:lineRule="auto"/>
              <w:rPr>
                <w:lang w:eastAsia="zh-TW"/>
              </w:rPr>
            </w:pPr>
            <w:r>
              <w:rPr>
                <w:sz w:val="21"/>
                <w:lang w:eastAsia="zh-TW"/>
              </w:rPr>
              <w:t>鞏用黃牛，不可以有為也。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B5039" w14:textId="77777777" w:rsidR="00F3409B" w:rsidRDefault="00000000">
            <w:pPr>
              <w:keepNext/>
              <w:spacing w:before="20" w:after="20" w:line="259" w:lineRule="auto"/>
              <w:rPr>
                <w:lang w:eastAsia="zh-CN"/>
              </w:rPr>
            </w:pPr>
            <w:r>
              <w:rPr>
                <w:sz w:val="21"/>
                <w:lang w:eastAsia="zh-CN"/>
              </w:rPr>
              <w:t>「用黄牛皮牢固约束，时机未到不可动。」《象传》解释：不能以有为。</w:t>
            </w:r>
          </w:p>
        </w:tc>
      </w:tr>
    </w:tbl>
    <w:p w14:paraId="7215A0CF"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42C70C73"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预备立宪涉及制度与权力调整，可对照条件尚未成熟时慎重行动；这不表示拖延一定正确，拖延也可能耗损信任。</w:t>
      </w:r>
      <w:r>
        <w:t>《小象》写「巩用黄牛，不可以有为也。」；本条聚焦「改革起步要先确认条件」。</w:t>
      </w:r>
    </w:p>
    <w:p w14:paraId="69357D4E" w14:textId="77777777" w:rsidR="00F3409B" w:rsidRDefault="00000000">
      <w:pPr>
        <w:pStyle w:val="21"/>
        <w:rPr>
          <w:lang w:eastAsia="zh-CN"/>
        </w:rPr>
      </w:pPr>
      <w:bookmarkStart w:id="343" w:name="XCASE_H49_L2"/>
      <w:r>
        <w:rPr>
          <w:lang w:eastAsia="zh-CN"/>
        </w:rPr>
        <w:t>六二｜转变需要把握可行时机</w:t>
      </w:r>
      <w:bookmarkEnd w:id="343"/>
    </w:p>
    <w:p w14:paraId="4414F7E5" w14:textId="77777777" w:rsidR="00F3409B" w:rsidRDefault="00000000">
      <w:pPr>
        <w:keepNext/>
      </w:pPr>
      <w:r>
        <w:rPr>
          <w:sz w:val="17"/>
        </w:rPr>
        <w:t>XCASE-H49-L</w:t>
      </w:r>
      <w:proofErr w:type="gramStart"/>
      <w:r>
        <w:rPr>
          <w:sz w:val="17"/>
        </w:rPr>
        <w:t>2  ｜</w:t>
      </w:r>
      <w:proofErr w:type="gramEnd"/>
      <w:r>
        <w:rPr>
          <w:sz w:val="17"/>
        </w:rPr>
        <w:t xml:space="preserve">  XIANG-L-49-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26FE04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76EED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B6C352" w14:textId="77777777" w:rsidR="00F3409B" w:rsidRDefault="00000000">
            <w:pPr>
              <w:keepNext/>
              <w:spacing w:before="20" w:after="20" w:line="259" w:lineRule="auto"/>
            </w:pPr>
            <w:proofErr w:type="spellStart"/>
            <w:r>
              <w:rPr>
                <w:b/>
                <w:sz w:val="21"/>
              </w:rPr>
              <w:t>既有简体中文译文</w:t>
            </w:r>
            <w:proofErr w:type="spellEnd"/>
          </w:p>
        </w:tc>
      </w:tr>
      <w:tr w:rsidR="00F3409B" w14:paraId="53EFA17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FAF1AE" w14:textId="77777777" w:rsidR="00F3409B" w:rsidRDefault="00000000">
            <w:pPr>
              <w:keepNext/>
              <w:spacing w:before="20" w:after="20" w:line="259" w:lineRule="auto"/>
            </w:pPr>
            <w:proofErr w:type="spellStart"/>
            <w:r>
              <w:rPr>
                <w:sz w:val="21"/>
              </w:rPr>
              <w:t>巳日革之，行有嘉也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1698C5" w14:textId="77777777" w:rsidR="00F3409B" w:rsidRDefault="00000000">
            <w:pPr>
              <w:keepNext/>
              <w:spacing w:before="20" w:after="20" w:line="259" w:lineRule="auto"/>
              <w:rPr>
                <w:lang w:eastAsia="zh-CN"/>
              </w:rPr>
            </w:pPr>
            <w:r>
              <w:rPr>
                <w:sz w:val="21"/>
                <w:lang w:eastAsia="zh-CN"/>
              </w:rPr>
              <w:t>「巳日革的」《象传》解释：行有嘉。</w:t>
            </w:r>
          </w:p>
        </w:tc>
      </w:tr>
    </w:tbl>
    <w:p w14:paraId="2B117120" w14:textId="77777777" w:rsidR="00F3409B" w:rsidRDefault="00000000">
      <w:pPr>
        <w:keepNext/>
      </w:pPr>
      <w:r>
        <w:rPr>
          <w:lang w:eastAsia="zh-CN"/>
        </w:rPr>
        <w:t>事件与来源　E49 辛亥革命使清朝统治走向终结</w:t>
      </w:r>
      <w:r>
        <w:rPr>
          <w:lang w:eastAsia="zh-CN"/>
        </w:rPr>
        <w:br/>
      </w:r>
      <w:r>
        <w:rPr>
          <w:lang w:eastAsia="zh-CN"/>
        </w:rPr>
        <w:br/>
        <w:t>1911年武昌起义后，各省陆续宣布与清廷分离。起义者、地方军队和政治人物的目标不完全一样，但清廷原有的权力网络已受到冲击。战事与南北谈判并行，双方要决定君主名义能否继续，以及接下来由谁代表中央政权。</w:t>
      </w:r>
      <w:r>
        <w:rPr>
          <w:lang w:eastAsia="zh-CN"/>
        </w:rPr>
        <w:br/>
      </w:r>
      <w:r>
        <w:rPr>
          <w:lang w:eastAsia="zh-CN"/>
        </w:rPr>
        <w:br/>
        <w:t>武昌起义后，多省宣布脱离清廷，南北透过战事与谈判争夺政治安排。</w:t>
      </w:r>
      <w:r>
        <w:t>1912年清帝退位，君主制度被共和政体取代。制度转折来自多股力量，并非单一领袖或一次起义即可完成。</w:t>
      </w:r>
      <w:r>
        <w:br/>
      </w:r>
      <w:r>
        <w:br/>
        <w:t>1912年清帝退位，共和政体取代清朝的君主制度。退位诏书是可辨识的转折，军队、地方与财政如何归入</w:t>
      </w:r>
      <w:r>
        <w:lastRenderedPageBreak/>
        <w:t>新政府，仍要在之后逐步交涉。从最初起义、多省响应到南北达成政治安排，没有一个人或单一城市独立完成全部制度变化。革命的军事成功与共和制度的持续运作，也不是同一件事。</w:t>
      </w:r>
      <w:r>
        <w:br/>
      </w:r>
      <w:r>
        <w:br/>
        <w:t>清帝退位以后，原来效忠清朝的军队和官员仍需决定如何在新政治安排下任职。南北谈判处理了君主名义，却不能一次替各省写好财政和军政规则。新的共和政府必须在改制后继续与地方交涉。</w:t>
      </w:r>
    </w:p>
    <w:p w14:paraId="572DA2E1" w14:textId="77777777" w:rsidR="00F3409B" w:rsidRDefault="00000000">
      <w:r>
        <w:rPr>
          <w:lang w:eastAsia="zh-CN"/>
        </w:rPr>
        <w:t>历史对照　辛亥革命使清朝统治走向终结：武昌起义后，多省宣布脱离清廷，南北透过战事与谈判争夺政治安排。1912年清帝退位，君主制度被共和政体取代。制度转折来自多股力量，并非单一领袖或一次起义即可完成。</w:t>
      </w:r>
      <w:r>
        <w:t>1911年武昌起义后，各省陆续宣布与清廷分离。辛亥革命中各地政治军事变动相互推进，可对照变革时机的作用；己日不是可套用到公历的预测日期。《小象》写「巳日革之，行有嘉也。」；本条聚焦「转变需要把握可行时机」。</w:t>
      </w:r>
    </w:p>
    <w:p w14:paraId="0CCE6BCE" w14:textId="77777777" w:rsidR="00F3409B" w:rsidRDefault="00000000">
      <w:pPr>
        <w:pStyle w:val="21"/>
        <w:rPr>
          <w:lang w:eastAsia="zh-CN"/>
        </w:rPr>
      </w:pPr>
      <w:bookmarkStart w:id="344" w:name="XCASE_H49_L3"/>
      <w:r>
        <w:rPr>
          <w:lang w:eastAsia="zh-CN"/>
        </w:rPr>
        <w:t>九三｜重大改制要有充分论证</w:t>
      </w:r>
      <w:bookmarkEnd w:id="344"/>
    </w:p>
    <w:p w14:paraId="660A7E0C" w14:textId="77777777" w:rsidR="00F3409B" w:rsidRDefault="00000000">
      <w:pPr>
        <w:keepNext/>
      </w:pPr>
      <w:r>
        <w:rPr>
          <w:sz w:val="17"/>
        </w:rPr>
        <w:t>XCASE-H49-L</w:t>
      </w:r>
      <w:proofErr w:type="gramStart"/>
      <w:r>
        <w:rPr>
          <w:sz w:val="17"/>
        </w:rPr>
        <w:t>3  ｜</w:t>
      </w:r>
      <w:proofErr w:type="gramEnd"/>
      <w:r>
        <w:rPr>
          <w:sz w:val="17"/>
        </w:rPr>
        <w:t xml:space="preserve">  XIANG-L-49-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28534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9285C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21E618" w14:textId="77777777" w:rsidR="00F3409B" w:rsidRDefault="00000000">
            <w:pPr>
              <w:keepNext/>
              <w:spacing w:before="20" w:after="20" w:line="259" w:lineRule="auto"/>
            </w:pPr>
            <w:proofErr w:type="spellStart"/>
            <w:r>
              <w:rPr>
                <w:b/>
                <w:sz w:val="21"/>
              </w:rPr>
              <w:t>既有简体中文译文</w:t>
            </w:r>
            <w:proofErr w:type="spellEnd"/>
          </w:p>
        </w:tc>
      </w:tr>
      <w:tr w:rsidR="00F3409B" w14:paraId="55CD871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4105E3" w14:textId="77777777" w:rsidR="00F3409B" w:rsidRDefault="00000000">
            <w:pPr>
              <w:keepNext/>
              <w:spacing w:before="20" w:after="20" w:line="259" w:lineRule="auto"/>
            </w:pPr>
            <w:proofErr w:type="spellStart"/>
            <w:r>
              <w:rPr>
                <w:sz w:val="21"/>
              </w:rPr>
              <w:t>革言三就，又何之矣</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8BC9E7" w14:textId="77777777" w:rsidR="00F3409B" w:rsidRDefault="00000000">
            <w:pPr>
              <w:keepNext/>
              <w:spacing w:before="20" w:after="20" w:line="259" w:lineRule="auto"/>
              <w:rPr>
                <w:lang w:eastAsia="zh-CN"/>
              </w:rPr>
            </w:pPr>
            <w:r>
              <w:rPr>
                <w:sz w:val="21"/>
                <w:lang w:eastAsia="zh-CN"/>
              </w:rPr>
              <w:t>「冒进凶，固守也危；变革主张经多次审议成熟，才会取信。」《象传》解释：又何之。</w:t>
            </w:r>
          </w:p>
        </w:tc>
      </w:tr>
    </w:tbl>
    <w:p w14:paraId="48C49E4D" w14:textId="77777777" w:rsidR="00F3409B" w:rsidRDefault="00000000">
      <w:pPr>
        <w:keepNext/>
      </w:pPr>
      <w:r>
        <w:rPr>
          <w:lang w:eastAsia="zh-CN"/>
        </w:rPr>
        <w:t>事件与来源　E18 商鞅变法处理秦国制度积弊</w:t>
      </w:r>
      <w:r>
        <w:rPr>
          <w:lang w:eastAsia="zh-CN"/>
        </w:rPr>
        <w:br/>
      </w:r>
      <w:r>
        <w:rPr>
          <w:lang w:eastAsia="zh-CN"/>
        </w:rPr>
        <w:br/>
        <w:t>秦孝公时，秦国面对诸侯竞争，需要更有效掌握土地、人口与兵员。商鞅受用后提出一系列新法，户籍、赋役、军功赏爵及地方管理都在调整范围内。规则从朝廷进入乡里与军队，原本的利益和生活安排因此受到冲击。</w:t>
      </w:r>
      <w:r>
        <w:rPr>
          <w:lang w:eastAsia="zh-CN"/>
        </w:rPr>
        <w:br/>
      </w:r>
      <w:r>
        <w:rPr>
          <w:lang w:eastAsia="zh-CN"/>
        </w:rPr>
        <w:br/>
        <w:t>秦孝公任用商鞅，改变户籍、赋役、军功与行政管理等制度，强化国家的动员能力。</w:t>
      </w:r>
      <w:r>
        <w:t>改革触及既得利益，也使用严厉的惩罚。它既有增强国力的效果，也涉及社会负担与政治压迫。</w:t>
      </w:r>
      <w:r>
        <w:br/>
      </w:r>
      <w:r>
        <w:br/>
        <w:t>地方官依新法编录人口、办理征收，军功奖赏也改变士兵的晋升途径。改革提高秦国动员能力，严厉的刑罚和执行方式同时造成负担。秦孝公去世后商鞅失去政治依靠，最后被处死；部分制度仍继续存在。国力变化与改革者的个人结局，在此并没有走向相同方向。</w:t>
      </w:r>
      <w:r>
        <w:br/>
      </w:r>
      <w:r>
        <w:br/>
        <w:t>新法发布后，地方上原有的亲族关系、耕作方式和服役负担都会受到重新规定。秦国在竞争中取得更大动员能力，是国家层面的结果；个别居民感受到的处罚与征发，却需要放到日常执行里另行观察。</w:t>
      </w:r>
    </w:p>
    <w:p w14:paraId="39F9D01B" w14:textId="77777777" w:rsidR="00F3409B" w:rsidRDefault="00000000">
      <w:r>
        <w:rPr>
          <w:lang w:eastAsia="zh-CN"/>
        </w:rPr>
        <w:t>历史对照　商鞅变法处理秦国制度积弊：秦孝公任用商鞅，改变户籍、赋役、军功与行政管理等制度，强化国家的动员能力。改革触及既得利益，也使用严厉的惩罚。它既有增强国力的效果，也涉及社会负担与政治压迫。秦孝公时，秦国面对诸侯竞争，需要更有效掌握土地、人口与兵员。商鞅变法的政策辩论与推行记载，可对照改革需要说明理由与确认条件；不能据革言三就杜撰三次正式表决。</w:t>
      </w:r>
      <w:r>
        <w:t>《小象》写「革言三就，又何之矣。」；本条聚焦「重大改制要有充分论证」。</w:t>
      </w:r>
    </w:p>
    <w:p w14:paraId="3FB1775F" w14:textId="77777777" w:rsidR="00F3409B" w:rsidRDefault="00000000">
      <w:pPr>
        <w:pStyle w:val="21"/>
        <w:rPr>
          <w:lang w:eastAsia="zh-CN"/>
        </w:rPr>
      </w:pPr>
      <w:bookmarkStart w:id="345" w:name="XCASE_H49_L4"/>
      <w:r>
        <w:rPr>
          <w:lang w:eastAsia="zh-CN"/>
        </w:rPr>
        <w:lastRenderedPageBreak/>
        <w:t>九四｜制度更替需要取得政治认同</w:t>
      </w:r>
      <w:bookmarkEnd w:id="345"/>
    </w:p>
    <w:p w14:paraId="163D5001" w14:textId="77777777" w:rsidR="00F3409B" w:rsidRDefault="00000000">
      <w:pPr>
        <w:keepNext/>
      </w:pPr>
      <w:r>
        <w:rPr>
          <w:sz w:val="17"/>
        </w:rPr>
        <w:t>XCASE-H49-L</w:t>
      </w:r>
      <w:proofErr w:type="gramStart"/>
      <w:r>
        <w:rPr>
          <w:sz w:val="17"/>
        </w:rPr>
        <w:t>4  ｜</w:t>
      </w:r>
      <w:proofErr w:type="gramEnd"/>
      <w:r>
        <w:rPr>
          <w:sz w:val="17"/>
        </w:rPr>
        <w:t xml:space="preserve">  XIANG-L-49-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6BE7EB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32FDB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3B6C82" w14:textId="77777777" w:rsidR="00F3409B" w:rsidRDefault="00000000">
            <w:pPr>
              <w:keepNext/>
              <w:spacing w:before="20" w:after="20" w:line="259" w:lineRule="auto"/>
            </w:pPr>
            <w:proofErr w:type="spellStart"/>
            <w:r>
              <w:rPr>
                <w:b/>
                <w:sz w:val="21"/>
              </w:rPr>
              <w:t>既有简体中文译文</w:t>
            </w:r>
            <w:proofErr w:type="spellEnd"/>
          </w:p>
        </w:tc>
      </w:tr>
      <w:tr w:rsidR="00F3409B" w14:paraId="7E35974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0FCA88" w14:textId="77777777" w:rsidR="00F3409B" w:rsidRDefault="00000000">
            <w:pPr>
              <w:keepNext/>
              <w:spacing w:before="20" w:after="20" w:line="259" w:lineRule="auto"/>
            </w:pPr>
            <w:proofErr w:type="spellStart"/>
            <w:r>
              <w:rPr>
                <w:sz w:val="21"/>
              </w:rPr>
              <w:t>改命之吉，信志也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D9A903" w14:textId="77777777" w:rsidR="00F3409B" w:rsidRDefault="00000000">
            <w:pPr>
              <w:keepNext/>
              <w:spacing w:before="20" w:after="20" w:line="259" w:lineRule="auto"/>
              <w:rPr>
                <w:lang w:eastAsia="zh-CN"/>
              </w:rPr>
            </w:pPr>
            <w:r>
              <w:rPr>
                <w:sz w:val="21"/>
                <w:lang w:eastAsia="zh-CN"/>
              </w:rPr>
              <w:t>「改命的吉」《象传》解释：信志。</w:t>
            </w:r>
          </w:p>
        </w:tc>
      </w:tr>
    </w:tbl>
    <w:p w14:paraId="68F8772C" w14:textId="77777777" w:rsidR="00F3409B" w:rsidRDefault="00000000">
      <w:pPr>
        <w:keepNext/>
      </w:pPr>
      <w:r>
        <w:rPr>
          <w:lang w:eastAsia="zh-CN"/>
        </w:rPr>
        <w:t>事件与来源　E49 辛亥革命使清朝统治走向终结</w:t>
      </w:r>
      <w:r>
        <w:rPr>
          <w:lang w:eastAsia="zh-CN"/>
        </w:rPr>
        <w:br/>
      </w:r>
      <w:r>
        <w:rPr>
          <w:lang w:eastAsia="zh-CN"/>
        </w:rPr>
        <w:br/>
        <w:t>1911年武昌起义后，各省陆续宣布与清廷分离。起义者、地方军队和政治人物的目标不完全一样，但清廷原有的权力网络已受到冲击。战事与南北谈判并行，双方要决定君主名义能否继续，以及接下来由谁代表中央政权。</w:t>
      </w:r>
      <w:r>
        <w:rPr>
          <w:lang w:eastAsia="zh-CN"/>
        </w:rPr>
        <w:br/>
      </w:r>
      <w:r>
        <w:rPr>
          <w:lang w:eastAsia="zh-CN"/>
        </w:rPr>
        <w:br/>
        <w:t>武昌起义后，多省宣布脱离清廷，南北透过战事与谈判争夺政治安排。</w:t>
      </w:r>
      <w:r>
        <w:t>1912年清帝退位，君主制度被共和政体取代。制度转折来自多股力量，并非单一领袖或一次起义即可完成。</w:t>
      </w:r>
      <w:r>
        <w:br/>
      </w:r>
      <w:r>
        <w:br/>
        <w:t>1912年清帝退位，共和政体取代清朝的君主制度。退位诏书是可辨识的转折，军队、地方与财政如何归入新政府，仍要在之后逐步交涉。从最初起义、多省响应到南北达成政治安排，没有一个人或单一城市独立完成全部制度变化。革命的军事成功与共和制度的持续运作，也不是同一件事。</w:t>
      </w:r>
      <w:r>
        <w:br/>
      </w:r>
      <w:r>
        <w:br/>
        <w:t>清帝退位以后，原来效忠清朝的军队和官员仍需决定如何在新政治安排下任职。南北谈判处理了君主名义，却不能一次替各省写好财政和军政规则。新的共和政府必须在改制后继续与地方交涉。</w:t>
      </w:r>
    </w:p>
    <w:p w14:paraId="1F00B5D1" w14:textId="77777777" w:rsidR="00F3409B" w:rsidRDefault="00000000">
      <w:r>
        <w:rPr>
          <w:lang w:eastAsia="zh-CN"/>
        </w:rPr>
        <w:t>历史对照　辛亥革命使清朝统治走向终结：武昌起义后，多省宣布脱离清廷，南北透过战事与谈判争夺政治安排。1912年清帝退位，君主制度被共和政体取代。制度转折来自多股力量，并非单一领袖或一次起义即可完成。</w:t>
      </w:r>
      <w:r>
        <w:t>1911年武昌起义后，各省陆续宣布与清廷分离。辛亥革命导向共和制度建立，可对照改变政治秩序与信任的关系；不同地区与团体对共和的理解并不完全一致。《小象》写「改命之吉，信志也。」；本条聚焦「制度更替需要取得政治认同」。</w:t>
      </w:r>
    </w:p>
    <w:p w14:paraId="794BDCCD" w14:textId="77777777" w:rsidR="00F3409B" w:rsidRDefault="00000000">
      <w:pPr>
        <w:pStyle w:val="21"/>
        <w:rPr>
          <w:lang w:eastAsia="zh-CN"/>
        </w:rPr>
      </w:pPr>
      <w:bookmarkStart w:id="346" w:name="XCASE_H49_L5"/>
      <w:r>
        <w:rPr>
          <w:lang w:eastAsia="zh-CN"/>
        </w:rPr>
        <w:t>九五｜改革成果要看得见</w:t>
      </w:r>
      <w:bookmarkEnd w:id="346"/>
    </w:p>
    <w:p w14:paraId="6E62A86B" w14:textId="77777777" w:rsidR="00F3409B" w:rsidRDefault="00000000">
      <w:pPr>
        <w:keepNext/>
      </w:pPr>
      <w:r>
        <w:rPr>
          <w:sz w:val="17"/>
        </w:rPr>
        <w:t>XCASE-H49-L</w:t>
      </w:r>
      <w:proofErr w:type="gramStart"/>
      <w:r>
        <w:rPr>
          <w:sz w:val="17"/>
        </w:rPr>
        <w:t>5  ｜</w:t>
      </w:r>
      <w:proofErr w:type="gramEnd"/>
      <w:r>
        <w:rPr>
          <w:sz w:val="17"/>
        </w:rPr>
        <w:t xml:space="preserve">  XIANG-L-49-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898E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E40C2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B22030" w14:textId="77777777" w:rsidR="00F3409B" w:rsidRDefault="00000000">
            <w:pPr>
              <w:keepNext/>
              <w:spacing w:before="20" w:after="20" w:line="259" w:lineRule="auto"/>
            </w:pPr>
            <w:proofErr w:type="spellStart"/>
            <w:r>
              <w:rPr>
                <w:b/>
                <w:sz w:val="21"/>
              </w:rPr>
              <w:t>既有简体中文译文</w:t>
            </w:r>
            <w:proofErr w:type="spellEnd"/>
          </w:p>
        </w:tc>
      </w:tr>
      <w:tr w:rsidR="00F3409B" w14:paraId="5C3A2F0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3B257B" w14:textId="77777777" w:rsidR="00F3409B" w:rsidRDefault="00000000">
            <w:pPr>
              <w:keepNext/>
              <w:spacing w:before="20" w:after="20" w:line="259" w:lineRule="auto"/>
              <w:rPr>
                <w:lang w:eastAsia="zh-TW"/>
              </w:rPr>
            </w:pPr>
            <w:r>
              <w:rPr>
                <w:sz w:val="21"/>
                <w:lang w:eastAsia="zh-TW"/>
              </w:rPr>
              <w:t>大人虎變，其文炳也。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19AE23" w14:textId="77777777" w:rsidR="00F3409B" w:rsidRDefault="00000000">
            <w:pPr>
              <w:keepNext/>
              <w:spacing w:before="20" w:after="20" w:line="259" w:lineRule="auto"/>
              <w:rPr>
                <w:lang w:eastAsia="zh-CN"/>
              </w:rPr>
            </w:pPr>
            <w:r>
              <w:rPr>
                <w:sz w:val="21"/>
                <w:lang w:eastAsia="zh-CN"/>
              </w:rPr>
              <w:t>「大人变革如虎纹鲜明，不必占问便获信任。」《象传》解释：其文炳。</w:t>
            </w:r>
          </w:p>
        </w:tc>
      </w:tr>
    </w:tbl>
    <w:p w14:paraId="3F2A45B4"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lastRenderedPageBreak/>
        <w:br/>
        <w:t>南京临时政府要把革命时期的人际与军事联系，转为官署、职掌和往来公文。各省既已表示共和立场，也未必同时交出税收与军队指挥权。孙中山就职后，临时机关仍在这些限制之下安排每日政务。</w:t>
      </w:r>
    </w:p>
    <w:p w14:paraId="53C0EC65"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建立新的国家制度，可对照重大变革应有可辨认的内容；制度形式仍需实际运作才能稳固。《小象》写「大人虎变，其文炳也。」；本条聚焦「改革成果要看得见」。</w:t>
      </w:r>
    </w:p>
    <w:p w14:paraId="2B39CF03" w14:textId="77777777" w:rsidR="00F3409B" w:rsidRDefault="00000000">
      <w:pPr>
        <w:pStyle w:val="21"/>
        <w:rPr>
          <w:lang w:eastAsia="zh-CN"/>
        </w:rPr>
      </w:pPr>
      <w:bookmarkStart w:id="347" w:name="XCASE_H49_L6"/>
      <w:r>
        <w:rPr>
          <w:lang w:eastAsia="zh-CN"/>
        </w:rPr>
        <w:t>上六｜表面改变与深层改变要分清</w:t>
      </w:r>
      <w:bookmarkEnd w:id="347"/>
    </w:p>
    <w:p w14:paraId="63C76447" w14:textId="77777777" w:rsidR="00F3409B" w:rsidRDefault="00000000">
      <w:pPr>
        <w:keepNext/>
      </w:pPr>
      <w:r>
        <w:rPr>
          <w:sz w:val="17"/>
        </w:rPr>
        <w:t>XCASE-H49-L</w:t>
      </w:r>
      <w:proofErr w:type="gramStart"/>
      <w:r>
        <w:rPr>
          <w:sz w:val="17"/>
        </w:rPr>
        <w:t>6  ｜</w:t>
      </w:r>
      <w:proofErr w:type="gramEnd"/>
      <w:r>
        <w:rPr>
          <w:sz w:val="17"/>
        </w:rPr>
        <w:t xml:space="preserve">  XIANG-L-49-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D2F106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5EEED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FE1317" w14:textId="77777777" w:rsidR="00F3409B" w:rsidRDefault="00000000">
            <w:pPr>
              <w:keepNext/>
              <w:spacing w:before="20" w:after="20" w:line="259" w:lineRule="auto"/>
            </w:pPr>
            <w:proofErr w:type="spellStart"/>
            <w:r>
              <w:rPr>
                <w:b/>
                <w:sz w:val="21"/>
              </w:rPr>
              <w:t>既有简体中文译文</w:t>
            </w:r>
            <w:proofErr w:type="spellEnd"/>
          </w:p>
        </w:tc>
      </w:tr>
      <w:tr w:rsidR="00F3409B" w14:paraId="3802AD3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9612D9" w14:textId="77777777" w:rsidR="00F3409B" w:rsidRDefault="00000000">
            <w:pPr>
              <w:keepNext/>
              <w:spacing w:before="20" w:after="20" w:line="259" w:lineRule="auto"/>
            </w:pPr>
            <w:proofErr w:type="spellStart"/>
            <w:r>
              <w:rPr>
                <w:sz w:val="21"/>
              </w:rPr>
              <w:t>君子豹變，其文蔚也。小人革面，順以從君也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5DBC04" w14:textId="77777777" w:rsidR="00F3409B" w:rsidRDefault="00000000">
            <w:pPr>
              <w:keepNext/>
              <w:spacing w:before="20" w:after="20" w:line="259" w:lineRule="auto"/>
            </w:pPr>
            <w:r>
              <w:rPr>
                <w:sz w:val="21"/>
                <w:lang w:eastAsia="zh-CN"/>
              </w:rPr>
              <w:t>「君子改变如豹纹有实质，小人只改面貌；出征凶，安居守正吉。」《象传》解释：其文蔚。「君子改变如豹纹有实质，小人只改面貌；出征凶，安居守正吉。</w:t>
            </w:r>
            <w:r>
              <w:rPr>
                <w:sz w:val="21"/>
              </w:rPr>
              <w:t>」《象传》解释：顺以从君。</w:t>
            </w:r>
          </w:p>
        </w:tc>
      </w:tr>
    </w:tbl>
    <w:p w14:paraId="59BCB116"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36E26E1D"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清末立宪措施引发是否真正让渡权力的争论，可对照革面与内在更新的差别；不把不同立场者简化为君子、小人。</w:t>
      </w:r>
      <w:r>
        <w:t>《小象》写「君子豹变，其文蔚也。小人革面，顺以从君也。」；本条聚焦「表面改变与深层改变要分清」。</w:t>
      </w:r>
    </w:p>
    <w:p w14:paraId="27A70F33" w14:textId="77777777" w:rsidR="00F3409B" w:rsidRDefault="00000000">
      <w:pPr>
        <w:pStyle w:val="1"/>
        <w:pageBreakBefore/>
        <w:rPr>
          <w:lang w:eastAsia="zh-CN"/>
        </w:rPr>
      </w:pPr>
      <w:bookmarkStart w:id="348" w:name="H50"/>
      <w:r>
        <w:rPr>
          <w:lang w:eastAsia="zh-CN"/>
        </w:rPr>
        <w:lastRenderedPageBreak/>
        <w:t xml:space="preserve">50 </w:t>
      </w:r>
      <w:r>
        <w:rPr>
          <w:lang w:eastAsia="zh-CN"/>
        </w:rPr>
        <w:t>鼎｜六爻历史对照</w:t>
      </w:r>
      <w:bookmarkEnd w:id="348"/>
    </w:p>
    <w:p w14:paraId="4EFEE800" w14:textId="77777777" w:rsidR="00F3409B" w:rsidRDefault="00000000">
      <w:pPr>
        <w:pStyle w:val="21"/>
        <w:rPr>
          <w:lang w:eastAsia="zh-CN"/>
        </w:rPr>
      </w:pPr>
      <w:bookmarkStart w:id="349" w:name="XCASE_H50_L1"/>
      <w:r>
        <w:rPr>
          <w:lang w:eastAsia="zh-CN"/>
        </w:rPr>
        <w:t>初六｜先清除妨碍运作的旧问题</w:t>
      </w:r>
      <w:bookmarkEnd w:id="349"/>
    </w:p>
    <w:p w14:paraId="241724FD" w14:textId="77777777" w:rsidR="00F3409B" w:rsidRDefault="00000000">
      <w:pPr>
        <w:keepNext/>
      </w:pPr>
      <w:r>
        <w:rPr>
          <w:sz w:val="17"/>
        </w:rPr>
        <w:t>XCASE-H50-L</w:t>
      </w:r>
      <w:proofErr w:type="gramStart"/>
      <w:r>
        <w:rPr>
          <w:sz w:val="17"/>
        </w:rPr>
        <w:t>1  ｜</w:t>
      </w:r>
      <w:proofErr w:type="gramEnd"/>
      <w:r>
        <w:rPr>
          <w:sz w:val="17"/>
        </w:rPr>
        <w:t xml:space="preserve">  XIANG-L-50-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CB055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F2C15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F03917" w14:textId="77777777" w:rsidR="00F3409B" w:rsidRDefault="00000000">
            <w:pPr>
              <w:keepNext/>
              <w:spacing w:before="20" w:after="20" w:line="259" w:lineRule="auto"/>
            </w:pPr>
            <w:proofErr w:type="spellStart"/>
            <w:r>
              <w:rPr>
                <w:b/>
                <w:sz w:val="21"/>
              </w:rPr>
              <w:t>既有简体中文译文</w:t>
            </w:r>
            <w:proofErr w:type="spellEnd"/>
          </w:p>
        </w:tc>
      </w:tr>
      <w:tr w:rsidR="00F3409B" w14:paraId="17AE8CB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97C5B9" w14:textId="77777777" w:rsidR="00F3409B" w:rsidRDefault="00000000">
            <w:pPr>
              <w:keepNext/>
              <w:spacing w:before="20" w:after="20" w:line="259" w:lineRule="auto"/>
            </w:pPr>
            <w:proofErr w:type="spellStart"/>
            <w:r>
              <w:rPr>
                <w:sz w:val="21"/>
              </w:rPr>
              <w:t>鼎顛趾，未悖也。利出否，以從貴也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89271E" w14:textId="77777777" w:rsidR="00F3409B" w:rsidRDefault="00000000">
            <w:pPr>
              <w:keepNext/>
              <w:spacing w:before="20" w:after="20" w:line="259" w:lineRule="auto"/>
              <w:rPr>
                <w:lang w:eastAsia="zh-CN"/>
              </w:rPr>
            </w:pPr>
            <w:r>
              <w:rPr>
                <w:sz w:val="21"/>
                <w:lang w:eastAsia="zh-CN"/>
              </w:rPr>
              <w:t>「鼎足颠倒，适宜倒出污物；娶妾因其子而得正，无咎。」《象传》解释：未悖。「鼎足颠倒，适宜倒出污物；娶妾因其子而得正，无咎。」《象传》解释：以从贵。</w:t>
            </w:r>
          </w:p>
        </w:tc>
      </w:tr>
    </w:tbl>
    <w:p w14:paraId="1E59ABD1" w14:textId="77777777" w:rsidR="00F3409B" w:rsidRDefault="00000000">
      <w:pPr>
        <w:keepNext/>
      </w:pPr>
      <w:r>
        <w:rPr>
          <w:lang w:eastAsia="zh-CN"/>
        </w:rPr>
        <w:t>事件与来源　E18 商鞅变法处理秦国制度积弊</w:t>
      </w:r>
      <w:r>
        <w:rPr>
          <w:lang w:eastAsia="zh-CN"/>
        </w:rPr>
        <w:br/>
      </w:r>
      <w:r>
        <w:rPr>
          <w:lang w:eastAsia="zh-CN"/>
        </w:rPr>
        <w:br/>
        <w:t>秦孝公时，秦国面对诸侯竞争，需要更有效掌握土地、人口与兵员。商鞅受用后提出一系列新法，户籍、赋役、军功赏爵及地方管理都在调整范围内。规则从朝廷进入乡里与军队，原本的利益和生活安排因此受到冲击。</w:t>
      </w:r>
      <w:r>
        <w:rPr>
          <w:lang w:eastAsia="zh-CN"/>
        </w:rPr>
        <w:br/>
      </w:r>
      <w:r>
        <w:rPr>
          <w:lang w:eastAsia="zh-CN"/>
        </w:rPr>
        <w:br/>
        <w:t>秦孝公任用商鞅，改变户籍、赋役、军功与行政管理等制度，强化国家的动员能力。</w:t>
      </w:r>
      <w:r>
        <w:t>改革触及既得利益，也使用严厉的惩罚。它既有增强国力的效果，也涉及社会负担与政治压迫。</w:t>
      </w:r>
      <w:r>
        <w:br/>
      </w:r>
      <w:r>
        <w:br/>
        <w:t>地方官依新法编录人口、办理征收，军功奖赏也改变士兵的晋升途径。改革提高秦国动员能力，严厉的刑罚和执行方式同时造成负担。秦孝公去世后商鞅失去政治依靠，最后被处死；部分制度仍继续存在。国力变化与改革者的个人结局，在此并没有走向相同方向。</w:t>
      </w:r>
      <w:r>
        <w:br/>
      </w:r>
      <w:r>
        <w:br/>
        <w:t>新法发布后，地方上原有的亲族关系、耕作方式和服役负担都会受到重新规定。秦国在竞争中取得更大动员能力，是国家层面的结果；个别居民感受到的处罚与征发，却需要放到日常执行里另行观察。</w:t>
      </w:r>
    </w:p>
    <w:p w14:paraId="71212825" w14:textId="77777777" w:rsidR="00F3409B" w:rsidRDefault="00000000">
      <w:r>
        <w:rPr>
          <w:lang w:eastAsia="zh-CN"/>
        </w:rPr>
        <w:t>历史对照　商鞅变法处理秦国制度积弊：秦孝公任用商鞅，改变户籍、赋役、军功与行政管理等制度，强化国家的动员能力。改革触及既得利益，也使用严厉的惩罚。它既有增强国力的效果，也涉及社会负担与政治压迫。秦孝公时，秦国面对诸侯竞争，需要更有效掌握土地、人口与兵员。商鞅变法改造秦国制度，可对照先去除积弊再建立新安排；去旧并非本身就正当，仍要看代价与结果。</w:t>
      </w:r>
      <w:r>
        <w:t>《小象》写「鼎颠趾，未悖也。利出否，以从贵也。」；本条聚焦「先清除妨碍运作的旧问题」。</w:t>
      </w:r>
    </w:p>
    <w:p w14:paraId="200E0EA0" w14:textId="77777777" w:rsidR="00F3409B" w:rsidRDefault="00000000">
      <w:pPr>
        <w:pStyle w:val="21"/>
        <w:rPr>
          <w:lang w:eastAsia="zh-CN"/>
        </w:rPr>
      </w:pPr>
      <w:bookmarkStart w:id="350" w:name="XCASE_H50_L2"/>
      <w:r>
        <w:rPr>
          <w:lang w:eastAsia="zh-CN"/>
        </w:rPr>
        <w:t>九二｜有实力仍要慎选行动方向</w:t>
      </w:r>
      <w:bookmarkEnd w:id="350"/>
    </w:p>
    <w:p w14:paraId="5653DB47" w14:textId="77777777" w:rsidR="00F3409B" w:rsidRDefault="00000000">
      <w:pPr>
        <w:keepNext/>
      </w:pPr>
      <w:r>
        <w:rPr>
          <w:sz w:val="17"/>
        </w:rPr>
        <w:t>XCASE-H50-L</w:t>
      </w:r>
      <w:proofErr w:type="gramStart"/>
      <w:r>
        <w:rPr>
          <w:sz w:val="17"/>
        </w:rPr>
        <w:t>2  ｜</w:t>
      </w:r>
      <w:proofErr w:type="gramEnd"/>
      <w:r>
        <w:rPr>
          <w:sz w:val="17"/>
        </w:rPr>
        <w:t xml:space="preserve">  XIANG-L-50-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8C15DA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A1013B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D2883E" w14:textId="77777777" w:rsidR="00F3409B" w:rsidRDefault="00000000">
            <w:pPr>
              <w:keepNext/>
              <w:spacing w:before="20" w:after="20" w:line="259" w:lineRule="auto"/>
            </w:pPr>
            <w:proofErr w:type="spellStart"/>
            <w:r>
              <w:rPr>
                <w:b/>
                <w:sz w:val="21"/>
              </w:rPr>
              <w:t>既有简体中文译文</w:t>
            </w:r>
            <w:proofErr w:type="spellEnd"/>
          </w:p>
        </w:tc>
      </w:tr>
      <w:tr w:rsidR="00F3409B" w14:paraId="6D9052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3CE07" w14:textId="77777777" w:rsidR="00F3409B" w:rsidRDefault="00000000">
            <w:pPr>
              <w:keepNext/>
              <w:spacing w:before="20" w:after="20" w:line="259" w:lineRule="auto"/>
            </w:pPr>
            <w:proofErr w:type="spellStart"/>
            <w:r>
              <w:rPr>
                <w:sz w:val="21"/>
              </w:rPr>
              <w:t>鼎有實，慎所之也。我仇有疾，終无尤也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73B916" w14:textId="77777777" w:rsidR="00F3409B" w:rsidRDefault="00000000">
            <w:pPr>
              <w:keepNext/>
              <w:spacing w:before="20" w:after="20" w:line="259" w:lineRule="auto"/>
              <w:rPr>
                <w:lang w:eastAsia="zh-CN"/>
              </w:rPr>
            </w:pPr>
            <w:r>
              <w:rPr>
                <w:sz w:val="21"/>
                <w:lang w:eastAsia="zh-CN"/>
              </w:rPr>
              <w:t>「鼎中有实物；敌对者有病，不能接近我，吉。」《象传》解释：慎所之。「鼎中有实物；敌对者有病，不能接近我，吉。」《象传》解释：到最后不会受到责怪。</w:t>
            </w:r>
          </w:p>
        </w:tc>
      </w:tr>
    </w:tbl>
    <w:p w14:paraId="54CB9CA1"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w:t>
      </w:r>
      <w:r>
        <w:rPr>
          <w:lang w:eastAsia="zh-CN"/>
        </w:rPr>
        <w:lastRenderedPageBreak/>
        <w:t>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2244B0AB"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的后方支援形成重要资源基础，可对照鼎中有实而慎用；资源充足不能取代战略判断。</w:t>
      </w:r>
      <w:r>
        <w:t>《小象》写「鼎有实，慎所之也。我仇有疾，终无尤也。」；本条聚焦「有实力仍要慎选行动方向」。</w:t>
      </w:r>
    </w:p>
    <w:p w14:paraId="403A6457" w14:textId="77777777" w:rsidR="00F3409B" w:rsidRDefault="00000000">
      <w:pPr>
        <w:pStyle w:val="21"/>
        <w:rPr>
          <w:lang w:eastAsia="zh-CN"/>
        </w:rPr>
      </w:pPr>
      <w:bookmarkStart w:id="351" w:name="XCASE_H50_L3"/>
      <w:r>
        <w:rPr>
          <w:lang w:eastAsia="zh-CN"/>
        </w:rPr>
        <w:t>九三｜有设备也要能顺利使用</w:t>
      </w:r>
      <w:bookmarkEnd w:id="351"/>
    </w:p>
    <w:p w14:paraId="1B283DBE" w14:textId="77777777" w:rsidR="00F3409B" w:rsidRDefault="00000000">
      <w:pPr>
        <w:keepNext/>
      </w:pPr>
      <w:r>
        <w:rPr>
          <w:sz w:val="17"/>
        </w:rPr>
        <w:t>XCASE-H50-L</w:t>
      </w:r>
      <w:proofErr w:type="gramStart"/>
      <w:r>
        <w:rPr>
          <w:sz w:val="17"/>
        </w:rPr>
        <w:t>3  ｜</w:t>
      </w:r>
      <w:proofErr w:type="gramEnd"/>
      <w:r>
        <w:rPr>
          <w:sz w:val="17"/>
        </w:rPr>
        <w:t xml:space="preserve">  XIANG-L-50-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947B1E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D5573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7FFE33" w14:textId="77777777" w:rsidR="00F3409B" w:rsidRDefault="00000000">
            <w:pPr>
              <w:keepNext/>
              <w:spacing w:before="20" w:after="20" w:line="259" w:lineRule="auto"/>
            </w:pPr>
            <w:proofErr w:type="spellStart"/>
            <w:r>
              <w:rPr>
                <w:b/>
                <w:sz w:val="21"/>
              </w:rPr>
              <w:t>既有简体中文译文</w:t>
            </w:r>
            <w:proofErr w:type="spellEnd"/>
          </w:p>
        </w:tc>
      </w:tr>
      <w:tr w:rsidR="00F3409B" w14:paraId="0C226FA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81FBA2" w14:textId="77777777" w:rsidR="00F3409B" w:rsidRDefault="00000000">
            <w:pPr>
              <w:keepNext/>
              <w:spacing w:before="20" w:after="20" w:line="259" w:lineRule="auto"/>
            </w:pPr>
            <w:proofErr w:type="spellStart"/>
            <w:r>
              <w:rPr>
                <w:sz w:val="21"/>
              </w:rPr>
              <w:t>鼎耳革，失其義也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9F5F93" w14:textId="77777777" w:rsidR="00F3409B" w:rsidRDefault="00000000">
            <w:pPr>
              <w:keepNext/>
              <w:spacing w:before="20" w:after="20" w:line="259" w:lineRule="auto"/>
              <w:rPr>
                <w:lang w:eastAsia="zh-CN"/>
              </w:rPr>
            </w:pPr>
            <w:r>
              <w:rPr>
                <w:sz w:val="21"/>
                <w:lang w:eastAsia="zh-CN"/>
              </w:rPr>
              <w:t>「鼎耳改变，搬运受阻，美味不能食；雨将至，悔恨减少，终吉。」《象传》解释：失其合乎道义。</w:t>
            </w:r>
          </w:p>
        </w:tc>
      </w:tr>
    </w:tbl>
    <w:p w14:paraId="20215C8A" w14:textId="77777777" w:rsidR="00F3409B" w:rsidRDefault="00000000">
      <w:pPr>
        <w:keepNext/>
      </w:pPr>
      <w:r>
        <w:rPr>
          <w:lang w:eastAsia="zh-CN"/>
        </w:rPr>
        <w:t>事件与来源　E09 洋务运动累积近代军工能力</w:t>
      </w:r>
      <w:r>
        <w:rPr>
          <w:lang w:eastAsia="zh-CN"/>
        </w:rPr>
        <w:br/>
      </w:r>
      <w:r>
        <w:rPr>
          <w:lang w:eastAsia="zh-CN"/>
        </w:rPr>
        <w:br/>
        <w:t>十九世纪中叶战事后，清廷及地方官员面临制造、航海与军事训练上的差距。他们筹设兵工厂、船政机构与学堂，从购置设备到培养操作人员，都需要经费与持续的人事安排。</w:t>
      </w:r>
      <w:r>
        <w:t>各地计划不是由一个机关在同一时间完成。</w:t>
      </w:r>
      <w:r>
        <w:br/>
      </w:r>
      <w:r>
        <w:br/>
        <w:t>清廷及地方官员在洋务运动中设置兵工厂、船政机构与新式学堂，逐步取得制造、航海和军事技术。这些建设留下人才与设备，但财政、管理与跨区协调的问题，并未因此一并解决。</w:t>
      </w:r>
      <w:r>
        <w:br/>
      </w:r>
      <w:r>
        <w:br/>
        <w:t>部分工厂投入制造，学生接受技术教育，船政与海军建设也逐步累积人才。设备落地后，维修、薪饷、指挥和跨省调度仍需另外协调。到十九世纪末，清朝已有一批近代设施，同时存在财政与管理缺口。其后的战败无法抹去已存在的人员和器物，也不能使组织问题自动变得不重要。</w:t>
      </w:r>
      <w:r>
        <w:br/>
      </w:r>
      <w:r>
        <w:br/>
        <w:t>学堂训练出来的人还要分配到实际机构，工厂制造的设备也须供军队使用。从开办到真正投入作战，会经过采购、学习和维护等多个环节。各地制度差异越大，让资源在需要时共同发挥作用就越困难。</w:t>
      </w:r>
    </w:p>
    <w:p w14:paraId="3AE7E6EF" w14:textId="77777777" w:rsidR="00F3409B" w:rsidRDefault="00000000">
      <w:r>
        <w:rPr>
          <w:lang w:eastAsia="zh-CN"/>
        </w:rPr>
        <w:t>历史对照　洋务运动累积近代军工能力：清廷及地方官员在洋务运动中设置兵工厂、船政机构与新式学堂，逐步取得制造、航海和军事技术。这些建设留下人才与设备，但财政、管理与跨区协调的问题，并未因此一并解决。十九世纪中叶战事后，清廷及地方官员面临制造、航海与军事训练上的差距。洋务引进军工技术仍面临组织配套问题，可对照器具具备却不易发挥的情形；不否认其技术与人才培育成效。</w:t>
      </w:r>
      <w:r>
        <w:t>《小象》写「鼎耳革，失其义也。」；本条聚焦「有设备也要能顺利使用」。</w:t>
      </w:r>
    </w:p>
    <w:p w14:paraId="6D933FA1" w14:textId="77777777" w:rsidR="00F3409B" w:rsidRDefault="00000000">
      <w:pPr>
        <w:pStyle w:val="21"/>
        <w:rPr>
          <w:lang w:eastAsia="zh-CN"/>
        </w:rPr>
      </w:pPr>
      <w:bookmarkStart w:id="352" w:name="XCASE_H50_L4"/>
      <w:r>
        <w:rPr>
          <w:lang w:eastAsia="zh-CN"/>
        </w:rPr>
        <w:lastRenderedPageBreak/>
        <w:t>九四｜担不起责任会伤害公共利益</w:t>
      </w:r>
      <w:bookmarkEnd w:id="352"/>
    </w:p>
    <w:p w14:paraId="44FCF767" w14:textId="77777777" w:rsidR="00F3409B" w:rsidRDefault="00000000">
      <w:pPr>
        <w:keepNext/>
      </w:pPr>
      <w:r>
        <w:rPr>
          <w:sz w:val="17"/>
        </w:rPr>
        <w:t>XCASE-H50-L</w:t>
      </w:r>
      <w:proofErr w:type="gramStart"/>
      <w:r>
        <w:rPr>
          <w:sz w:val="17"/>
        </w:rPr>
        <w:t>4  ｜</w:t>
      </w:r>
      <w:proofErr w:type="gramEnd"/>
      <w:r>
        <w:rPr>
          <w:sz w:val="17"/>
        </w:rPr>
        <w:t xml:space="preserve">  XIANG-L-50-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2469EB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AC044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2C29A6" w14:textId="77777777" w:rsidR="00F3409B" w:rsidRDefault="00000000">
            <w:pPr>
              <w:keepNext/>
              <w:spacing w:before="20" w:after="20" w:line="259" w:lineRule="auto"/>
            </w:pPr>
            <w:proofErr w:type="spellStart"/>
            <w:r>
              <w:rPr>
                <w:b/>
                <w:sz w:val="21"/>
              </w:rPr>
              <w:t>既有简体中文译文</w:t>
            </w:r>
            <w:proofErr w:type="spellEnd"/>
          </w:p>
        </w:tc>
      </w:tr>
      <w:tr w:rsidR="00F3409B" w14:paraId="6198751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2E0E3" w14:textId="77777777" w:rsidR="00F3409B" w:rsidRDefault="00000000">
            <w:pPr>
              <w:keepNext/>
              <w:spacing w:before="20" w:after="20" w:line="259" w:lineRule="auto"/>
            </w:pPr>
            <w:proofErr w:type="spellStart"/>
            <w:r>
              <w:rPr>
                <w:sz w:val="21"/>
              </w:rPr>
              <w:t>覆公餗，信如何也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BA5696" w14:textId="77777777" w:rsidR="00F3409B" w:rsidRDefault="00000000">
            <w:pPr>
              <w:keepNext/>
              <w:spacing w:before="20" w:after="20" w:line="259" w:lineRule="auto"/>
              <w:rPr>
                <w:lang w:eastAsia="zh-CN"/>
              </w:rPr>
            </w:pPr>
            <w:r>
              <w:rPr>
                <w:sz w:val="21"/>
                <w:lang w:eastAsia="zh-CN"/>
              </w:rPr>
              <w:t>「鼎足折断，倾覆公侯的食物，鼎身污湿，凶。」《象传》解释：信如何。</w:t>
            </w:r>
          </w:p>
        </w:tc>
      </w:tr>
    </w:tbl>
    <w:p w14:paraId="30D18AFD"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71CDE140"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的重大军事损失，可对照承重不足造成整体受害；覆公𫗧是责任比喻，不是战役中的实际器物事故。</w:t>
      </w:r>
      <w:r>
        <w:t>《小象》写「覆公𫗧，信如何也。」；本条聚焦「担不起责任会伤害公共利益」。</w:t>
      </w:r>
    </w:p>
    <w:p w14:paraId="0247502F" w14:textId="77777777" w:rsidR="00F3409B" w:rsidRDefault="00000000">
      <w:pPr>
        <w:pStyle w:val="21"/>
        <w:rPr>
          <w:lang w:eastAsia="zh-CN"/>
        </w:rPr>
      </w:pPr>
      <w:bookmarkStart w:id="353" w:name="XCASE_H50_L5"/>
      <w:r>
        <w:rPr>
          <w:lang w:eastAsia="zh-CN"/>
        </w:rPr>
        <w:t>六五｜核心制度要有实质内容</w:t>
      </w:r>
      <w:bookmarkEnd w:id="353"/>
    </w:p>
    <w:p w14:paraId="04DBDF56" w14:textId="77777777" w:rsidR="00F3409B" w:rsidRDefault="00000000">
      <w:pPr>
        <w:keepNext/>
      </w:pPr>
      <w:r>
        <w:rPr>
          <w:sz w:val="17"/>
        </w:rPr>
        <w:t>XCASE-H50-L</w:t>
      </w:r>
      <w:proofErr w:type="gramStart"/>
      <w:r>
        <w:rPr>
          <w:sz w:val="17"/>
        </w:rPr>
        <w:t>5  ｜</w:t>
      </w:r>
      <w:proofErr w:type="gramEnd"/>
      <w:r>
        <w:rPr>
          <w:sz w:val="17"/>
        </w:rPr>
        <w:t xml:space="preserve">  XIANG-L-50-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845B61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13ABE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B79115" w14:textId="77777777" w:rsidR="00F3409B" w:rsidRDefault="00000000">
            <w:pPr>
              <w:keepNext/>
              <w:spacing w:before="20" w:after="20" w:line="259" w:lineRule="auto"/>
            </w:pPr>
            <w:proofErr w:type="spellStart"/>
            <w:r>
              <w:rPr>
                <w:b/>
                <w:sz w:val="21"/>
              </w:rPr>
              <w:t>既有简体中文译文</w:t>
            </w:r>
            <w:proofErr w:type="spellEnd"/>
          </w:p>
        </w:tc>
      </w:tr>
      <w:tr w:rsidR="00F3409B" w14:paraId="78CDDB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6763AD" w14:textId="77777777" w:rsidR="00F3409B" w:rsidRDefault="00000000">
            <w:pPr>
              <w:keepNext/>
              <w:spacing w:before="20" w:after="20" w:line="259" w:lineRule="auto"/>
              <w:rPr>
                <w:lang w:eastAsia="zh-TW"/>
              </w:rPr>
            </w:pPr>
            <w:r>
              <w:rPr>
                <w:sz w:val="21"/>
                <w:lang w:eastAsia="zh-TW"/>
              </w:rPr>
              <w:t>鼎黃耳，中以為實也。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67BD16" w14:textId="77777777" w:rsidR="00F3409B" w:rsidRDefault="00000000">
            <w:pPr>
              <w:keepNext/>
              <w:spacing w:before="20" w:after="20" w:line="259" w:lineRule="auto"/>
              <w:rPr>
                <w:lang w:eastAsia="zh-CN"/>
              </w:rPr>
            </w:pPr>
            <w:r>
              <w:rPr>
                <w:sz w:val="21"/>
                <w:lang w:eastAsia="zh-CN"/>
              </w:rPr>
              <w:t>「鼎有黄耳金铉，宜守正。」《象传》解释：中以为实。</w:t>
            </w:r>
          </w:p>
        </w:tc>
      </w:tr>
    </w:tbl>
    <w:p w14:paraId="0C701D17"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r>
      <w:r>
        <w:lastRenderedPageBreak/>
        <w:t>南京临时政府要把革命时期的人际与军事联系，转为官署、职掌和往来公文。各省既已表示共和立场，也未必同时交出税收与军队指挥权。孙中山就职后，临时机关仍在这些限制之下安排每日政务。</w:t>
      </w:r>
    </w:p>
    <w:p w14:paraId="4418AE3B"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建立行政与法律安排，可对照名位与器用须有实质支撑；不能只靠共和名称解决权力冲突。《小象》写「鼎黄耳，中以为实也。」；本条聚焦「核心制度要有实质内容」。</w:t>
      </w:r>
    </w:p>
    <w:p w14:paraId="01E0F417" w14:textId="77777777" w:rsidR="00F3409B" w:rsidRDefault="00000000">
      <w:pPr>
        <w:pStyle w:val="21"/>
        <w:rPr>
          <w:lang w:eastAsia="zh-CN"/>
        </w:rPr>
      </w:pPr>
      <w:bookmarkStart w:id="354" w:name="XCASE_H50_L6"/>
      <w:r>
        <w:rPr>
          <w:lang w:eastAsia="zh-CN"/>
        </w:rPr>
        <w:t>上九｜稳定安排需要刚柔配合</w:t>
      </w:r>
      <w:bookmarkEnd w:id="354"/>
    </w:p>
    <w:p w14:paraId="2E00C3FD" w14:textId="77777777" w:rsidR="00F3409B" w:rsidRDefault="00000000">
      <w:pPr>
        <w:keepNext/>
      </w:pPr>
      <w:r>
        <w:rPr>
          <w:sz w:val="17"/>
        </w:rPr>
        <w:t>XCASE-H50-L</w:t>
      </w:r>
      <w:proofErr w:type="gramStart"/>
      <w:r>
        <w:rPr>
          <w:sz w:val="17"/>
        </w:rPr>
        <w:t>6  ｜</w:t>
      </w:r>
      <w:proofErr w:type="gramEnd"/>
      <w:r>
        <w:rPr>
          <w:sz w:val="17"/>
        </w:rPr>
        <w:t xml:space="preserve">  XIANG-L-50-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2A09D6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6B8C2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EC19A5" w14:textId="77777777" w:rsidR="00F3409B" w:rsidRDefault="00000000">
            <w:pPr>
              <w:keepNext/>
              <w:spacing w:before="20" w:after="20" w:line="259" w:lineRule="auto"/>
            </w:pPr>
            <w:proofErr w:type="spellStart"/>
            <w:r>
              <w:rPr>
                <w:b/>
                <w:sz w:val="21"/>
              </w:rPr>
              <w:t>既有简体中文译文</w:t>
            </w:r>
            <w:proofErr w:type="spellEnd"/>
          </w:p>
        </w:tc>
      </w:tr>
      <w:tr w:rsidR="00F3409B" w14:paraId="5EB528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C2E5FC" w14:textId="77777777" w:rsidR="00F3409B" w:rsidRDefault="00000000">
            <w:pPr>
              <w:keepNext/>
              <w:spacing w:before="20" w:after="20" w:line="259" w:lineRule="auto"/>
              <w:rPr>
                <w:lang w:eastAsia="zh-TW"/>
              </w:rPr>
            </w:pPr>
            <w:r>
              <w:rPr>
                <w:sz w:val="21"/>
                <w:lang w:eastAsia="zh-TW"/>
              </w:rPr>
              <w:t>玉鉉在上，剛柔節也。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FDDA87" w14:textId="77777777" w:rsidR="00F3409B" w:rsidRDefault="00000000">
            <w:pPr>
              <w:keepNext/>
              <w:spacing w:before="20" w:after="20" w:line="259" w:lineRule="auto"/>
              <w:rPr>
                <w:lang w:eastAsia="zh-CN"/>
              </w:rPr>
            </w:pPr>
            <w:r>
              <w:rPr>
                <w:sz w:val="21"/>
                <w:lang w:eastAsia="zh-CN"/>
              </w:rPr>
              <w:t>「玉铉在上」《象传》解释：刚柔力量得到适当节制。</w:t>
            </w:r>
          </w:p>
        </w:tc>
      </w:tr>
    </w:tbl>
    <w:p w14:paraId="66E6B1E4"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3B435C62"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澶渊之盟兼有军事对峙、谈判与持续履约，可对照力量与协调之间的节制；不是只要退让就能保持和平。</w:t>
      </w:r>
      <w:r>
        <w:t>《小象》写「玉铉在上，刚柔节也。」；本条聚焦「稳定安排需要刚柔配合」。</w:t>
      </w:r>
    </w:p>
    <w:p w14:paraId="223BEC4D" w14:textId="77777777" w:rsidR="00F3409B" w:rsidRDefault="00000000">
      <w:pPr>
        <w:pStyle w:val="1"/>
        <w:pageBreakBefore/>
        <w:rPr>
          <w:lang w:eastAsia="zh-CN"/>
        </w:rPr>
      </w:pPr>
      <w:bookmarkStart w:id="355" w:name="H51"/>
      <w:r>
        <w:rPr>
          <w:lang w:eastAsia="zh-CN"/>
        </w:rPr>
        <w:lastRenderedPageBreak/>
        <w:t xml:space="preserve">51 </w:t>
      </w:r>
      <w:r>
        <w:rPr>
          <w:lang w:eastAsia="zh-CN"/>
        </w:rPr>
        <w:t>震｜六爻历史对照</w:t>
      </w:r>
      <w:bookmarkEnd w:id="355"/>
    </w:p>
    <w:p w14:paraId="6FE5117F" w14:textId="77777777" w:rsidR="00F3409B" w:rsidRDefault="00000000">
      <w:pPr>
        <w:pStyle w:val="21"/>
        <w:rPr>
          <w:lang w:eastAsia="zh-CN"/>
        </w:rPr>
      </w:pPr>
      <w:bookmarkStart w:id="356" w:name="XCASE_H51_L1"/>
      <w:r>
        <w:rPr>
          <w:lang w:eastAsia="zh-CN"/>
        </w:rPr>
        <w:t>初九｜震惊之后要建立应对秩序</w:t>
      </w:r>
      <w:bookmarkEnd w:id="356"/>
    </w:p>
    <w:p w14:paraId="41DD38F0" w14:textId="77777777" w:rsidR="00F3409B" w:rsidRDefault="00000000">
      <w:pPr>
        <w:keepNext/>
      </w:pPr>
      <w:r>
        <w:rPr>
          <w:sz w:val="17"/>
        </w:rPr>
        <w:t>XCASE-H51-L</w:t>
      </w:r>
      <w:proofErr w:type="gramStart"/>
      <w:r>
        <w:rPr>
          <w:sz w:val="17"/>
        </w:rPr>
        <w:t>1  ｜</w:t>
      </w:r>
      <w:proofErr w:type="gramEnd"/>
      <w:r>
        <w:rPr>
          <w:sz w:val="17"/>
        </w:rPr>
        <w:t xml:space="preserve">  XIANG-L-51-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875B1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DE162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0463CF" w14:textId="77777777" w:rsidR="00F3409B" w:rsidRDefault="00000000">
            <w:pPr>
              <w:keepNext/>
              <w:spacing w:before="20" w:after="20" w:line="259" w:lineRule="auto"/>
            </w:pPr>
            <w:proofErr w:type="spellStart"/>
            <w:r>
              <w:rPr>
                <w:b/>
                <w:sz w:val="21"/>
              </w:rPr>
              <w:t>既有简体中文译文</w:t>
            </w:r>
            <w:proofErr w:type="spellEnd"/>
          </w:p>
        </w:tc>
      </w:tr>
      <w:tr w:rsidR="00F3409B" w14:paraId="3C4138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378DA4" w14:textId="77777777" w:rsidR="00F3409B" w:rsidRDefault="00000000">
            <w:pPr>
              <w:keepNext/>
              <w:spacing w:before="20" w:after="20" w:line="259" w:lineRule="auto"/>
            </w:pPr>
            <w:proofErr w:type="spellStart"/>
            <w:r>
              <w:rPr>
                <w:sz w:val="21"/>
              </w:rPr>
              <w:t>震來虩虩，恐致福也。笑言啞啞，后有則也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419D6D" w14:textId="77777777" w:rsidR="00F3409B" w:rsidRDefault="00000000">
            <w:pPr>
              <w:keepNext/>
              <w:spacing w:before="20" w:after="20" w:line="259" w:lineRule="auto"/>
              <w:rPr>
                <w:lang w:eastAsia="zh-CN"/>
              </w:rPr>
            </w:pPr>
            <w:r>
              <w:rPr>
                <w:sz w:val="21"/>
                <w:lang w:eastAsia="zh-CN"/>
              </w:rPr>
              <w:t>「震来先恐惧，后能谈笑，吉。」《象传》解释：恐致福。「震来先恐惧，后能谈笑，吉。」《象传》解释：后有则。</w:t>
            </w:r>
          </w:p>
        </w:tc>
      </w:tr>
    </w:tbl>
    <w:p w14:paraId="2D109302" w14:textId="77777777" w:rsidR="00F3409B" w:rsidRDefault="00000000">
      <w:pPr>
        <w:keepNext/>
      </w:pPr>
      <w:r>
        <w:rPr>
          <w:lang w:eastAsia="zh-CN"/>
        </w:rPr>
        <w:t>事件与来源　E51 七七事变使战争危机急遽扩大</w:t>
      </w:r>
      <w:r>
        <w:rPr>
          <w:lang w:eastAsia="zh-CN"/>
        </w:rPr>
        <w:br/>
      </w:r>
      <w:r>
        <w:rPr>
          <w:lang w:eastAsia="zh-CN"/>
        </w:rPr>
        <w:br/>
        <w:t>1937年七月，日本军队在卢沟桥、宛平一带与中国守军发生武装冲突。中日关系此前已有长期紧张，华北地方部队遇到攻击时，要立即处理防卫和联络；若战事持续扩大，其他地区也会受到影响。</w:t>
      </w:r>
      <w:r>
        <w:rPr>
          <w:lang w:eastAsia="zh-CN"/>
        </w:rPr>
        <w:br/>
      </w:r>
      <w:r>
        <w:rPr>
          <w:lang w:eastAsia="zh-CN"/>
        </w:rPr>
        <w:br/>
        <w:t>1937年7月，日军在卢沟桥、宛平一带制造事端并攻击中国守军，冲突逐步扩大。中国面对更加全面的侵略，必须处理军事抵抗、政治协调与全国动员。</w:t>
      </w:r>
      <w:r>
        <w:rPr>
          <w:lang w:eastAsia="zh-CN"/>
        </w:rPr>
        <w:br/>
      </w:r>
      <w:r>
        <w:rPr>
          <w:lang w:eastAsia="zh-CN"/>
        </w:rPr>
        <w:br/>
        <w:t>七七事变后，冲突向更大范围延伸，军队与政府陆续安排抵抗与动员。居民面临撤离、交通中断和生活变化，作战并不是一份命令便能在全国同时完成。从卢沟桥附近的战斗到全面战争，是接连扩大的过程。日本进攻的责任不能因用抽象的「危机到来」取代而被抹去。</w:t>
      </w:r>
      <w:r>
        <w:rPr>
          <w:lang w:eastAsia="zh-CN"/>
        </w:rPr>
        <w:br/>
      </w:r>
      <w:r>
        <w:rPr>
          <w:lang w:eastAsia="zh-CN"/>
        </w:rPr>
        <w:br/>
        <w:t>华北冲突扩大后，外地军队得知消息并安排各自的防守，政府须把战况传给更多地方。</w:t>
      </w:r>
      <w:r>
        <w:t>居民在军事行动经过处面临离家和交通中断。最初的局部攻击与之后的全国动员有时间差，不应把两者描写成同一刻完成。</w:t>
      </w:r>
    </w:p>
    <w:p w14:paraId="6FE47B5B" w14:textId="77777777" w:rsidR="00F3409B" w:rsidRDefault="00000000">
      <w:r>
        <w:rPr>
          <w:lang w:eastAsia="zh-CN"/>
        </w:rPr>
        <w:t>历史对照　七七事变使战争危机急遽扩大：1937年7月，日军在卢沟桥、宛平一带制造事端并攻击中国守军，冲突逐步扩大。中国面对更加全面的侵略，必须处理军事抵抗、政治协调与全国动员。1937年七月，日本军队在卢沟桥、宛平一带与中国守军发生武装冲突。七七事变使战事迅速扩大，可对照危机带来警觉并迫使组织回应；不能将侵略造成的苦难美化成福气。</w:t>
      </w:r>
      <w:r>
        <w:t>《小象》写「震来虩虩，恐致福也。笑言哑哑，后有则也。」；本条聚焦「震惊之后要建立应对秩序」。</w:t>
      </w:r>
    </w:p>
    <w:p w14:paraId="2B5D44C7" w14:textId="77777777" w:rsidR="00F3409B" w:rsidRDefault="00000000">
      <w:pPr>
        <w:pStyle w:val="21"/>
        <w:rPr>
          <w:lang w:eastAsia="zh-CN"/>
        </w:rPr>
      </w:pPr>
      <w:bookmarkStart w:id="357" w:name="XCASE_H51_L2"/>
      <w:r>
        <w:rPr>
          <w:lang w:eastAsia="zh-CN"/>
        </w:rPr>
        <w:t>六二｜强大冲击下先辨识风险</w:t>
      </w:r>
      <w:bookmarkEnd w:id="357"/>
    </w:p>
    <w:p w14:paraId="34243D5E" w14:textId="77777777" w:rsidR="00F3409B" w:rsidRDefault="00000000">
      <w:pPr>
        <w:keepNext/>
      </w:pPr>
      <w:r>
        <w:rPr>
          <w:sz w:val="17"/>
        </w:rPr>
        <w:t>XCASE-H51-L</w:t>
      </w:r>
      <w:proofErr w:type="gramStart"/>
      <w:r>
        <w:rPr>
          <w:sz w:val="17"/>
        </w:rPr>
        <w:t>2  ｜</w:t>
      </w:r>
      <w:proofErr w:type="gramEnd"/>
      <w:r>
        <w:rPr>
          <w:sz w:val="17"/>
        </w:rPr>
        <w:t xml:space="preserve">  XIANG-L-51-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B24E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3060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1B344E" w14:textId="77777777" w:rsidR="00F3409B" w:rsidRDefault="00000000">
            <w:pPr>
              <w:keepNext/>
              <w:spacing w:before="20" w:after="20" w:line="259" w:lineRule="auto"/>
            </w:pPr>
            <w:proofErr w:type="spellStart"/>
            <w:r>
              <w:rPr>
                <w:b/>
                <w:sz w:val="21"/>
              </w:rPr>
              <w:t>既有简体中文译文</w:t>
            </w:r>
            <w:proofErr w:type="spellEnd"/>
          </w:p>
        </w:tc>
      </w:tr>
      <w:tr w:rsidR="00F3409B" w14:paraId="48D6141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70FD1D" w14:textId="77777777" w:rsidR="00F3409B" w:rsidRDefault="00000000">
            <w:pPr>
              <w:keepNext/>
              <w:spacing w:before="20" w:after="20" w:line="259" w:lineRule="auto"/>
            </w:pPr>
            <w:proofErr w:type="spellStart"/>
            <w:r>
              <w:rPr>
                <w:sz w:val="21"/>
              </w:rPr>
              <w:t>震來厲，乘剛也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AB11CA" w14:textId="77777777" w:rsidR="00F3409B" w:rsidRDefault="00000000">
            <w:pPr>
              <w:keepNext/>
              <w:spacing w:before="20" w:after="20" w:line="259" w:lineRule="auto"/>
              <w:rPr>
                <w:lang w:eastAsia="zh-CN"/>
              </w:rPr>
            </w:pPr>
            <w:r>
              <w:rPr>
                <w:sz w:val="21"/>
                <w:lang w:eastAsia="zh-CN"/>
              </w:rPr>
              <w:t>「震来危急，估计会损失财物；登上高陵避险，不必追寻，七日可复得。」《象传》解释：乘刚。</w:t>
            </w:r>
          </w:p>
        </w:tc>
      </w:tr>
    </w:tbl>
    <w:p w14:paraId="57CDF93E"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w:t>
      </w:r>
      <w:r>
        <w:lastRenderedPageBreak/>
        <w:t>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13DFAA86"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可作政治军事核心遭遇重大冲击的例子；本条只提供危机阅读角度，不用爻位推算败因。</w:t>
      </w:r>
      <w:r>
        <w:t>《小象》写「震来厉，乘刚也。」；本条聚焦「强大冲击下先辨识风险」。</w:t>
      </w:r>
    </w:p>
    <w:p w14:paraId="069D98D8" w14:textId="77777777" w:rsidR="00F3409B" w:rsidRDefault="00000000">
      <w:pPr>
        <w:pStyle w:val="21"/>
        <w:rPr>
          <w:lang w:eastAsia="zh-CN"/>
        </w:rPr>
      </w:pPr>
      <w:bookmarkStart w:id="358" w:name="XCASE_H51_L3"/>
      <w:r>
        <w:rPr>
          <w:lang w:eastAsia="zh-CN"/>
        </w:rPr>
        <w:t>六三｜受惊后要改变不合宜部署</w:t>
      </w:r>
      <w:bookmarkEnd w:id="358"/>
    </w:p>
    <w:p w14:paraId="66FD58DA" w14:textId="77777777" w:rsidR="00F3409B" w:rsidRDefault="00000000">
      <w:pPr>
        <w:keepNext/>
      </w:pPr>
      <w:r>
        <w:rPr>
          <w:sz w:val="17"/>
        </w:rPr>
        <w:t>XCASE-H51-L</w:t>
      </w:r>
      <w:proofErr w:type="gramStart"/>
      <w:r>
        <w:rPr>
          <w:sz w:val="17"/>
        </w:rPr>
        <w:t>3  ｜</w:t>
      </w:r>
      <w:proofErr w:type="gramEnd"/>
      <w:r>
        <w:rPr>
          <w:sz w:val="17"/>
        </w:rPr>
        <w:t xml:space="preserve">  XIANG-L-51-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AD15A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46A0D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95961F" w14:textId="77777777" w:rsidR="00F3409B" w:rsidRDefault="00000000">
            <w:pPr>
              <w:keepNext/>
              <w:spacing w:before="20" w:after="20" w:line="259" w:lineRule="auto"/>
            </w:pPr>
            <w:proofErr w:type="spellStart"/>
            <w:r>
              <w:rPr>
                <w:b/>
                <w:sz w:val="21"/>
              </w:rPr>
              <w:t>既有简体中文译文</w:t>
            </w:r>
            <w:proofErr w:type="spellEnd"/>
          </w:p>
        </w:tc>
      </w:tr>
      <w:tr w:rsidR="00F3409B" w14:paraId="767F3F9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2575B3" w14:textId="77777777" w:rsidR="00F3409B" w:rsidRDefault="00000000">
            <w:pPr>
              <w:keepNext/>
              <w:spacing w:before="20" w:after="20" w:line="259" w:lineRule="auto"/>
            </w:pPr>
            <w:proofErr w:type="spellStart"/>
            <w:r>
              <w:rPr>
                <w:sz w:val="21"/>
              </w:rPr>
              <w:t>震蘇蘇，位不當也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21246D" w14:textId="77777777" w:rsidR="00F3409B" w:rsidRDefault="00000000">
            <w:pPr>
              <w:keepNext/>
              <w:spacing w:before="20" w:after="20" w:line="259" w:lineRule="auto"/>
              <w:rPr>
                <w:lang w:eastAsia="zh-CN"/>
              </w:rPr>
            </w:pPr>
            <w:r>
              <w:rPr>
                <w:sz w:val="21"/>
                <w:lang w:eastAsia="zh-CN"/>
              </w:rPr>
              <w:t>「因震恐而不安；能因恐惧行动，便无灾。」《象传》解释：所处位置不恰当。</w:t>
            </w:r>
          </w:p>
        </w:tc>
      </w:tr>
    </w:tbl>
    <w:p w14:paraId="0AB857F5"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5D131776"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守后调整行动，可对照震动促使重新检查位置与责任；失误需要具体分析，不只说命运不好。</w:t>
      </w:r>
      <w:r>
        <w:t>《小象》写「震苏苏，位不当也。」；本条聚焦「受惊后要改变不合宜部署」。</w:t>
      </w:r>
    </w:p>
    <w:p w14:paraId="4077F251" w14:textId="77777777" w:rsidR="00F3409B" w:rsidRDefault="00000000">
      <w:pPr>
        <w:pStyle w:val="21"/>
        <w:rPr>
          <w:lang w:eastAsia="zh-CN"/>
        </w:rPr>
      </w:pPr>
      <w:bookmarkStart w:id="359" w:name="XCASE_H51_L4"/>
      <w:r>
        <w:rPr>
          <w:lang w:eastAsia="zh-CN"/>
        </w:rPr>
        <w:lastRenderedPageBreak/>
        <w:t>九四｜混乱若无调整只会越陷越深</w:t>
      </w:r>
      <w:bookmarkEnd w:id="359"/>
    </w:p>
    <w:p w14:paraId="5497EF35" w14:textId="77777777" w:rsidR="00F3409B" w:rsidRDefault="00000000">
      <w:pPr>
        <w:keepNext/>
      </w:pPr>
      <w:r>
        <w:rPr>
          <w:sz w:val="17"/>
        </w:rPr>
        <w:t>XCASE-H51-L</w:t>
      </w:r>
      <w:proofErr w:type="gramStart"/>
      <w:r>
        <w:rPr>
          <w:sz w:val="17"/>
        </w:rPr>
        <w:t>4  ｜</w:t>
      </w:r>
      <w:proofErr w:type="gramEnd"/>
      <w:r>
        <w:rPr>
          <w:sz w:val="17"/>
        </w:rPr>
        <w:t xml:space="preserve">  XIANG-L-51-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77156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C09FA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BA2DAC" w14:textId="77777777" w:rsidR="00F3409B" w:rsidRDefault="00000000">
            <w:pPr>
              <w:keepNext/>
              <w:spacing w:before="20" w:after="20" w:line="259" w:lineRule="auto"/>
            </w:pPr>
            <w:proofErr w:type="spellStart"/>
            <w:r>
              <w:rPr>
                <w:b/>
                <w:sz w:val="21"/>
              </w:rPr>
              <w:t>既有简体中文译文</w:t>
            </w:r>
            <w:proofErr w:type="spellEnd"/>
          </w:p>
        </w:tc>
      </w:tr>
      <w:tr w:rsidR="00F3409B" w14:paraId="0408423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7DA679" w14:textId="77777777" w:rsidR="00F3409B" w:rsidRDefault="00000000">
            <w:pPr>
              <w:keepNext/>
              <w:spacing w:before="20" w:after="20" w:line="259" w:lineRule="auto"/>
            </w:pPr>
            <w:proofErr w:type="spellStart"/>
            <w:r>
              <w:rPr>
                <w:sz w:val="21"/>
              </w:rPr>
              <w:t>震遂泥，未光也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6872C9" w14:textId="77777777" w:rsidR="00F3409B" w:rsidRDefault="00000000">
            <w:pPr>
              <w:keepNext/>
              <w:spacing w:before="20" w:after="20" w:line="259" w:lineRule="auto"/>
              <w:rPr>
                <w:lang w:eastAsia="zh-CN"/>
              </w:rPr>
            </w:pPr>
            <w:r>
              <w:rPr>
                <w:sz w:val="21"/>
                <w:lang w:eastAsia="zh-CN"/>
              </w:rPr>
              <w:t>「震动陷入泥中，难以振作。」《象传》解释：作用尚未充分显明。</w:t>
            </w:r>
          </w:p>
        </w:tc>
      </w:tr>
    </w:tbl>
    <w:p w14:paraId="4BE01BFB"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6F9E3F47"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危机中的政策摇摆与外部军事压力，可对照震动中陷于泥滞；历史责任仍应分开分析各行动者。</w:t>
      </w:r>
      <w:r>
        <w:t>《小象》写「震遂泥，未光也。」；本条聚焦「混乱若无调整只会越陷越深」。</w:t>
      </w:r>
    </w:p>
    <w:p w14:paraId="24EE717E" w14:textId="77777777" w:rsidR="00F3409B" w:rsidRDefault="00000000">
      <w:pPr>
        <w:pStyle w:val="21"/>
        <w:rPr>
          <w:lang w:eastAsia="zh-CN"/>
        </w:rPr>
      </w:pPr>
      <w:bookmarkStart w:id="360" w:name="XCASE_H51_L5"/>
      <w:r>
        <w:rPr>
          <w:lang w:eastAsia="zh-CN"/>
        </w:rPr>
        <w:t>六五｜连续危机中优先保存核心</w:t>
      </w:r>
      <w:bookmarkEnd w:id="360"/>
    </w:p>
    <w:p w14:paraId="6A84BB6C" w14:textId="77777777" w:rsidR="00F3409B" w:rsidRDefault="00000000">
      <w:pPr>
        <w:keepNext/>
      </w:pPr>
      <w:r>
        <w:rPr>
          <w:sz w:val="17"/>
        </w:rPr>
        <w:t>XCASE-H51-L</w:t>
      </w:r>
      <w:proofErr w:type="gramStart"/>
      <w:r>
        <w:rPr>
          <w:sz w:val="17"/>
        </w:rPr>
        <w:t>5  ｜</w:t>
      </w:r>
      <w:proofErr w:type="gramEnd"/>
      <w:r>
        <w:rPr>
          <w:sz w:val="17"/>
        </w:rPr>
        <w:t xml:space="preserve">  XIANG-L-51-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86FAA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17177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EC2C62" w14:textId="77777777" w:rsidR="00F3409B" w:rsidRDefault="00000000">
            <w:pPr>
              <w:keepNext/>
              <w:spacing w:before="20" w:after="20" w:line="259" w:lineRule="auto"/>
            </w:pPr>
            <w:proofErr w:type="spellStart"/>
            <w:r>
              <w:rPr>
                <w:b/>
                <w:sz w:val="21"/>
              </w:rPr>
              <w:t>既有简体中文译文</w:t>
            </w:r>
            <w:proofErr w:type="spellEnd"/>
          </w:p>
        </w:tc>
      </w:tr>
      <w:tr w:rsidR="00F3409B" w14:paraId="0372C7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FF3C79" w14:textId="77777777" w:rsidR="00F3409B" w:rsidRDefault="00000000">
            <w:pPr>
              <w:keepNext/>
              <w:spacing w:before="20" w:after="20" w:line="259" w:lineRule="auto"/>
            </w:pPr>
            <w:proofErr w:type="spellStart"/>
            <w:r>
              <w:rPr>
                <w:sz w:val="21"/>
              </w:rPr>
              <w:t>震往來厲，危行也。其事在中，大无喪也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BFA6E6" w14:textId="77777777" w:rsidR="00F3409B" w:rsidRDefault="00000000">
            <w:pPr>
              <w:keepNext/>
              <w:spacing w:before="20" w:after="20" w:line="259" w:lineRule="auto"/>
              <w:rPr>
                <w:lang w:eastAsia="zh-CN"/>
              </w:rPr>
            </w:pPr>
            <w:r>
              <w:rPr>
                <w:sz w:val="21"/>
                <w:lang w:eastAsia="zh-CN"/>
              </w:rPr>
              <w:t>「震动往来皆危；估计没有大损失，但仍有事要办。」《象传》解释：危行。「它的事在中」《象传》解释：大无丧。</w:t>
            </w:r>
          </w:p>
        </w:tc>
      </w:tr>
    </w:tbl>
    <w:p w14:paraId="655E721E" w14:textId="77777777" w:rsidR="00F3409B" w:rsidRDefault="00000000">
      <w:pPr>
        <w:keepNext/>
      </w:pPr>
      <w:r>
        <w:rPr>
          <w:lang w:eastAsia="zh-CN"/>
        </w:rPr>
        <w:t>事件与来源　E29 红军渡湘江时承受重大损失</w:t>
      </w:r>
      <w:r>
        <w:rPr>
          <w:lang w:eastAsia="zh-CN"/>
        </w:rPr>
        <w:br/>
      </w:r>
      <w:r>
        <w:rPr>
          <w:lang w:eastAsia="zh-CN"/>
        </w:rPr>
        <w:br/>
        <w:t>中央红军在长征初期转移至湘江一带，前方有拦截，后方又有追击。渡江要让不同部队依序通过，也要处理行军携带的物资与随队人员；河道成为军事行动必须跨过的实际阻碍。</w:t>
      </w:r>
      <w:r>
        <w:rPr>
          <w:lang w:eastAsia="zh-CN"/>
        </w:rPr>
        <w:br/>
      </w:r>
      <w:r>
        <w:rPr>
          <w:lang w:eastAsia="zh-CN"/>
        </w:rPr>
        <w:br/>
        <w:t>中央红军长征途中在湘江地区遭到拦截，渡江付出重大人员与组织损失。相关研究讨论了行军负担、路线与指挥问题，也提醒不同统计口径下的减员数字不能直接混为一谈。</w:t>
      </w:r>
      <w:r>
        <w:rPr>
          <w:lang w:eastAsia="zh-CN"/>
        </w:rPr>
        <w:br/>
      </w:r>
      <w:r>
        <w:rPr>
          <w:lang w:eastAsia="zh-CN"/>
        </w:rPr>
        <w:br/>
      </w:r>
      <w:r>
        <w:t>湘江战事使部队付出重大伤亡及组织损失。渡过河的部分人员继续行动，部队也逐步检讨早期行军与指挥。不同材料对损失使用的起讫时间、统计对象不尽相同，不能将长征初期的全部减员都算作湘江一役。这场战事有实际渡口与人员代价，不需把牺牲写成漂亮的抽象语句。</w:t>
      </w:r>
      <w:r>
        <w:br/>
      </w:r>
      <w:r>
        <w:br/>
      </w:r>
      <w:r>
        <w:lastRenderedPageBreak/>
        <w:t>军队不只要渡过湘江，还要让后续队伍有通路；一些单位为掩护他人付出重大代价。渡江后能继续行军，并不表示先前死伤可以省略。对不同口径的数字，应把估算范围和出处一起保存。</w:t>
      </w:r>
    </w:p>
    <w:p w14:paraId="734CD970" w14:textId="77777777" w:rsidR="00F3409B" w:rsidRDefault="00000000">
      <w:r>
        <w:rPr>
          <w:lang w:eastAsia="zh-CN"/>
        </w:rPr>
        <w:t>历史对照　红军渡湘江时承受重大损失：中央红军长征途中在湘江地区遭到拦截，渡江付出重大人员与组织损失。相关研究讨论了行军负担、路线与指挥问题，也提醒不同统计口径下的减员数字不能直接混为一谈。中央红军在长征初期转移至湘江一带，前方有拦截，后方又有追击。湘江战役后队伍仍面临艰困转移，可对照守住关键任务的需要；大无丧不能套成此役损失不大的说法。</w:t>
      </w:r>
      <w:r>
        <w:t>《小象》写「震往来厉，危行也。其事在中，大无丧也。」；本条聚焦「连续危机中优先保存核心」。</w:t>
      </w:r>
    </w:p>
    <w:p w14:paraId="663E9725" w14:textId="77777777" w:rsidR="00F3409B" w:rsidRDefault="00000000">
      <w:pPr>
        <w:pStyle w:val="21"/>
        <w:rPr>
          <w:lang w:eastAsia="zh-CN"/>
        </w:rPr>
      </w:pPr>
      <w:bookmarkStart w:id="361" w:name="XCASE_H51_L6"/>
      <w:r>
        <w:rPr>
          <w:lang w:eastAsia="zh-CN"/>
        </w:rPr>
        <w:t>上六｜从外部警讯及早戒备</w:t>
      </w:r>
      <w:bookmarkEnd w:id="361"/>
    </w:p>
    <w:p w14:paraId="0A395138" w14:textId="77777777" w:rsidR="00F3409B" w:rsidRDefault="00000000">
      <w:pPr>
        <w:keepNext/>
      </w:pPr>
      <w:r>
        <w:rPr>
          <w:sz w:val="17"/>
        </w:rPr>
        <w:t>XCASE-H51-L</w:t>
      </w:r>
      <w:proofErr w:type="gramStart"/>
      <w:r>
        <w:rPr>
          <w:sz w:val="17"/>
        </w:rPr>
        <w:t>6  ｜</w:t>
      </w:r>
      <w:proofErr w:type="gramEnd"/>
      <w:r>
        <w:rPr>
          <w:sz w:val="17"/>
        </w:rPr>
        <w:t xml:space="preserve">  XIANG-L-51-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83A8AD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ED7E9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1EA8B2" w14:textId="77777777" w:rsidR="00F3409B" w:rsidRDefault="00000000">
            <w:pPr>
              <w:keepNext/>
              <w:spacing w:before="20" w:after="20" w:line="259" w:lineRule="auto"/>
            </w:pPr>
            <w:proofErr w:type="spellStart"/>
            <w:r>
              <w:rPr>
                <w:b/>
                <w:sz w:val="21"/>
              </w:rPr>
              <w:t>既有简体中文译文</w:t>
            </w:r>
            <w:proofErr w:type="spellEnd"/>
          </w:p>
        </w:tc>
      </w:tr>
      <w:tr w:rsidR="00F3409B" w14:paraId="1D5E72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ECE2DF" w14:textId="77777777" w:rsidR="00F3409B" w:rsidRDefault="00000000">
            <w:pPr>
              <w:keepNext/>
              <w:spacing w:before="20" w:after="20" w:line="259" w:lineRule="auto"/>
            </w:pPr>
            <w:proofErr w:type="spellStart"/>
            <w:r>
              <w:rPr>
                <w:sz w:val="21"/>
              </w:rPr>
              <w:t>震索索，中未得也。雖凶无咎，畏鄰戒也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C86884" w14:textId="77777777" w:rsidR="00F3409B" w:rsidRDefault="00000000">
            <w:pPr>
              <w:keepNext/>
              <w:spacing w:before="20" w:after="20" w:line="259" w:lineRule="auto"/>
            </w:pPr>
            <w:r>
              <w:rPr>
                <w:sz w:val="21"/>
              </w:rPr>
              <w:t>「震恐索索，目光不安；前往凶。震不在自身而在邻人，能先戒备则无咎；婚姻会有议论。」《象传》解释：中未得。「虽凶无咎」《象传》解释：畏邻戒。</w:t>
            </w:r>
          </w:p>
        </w:tc>
      </w:tr>
    </w:tbl>
    <w:p w14:paraId="4B4F53EF" w14:textId="77777777" w:rsidR="00F3409B" w:rsidRDefault="00000000">
      <w:pPr>
        <w:keepNext/>
      </w:pPr>
      <w:r>
        <w:rPr>
          <w:lang w:eastAsia="zh-CN"/>
        </w:rPr>
        <w:t>事件与来源　E51 七七事变使战争危机急遽扩大</w:t>
      </w:r>
      <w:r>
        <w:rPr>
          <w:lang w:eastAsia="zh-CN"/>
        </w:rPr>
        <w:br/>
      </w:r>
      <w:r>
        <w:rPr>
          <w:lang w:eastAsia="zh-CN"/>
        </w:rPr>
        <w:br/>
        <w:t>1937年七月，日本军队在卢沟桥、宛平一带与中国守军发生武装冲突。中日关系此前已有长期紧张，华北地方部队遇到攻击时，要立即处理防卫和联络；若战事持续扩大，其他地区也会受到影响。</w:t>
      </w:r>
      <w:r>
        <w:rPr>
          <w:lang w:eastAsia="zh-CN"/>
        </w:rPr>
        <w:br/>
      </w:r>
      <w:r>
        <w:rPr>
          <w:lang w:eastAsia="zh-CN"/>
        </w:rPr>
        <w:br/>
        <w:t>1937年7月，日军在卢沟桥、宛平一带制造事端并攻击中国守军，冲突逐步扩大。中国面对更加全面的侵略，必须处理军事抵抗、政治协调与全国动员。</w:t>
      </w:r>
      <w:r>
        <w:rPr>
          <w:lang w:eastAsia="zh-CN"/>
        </w:rPr>
        <w:br/>
      </w:r>
      <w:r>
        <w:rPr>
          <w:lang w:eastAsia="zh-CN"/>
        </w:rPr>
        <w:br/>
        <w:t>七七事变后，冲突向更大范围延伸，军队与政府陆续安排抵抗与动员。居民面临撤离、交通中断和生活变化，作战并不是一份命令便能在全国同时完成。从卢沟桥附近的战斗到全面战争，是接连扩大的过程。日本进攻的责任不能因用抽象的「危机到来」取代而被抹去。</w:t>
      </w:r>
      <w:r>
        <w:rPr>
          <w:lang w:eastAsia="zh-CN"/>
        </w:rPr>
        <w:br/>
      </w:r>
      <w:r>
        <w:rPr>
          <w:lang w:eastAsia="zh-CN"/>
        </w:rPr>
        <w:br/>
        <w:t>华北冲突扩大后，外地军队得知消息并安排各自的防守，政府须把战况传给更多地方。</w:t>
      </w:r>
      <w:r>
        <w:t>居民在军事行动经过处面临离家和交通中断。最初的局部攻击与之后的全国动员有时间差，不应把两者描写成同一刻完成。</w:t>
      </w:r>
    </w:p>
    <w:p w14:paraId="3D53D004" w14:textId="77777777" w:rsidR="00F3409B" w:rsidRDefault="00000000">
      <w:r>
        <w:rPr>
          <w:lang w:eastAsia="zh-CN"/>
        </w:rPr>
        <w:t>历史对照　七七事变使战争危机急遽扩大：1937年7月，日军在卢沟桥、宛平一带制造事端并攻击中国守军，冲突逐步扩大。中国面对更加全面的侵略，必须处理军事抵抗、政治协调与全国动员。1937年七月，日本军队在卢沟桥、宛平一带与中国守军发生武装冲突。七七事变前后东亚局势已充满风险，可对照对邻近危机保持警觉；不能把侵略发生归咎于被侵略者警惕不足。</w:t>
      </w:r>
      <w:r>
        <w:t>《小象》写「震索索，中未得也。虽凶无咎，畏邻戒也。」；本条聚焦「从外部警讯及早戒备」。</w:t>
      </w:r>
    </w:p>
    <w:p w14:paraId="535FFB46" w14:textId="77777777" w:rsidR="00F3409B" w:rsidRDefault="00000000">
      <w:pPr>
        <w:pStyle w:val="1"/>
        <w:pageBreakBefore/>
        <w:rPr>
          <w:lang w:eastAsia="zh-CN"/>
        </w:rPr>
      </w:pPr>
      <w:bookmarkStart w:id="362" w:name="H52"/>
      <w:r>
        <w:rPr>
          <w:lang w:eastAsia="zh-CN"/>
        </w:rPr>
        <w:lastRenderedPageBreak/>
        <w:t xml:space="preserve">52 </w:t>
      </w:r>
      <w:r>
        <w:rPr>
          <w:lang w:eastAsia="zh-CN"/>
        </w:rPr>
        <w:t>艮｜六爻历史对照</w:t>
      </w:r>
      <w:bookmarkEnd w:id="362"/>
    </w:p>
    <w:p w14:paraId="243793C2" w14:textId="77777777" w:rsidR="00F3409B" w:rsidRDefault="00000000">
      <w:pPr>
        <w:pStyle w:val="21"/>
        <w:rPr>
          <w:lang w:eastAsia="zh-CN"/>
        </w:rPr>
      </w:pPr>
      <w:bookmarkStart w:id="363" w:name="XCASE_H52_L1"/>
      <w:r>
        <w:rPr>
          <w:lang w:eastAsia="zh-CN"/>
        </w:rPr>
        <w:t>初六｜在危险开始前先停一步</w:t>
      </w:r>
      <w:bookmarkEnd w:id="363"/>
    </w:p>
    <w:p w14:paraId="032C3F77" w14:textId="77777777" w:rsidR="00F3409B" w:rsidRDefault="00000000">
      <w:pPr>
        <w:keepNext/>
      </w:pPr>
      <w:r>
        <w:rPr>
          <w:sz w:val="17"/>
        </w:rPr>
        <w:t>XCASE-H52-L</w:t>
      </w:r>
      <w:proofErr w:type="gramStart"/>
      <w:r>
        <w:rPr>
          <w:sz w:val="17"/>
        </w:rPr>
        <w:t>1  ｜</w:t>
      </w:r>
      <w:proofErr w:type="gramEnd"/>
      <w:r>
        <w:rPr>
          <w:sz w:val="17"/>
        </w:rPr>
        <w:t xml:space="preserve">  XIANG-L-52-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E6357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8B5E5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B02773" w14:textId="77777777" w:rsidR="00F3409B" w:rsidRDefault="00000000">
            <w:pPr>
              <w:keepNext/>
              <w:spacing w:before="20" w:after="20" w:line="259" w:lineRule="auto"/>
            </w:pPr>
            <w:proofErr w:type="spellStart"/>
            <w:r>
              <w:rPr>
                <w:b/>
                <w:sz w:val="21"/>
              </w:rPr>
              <w:t>既有简体中文译文</w:t>
            </w:r>
            <w:proofErr w:type="spellEnd"/>
          </w:p>
        </w:tc>
      </w:tr>
      <w:tr w:rsidR="00F3409B" w14:paraId="5FF7407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9D7257" w14:textId="77777777" w:rsidR="00F3409B" w:rsidRDefault="00000000">
            <w:pPr>
              <w:keepNext/>
              <w:spacing w:before="20" w:after="20" w:line="259" w:lineRule="auto"/>
            </w:pPr>
            <w:proofErr w:type="spellStart"/>
            <w:r>
              <w:rPr>
                <w:sz w:val="21"/>
              </w:rPr>
              <w:t>艮其趾，未失正也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384D38" w14:textId="77777777" w:rsidR="00F3409B" w:rsidRDefault="00000000">
            <w:pPr>
              <w:keepNext/>
              <w:spacing w:before="20" w:after="20" w:line="259" w:lineRule="auto"/>
              <w:rPr>
                <w:lang w:eastAsia="zh-CN"/>
              </w:rPr>
            </w:pPr>
            <w:r>
              <w:rPr>
                <w:sz w:val="21"/>
                <w:lang w:eastAsia="zh-CN"/>
              </w:rPr>
              <w:t>「止住脚趾，不妄动，无咎；宜长久守正。」《象传》解释：未失正。</w:t>
            </w:r>
          </w:p>
        </w:tc>
      </w:tr>
    </w:tbl>
    <w:p w14:paraId="2B7147B6"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33D8DE38"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不急于正面救梁，可对照行动起步时的自制；能否停止仍须看是否另有有效方案。《小象》写「艮其趾，未失正也。」；本条聚焦「在危险开始前先停一步」。</w:t>
      </w:r>
    </w:p>
    <w:p w14:paraId="21D1E0AA" w14:textId="77777777" w:rsidR="00F3409B" w:rsidRDefault="00000000">
      <w:pPr>
        <w:pStyle w:val="21"/>
        <w:rPr>
          <w:lang w:eastAsia="zh-CN"/>
        </w:rPr>
      </w:pPr>
      <w:bookmarkStart w:id="364" w:name="XCASE_H52_L2"/>
      <w:r>
        <w:rPr>
          <w:lang w:eastAsia="zh-CN"/>
        </w:rPr>
        <w:t>六二｜不能阻止失序会被局势拖走</w:t>
      </w:r>
      <w:bookmarkEnd w:id="364"/>
    </w:p>
    <w:p w14:paraId="0BA496D4" w14:textId="77777777" w:rsidR="00F3409B" w:rsidRDefault="00000000">
      <w:pPr>
        <w:keepNext/>
      </w:pPr>
      <w:r>
        <w:rPr>
          <w:sz w:val="17"/>
        </w:rPr>
        <w:t>XCASE-H52-L</w:t>
      </w:r>
      <w:proofErr w:type="gramStart"/>
      <w:r>
        <w:rPr>
          <w:sz w:val="17"/>
        </w:rPr>
        <w:t>2  ｜</w:t>
      </w:r>
      <w:proofErr w:type="gramEnd"/>
      <w:r>
        <w:rPr>
          <w:sz w:val="17"/>
        </w:rPr>
        <w:t xml:space="preserve">  XIANG-L-52-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D56F7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3AF7E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45AEFD" w14:textId="77777777" w:rsidR="00F3409B" w:rsidRDefault="00000000">
            <w:pPr>
              <w:keepNext/>
              <w:spacing w:before="20" w:after="20" w:line="259" w:lineRule="auto"/>
            </w:pPr>
            <w:proofErr w:type="spellStart"/>
            <w:r>
              <w:rPr>
                <w:b/>
                <w:sz w:val="21"/>
              </w:rPr>
              <w:t>既有简体中文译文</w:t>
            </w:r>
            <w:proofErr w:type="spellEnd"/>
          </w:p>
        </w:tc>
      </w:tr>
      <w:tr w:rsidR="00F3409B" w14:paraId="3C3486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6A6FEB" w14:textId="77777777" w:rsidR="00F3409B" w:rsidRDefault="00000000">
            <w:pPr>
              <w:keepNext/>
              <w:spacing w:before="20" w:after="20" w:line="259" w:lineRule="auto"/>
              <w:rPr>
                <w:lang w:eastAsia="zh-TW"/>
              </w:rPr>
            </w:pPr>
            <w:r>
              <w:rPr>
                <w:sz w:val="21"/>
                <w:lang w:eastAsia="zh-TW"/>
              </w:rPr>
              <w:t>不拯其隨，未退聽也。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5439A6" w14:textId="77777777" w:rsidR="00F3409B" w:rsidRDefault="00000000">
            <w:pPr>
              <w:keepNext/>
              <w:spacing w:before="20" w:after="20" w:line="259" w:lineRule="auto"/>
              <w:rPr>
                <w:lang w:eastAsia="zh-CN"/>
              </w:rPr>
            </w:pPr>
            <w:r>
              <w:rPr>
                <w:sz w:val="21"/>
                <w:lang w:eastAsia="zh-CN"/>
              </w:rPr>
              <w:t>「止住小腿，不能救助其所随，心中不快。」《象传》解释：未退听。</w:t>
            </w:r>
          </w:p>
        </w:tc>
      </w:tr>
    </w:tbl>
    <w:p w14:paraId="46222760" w14:textId="77777777" w:rsidR="00F3409B" w:rsidRDefault="00000000">
      <w:pPr>
        <w:keepNext/>
      </w:pPr>
      <w:r>
        <w:rPr>
          <w:lang w:eastAsia="zh-CN"/>
        </w:rPr>
        <w:t>事件与来源　E07 邲之战前以师卦警告军令失序</w:t>
      </w:r>
      <w:r>
        <w:rPr>
          <w:lang w:eastAsia="zh-CN"/>
        </w:rPr>
        <w:br/>
      </w:r>
      <w:r>
        <w:rPr>
          <w:lang w:eastAsia="zh-CN"/>
        </w:rPr>
        <w:br/>
        <w:t>晋楚两军在邲一带对峙，晋军对是否渡河、如何用兵并未形成一致行动。先縠率部先行渡河，主帅的部署受到部将行动改变。其他晋军仍需决定跟进或留守，原先的指挥安排因此变得更难执行。</w:t>
      </w:r>
      <w:r>
        <w:rPr>
          <w:lang w:eastAsia="zh-CN"/>
        </w:rPr>
        <w:br/>
      </w:r>
      <w:r>
        <w:rPr>
          <w:lang w:eastAsia="zh-CN"/>
        </w:rPr>
        <w:br/>
        <w:t>《左传》记载，晋军先縠违反主帅意见，率部渡河。知庄子引用师之临的师出以律，指出有主帅却不服从命令，军队将陷入危险。</w:t>
      </w:r>
      <w:r>
        <w:t>晋军仍继续前进，之后在邲被楚军击败。</w:t>
      </w:r>
      <w:r>
        <w:br/>
      </w:r>
      <w:r>
        <w:br/>
        <w:t>知庄子在军议中引用「师出以律」，指出军队有统帅而下属不遵令的问题。这是《左传》记下的引《易》议</w:t>
      </w:r>
      <w:r>
        <w:lastRenderedPageBreak/>
        <w:t>事，并非记载有人当场重新起卦。警告提出后，晋军没有因此停止向前，后来在邲败于楚军。这段记事依序留下部将擅动、同僚劝告、军队续进与战败，读者可以分辨提醒与实际采纳之间的差距。</w:t>
      </w:r>
      <w:r>
        <w:br/>
      </w:r>
      <w:r>
        <w:br/>
        <w:t>先縠的部队一旦渡河，晋军其他将领就必须决定如何接应已在对岸的人。知庄子提出的问题因此具有即时性：原来的共同部署还能否约束各军。晋楚交战后，这番军议才被史家放入败战前的叙事里。</w:t>
      </w:r>
    </w:p>
    <w:p w14:paraId="274D6D7C" w14:textId="77777777" w:rsidR="00F3409B" w:rsidRDefault="00000000">
      <w:r>
        <w:rPr>
          <w:lang w:eastAsia="zh-CN"/>
        </w:rPr>
        <w:t>历史对照　邲之战前以师卦警告军令失序：《左传》记载，晋军先縠违反主帅意见，率部渡河。知庄子引用师之临的师出以律，指出有主帅却不服从命令，军队将陷入危险。</w:t>
      </w:r>
      <w:proofErr w:type="gramStart"/>
      <w:r>
        <w:t>晋军仍继续前进，之后在邲被楚军击败。晋楚两军在邲一带对峙，晋军对是否渡河、如何用兵并未形成一致行动。邲之战晋军指挥分歧，可对照部属与主将之间失去协调的困境；爻义不能替代对命令链的史料考察。《小象》写「不拯其随，未退听也。」；本条聚焦「不能阻止失序会被局势拖走」。</w:t>
      </w:r>
      <w:proofErr w:type="gramEnd"/>
    </w:p>
    <w:p w14:paraId="606DFF31" w14:textId="77777777" w:rsidR="00F3409B" w:rsidRDefault="00000000">
      <w:pPr>
        <w:pStyle w:val="21"/>
      </w:pPr>
      <w:bookmarkStart w:id="365" w:name="XCASE_H52_L3"/>
      <w:proofErr w:type="spellStart"/>
      <w:r>
        <w:t>九三｜僵硬地停止也可能有害</w:t>
      </w:r>
      <w:bookmarkEnd w:id="365"/>
      <w:proofErr w:type="spellEnd"/>
    </w:p>
    <w:p w14:paraId="76E3F023" w14:textId="77777777" w:rsidR="00F3409B" w:rsidRDefault="00000000">
      <w:pPr>
        <w:keepNext/>
      </w:pPr>
      <w:r>
        <w:rPr>
          <w:sz w:val="17"/>
        </w:rPr>
        <w:t>XCASE-H52-L</w:t>
      </w:r>
      <w:proofErr w:type="gramStart"/>
      <w:r>
        <w:rPr>
          <w:sz w:val="17"/>
        </w:rPr>
        <w:t>3  ｜</w:t>
      </w:r>
      <w:proofErr w:type="gramEnd"/>
      <w:r>
        <w:rPr>
          <w:sz w:val="17"/>
        </w:rPr>
        <w:t xml:space="preserve">  XIANG-L-52-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565D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8059C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016396" w14:textId="77777777" w:rsidR="00F3409B" w:rsidRDefault="00000000">
            <w:pPr>
              <w:keepNext/>
              <w:spacing w:before="20" w:after="20" w:line="259" w:lineRule="auto"/>
            </w:pPr>
            <w:proofErr w:type="spellStart"/>
            <w:r>
              <w:rPr>
                <w:b/>
                <w:sz w:val="21"/>
              </w:rPr>
              <w:t>既有简体中文译文</w:t>
            </w:r>
            <w:proofErr w:type="spellEnd"/>
          </w:p>
        </w:tc>
      </w:tr>
      <w:tr w:rsidR="00F3409B" w14:paraId="076C5C5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3E0EE7" w14:textId="77777777" w:rsidR="00F3409B" w:rsidRDefault="00000000">
            <w:pPr>
              <w:keepNext/>
              <w:spacing w:before="20" w:after="20" w:line="259" w:lineRule="auto"/>
            </w:pPr>
            <w:proofErr w:type="spellStart"/>
            <w:r>
              <w:rPr>
                <w:sz w:val="21"/>
              </w:rPr>
              <w:t>艮其限，危薰心也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CE7BB3" w14:textId="77777777" w:rsidR="00F3409B" w:rsidRDefault="00000000">
            <w:pPr>
              <w:keepNext/>
              <w:spacing w:before="20" w:after="20" w:line="259" w:lineRule="auto"/>
              <w:rPr>
                <w:lang w:eastAsia="zh-CN"/>
              </w:rPr>
            </w:pPr>
            <w:r>
              <w:rPr>
                <w:sz w:val="21"/>
                <w:lang w:eastAsia="zh-CN"/>
              </w:rPr>
              <w:t>「止在腰际，撕裂脊肉；危险使心如火烧。」《象传》解释：危薰心。</w:t>
            </w:r>
          </w:p>
        </w:tc>
      </w:tr>
    </w:tbl>
    <w:p w14:paraId="631E648B"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20040F86"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淝水战局中的进退问题，可用来讨论调度失当；艮不是一味不动，更不是把所有撤退、移动都视为错误。《小象》写「艮其限，危薰心也。」；本条聚焦「僵硬地停止也可能有害」。</w:t>
      </w:r>
      <w:proofErr w:type="gramEnd"/>
    </w:p>
    <w:p w14:paraId="56D45827" w14:textId="77777777" w:rsidR="00F3409B" w:rsidRDefault="00000000">
      <w:pPr>
        <w:pStyle w:val="21"/>
        <w:rPr>
          <w:lang w:eastAsia="zh-CN"/>
        </w:rPr>
      </w:pPr>
      <w:bookmarkStart w:id="366" w:name="XCASE_H52_L4"/>
      <w:r>
        <w:rPr>
          <w:lang w:eastAsia="zh-CN"/>
        </w:rPr>
        <w:t>六四｜先约束自己的表现</w:t>
      </w:r>
      <w:bookmarkEnd w:id="366"/>
    </w:p>
    <w:p w14:paraId="2B46AD28" w14:textId="77777777" w:rsidR="00F3409B" w:rsidRDefault="00000000">
      <w:pPr>
        <w:keepNext/>
      </w:pPr>
      <w:r>
        <w:rPr>
          <w:sz w:val="17"/>
        </w:rPr>
        <w:t>XCASE-H52-L</w:t>
      </w:r>
      <w:proofErr w:type="gramStart"/>
      <w:r>
        <w:rPr>
          <w:sz w:val="17"/>
        </w:rPr>
        <w:t>4  ｜</w:t>
      </w:r>
      <w:proofErr w:type="gramEnd"/>
      <w:r>
        <w:rPr>
          <w:sz w:val="17"/>
        </w:rPr>
        <w:t xml:space="preserve">  XIANG-L-52-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58B462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6D9AF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DEE1D9" w14:textId="77777777" w:rsidR="00F3409B" w:rsidRDefault="00000000">
            <w:pPr>
              <w:keepNext/>
              <w:spacing w:before="20" w:after="20" w:line="259" w:lineRule="auto"/>
            </w:pPr>
            <w:proofErr w:type="spellStart"/>
            <w:r>
              <w:rPr>
                <w:b/>
                <w:sz w:val="21"/>
              </w:rPr>
              <w:t>既有简体中文译文</w:t>
            </w:r>
            <w:proofErr w:type="spellEnd"/>
          </w:p>
        </w:tc>
      </w:tr>
      <w:tr w:rsidR="00F3409B" w14:paraId="48D99CD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0F3DFA" w14:textId="77777777" w:rsidR="00F3409B" w:rsidRDefault="00000000">
            <w:pPr>
              <w:keepNext/>
              <w:spacing w:before="20" w:after="20" w:line="259" w:lineRule="auto"/>
            </w:pPr>
            <w:proofErr w:type="spellStart"/>
            <w:r>
              <w:rPr>
                <w:sz w:val="21"/>
              </w:rPr>
              <w:t>艮其身，止諸躬也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C98AAB" w14:textId="77777777" w:rsidR="00F3409B" w:rsidRDefault="00000000">
            <w:pPr>
              <w:keepNext/>
              <w:spacing w:before="20" w:after="20" w:line="259" w:lineRule="auto"/>
            </w:pPr>
            <w:r>
              <w:rPr>
                <w:sz w:val="21"/>
              </w:rPr>
              <w:t>「</w:t>
            </w:r>
            <w:proofErr w:type="spellStart"/>
            <w:r>
              <w:rPr>
                <w:sz w:val="21"/>
              </w:rPr>
              <w:t>止住身体，无咎</w:t>
            </w:r>
            <w:proofErr w:type="spellEnd"/>
            <w:r>
              <w:rPr>
                <w:sz w:val="21"/>
              </w:rPr>
              <w:t>。」《</w:t>
            </w:r>
            <w:proofErr w:type="spellStart"/>
            <w:r>
              <w:rPr>
                <w:sz w:val="21"/>
              </w:rPr>
              <w:t>象传》解释：止诸躬</w:t>
            </w:r>
            <w:proofErr w:type="spellEnd"/>
            <w:r>
              <w:rPr>
                <w:sz w:val="21"/>
              </w:rPr>
              <w:t>。</w:t>
            </w:r>
          </w:p>
        </w:tc>
      </w:tr>
    </w:tbl>
    <w:p w14:paraId="5F637C7C" w14:textId="77777777" w:rsidR="00F3409B" w:rsidRDefault="00000000">
      <w:pPr>
        <w:keepNext/>
      </w:pPr>
      <w:r>
        <w:rPr>
          <w:lang w:eastAsia="zh-CN"/>
        </w:rPr>
        <w:t>事件与来源　E15 冯异不争功而被称大树将军</w:t>
      </w:r>
      <w:r>
        <w:rPr>
          <w:lang w:eastAsia="zh-CN"/>
        </w:rPr>
        <w:br/>
      </w:r>
      <w:r>
        <w:rPr>
          <w:lang w:eastAsia="zh-CN"/>
        </w:rPr>
        <w:br/>
      </w:r>
      <w:r>
        <w:rPr>
          <w:lang w:eastAsia="zh-CN"/>
        </w:rPr>
        <w:lastRenderedPageBreak/>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06AB95B7"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不争功的形象，可对照把节制落在自身行为；约束自己不等于对公共问题保持沉默。</w:t>
      </w:r>
      <w:r>
        <w:t>《小象》写「艮其身，止诸躬也。」；本条聚焦「先约束自己的表现」。</w:t>
      </w:r>
    </w:p>
    <w:p w14:paraId="7F9B39D6" w14:textId="77777777" w:rsidR="00F3409B" w:rsidRDefault="00000000">
      <w:pPr>
        <w:pStyle w:val="21"/>
        <w:rPr>
          <w:lang w:eastAsia="zh-CN"/>
        </w:rPr>
      </w:pPr>
      <w:bookmarkStart w:id="367" w:name="XCASE_H52_L5"/>
      <w:r>
        <w:rPr>
          <w:lang w:eastAsia="zh-CN"/>
        </w:rPr>
        <w:t>六五｜谈判中的话要有分寸</w:t>
      </w:r>
      <w:bookmarkEnd w:id="367"/>
    </w:p>
    <w:p w14:paraId="0106B4F7" w14:textId="77777777" w:rsidR="00F3409B" w:rsidRDefault="00000000">
      <w:pPr>
        <w:keepNext/>
      </w:pPr>
      <w:r>
        <w:rPr>
          <w:sz w:val="17"/>
        </w:rPr>
        <w:t>XCASE-H52-L</w:t>
      </w:r>
      <w:proofErr w:type="gramStart"/>
      <w:r>
        <w:rPr>
          <w:sz w:val="17"/>
        </w:rPr>
        <w:t>5  ｜</w:t>
      </w:r>
      <w:proofErr w:type="gramEnd"/>
      <w:r>
        <w:rPr>
          <w:sz w:val="17"/>
        </w:rPr>
        <w:t xml:space="preserve">  XIANG-L-52-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EED73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5922B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9504FE" w14:textId="77777777" w:rsidR="00F3409B" w:rsidRDefault="00000000">
            <w:pPr>
              <w:keepNext/>
              <w:spacing w:before="20" w:after="20" w:line="259" w:lineRule="auto"/>
            </w:pPr>
            <w:proofErr w:type="spellStart"/>
            <w:r>
              <w:rPr>
                <w:b/>
                <w:sz w:val="21"/>
              </w:rPr>
              <w:t>既有简体中文译文</w:t>
            </w:r>
            <w:proofErr w:type="spellEnd"/>
          </w:p>
        </w:tc>
      </w:tr>
      <w:tr w:rsidR="00F3409B" w14:paraId="49FBDCD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652C13" w14:textId="77777777" w:rsidR="00F3409B" w:rsidRDefault="00000000">
            <w:pPr>
              <w:keepNext/>
              <w:spacing w:before="20" w:after="20" w:line="259" w:lineRule="auto"/>
            </w:pPr>
            <w:proofErr w:type="spellStart"/>
            <w:r>
              <w:rPr>
                <w:sz w:val="21"/>
              </w:rPr>
              <w:t>艮其輔，以中正也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588BE6" w14:textId="77777777" w:rsidR="00F3409B" w:rsidRDefault="00000000">
            <w:pPr>
              <w:keepNext/>
              <w:spacing w:before="20" w:after="20" w:line="259" w:lineRule="auto"/>
              <w:rPr>
                <w:lang w:eastAsia="zh-CN"/>
              </w:rPr>
            </w:pPr>
            <w:r>
              <w:rPr>
                <w:sz w:val="21"/>
                <w:lang w:eastAsia="zh-CN"/>
              </w:rPr>
              <w:t>「止住口舌，说话有条理，悔恨消失。」《象传》解释：因为能守中而且端正。</w:t>
            </w:r>
          </w:p>
        </w:tc>
      </w:tr>
    </w:tbl>
    <w:p w14:paraId="5E53AEF8" w14:textId="77777777" w:rsidR="00F3409B" w:rsidRDefault="00000000">
      <w:pPr>
        <w:keepNext/>
        <w:rPr>
          <w:lang w:eastAsia="zh-CN"/>
        </w:rPr>
      </w:pPr>
      <w:r>
        <w:rPr>
          <w:lang w:eastAsia="zh-CN"/>
        </w:rPr>
        <w:t>事件与来源　E58 重庆谈判形成双十协定</w:t>
      </w:r>
      <w:r>
        <w:rPr>
          <w:lang w:eastAsia="zh-CN"/>
        </w:rPr>
        <w:br/>
      </w:r>
      <w:r>
        <w:rPr>
          <w:lang w:eastAsia="zh-CN"/>
        </w:rPr>
        <w:br/>
        <w:t>1945年抗日战争胜利后，国民政府和中共都须面对军队整编、地方接收与国家政体的问题。双方若要避免更大规模的国内战事，必须把彼此可以接受的原则写下来，也得处理现场谁实际掌握军队。</w:t>
      </w:r>
      <w:r>
        <w:rPr>
          <w:lang w:eastAsia="zh-CN"/>
        </w:rPr>
        <w:br/>
      </w:r>
      <w:r>
        <w:rPr>
          <w:lang w:eastAsia="zh-CN"/>
        </w:rPr>
        <w:br/>
        <w:t>抗战胜利后，国民政府与中共代表在重庆谈判，形成《政府与中共代表会谈纪要》，通称双十协定。双方对和平建国提出原则，但军队与地方政权等核心问题仍未完全解决。</w:t>
      </w:r>
      <w:r>
        <w:rPr>
          <w:lang w:eastAsia="zh-CN"/>
        </w:rPr>
        <w:br/>
      </w:r>
      <w:r>
        <w:rPr>
          <w:lang w:eastAsia="zh-CN"/>
        </w:rPr>
        <w:br/>
        <w:t>代表在重庆会谈，公布《政府与中共代表会谈纪要》，即双十协定。文书记载和平建国等方向，军队与地方权力等核心问题未完全谈妥。协定公布之后，实际控制和军事冲突仍在发展。从会谈到文件再到履行，是三件相接却不会同时完成的事，不能将发表协定写成和平已经落定。</w:t>
      </w:r>
      <w:r>
        <w:rPr>
          <w:lang w:eastAsia="zh-CN"/>
        </w:rPr>
        <w:br/>
      </w:r>
      <w:r>
        <w:rPr>
          <w:lang w:eastAsia="zh-CN"/>
        </w:rPr>
        <w:br/>
        <w:t>谈判桌上可写进文本的内容，与各地军队当时已控制的地方不一定吻合。代表公布协定之后，仍需各自组织把承诺传下去并决定是否执行。战后和平之所以难以维持，也要看这些实际行动的先后和落差。</w:t>
      </w:r>
    </w:p>
    <w:p w14:paraId="4B6C46E5" w14:textId="77777777" w:rsidR="00F3409B" w:rsidRDefault="00000000">
      <w:r>
        <w:rPr>
          <w:lang w:eastAsia="zh-CN"/>
        </w:rPr>
        <w:t>历史对照　重庆谈判形成双十协定：抗战胜利后，国民政府与中共代表在重庆谈判，形成《政府与中共代表会谈纪要》，通称双十协定。双方对和平建国提出原则，但军队与地方政权等核心问题仍未完全解决。1945年抗日战争胜利后，国民政府和中共都须面对军队整编、地方接收与国家政体的问题。重庆谈判涉及公开承诺与具体协议，可对照言语应准确、有责任；文件签署之后仍需要履行与监督机制。</w:t>
      </w:r>
      <w:r>
        <w:t>《小象》写「艮其辅，以中正也。」；本条聚焦「谈判中的话要有分寸」。</w:t>
      </w:r>
    </w:p>
    <w:p w14:paraId="13E8A120" w14:textId="77777777" w:rsidR="00F3409B" w:rsidRDefault="00000000">
      <w:pPr>
        <w:pStyle w:val="21"/>
        <w:rPr>
          <w:lang w:eastAsia="zh-CN"/>
        </w:rPr>
      </w:pPr>
      <w:bookmarkStart w:id="368" w:name="XCASE_H52_L6"/>
      <w:r>
        <w:rPr>
          <w:lang w:eastAsia="zh-CN"/>
        </w:rPr>
        <w:lastRenderedPageBreak/>
        <w:t>上九｜停止之后还要把安排维持好</w:t>
      </w:r>
      <w:bookmarkEnd w:id="368"/>
    </w:p>
    <w:p w14:paraId="5E7A0B9C" w14:textId="77777777" w:rsidR="00F3409B" w:rsidRDefault="00000000">
      <w:pPr>
        <w:keepNext/>
      </w:pPr>
      <w:r>
        <w:rPr>
          <w:sz w:val="17"/>
        </w:rPr>
        <w:t>XCASE-H52-L</w:t>
      </w:r>
      <w:proofErr w:type="gramStart"/>
      <w:r>
        <w:rPr>
          <w:sz w:val="17"/>
        </w:rPr>
        <w:t>6  ｜</w:t>
      </w:r>
      <w:proofErr w:type="gramEnd"/>
      <w:r>
        <w:rPr>
          <w:sz w:val="17"/>
        </w:rPr>
        <w:t xml:space="preserve">  XIANG-L-52-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7A6521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1C485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104EA7" w14:textId="77777777" w:rsidR="00F3409B" w:rsidRDefault="00000000">
            <w:pPr>
              <w:keepNext/>
              <w:spacing w:before="20" w:after="20" w:line="259" w:lineRule="auto"/>
            </w:pPr>
            <w:proofErr w:type="spellStart"/>
            <w:r>
              <w:rPr>
                <w:b/>
                <w:sz w:val="21"/>
              </w:rPr>
              <w:t>既有简体中文译文</w:t>
            </w:r>
            <w:proofErr w:type="spellEnd"/>
          </w:p>
        </w:tc>
      </w:tr>
      <w:tr w:rsidR="00F3409B" w14:paraId="39DB26C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A7BB4F" w14:textId="77777777" w:rsidR="00F3409B" w:rsidRDefault="00000000">
            <w:pPr>
              <w:keepNext/>
              <w:spacing w:before="20" w:after="20" w:line="259" w:lineRule="auto"/>
              <w:rPr>
                <w:lang w:eastAsia="zh-TW"/>
              </w:rPr>
            </w:pPr>
            <w:r>
              <w:rPr>
                <w:sz w:val="21"/>
                <w:lang w:eastAsia="zh-TW"/>
              </w:rPr>
              <w:t>敦艮之吉，以厚終也。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98AB5" w14:textId="77777777" w:rsidR="00F3409B" w:rsidRDefault="00000000">
            <w:pPr>
              <w:keepNext/>
              <w:spacing w:before="20" w:after="20" w:line="259" w:lineRule="auto"/>
              <w:rPr>
                <w:lang w:eastAsia="zh-CN"/>
              </w:rPr>
            </w:pPr>
            <w:r>
              <w:rPr>
                <w:sz w:val="21"/>
                <w:lang w:eastAsia="zh-CN"/>
              </w:rPr>
              <w:t>「敦艮的吉」《象传》解释：以厚终。</w:t>
            </w:r>
          </w:p>
        </w:tc>
      </w:tr>
    </w:tbl>
    <w:p w14:paraId="276AB49F" w14:textId="77777777" w:rsidR="00F3409B" w:rsidRDefault="00000000">
      <w:pPr>
        <w:keepNext/>
        <w:rPr>
          <w:lang w:eastAsia="zh-CN"/>
        </w:rPr>
      </w:pPr>
      <w:r>
        <w:rPr>
          <w:lang w:eastAsia="zh-CN"/>
        </w:rPr>
        <w:t>事件与来源　E52 朝鲜停战协定建立停止交战机制</w:t>
      </w:r>
      <w:r>
        <w:rPr>
          <w:lang w:eastAsia="zh-CN"/>
        </w:rPr>
        <w:br/>
      </w:r>
      <w:r>
        <w:rPr>
          <w:lang w:eastAsia="zh-CN"/>
        </w:rPr>
        <w:br/>
        <w:t>朝鲜战争长期交战后，各方谈判停止敌对行动的时间、位置及战俘等问题。中国人民志愿军已在战场上参战，停火必须进入各方承认的文件，前线部队才能照条款调整行动。</w:t>
      </w:r>
      <w:r>
        <w:rPr>
          <w:lang w:eastAsia="zh-CN"/>
        </w:rPr>
        <w:br/>
      </w:r>
      <w:r>
        <w:rPr>
          <w:lang w:eastAsia="zh-CN"/>
        </w:rPr>
        <w:br/>
        <w:t>朝鲜人民军、中国人民志愿军一方与联合国军一方，在1953年达成军事停战协定。协定规定停止敌对行动及军事分界等安排，让长期战斗暂告停止，但并非正式和平条约。</w:t>
      </w:r>
      <w:r>
        <w:rPr>
          <w:lang w:eastAsia="zh-CN"/>
        </w:rPr>
        <w:br/>
      </w:r>
      <w:r>
        <w:rPr>
          <w:lang w:eastAsia="zh-CN"/>
        </w:rPr>
        <w:br/>
        <w:t>1953年朝鲜人民军及中国人民志愿军一方，与联合国军一方签署军事停战协定。文件确定停止作战及军事分界安排，大规模战斗因而暂停。协定性质是军事停战，不是正式和平条约；半岛上的政治争执仍然存在。从长期交战、艰难谈判到前线依约停止，是一段需要多方同时执行的过程。</w:t>
      </w:r>
      <w:r>
        <w:rPr>
          <w:lang w:eastAsia="zh-CN"/>
        </w:rPr>
        <w:br/>
      </w:r>
      <w:r>
        <w:rPr>
          <w:lang w:eastAsia="zh-CN"/>
        </w:rPr>
        <w:br/>
        <w:t>停战文件传至各前线后，双方部队要确认停止射击的时点和所在位置，否则纸面协定不足以让交火结束。军事分界划定后，政治上的领土与主权问题仍留待日后处理。协定因此有明确作用，也有明确限度。</w:t>
      </w:r>
    </w:p>
    <w:p w14:paraId="43A010ED" w14:textId="77777777" w:rsidR="00F3409B" w:rsidRDefault="00000000">
      <w:r>
        <w:rPr>
          <w:lang w:eastAsia="zh-CN"/>
        </w:rPr>
        <w:t>历史对照　朝鲜停战协定建立停止交战机制：朝鲜人民军、中国人民志愿军一方与联合国军一方，在1953年达成军事停战协定。协定规定停止敌对行动及军事分界等安排，让长期战斗暂告停止，但并非正式和平条约。朝鲜战争长期交战后，各方谈判停止敌对行动的时间、位置及战俘等问题。朝鲜停战协定建立停火与监督安排，可对照善始也要善终；停战的延续不能等同政治争端已完全解决。</w:t>
      </w:r>
      <w:r>
        <w:t>《小象》写「敦艮之吉，以厚终也。」；本条聚焦「停止之后还要把安排维持好」。</w:t>
      </w:r>
    </w:p>
    <w:p w14:paraId="6EB633C7" w14:textId="77777777" w:rsidR="00F3409B" w:rsidRDefault="00000000">
      <w:pPr>
        <w:pStyle w:val="1"/>
        <w:pageBreakBefore/>
        <w:rPr>
          <w:lang w:eastAsia="zh-CN"/>
        </w:rPr>
      </w:pPr>
      <w:bookmarkStart w:id="369" w:name="H53"/>
      <w:r>
        <w:rPr>
          <w:lang w:eastAsia="zh-CN"/>
        </w:rPr>
        <w:lastRenderedPageBreak/>
        <w:t xml:space="preserve">53 </w:t>
      </w:r>
      <w:r>
        <w:rPr>
          <w:lang w:eastAsia="zh-CN"/>
        </w:rPr>
        <w:t>渐｜六爻历史对照</w:t>
      </w:r>
      <w:bookmarkEnd w:id="369"/>
    </w:p>
    <w:p w14:paraId="5EED57C5" w14:textId="77777777" w:rsidR="00F3409B" w:rsidRDefault="00000000">
      <w:pPr>
        <w:pStyle w:val="21"/>
        <w:rPr>
          <w:lang w:eastAsia="zh-CN"/>
        </w:rPr>
      </w:pPr>
      <w:bookmarkStart w:id="370" w:name="XCASE_H53_L1"/>
      <w:r>
        <w:rPr>
          <w:lang w:eastAsia="zh-CN"/>
        </w:rPr>
        <w:t>初六｜起步者面对风险需要支持</w:t>
      </w:r>
      <w:bookmarkEnd w:id="370"/>
    </w:p>
    <w:p w14:paraId="524D11C8" w14:textId="77777777" w:rsidR="00F3409B" w:rsidRDefault="00000000">
      <w:pPr>
        <w:keepNext/>
      </w:pPr>
      <w:r>
        <w:rPr>
          <w:sz w:val="17"/>
        </w:rPr>
        <w:t>XCASE-H53-L</w:t>
      </w:r>
      <w:proofErr w:type="gramStart"/>
      <w:r>
        <w:rPr>
          <w:sz w:val="17"/>
        </w:rPr>
        <w:t>1  ｜</w:t>
      </w:r>
      <w:proofErr w:type="gramEnd"/>
      <w:r>
        <w:rPr>
          <w:sz w:val="17"/>
        </w:rPr>
        <w:t xml:space="preserve">  XIANG-L-53-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E091E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B0111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8CFE6C" w14:textId="77777777" w:rsidR="00F3409B" w:rsidRDefault="00000000">
            <w:pPr>
              <w:keepNext/>
              <w:spacing w:before="20" w:after="20" w:line="259" w:lineRule="auto"/>
            </w:pPr>
            <w:proofErr w:type="spellStart"/>
            <w:r>
              <w:rPr>
                <w:b/>
                <w:sz w:val="21"/>
              </w:rPr>
              <w:t>既有简体中文译文</w:t>
            </w:r>
            <w:proofErr w:type="spellEnd"/>
          </w:p>
        </w:tc>
      </w:tr>
      <w:tr w:rsidR="00F3409B" w14:paraId="3D6A7C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F5F09B" w14:textId="77777777" w:rsidR="00F3409B" w:rsidRDefault="00000000">
            <w:pPr>
              <w:keepNext/>
              <w:spacing w:before="20" w:after="20" w:line="259" w:lineRule="auto"/>
              <w:rPr>
                <w:lang w:eastAsia="zh-TW"/>
              </w:rPr>
            </w:pPr>
            <w:r>
              <w:rPr>
                <w:sz w:val="21"/>
                <w:lang w:eastAsia="zh-TW"/>
              </w:rPr>
              <w:t>小子之厲，義无咎也。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1C1BFC" w14:textId="77777777" w:rsidR="00F3409B" w:rsidRDefault="00000000">
            <w:pPr>
              <w:keepNext/>
              <w:spacing w:before="20" w:after="20" w:line="259" w:lineRule="auto"/>
              <w:rPr>
                <w:lang w:eastAsia="zh-CN"/>
              </w:rPr>
            </w:pPr>
            <w:r>
              <w:rPr>
                <w:sz w:val="21"/>
                <w:lang w:eastAsia="zh-CN"/>
              </w:rPr>
              <w:t>「小子的厉」《象传》解释：按道义衡量，并没有过错。</w:t>
            </w:r>
          </w:p>
        </w:tc>
      </w:tr>
    </w:tbl>
    <w:p w14:paraId="39426751" w14:textId="77777777" w:rsidR="00F3409B" w:rsidRDefault="00000000">
      <w:pPr>
        <w:keepNext/>
        <w:rPr>
          <w:lang w:eastAsia="zh-CN"/>
        </w:rPr>
      </w:pPr>
      <w:r>
        <w:rPr>
          <w:lang w:eastAsia="zh-CN"/>
        </w:rPr>
        <w:t>事件与来源　E46 隋唐逐步发展科举取士</w:t>
      </w:r>
      <w:r>
        <w:rPr>
          <w:lang w:eastAsia="zh-CN"/>
        </w:rPr>
        <w:br/>
      </w:r>
      <w:r>
        <w:rPr>
          <w:lang w:eastAsia="zh-CN"/>
        </w:rPr>
        <w:br/>
        <w:t>隋唐时期，国家选择官员的方式逐渐变化。读书人可能透过考试取得被任用的机会，朝廷也继续使用荐举与其他途径。不同家庭能取得的教育资源并不相同，制度开始设立不等于所有人立刻站在同一起点。</w:t>
      </w:r>
      <w:r>
        <w:rPr>
          <w:lang w:eastAsia="zh-CN"/>
        </w:rPr>
        <w:br/>
      </w:r>
      <w:r>
        <w:rPr>
          <w:lang w:eastAsia="zh-CN"/>
        </w:rPr>
        <w:br/>
        <w:t>隋唐时期，透过考试选拔人才的制度逐步发展，进士等科目成为任官途径的一部分。它扩大了某些读书人的上升机会，但家世、教育资源、荐举与其他入仕管道仍然重要。</w:t>
      </w:r>
      <w:r>
        <w:rPr>
          <w:lang w:eastAsia="zh-CN"/>
        </w:rPr>
        <w:br/>
      </w:r>
      <w:r>
        <w:rPr>
          <w:lang w:eastAsia="zh-CN"/>
        </w:rPr>
        <w:br/>
        <w:t>进士等科目经过发展，逐步成为任官路径的一部分。考生须准备、应试，合格后仍要经过后续授官安排。史学界对科举由何时开始、何时才算成熟有不同界定；隋唐的做法不能与后世所有科举规则合在一起。从考试途径出现到取得官职，是一条逐渐形成且受家世条件影响的路。</w:t>
      </w:r>
      <w:r>
        <w:rPr>
          <w:lang w:eastAsia="zh-CN"/>
        </w:rPr>
        <w:br/>
      </w:r>
      <w:r>
        <w:rPr>
          <w:lang w:eastAsia="zh-CN"/>
        </w:rPr>
        <w:br/>
        <w:t>应试之前要有识字与学习条件，及第之后也仍有官职分配问题。进士科的出现为一些士人提供上升途径，但朝廷用人没有立刻只剩考试一途。不同朝代持续调整规则，使隋唐时代的做法和后世成熟科举不可完全等同。</w:t>
      </w:r>
    </w:p>
    <w:p w14:paraId="438253A9" w14:textId="77777777" w:rsidR="00F3409B" w:rsidRDefault="00000000">
      <w:r>
        <w:rPr>
          <w:lang w:eastAsia="zh-CN"/>
        </w:rPr>
        <w:t>历史对照　隋唐逐步发展科举取士：隋唐时期，透过考试选拔人才的制度逐步发展，进士等科目成为任官途径的一部分。它扩大了某些读书人的上升机会，但家世、教育资源、荐举与其他入仕管道仍然重要。</w:t>
      </w:r>
      <w:proofErr w:type="gramStart"/>
      <w:r>
        <w:t>隋唐时期，国家选择官员的方式逐渐变化。科举为部分士人提供进身机会，也有资源与竞争压力；可对照初入公共生活者的困难，不归咎于能力之外的身分。《小象》写「小子之厉，义无咎也。」；本条聚焦「起步者面对风险需要支持」。</w:t>
      </w:r>
      <w:proofErr w:type="gramEnd"/>
    </w:p>
    <w:p w14:paraId="79D04DF0" w14:textId="77777777" w:rsidR="00F3409B" w:rsidRDefault="00000000">
      <w:pPr>
        <w:pStyle w:val="21"/>
        <w:rPr>
          <w:lang w:eastAsia="zh-CN"/>
        </w:rPr>
      </w:pPr>
      <w:bookmarkStart w:id="371" w:name="XCASE_H53_L2"/>
      <w:r>
        <w:rPr>
          <w:lang w:eastAsia="zh-CN"/>
        </w:rPr>
        <w:t>六二｜稳定供应不是白白享用</w:t>
      </w:r>
      <w:bookmarkEnd w:id="371"/>
    </w:p>
    <w:p w14:paraId="474ADE55" w14:textId="77777777" w:rsidR="00F3409B" w:rsidRDefault="00000000">
      <w:pPr>
        <w:keepNext/>
      </w:pPr>
      <w:r>
        <w:rPr>
          <w:sz w:val="17"/>
        </w:rPr>
        <w:t>XCASE-H53-L</w:t>
      </w:r>
      <w:proofErr w:type="gramStart"/>
      <w:r>
        <w:rPr>
          <w:sz w:val="17"/>
        </w:rPr>
        <w:t>2  ｜</w:t>
      </w:r>
      <w:proofErr w:type="gramEnd"/>
      <w:r>
        <w:rPr>
          <w:sz w:val="17"/>
        </w:rPr>
        <w:t xml:space="preserve">  XIANG-L-53-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A93607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403D5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7D2F7C" w14:textId="77777777" w:rsidR="00F3409B" w:rsidRDefault="00000000">
            <w:pPr>
              <w:keepNext/>
              <w:spacing w:before="20" w:after="20" w:line="259" w:lineRule="auto"/>
            </w:pPr>
            <w:proofErr w:type="spellStart"/>
            <w:r>
              <w:rPr>
                <w:b/>
                <w:sz w:val="21"/>
              </w:rPr>
              <w:t>既有简体中文译文</w:t>
            </w:r>
            <w:proofErr w:type="spellEnd"/>
          </w:p>
        </w:tc>
      </w:tr>
      <w:tr w:rsidR="00F3409B" w14:paraId="4BAD629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8ACD0" w14:textId="77777777" w:rsidR="00F3409B" w:rsidRDefault="00000000">
            <w:pPr>
              <w:keepNext/>
              <w:spacing w:before="20" w:after="20" w:line="259" w:lineRule="auto"/>
              <w:rPr>
                <w:lang w:eastAsia="zh-TW"/>
              </w:rPr>
            </w:pPr>
            <w:r>
              <w:rPr>
                <w:sz w:val="21"/>
                <w:lang w:eastAsia="zh-TW"/>
              </w:rPr>
              <w:t>飲食衎衎，不素飽也。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3AA3DF" w14:textId="77777777" w:rsidR="00F3409B" w:rsidRDefault="00000000">
            <w:pPr>
              <w:keepNext/>
              <w:spacing w:before="20" w:after="20" w:line="259" w:lineRule="auto"/>
              <w:rPr>
                <w:lang w:eastAsia="zh-CN"/>
              </w:rPr>
            </w:pPr>
            <w:r>
              <w:rPr>
                <w:sz w:val="21"/>
                <w:lang w:eastAsia="zh-CN"/>
              </w:rPr>
              <w:t>「鸿雁渐进到磐石，饮食和乐，吉。」《象传》解释：不素饱。</w:t>
            </w:r>
          </w:p>
        </w:tc>
      </w:tr>
    </w:tbl>
    <w:p w14:paraId="55AC7773"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w:t>
      </w:r>
      <w:r>
        <w:rPr>
          <w:lang w:eastAsia="zh-CN"/>
        </w:rPr>
        <w:lastRenderedPageBreak/>
        <w:t>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546F57E2"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的后勤工作使前线获得支持，可对照安定生活背后有人承担责任；受供应者也须履行自己的任务。</w:t>
      </w:r>
      <w:r>
        <w:t>《小象》写「饮食衎衎，不素饱也。」；本条聚焦「稳定供应不是白白享用」。</w:t>
      </w:r>
    </w:p>
    <w:p w14:paraId="4E8B6286" w14:textId="77777777" w:rsidR="00F3409B" w:rsidRDefault="00000000">
      <w:pPr>
        <w:pStyle w:val="21"/>
        <w:rPr>
          <w:lang w:eastAsia="zh-CN"/>
        </w:rPr>
      </w:pPr>
      <w:bookmarkStart w:id="372" w:name="XCASE_H53_L3"/>
      <w:r>
        <w:rPr>
          <w:lang w:eastAsia="zh-CN"/>
        </w:rPr>
        <w:t>九三｜不要离开共同支援而冒进</w:t>
      </w:r>
      <w:bookmarkEnd w:id="372"/>
    </w:p>
    <w:p w14:paraId="544F9E52" w14:textId="77777777" w:rsidR="00F3409B" w:rsidRDefault="00000000">
      <w:pPr>
        <w:keepNext/>
      </w:pPr>
      <w:r>
        <w:rPr>
          <w:sz w:val="17"/>
        </w:rPr>
        <w:t>XCASE-H53-L</w:t>
      </w:r>
      <w:proofErr w:type="gramStart"/>
      <w:r>
        <w:rPr>
          <w:sz w:val="17"/>
        </w:rPr>
        <w:t>3  ｜</w:t>
      </w:r>
      <w:proofErr w:type="gramEnd"/>
      <w:r>
        <w:rPr>
          <w:sz w:val="17"/>
        </w:rPr>
        <w:t xml:space="preserve">  XIANG-L-53-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FC0F9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79A25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564C7C" w14:textId="77777777" w:rsidR="00F3409B" w:rsidRDefault="00000000">
            <w:pPr>
              <w:keepNext/>
              <w:spacing w:before="20" w:after="20" w:line="259" w:lineRule="auto"/>
            </w:pPr>
            <w:proofErr w:type="spellStart"/>
            <w:r>
              <w:rPr>
                <w:b/>
                <w:sz w:val="21"/>
              </w:rPr>
              <w:t>既有简体中文译文</w:t>
            </w:r>
            <w:proofErr w:type="spellEnd"/>
          </w:p>
        </w:tc>
      </w:tr>
      <w:tr w:rsidR="00F3409B" w14:paraId="5832DA2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2516A8" w14:textId="77777777" w:rsidR="00F3409B" w:rsidRDefault="00000000">
            <w:pPr>
              <w:keepNext/>
              <w:spacing w:before="20" w:after="20" w:line="259" w:lineRule="auto"/>
            </w:pPr>
            <w:proofErr w:type="spellStart"/>
            <w:r>
              <w:rPr>
                <w:sz w:val="21"/>
              </w:rPr>
              <w:t>夫征不復，離群丑也。婦孕不育，失其道也。利用禦寇，順相保也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E311E9" w14:textId="77777777" w:rsidR="00F3409B" w:rsidRDefault="00000000">
            <w:pPr>
              <w:keepNext/>
              <w:spacing w:before="20" w:after="20" w:line="259" w:lineRule="auto"/>
            </w:pPr>
            <w:r>
              <w:rPr>
                <w:sz w:val="21"/>
                <w:lang w:eastAsia="zh-CN"/>
              </w:rPr>
              <w:t>「鸿雁渐进到高地；丈夫出征不回，妇人怀孕不能养育，凶；宜防御盗寇。」《象传》解释：离群丑。「鸿雁渐进到高地；丈夫出征不回，妇人怀孕不能养育，凶；宜防御盗寇。</w:t>
            </w:r>
            <w:r>
              <w:rPr>
                <w:sz w:val="21"/>
              </w:rPr>
              <w:t>」《象传》解释：失其道。「利用御寇」《象传》解释：顺相保。</w:t>
            </w:r>
          </w:p>
        </w:tc>
      </w:tr>
    </w:tbl>
    <w:p w14:paraId="31E8FBF1"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52160F3C"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孙刘联盟可作相互防卫的对照；原文婚育意象不套作现代家庭规范，重点在行动是否脱离合作条件。</w:t>
      </w:r>
      <w:r>
        <w:t>《小象》写「夫征不复，离群丑也。妇孕不育，失其道也。利用御寇，顺相保也。」；本条聚焦「不要离开共同支援而冒进」。</w:t>
      </w:r>
    </w:p>
    <w:p w14:paraId="335363F6" w14:textId="77777777" w:rsidR="00F3409B" w:rsidRDefault="00000000">
      <w:pPr>
        <w:pStyle w:val="21"/>
        <w:rPr>
          <w:lang w:eastAsia="zh-CN"/>
        </w:rPr>
      </w:pPr>
      <w:bookmarkStart w:id="373" w:name="XCASE_H53_L4"/>
      <w:r>
        <w:rPr>
          <w:lang w:eastAsia="zh-CN"/>
        </w:rPr>
        <w:lastRenderedPageBreak/>
        <w:t>六四｜处境不稳先找合适落脚点</w:t>
      </w:r>
      <w:bookmarkEnd w:id="373"/>
    </w:p>
    <w:p w14:paraId="212EB52D" w14:textId="77777777" w:rsidR="00F3409B" w:rsidRDefault="00000000">
      <w:pPr>
        <w:keepNext/>
      </w:pPr>
      <w:r>
        <w:rPr>
          <w:sz w:val="17"/>
        </w:rPr>
        <w:t>XCASE-H53-L</w:t>
      </w:r>
      <w:proofErr w:type="gramStart"/>
      <w:r>
        <w:rPr>
          <w:sz w:val="17"/>
        </w:rPr>
        <w:t>4  ｜</w:t>
      </w:r>
      <w:proofErr w:type="gramEnd"/>
      <w:r>
        <w:rPr>
          <w:sz w:val="17"/>
        </w:rPr>
        <w:t xml:space="preserve">  XIANG-L-53-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8982D7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E94CE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37ED51" w14:textId="77777777" w:rsidR="00F3409B" w:rsidRDefault="00000000">
            <w:pPr>
              <w:keepNext/>
              <w:spacing w:before="20" w:after="20" w:line="259" w:lineRule="auto"/>
            </w:pPr>
            <w:proofErr w:type="spellStart"/>
            <w:r>
              <w:rPr>
                <w:b/>
                <w:sz w:val="21"/>
              </w:rPr>
              <w:t>既有简体中文译文</w:t>
            </w:r>
            <w:proofErr w:type="spellEnd"/>
          </w:p>
        </w:tc>
      </w:tr>
      <w:tr w:rsidR="00F3409B" w14:paraId="394653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16185C" w14:textId="77777777" w:rsidR="00F3409B" w:rsidRDefault="00000000">
            <w:pPr>
              <w:keepNext/>
              <w:spacing w:before="20" w:after="20" w:line="259" w:lineRule="auto"/>
              <w:rPr>
                <w:lang w:eastAsia="zh-TW"/>
              </w:rPr>
            </w:pPr>
            <w:r>
              <w:rPr>
                <w:sz w:val="21"/>
                <w:lang w:eastAsia="zh-TW"/>
              </w:rPr>
              <w:t>或得其桷，順以巽也。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B1563F" w14:textId="77777777" w:rsidR="00F3409B" w:rsidRDefault="00000000">
            <w:pPr>
              <w:keepNext/>
              <w:spacing w:before="20" w:after="20" w:line="259" w:lineRule="auto"/>
              <w:rPr>
                <w:lang w:eastAsia="zh-CN"/>
              </w:rPr>
            </w:pPr>
            <w:r>
              <w:rPr>
                <w:sz w:val="21"/>
                <w:lang w:eastAsia="zh-CN"/>
              </w:rPr>
              <w:t>「鸿雁渐进到树上，或找到平枝栖息，无咎。」《象传》解释：顺以巽。</w:t>
            </w:r>
          </w:p>
        </w:tc>
      </w:tr>
    </w:tbl>
    <w:p w14:paraId="5A04F4CE"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0B305E54"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中依靠不同政治关系维持生存，可对照暂时安顿的必要；依附仍有代价，不必美化为一路顺利。</w:t>
      </w:r>
      <w:r>
        <w:t>《小象》写「或得其桷，顺以巽也。」；本条聚焦「处境不稳先找合适落脚点」。</w:t>
      </w:r>
    </w:p>
    <w:p w14:paraId="599F67AC" w14:textId="77777777" w:rsidR="00F3409B" w:rsidRDefault="00000000">
      <w:pPr>
        <w:pStyle w:val="21"/>
        <w:rPr>
          <w:lang w:eastAsia="zh-CN"/>
        </w:rPr>
      </w:pPr>
      <w:bookmarkStart w:id="374" w:name="XCASE_H53_L5"/>
      <w:r>
        <w:rPr>
          <w:lang w:eastAsia="zh-CN"/>
        </w:rPr>
        <w:t>九五｜长期目标需要持续累积</w:t>
      </w:r>
      <w:bookmarkEnd w:id="374"/>
    </w:p>
    <w:p w14:paraId="5359234D" w14:textId="77777777" w:rsidR="00F3409B" w:rsidRDefault="00000000">
      <w:pPr>
        <w:keepNext/>
      </w:pPr>
      <w:r>
        <w:rPr>
          <w:sz w:val="17"/>
        </w:rPr>
        <w:t>XCASE-H53-L</w:t>
      </w:r>
      <w:proofErr w:type="gramStart"/>
      <w:r>
        <w:rPr>
          <w:sz w:val="17"/>
        </w:rPr>
        <w:t>5  ｜</w:t>
      </w:r>
      <w:proofErr w:type="gramEnd"/>
      <w:r>
        <w:rPr>
          <w:sz w:val="17"/>
        </w:rPr>
        <w:t xml:space="preserve">  XIANG-L-53-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908D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C1771"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C150D" w14:textId="77777777" w:rsidR="00F3409B" w:rsidRDefault="00000000">
            <w:pPr>
              <w:keepNext/>
              <w:spacing w:before="20" w:after="20" w:line="259" w:lineRule="auto"/>
            </w:pPr>
            <w:proofErr w:type="spellStart"/>
            <w:r>
              <w:rPr>
                <w:b/>
                <w:sz w:val="21"/>
              </w:rPr>
              <w:t>既有简体中文译文</w:t>
            </w:r>
            <w:proofErr w:type="spellEnd"/>
          </w:p>
        </w:tc>
      </w:tr>
      <w:tr w:rsidR="00F3409B" w14:paraId="08C7C4C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82288A" w14:textId="77777777" w:rsidR="00F3409B" w:rsidRDefault="00000000">
            <w:pPr>
              <w:keepNext/>
              <w:spacing w:before="20" w:after="20" w:line="259" w:lineRule="auto"/>
              <w:rPr>
                <w:lang w:eastAsia="zh-TW"/>
              </w:rPr>
            </w:pPr>
            <w:r>
              <w:rPr>
                <w:sz w:val="21"/>
                <w:lang w:eastAsia="zh-TW"/>
              </w:rPr>
              <w:t>終莫之勝，吉；得所愿也。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5A06E8" w14:textId="77777777" w:rsidR="00F3409B" w:rsidRDefault="00000000">
            <w:pPr>
              <w:keepNext/>
              <w:spacing w:before="20" w:after="20" w:line="259" w:lineRule="auto"/>
              <w:rPr>
                <w:lang w:eastAsia="zh-CN"/>
              </w:rPr>
            </w:pPr>
            <w:r>
              <w:rPr>
                <w:sz w:val="21"/>
                <w:lang w:eastAsia="zh-CN"/>
              </w:rPr>
              <w:t>「鸿雁渐进到山陵；妇人三年不孕，终究无人能胜过阻力，吉。」《象传》解释：得所愿。</w:t>
            </w:r>
          </w:p>
        </w:tc>
      </w:tr>
    </w:tbl>
    <w:p w14:paraId="72D4DF9B"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从群雄并起、建立东汉到完成主要地区的控制，前后经过多年。</w:t>
      </w:r>
      <w:r>
        <w:br/>
      </w:r>
      <w:r>
        <w:lastRenderedPageBreak/>
        <w:br/>
        <w:t>战后地方的人口资料若失准，朝廷难以安排征收，也难以知道可调用的兵员。刘秀控制地区逐步增加，官员便须把登记与生产恢复带到新近平定之地。统一与行政在时间上交错，而非某一年忽然一起完成。</w:t>
      </w:r>
    </w:p>
    <w:p w14:paraId="6B932AED"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逐渐取得军队和地方的支持，先建立自己的政治名义，再同尚未归附的势力作战。刘秀建立东汉并逐步统一，可对照目标经过时间才得实现；不能由终莫之胜推定任何正当愿望必会成功。《小象》写「终莫之胜，吉；得所愿也。」；本条聚焦「长期目标需要持续累积」。</w:t>
      </w:r>
      <w:proofErr w:type="gramEnd"/>
    </w:p>
    <w:p w14:paraId="07E2BC6A" w14:textId="77777777" w:rsidR="00F3409B" w:rsidRDefault="00000000">
      <w:pPr>
        <w:pStyle w:val="21"/>
        <w:rPr>
          <w:lang w:eastAsia="zh-CN"/>
        </w:rPr>
      </w:pPr>
      <w:bookmarkStart w:id="375" w:name="XCASE_H53_L6"/>
      <w:r>
        <w:rPr>
          <w:lang w:eastAsia="zh-CN"/>
        </w:rPr>
        <w:t>上九｜留下可供学习的行事方式</w:t>
      </w:r>
      <w:bookmarkEnd w:id="375"/>
    </w:p>
    <w:p w14:paraId="2062DACB" w14:textId="77777777" w:rsidR="00F3409B" w:rsidRDefault="00000000">
      <w:pPr>
        <w:keepNext/>
      </w:pPr>
      <w:r>
        <w:rPr>
          <w:sz w:val="17"/>
        </w:rPr>
        <w:t>XCASE-H53-L</w:t>
      </w:r>
      <w:proofErr w:type="gramStart"/>
      <w:r>
        <w:rPr>
          <w:sz w:val="17"/>
        </w:rPr>
        <w:t>6  ｜</w:t>
      </w:r>
      <w:proofErr w:type="gramEnd"/>
      <w:r>
        <w:rPr>
          <w:sz w:val="17"/>
        </w:rPr>
        <w:t xml:space="preserve">  XIANG-L-53-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EBE720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705EA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EB523A" w14:textId="77777777" w:rsidR="00F3409B" w:rsidRDefault="00000000">
            <w:pPr>
              <w:keepNext/>
              <w:spacing w:before="20" w:after="20" w:line="259" w:lineRule="auto"/>
            </w:pPr>
            <w:proofErr w:type="spellStart"/>
            <w:r>
              <w:rPr>
                <w:b/>
                <w:sz w:val="21"/>
              </w:rPr>
              <w:t>既有简体中文译文</w:t>
            </w:r>
            <w:proofErr w:type="spellEnd"/>
          </w:p>
        </w:tc>
      </w:tr>
      <w:tr w:rsidR="00F3409B" w14:paraId="3D3BCB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2A6E02" w14:textId="77777777" w:rsidR="00F3409B" w:rsidRDefault="00000000">
            <w:pPr>
              <w:keepNext/>
              <w:spacing w:before="20" w:after="20" w:line="259" w:lineRule="auto"/>
              <w:rPr>
                <w:lang w:eastAsia="zh-TW"/>
              </w:rPr>
            </w:pPr>
            <w:r>
              <w:rPr>
                <w:sz w:val="21"/>
                <w:lang w:eastAsia="zh-TW"/>
              </w:rPr>
              <w:t>其羽可用為儀，吉；不可亂也。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CB2448" w14:textId="77777777" w:rsidR="00F3409B" w:rsidRDefault="00000000">
            <w:pPr>
              <w:keepNext/>
              <w:spacing w:before="20" w:after="20" w:line="259" w:lineRule="auto"/>
              <w:rPr>
                <w:lang w:eastAsia="zh-CN"/>
              </w:rPr>
            </w:pPr>
            <w:r>
              <w:rPr>
                <w:sz w:val="21"/>
                <w:lang w:eastAsia="zh-CN"/>
              </w:rPr>
              <w:t>「鸿雁渐进到高陆，羽毛可用作礼仪装饰，吉。」《象传》解释：既定秩序不能任意扰乱。</w:t>
            </w:r>
          </w:p>
        </w:tc>
      </w:tr>
    </w:tbl>
    <w:p w14:paraId="39E8A276"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br/>
        <w:t>将领在东汉建立过程中各有战区与部队，所谈的功劳牵涉未来政治位置。冯异退到树下，是在别人聚集争述战功的具体场合发生；他不争嘴上的名次，并没有否认参与作战和接受朝廷任命的事实。</w:t>
      </w:r>
    </w:p>
    <w:p w14:paraId="2CAD5752"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东汉初年建立政权，众将因参与征战而累积功劳。冯异低调而有军功的史传形象，可对照作为示范的行为；楷模化叙事仍需要与完整历史脉络并看。</w:t>
      </w:r>
      <w:r>
        <w:t>《小象》写「其羽可用为仪，吉；不可乱也。」；本条聚焦「留下可供学习的行事方式」。</w:t>
      </w:r>
    </w:p>
    <w:p w14:paraId="10FB9F16" w14:textId="77777777" w:rsidR="00F3409B" w:rsidRDefault="00000000">
      <w:pPr>
        <w:pStyle w:val="1"/>
        <w:pageBreakBefore/>
        <w:rPr>
          <w:lang w:eastAsia="zh-CN"/>
        </w:rPr>
      </w:pPr>
      <w:bookmarkStart w:id="376" w:name="H54"/>
      <w:r>
        <w:rPr>
          <w:lang w:eastAsia="zh-CN"/>
        </w:rPr>
        <w:lastRenderedPageBreak/>
        <w:t xml:space="preserve">54 </w:t>
      </w:r>
      <w:r>
        <w:rPr>
          <w:lang w:eastAsia="zh-CN"/>
        </w:rPr>
        <w:t>归妹｜六爻历史对照</w:t>
      </w:r>
      <w:bookmarkEnd w:id="376"/>
    </w:p>
    <w:p w14:paraId="2012CE9C" w14:textId="77777777" w:rsidR="00F3409B" w:rsidRDefault="00000000">
      <w:pPr>
        <w:pStyle w:val="21"/>
        <w:rPr>
          <w:lang w:eastAsia="zh-CN"/>
        </w:rPr>
      </w:pPr>
      <w:bookmarkStart w:id="377" w:name="XCASE_H54_L1"/>
      <w:r>
        <w:rPr>
          <w:lang w:eastAsia="zh-CN"/>
        </w:rPr>
        <w:t>初九｜次要位置也能支撑大事</w:t>
      </w:r>
      <w:bookmarkEnd w:id="377"/>
    </w:p>
    <w:p w14:paraId="0C8CF251" w14:textId="77777777" w:rsidR="00F3409B" w:rsidRDefault="00000000">
      <w:pPr>
        <w:keepNext/>
      </w:pPr>
      <w:r>
        <w:rPr>
          <w:sz w:val="17"/>
        </w:rPr>
        <w:t>XCASE-H54-L</w:t>
      </w:r>
      <w:proofErr w:type="gramStart"/>
      <w:r>
        <w:rPr>
          <w:sz w:val="17"/>
        </w:rPr>
        <w:t>1  ｜</w:t>
      </w:r>
      <w:proofErr w:type="gramEnd"/>
      <w:r>
        <w:rPr>
          <w:sz w:val="17"/>
        </w:rPr>
        <w:t xml:space="preserve">  XIANG-L-54-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8ABA47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38D76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B88CB" w14:textId="77777777" w:rsidR="00F3409B" w:rsidRDefault="00000000">
            <w:pPr>
              <w:keepNext/>
              <w:spacing w:before="20" w:after="20" w:line="259" w:lineRule="auto"/>
            </w:pPr>
            <w:proofErr w:type="spellStart"/>
            <w:r>
              <w:rPr>
                <w:b/>
                <w:sz w:val="21"/>
              </w:rPr>
              <w:t>既有简体中文译文</w:t>
            </w:r>
            <w:proofErr w:type="spellEnd"/>
          </w:p>
        </w:tc>
      </w:tr>
      <w:tr w:rsidR="00F3409B" w14:paraId="396896C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D074F1" w14:textId="77777777" w:rsidR="00F3409B" w:rsidRDefault="00000000">
            <w:pPr>
              <w:keepNext/>
              <w:spacing w:before="20" w:after="20" w:line="259" w:lineRule="auto"/>
            </w:pPr>
            <w:proofErr w:type="spellStart"/>
            <w:r>
              <w:rPr>
                <w:sz w:val="21"/>
              </w:rPr>
              <w:t>歸妹以娣，以恆也。跛能履吉，相承也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231EFD" w14:textId="77777777" w:rsidR="00F3409B" w:rsidRDefault="00000000">
            <w:pPr>
              <w:keepNext/>
              <w:spacing w:before="20" w:after="20" w:line="259" w:lineRule="auto"/>
              <w:rPr>
                <w:lang w:eastAsia="zh-CN"/>
              </w:rPr>
            </w:pPr>
            <w:r>
              <w:rPr>
                <w:sz w:val="21"/>
                <w:lang w:eastAsia="zh-CN"/>
              </w:rPr>
              <w:t>「少女以陪嫁之妹身分出嫁，如跛者仍能走；前进吉。」《象传》解释：以恒。「跛能履吉」《象传》解释：相承。</w:t>
            </w:r>
          </w:p>
        </w:tc>
      </w:tr>
    </w:tbl>
    <w:p w14:paraId="7C6DBD23" w14:textId="77777777" w:rsidR="00F3409B" w:rsidRDefault="00000000">
      <w:pPr>
        <w:keepNext/>
        <w:rPr>
          <w:lang w:eastAsia="zh-CN"/>
        </w:rPr>
      </w:pPr>
      <w:r>
        <w:rPr>
          <w:lang w:eastAsia="zh-CN"/>
        </w:rPr>
        <w:t>事件与来源　E27 萧何在关中支援楚汉战争</w:t>
      </w:r>
      <w:r>
        <w:rPr>
          <w:lang w:eastAsia="zh-CN"/>
        </w:rPr>
        <w:br/>
      </w:r>
      <w:r>
        <w:rPr>
          <w:lang w:eastAsia="zh-CN"/>
        </w:rPr>
        <w:br/>
        <w:t>楚汉战争中，刘邦的前线军队不断需要粮饷和新的兵员。关中在其控制下，具有运送物资与维持人口管理的条件；若地方行政停顿，战场取得的短期成果也难以持续。</w:t>
      </w:r>
      <w:r>
        <w:rPr>
          <w:lang w:eastAsia="zh-CN"/>
        </w:rPr>
        <w:br/>
      </w:r>
      <w:r>
        <w:rPr>
          <w:lang w:eastAsia="zh-CN"/>
        </w:rPr>
        <w:br/>
        <w:t>楚汉相争时，萧何主要留在关中，处理人口、粮饷与兵员补充，使刘邦前线部队得到持续支援。《汉书》等史籍把这些后方工作列为汉军能继续作战的重要条件。</w:t>
      </w:r>
      <w:r>
        <w:rPr>
          <w:lang w:eastAsia="zh-CN"/>
        </w:rPr>
        <w:br/>
      </w:r>
      <w:r>
        <w:rPr>
          <w:lang w:eastAsia="zh-CN"/>
        </w:rPr>
        <w:br/>
        <w:t>萧何留在关中，安排地方政务，将人员和粮食支援前线。每次军队消耗之后，后方还得再次征集和运送。《汉书》等史籍谈汉军的胜利时，也记下萧何的行政与补给工作。这些职责看不见会战的画面，却发生在一次又一次战事之间；军功评价因而不只有前线将领一种位置。</w:t>
      </w:r>
      <w:r>
        <w:rPr>
          <w:lang w:eastAsia="zh-CN"/>
        </w:rPr>
        <w:br/>
      </w:r>
      <w:r>
        <w:rPr>
          <w:lang w:eastAsia="zh-CN"/>
        </w:rPr>
        <w:br/>
        <w:t>补充兵员并非只把名额写在帐册，还要在地方组织人员、维持粮食并送到前线。萧何承担的行政工作与刘邦每次新的战场需求相连，使汉军在数次交锋后仍有再战的人力和物资。</w:t>
      </w:r>
    </w:p>
    <w:p w14:paraId="18FDEE4A" w14:textId="77777777" w:rsidR="00F3409B" w:rsidRDefault="00000000">
      <w:r>
        <w:rPr>
          <w:lang w:eastAsia="zh-CN"/>
        </w:rPr>
        <w:t>历史对照　萧何在关中支援楚汉战争：楚汉相争时，萧何主要留在关中，处理人口、粮饷与兵员补充，使刘邦前线部队得到持续支援。《汉书》等史籍把这些后方工作列为汉军能继续作战的重要条件。楚汉战争中，刘邦的前线军队不断需要粮饷和新的兵员。萧何以后勤角色支持前线，可对照相承的价值；不用妾室或身体障碍比喻限定现代人的尊严与工作位置。</w:t>
      </w:r>
      <w:r>
        <w:t>《小象》写「归妹以娣，以恒也。跛能履吉，相承也。」；本条聚焦「次要位置也能支撑大事」。</w:t>
      </w:r>
    </w:p>
    <w:p w14:paraId="60AB490C" w14:textId="77777777" w:rsidR="00F3409B" w:rsidRDefault="00000000">
      <w:pPr>
        <w:pStyle w:val="21"/>
        <w:rPr>
          <w:lang w:eastAsia="zh-CN"/>
        </w:rPr>
      </w:pPr>
      <w:bookmarkStart w:id="378" w:name="XCASE_H54_L2"/>
      <w:r>
        <w:rPr>
          <w:lang w:eastAsia="zh-CN"/>
        </w:rPr>
        <w:t>九二｜不利处境中仍守住方向</w:t>
      </w:r>
      <w:bookmarkEnd w:id="378"/>
    </w:p>
    <w:p w14:paraId="261E4C18" w14:textId="77777777" w:rsidR="00F3409B" w:rsidRDefault="00000000">
      <w:pPr>
        <w:keepNext/>
      </w:pPr>
      <w:r>
        <w:rPr>
          <w:sz w:val="17"/>
        </w:rPr>
        <w:t>XCASE-H54-L</w:t>
      </w:r>
      <w:proofErr w:type="gramStart"/>
      <w:r>
        <w:rPr>
          <w:sz w:val="17"/>
        </w:rPr>
        <w:t>2  ｜</w:t>
      </w:r>
      <w:proofErr w:type="gramEnd"/>
      <w:r>
        <w:rPr>
          <w:sz w:val="17"/>
        </w:rPr>
        <w:t xml:space="preserve">  XIANG-L-54-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D6A74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59FC6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35B4EB" w14:textId="77777777" w:rsidR="00F3409B" w:rsidRDefault="00000000">
            <w:pPr>
              <w:keepNext/>
              <w:spacing w:before="20" w:after="20" w:line="259" w:lineRule="auto"/>
            </w:pPr>
            <w:proofErr w:type="spellStart"/>
            <w:r>
              <w:rPr>
                <w:b/>
                <w:sz w:val="21"/>
              </w:rPr>
              <w:t>既有简体中文译文</w:t>
            </w:r>
            <w:proofErr w:type="spellEnd"/>
          </w:p>
        </w:tc>
      </w:tr>
      <w:tr w:rsidR="00F3409B" w14:paraId="0DF3340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086B54" w14:textId="77777777" w:rsidR="00F3409B" w:rsidRDefault="00000000">
            <w:pPr>
              <w:keepNext/>
              <w:spacing w:before="20" w:after="20" w:line="259" w:lineRule="auto"/>
              <w:rPr>
                <w:lang w:eastAsia="zh-TW"/>
              </w:rPr>
            </w:pPr>
            <w:r>
              <w:rPr>
                <w:sz w:val="21"/>
                <w:lang w:eastAsia="zh-TW"/>
              </w:rPr>
              <w:t>利幽人之貞，未變常也。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0A2326" w14:textId="77777777" w:rsidR="00F3409B" w:rsidRDefault="00000000">
            <w:pPr>
              <w:keepNext/>
              <w:spacing w:before="20" w:after="20" w:line="259" w:lineRule="auto"/>
              <w:rPr>
                <w:lang w:eastAsia="zh-CN"/>
              </w:rPr>
            </w:pPr>
            <w:r>
              <w:rPr>
                <w:sz w:val="21"/>
                <w:lang w:eastAsia="zh-CN"/>
              </w:rPr>
              <w:t>「如一眼有缺仍能看，宜守幽静之人的正道。」《象传》解释：还没有改变应守的常道。</w:t>
            </w:r>
          </w:p>
        </w:tc>
      </w:tr>
    </w:tbl>
    <w:p w14:paraId="461FFED5" w14:textId="77777777" w:rsidR="00F3409B" w:rsidRDefault="00000000">
      <w:pPr>
        <w:keepNext/>
      </w:pPr>
      <w:r>
        <w:rPr>
          <w:lang w:eastAsia="zh-CN"/>
        </w:rPr>
        <w:t>事件与来源　E36 文王被囚羑里的传统记载</w:t>
      </w:r>
      <w:r>
        <w:rPr>
          <w:lang w:eastAsia="zh-CN"/>
        </w:rPr>
        <w:br/>
      </w:r>
      <w:r>
        <w:rPr>
          <w:lang w:eastAsia="zh-CN"/>
        </w:rPr>
        <w:br/>
        <w:t>商末周人势力增长，西伯昌与商王室之间的关系在后世史书里被写作充满压力。《史记》周本纪记载商王将西伯昌囚于羑里，使其臣下必须设法维持周方的活动并寻求释放。</w:t>
      </w:r>
      <w:r>
        <w:rPr>
          <w:lang w:eastAsia="zh-CN"/>
        </w:rPr>
        <w:br/>
      </w:r>
      <w:r>
        <w:rPr>
          <w:lang w:eastAsia="zh-CN"/>
        </w:rPr>
        <w:br/>
        <w:t>《史记》周本纪记载，西伯昌被商王囚于羑里，臣下设法使他获释。这段传统叙事呈现强势君主压制政治对手的处境；周人后来的发展，不宜反推为当时每一步都已预定。</w:t>
      </w:r>
      <w:r>
        <w:rPr>
          <w:lang w:eastAsia="zh-CN"/>
        </w:rPr>
        <w:br/>
      </w:r>
      <w:r>
        <w:rPr>
          <w:lang w:eastAsia="zh-CN"/>
        </w:rPr>
        <w:br/>
        <w:t>臣下采取营救行动，西伯昌最后得以离开羑里。这段故事见于较晚编纂的史传，年代和人物言谈不像近代资</w:t>
      </w:r>
      <w:r>
        <w:rPr>
          <w:lang w:eastAsia="zh-CN"/>
        </w:rPr>
        <w:lastRenderedPageBreak/>
        <w:t>料可逐一对证。获释以后，周人的势力还经过后续发展，不是出狱当天就已取得天下。把「囚而演易」一类后世传说添到故事里，还须另有材料支持；拘囚与获释本身已有清楚的叙事先后。</w:t>
      </w:r>
      <w:r>
        <w:rPr>
          <w:lang w:eastAsia="zh-CN"/>
        </w:rPr>
        <w:br/>
      </w:r>
      <w:r>
        <w:rPr>
          <w:lang w:eastAsia="zh-CN"/>
        </w:rPr>
        <w:br/>
        <w:t>西伯昌被囚时，周方仍由臣下维持对外关系，设法让商王同意释放。</w:t>
      </w:r>
      <w:r>
        <w:t>获释后他才有机会回到原有政治活动中。后世知道周朝兴起，当时的人却无法预先知道这个结局；拘囚期间的处境仍有其不确定性。</w:t>
      </w:r>
    </w:p>
    <w:p w14:paraId="548008BF" w14:textId="77777777" w:rsidR="00F3409B" w:rsidRDefault="00000000">
      <w:r>
        <w:rPr>
          <w:lang w:eastAsia="zh-CN"/>
        </w:rPr>
        <w:t>历史对照　文王被囚羑里的传统记载：《史记》周本纪记载，西伯昌被商王囚于羑里，臣下设法使他获释。这段传统叙事呈现强势君主压制政治对手的处境；周人后来的发展，不宜反推为当时每一步都已预定。商末周人势力增长，西伯昌与商王室之间的关系在后世史书里被写作充满压力。文王受拘故事可对照在受限情况下维持志向；史料不能让我们确知其每个心理活动或决策细节。</w:t>
      </w:r>
      <w:r>
        <w:t>《小象》写「利幽人之贞，未变常也。」；本条聚焦「不利处境中仍守住方向」。</w:t>
      </w:r>
    </w:p>
    <w:p w14:paraId="4EDC5948" w14:textId="77777777" w:rsidR="00F3409B" w:rsidRDefault="00000000">
      <w:pPr>
        <w:pStyle w:val="21"/>
        <w:rPr>
          <w:lang w:eastAsia="zh-CN"/>
        </w:rPr>
      </w:pPr>
      <w:bookmarkStart w:id="379" w:name="XCASE_H54_L3"/>
      <w:r>
        <w:rPr>
          <w:lang w:eastAsia="zh-CN"/>
        </w:rPr>
        <w:t>六三｜政治婚盟可能有地位不对等</w:t>
      </w:r>
      <w:bookmarkEnd w:id="379"/>
    </w:p>
    <w:p w14:paraId="765A0D73" w14:textId="77777777" w:rsidR="00F3409B" w:rsidRDefault="00000000">
      <w:pPr>
        <w:keepNext/>
      </w:pPr>
      <w:r>
        <w:rPr>
          <w:sz w:val="17"/>
        </w:rPr>
        <w:t>XCASE-H54-L</w:t>
      </w:r>
      <w:proofErr w:type="gramStart"/>
      <w:r>
        <w:rPr>
          <w:sz w:val="17"/>
        </w:rPr>
        <w:t>3  ｜</w:t>
      </w:r>
      <w:proofErr w:type="gramEnd"/>
      <w:r>
        <w:rPr>
          <w:sz w:val="17"/>
        </w:rPr>
        <w:t xml:space="preserve">  XIANG-L-54-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307B7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C2DD0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A53C51" w14:textId="77777777" w:rsidR="00F3409B" w:rsidRDefault="00000000">
            <w:pPr>
              <w:keepNext/>
              <w:spacing w:before="20" w:after="20" w:line="259" w:lineRule="auto"/>
            </w:pPr>
            <w:proofErr w:type="spellStart"/>
            <w:r>
              <w:rPr>
                <w:b/>
                <w:sz w:val="21"/>
              </w:rPr>
              <w:t>既有简体中文译文</w:t>
            </w:r>
            <w:proofErr w:type="spellEnd"/>
          </w:p>
        </w:tc>
      </w:tr>
      <w:tr w:rsidR="00F3409B" w14:paraId="30749A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262560" w14:textId="77777777" w:rsidR="00F3409B" w:rsidRDefault="00000000">
            <w:pPr>
              <w:keepNext/>
              <w:spacing w:before="20" w:after="20" w:line="259" w:lineRule="auto"/>
            </w:pPr>
            <w:proofErr w:type="spellStart"/>
            <w:r>
              <w:rPr>
                <w:sz w:val="21"/>
              </w:rPr>
              <w:t>歸妹以須，未當也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74D0A2" w14:textId="77777777" w:rsidR="00F3409B" w:rsidRDefault="00000000">
            <w:pPr>
              <w:keepNext/>
              <w:spacing w:before="20" w:after="20" w:line="259" w:lineRule="auto"/>
            </w:pPr>
            <w:r>
              <w:rPr>
                <w:sz w:val="21"/>
              </w:rPr>
              <w:t>「</w:t>
            </w:r>
            <w:proofErr w:type="spellStart"/>
            <w:r>
              <w:rPr>
                <w:sz w:val="21"/>
              </w:rPr>
              <w:t>少女以待嫁身分出嫁，最后仍以陪嫁之妹的地位返回</w:t>
            </w:r>
            <w:proofErr w:type="spellEnd"/>
            <w:r>
              <w:rPr>
                <w:sz w:val="21"/>
              </w:rPr>
              <w:t>。」《</w:t>
            </w:r>
            <w:proofErr w:type="spellStart"/>
            <w:r>
              <w:rPr>
                <w:sz w:val="21"/>
              </w:rPr>
              <w:t>象传》解释：未当</w:t>
            </w:r>
            <w:proofErr w:type="spellEnd"/>
            <w:r>
              <w:rPr>
                <w:sz w:val="21"/>
              </w:rPr>
              <w:t>。</w:t>
            </w:r>
          </w:p>
        </w:tc>
      </w:tr>
    </w:tbl>
    <w:p w14:paraId="0469AD7B" w14:textId="77777777" w:rsidR="00F3409B" w:rsidRDefault="00000000">
      <w:pPr>
        <w:keepNext/>
      </w:pPr>
      <w:r>
        <w:rPr>
          <w:lang w:eastAsia="zh-CN"/>
        </w:rPr>
        <w:t>事件与来源　E54 晋献公嫁伯姬与秦晋关系的占例</w:t>
      </w:r>
      <w:r>
        <w:rPr>
          <w:lang w:eastAsia="zh-CN"/>
        </w:rPr>
        <w:br/>
      </w:r>
      <w:r>
        <w:rPr>
          <w:lang w:eastAsia="zh-CN"/>
        </w:rPr>
        <w:br/>
        <w:t>晋献公把伯姬嫁给秦国前，曾有筮问。《左传》在叙述日后秦晋交兵时回顾这段旧事，记载得到归妹之睽，史苏提出不利的解释。</w:t>
      </w:r>
      <w:r>
        <w:t>婚事仍进行，两国有了亲属关系。</w:t>
      </w:r>
      <w:r>
        <w:br/>
      </w:r>
      <w:r>
        <w:br/>
        <w:t>《左传》僖公十五年在韩原之战的叙事中，追述晋献公嫁伯姬于秦前，筮得归妹之睽。史苏作出不利解释，却未能阻止婚姻安排。此后秦晋仍因粮援、政治与军事利益而冲突。</w:t>
      </w:r>
      <w:r>
        <w:br/>
      </w:r>
      <w:r>
        <w:br/>
        <w:t>秦晋此后涉及粮食援助、国内王位与军事利益等问题，韩原之战使双方冲突公开化。史书用后来战事串起婚前占例，读者因此同时看见早年的警告和后来的结局。韩原之战所在的年份，并不等于婚姻筮问的准确年月；婚姻存在，也没能使两国从此不再争夺权力和资源。</w:t>
      </w:r>
      <w:r>
        <w:br/>
      </w:r>
      <w:r>
        <w:br/>
        <w:t>伯姬出嫁后，两国仍各有君主和军队，遇到粮食或继承争议仍须重新协商。韩原战事使旧日联姻的限制清楚可见；史书因此回到婚前的占问，向后来的读者交代当时曾有过哪些解释。</w:t>
      </w:r>
    </w:p>
    <w:p w14:paraId="6531008D" w14:textId="77777777" w:rsidR="00F3409B" w:rsidRDefault="00000000">
      <w:r>
        <w:rPr>
          <w:lang w:eastAsia="zh-CN"/>
        </w:rPr>
        <w:t>历史对照　晋献公嫁伯姬与秦晋关系的占例：《左传》僖公十五年在韩原之战的叙事中，追述晋献公嫁伯姬于秦前，筮得归妹之睽。史苏作出不利解释，却未能阻止婚姻安排。</w:t>
      </w:r>
      <w:proofErr w:type="gramStart"/>
      <w:r>
        <w:t>此后秦晋仍因粮援、政治与军事利益而冲突。晋献公把伯姬嫁给秦国前，曾有筮问。伯姬嫁秦的《左传》叙事，可对照婚盟受政治位置限制；史料占得归妹之睽不代表引用了本条传文。《小象》写「归妹以须，未当也。」；本条聚焦「政治婚盟可能有地位不对等」。</w:t>
      </w:r>
      <w:proofErr w:type="gramEnd"/>
    </w:p>
    <w:p w14:paraId="23EF1C42" w14:textId="77777777" w:rsidR="00F3409B" w:rsidRDefault="00000000">
      <w:pPr>
        <w:pStyle w:val="21"/>
        <w:rPr>
          <w:lang w:eastAsia="zh-CN"/>
        </w:rPr>
      </w:pPr>
      <w:bookmarkStart w:id="380" w:name="XCASE_H54_L4"/>
      <w:r>
        <w:rPr>
          <w:lang w:eastAsia="zh-CN"/>
        </w:rPr>
        <w:lastRenderedPageBreak/>
        <w:t>九四｜等待是为了合适的行动条件</w:t>
      </w:r>
      <w:bookmarkEnd w:id="380"/>
    </w:p>
    <w:p w14:paraId="271BCD32" w14:textId="77777777" w:rsidR="00F3409B" w:rsidRDefault="00000000">
      <w:pPr>
        <w:keepNext/>
      </w:pPr>
      <w:r>
        <w:rPr>
          <w:sz w:val="17"/>
        </w:rPr>
        <w:t>XCASE-H54-L</w:t>
      </w:r>
      <w:proofErr w:type="gramStart"/>
      <w:r>
        <w:rPr>
          <w:sz w:val="17"/>
        </w:rPr>
        <w:t>4  ｜</w:t>
      </w:r>
      <w:proofErr w:type="gramEnd"/>
      <w:r>
        <w:rPr>
          <w:sz w:val="17"/>
        </w:rPr>
        <w:t xml:space="preserve">  XIANG-L-54-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FC7674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9BB9F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3B6CBE" w14:textId="77777777" w:rsidR="00F3409B" w:rsidRDefault="00000000">
            <w:pPr>
              <w:keepNext/>
              <w:spacing w:before="20" w:after="20" w:line="259" w:lineRule="auto"/>
            </w:pPr>
            <w:proofErr w:type="spellStart"/>
            <w:r>
              <w:rPr>
                <w:b/>
                <w:sz w:val="21"/>
              </w:rPr>
              <w:t>既有简体中文译文</w:t>
            </w:r>
            <w:proofErr w:type="spellEnd"/>
          </w:p>
        </w:tc>
      </w:tr>
      <w:tr w:rsidR="00F3409B" w14:paraId="0B77029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D2CA3E" w14:textId="77777777" w:rsidR="00F3409B" w:rsidRDefault="00000000">
            <w:pPr>
              <w:keepNext/>
              <w:spacing w:before="20" w:after="20" w:line="259" w:lineRule="auto"/>
            </w:pPr>
            <w:proofErr w:type="spellStart"/>
            <w:r>
              <w:rPr>
                <w:sz w:val="21"/>
              </w:rPr>
              <w:t>愆期之志，有待而行也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A57B45" w14:textId="77777777" w:rsidR="00F3409B" w:rsidRDefault="00000000">
            <w:pPr>
              <w:keepNext/>
              <w:spacing w:before="20" w:after="20" w:line="259" w:lineRule="auto"/>
              <w:rPr>
                <w:lang w:eastAsia="zh-CN"/>
              </w:rPr>
            </w:pPr>
            <w:r>
              <w:rPr>
                <w:sz w:val="21"/>
                <w:lang w:eastAsia="zh-CN"/>
              </w:rPr>
              <w:t>「愆期的志」《象传》解释：有待而行。</w:t>
            </w:r>
          </w:p>
        </w:tc>
      </w:tr>
    </w:tbl>
    <w:p w14:paraId="6FAB7D39"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20EFE527"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选择部署与时机，可对照不是遇到催促就立即推进；婚期之象在此只作等待比喻。《小象》写「愆期之志，有待而行也。」；本条聚焦「等待是为了合适的行动条件」。</w:t>
      </w:r>
    </w:p>
    <w:p w14:paraId="2E36BCF2" w14:textId="77777777" w:rsidR="00F3409B" w:rsidRDefault="00000000">
      <w:pPr>
        <w:pStyle w:val="21"/>
        <w:rPr>
          <w:lang w:eastAsia="zh-CN"/>
        </w:rPr>
      </w:pPr>
      <w:bookmarkStart w:id="381" w:name="XCASE_H54_L5"/>
      <w:r>
        <w:rPr>
          <w:lang w:eastAsia="zh-CN"/>
        </w:rPr>
        <w:t>六五｜位置重要不必靠华饰显示</w:t>
      </w:r>
      <w:bookmarkEnd w:id="381"/>
    </w:p>
    <w:p w14:paraId="04FB571A" w14:textId="77777777" w:rsidR="00F3409B" w:rsidRDefault="00000000">
      <w:pPr>
        <w:keepNext/>
      </w:pPr>
      <w:r>
        <w:rPr>
          <w:sz w:val="17"/>
        </w:rPr>
        <w:t>XCASE-H54-L</w:t>
      </w:r>
      <w:proofErr w:type="gramStart"/>
      <w:r>
        <w:rPr>
          <w:sz w:val="17"/>
        </w:rPr>
        <w:t>5  ｜</w:t>
      </w:r>
      <w:proofErr w:type="gramEnd"/>
      <w:r>
        <w:rPr>
          <w:sz w:val="17"/>
        </w:rPr>
        <w:t xml:space="preserve">  XIANG-L-54-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A8E11E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4922F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D013A2" w14:textId="77777777" w:rsidR="00F3409B" w:rsidRDefault="00000000">
            <w:pPr>
              <w:keepNext/>
              <w:spacing w:before="20" w:after="20" w:line="259" w:lineRule="auto"/>
            </w:pPr>
            <w:proofErr w:type="spellStart"/>
            <w:r>
              <w:rPr>
                <w:b/>
                <w:sz w:val="21"/>
              </w:rPr>
              <w:t>既有简体中文译文</w:t>
            </w:r>
            <w:proofErr w:type="spellEnd"/>
          </w:p>
        </w:tc>
      </w:tr>
      <w:tr w:rsidR="00F3409B" w14:paraId="746345A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50D163" w14:textId="77777777" w:rsidR="00F3409B" w:rsidRDefault="00000000">
            <w:pPr>
              <w:keepNext/>
              <w:spacing w:before="20" w:after="20" w:line="259" w:lineRule="auto"/>
              <w:rPr>
                <w:lang w:eastAsia="zh-TW"/>
              </w:rPr>
            </w:pPr>
            <w:r>
              <w:rPr>
                <w:sz w:val="21"/>
                <w:lang w:eastAsia="zh-TW"/>
              </w:rPr>
              <w:t>帝乙歸妹，不如其娣之袂良也。其位在中，以貴行也。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7D84FB" w14:textId="77777777" w:rsidR="00F3409B" w:rsidRDefault="00000000">
            <w:pPr>
              <w:keepNext/>
              <w:spacing w:before="20" w:after="20" w:line="259" w:lineRule="auto"/>
              <w:rPr>
                <w:lang w:eastAsia="zh-CN"/>
              </w:rPr>
            </w:pPr>
            <w:r>
              <w:rPr>
                <w:sz w:val="21"/>
                <w:lang w:eastAsia="zh-CN"/>
              </w:rPr>
              <w:t>「帝乙嫁女，正妻衣袖不如陪嫁者华美；月近圆满而不盈，吉。」《象传》解释：不如其娣之袂良。「它的位在中」《象传》解释：凭藉尊位推动事情。</w:t>
            </w:r>
          </w:p>
        </w:tc>
      </w:tr>
    </w:tbl>
    <w:p w14:paraId="1F733763" w14:textId="77777777" w:rsidR="00F3409B" w:rsidRDefault="00000000">
      <w:pPr>
        <w:keepNext/>
      </w:pPr>
      <w:r>
        <w:rPr>
          <w:lang w:eastAsia="zh-CN"/>
        </w:rPr>
        <w:t>事件与来源　E15 冯异不争功而被称大树将军</w:t>
      </w:r>
      <w:r>
        <w:rPr>
          <w:lang w:eastAsia="zh-CN"/>
        </w:rPr>
        <w:br/>
      </w:r>
      <w:r>
        <w:rPr>
          <w:lang w:eastAsia="zh-CN"/>
        </w:rPr>
        <w:br/>
        <w:t>东汉初年建立政权，众将因参与征战而累积功劳。每一项战果与朝廷封赏相关，同僚之间难免谈论谁在哪里立下成绩。冯异也曾领兵任事，不是站在军队之外的旁观者。</w:t>
      </w:r>
      <w:r>
        <w:rPr>
          <w:lang w:eastAsia="zh-CN"/>
        </w:rPr>
        <w:br/>
      </w:r>
      <w:r>
        <w:rPr>
          <w:lang w:eastAsia="zh-CN"/>
        </w:rPr>
        <w:br/>
        <w:t>《后汉书》记载，诸将谈论各自功劳时，冯异常退到树下，因而有大树将军之称。</w:t>
      </w:r>
      <w:r>
        <w:t>书中也描述他谦退、不与人争的作风。这段记载呈现的是建立政权过程中，军功人物如何与同僚相处。</w:t>
      </w:r>
      <w:r>
        <w:br/>
      </w:r>
      <w:r>
        <w:br/>
        <w:t>《后汉书》记载，诸将聚在一起谈功时，冯异常退至树下，因此获得「大树将军」的称呼。他继续承担军事任务，没有因避开功劳争论就退出政权建立的过程。史官把树下的动作写进人物传，后人因而记住他的谦退；将这段人物描写与他实际的军功放在一起，才看得到称号出现的背景。</w:t>
      </w:r>
      <w:r>
        <w:br/>
      </w:r>
      <w:r>
        <w:lastRenderedPageBreak/>
        <w:br/>
        <w:t>将领在东汉建立过程中各有战区与部队，所谈的功劳牵涉未来政治位置。冯异退到树下，是在别人聚集争述战功的具体场合发生；他不争嘴上的名次，并没有否认参与作战和接受朝廷任命的事实。</w:t>
      </w:r>
    </w:p>
    <w:p w14:paraId="22209B39" w14:textId="77777777" w:rsidR="00F3409B" w:rsidRDefault="00000000">
      <w:r>
        <w:rPr>
          <w:lang w:eastAsia="zh-CN"/>
        </w:rPr>
        <w:t>历史对照　冯异不争功而被称大树将军：《后汉书》记载，诸将谈论各自功劳时，冯异常退到树下，因而有大树将军之称。书中也描述他谦退、不与人争的作风。这段记载呈现的是建立政权过程中，军功人物如何与同僚相处。冯异不争功可对照身分与排场的区别；这是行为态度的类比，不是他参与某次帝王婚礼的史实。</w:t>
      </w:r>
      <w:r>
        <w:t>《小象》写「帝乙归妹，不如其娣之袂良也。其位在中，以贵行也。」；本条聚焦「位置重要不必靠华饰显示」。</w:t>
      </w:r>
    </w:p>
    <w:p w14:paraId="57EF8D68" w14:textId="77777777" w:rsidR="00F3409B" w:rsidRDefault="00000000">
      <w:pPr>
        <w:pStyle w:val="21"/>
        <w:rPr>
          <w:lang w:eastAsia="zh-CN"/>
        </w:rPr>
      </w:pPr>
      <w:bookmarkStart w:id="382" w:name="XCASE_H54_L6"/>
      <w:r>
        <w:rPr>
          <w:lang w:eastAsia="zh-CN"/>
        </w:rPr>
        <w:t>上六｜仪式与文件不能代替实质</w:t>
      </w:r>
      <w:bookmarkEnd w:id="382"/>
    </w:p>
    <w:p w14:paraId="1C10B55C" w14:textId="77777777" w:rsidR="00F3409B" w:rsidRDefault="00000000">
      <w:pPr>
        <w:keepNext/>
      </w:pPr>
      <w:r>
        <w:rPr>
          <w:sz w:val="17"/>
        </w:rPr>
        <w:t>XCASE-H54-L</w:t>
      </w:r>
      <w:proofErr w:type="gramStart"/>
      <w:r>
        <w:rPr>
          <w:sz w:val="17"/>
        </w:rPr>
        <w:t>6  ｜</w:t>
      </w:r>
      <w:proofErr w:type="gramEnd"/>
      <w:r>
        <w:rPr>
          <w:sz w:val="17"/>
        </w:rPr>
        <w:t xml:space="preserve">  XIANG-L-54-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F7012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0A577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9A620" w14:textId="77777777" w:rsidR="00F3409B" w:rsidRDefault="00000000">
            <w:pPr>
              <w:keepNext/>
              <w:spacing w:before="20" w:after="20" w:line="259" w:lineRule="auto"/>
            </w:pPr>
            <w:proofErr w:type="spellStart"/>
            <w:r>
              <w:rPr>
                <w:b/>
                <w:sz w:val="21"/>
              </w:rPr>
              <w:t>既有简体中文译文</w:t>
            </w:r>
            <w:proofErr w:type="spellEnd"/>
          </w:p>
        </w:tc>
      </w:tr>
      <w:tr w:rsidR="00F3409B" w14:paraId="7CD74A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F4F63C" w14:textId="77777777" w:rsidR="00F3409B" w:rsidRDefault="00000000">
            <w:pPr>
              <w:keepNext/>
              <w:spacing w:before="20" w:after="20" w:line="259" w:lineRule="auto"/>
              <w:rPr>
                <w:lang w:eastAsia="zh-TW"/>
              </w:rPr>
            </w:pPr>
            <w:r>
              <w:rPr>
                <w:sz w:val="21"/>
                <w:lang w:eastAsia="zh-TW"/>
              </w:rPr>
              <w:t>上六无實，承虛筐也。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97424D" w14:textId="77777777" w:rsidR="00F3409B" w:rsidRDefault="00000000">
            <w:pPr>
              <w:keepNext/>
              <w:spacing w:before="20" w:after="20" w:line="259" w:lineRule="auto"/>
              <w:rPr>
                <w:lang w:eastAsia="zh-CN"/>
              </w:rPr>
            </w:pPr>
            <w:r>
              <w:rPr>
                <w:sz w:val="21"/>
                <w:lang w:eastAsia="zh-CN"/>
              </w:rPr>
              <w:t>「女子提筐却空无果实，男子宰羊却不见血；有名无实，没有利益。」《象传》解释：承虚筐。</w:t>
            </w:r>
          </w:p>
        </w:tc>
      </w:tr>
    </w:tbl>
    <w:p w14:paraId="6A3FE860"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30C29234"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改革的权力落差争论，可对照有形式却未满足期待的问题；不应把所有已做的制度工作一概说成空筐。</w:t>
      </w:r>
      <w:r>
        <w:t>《小象》写「上六无实，承虚筐也。」；本条聚焦「仪式与文件不能代替实质」。</w:t>
      </w:r>
    </w:p>
    <w:p w14:paraId="336F9AE0" w14:textId="77777777" w:rsidR="00F3409B" w:rsidRDefault="00000000">
      <w:pPr>
        <w:pStyle w:val="1"/>
        <w:pageBreakBefore/>
        <w:rPr>
          <w:lang w:eastAsia="zh-CN"/>
        </w:rPr>
      </w:pPr>
      <w:bookmarkStart w:id="383" w:name="H55"/>
      <w:r>
        <w:rPr>
          <w:lang w:eastAsia="zh-CN"/>
        </w:rPr>
        <w:lastRenderedPageBreak/>
        <w:t xml:space="preserve">55 </w:t>
      </w:r>
      <w:r>
        <w:rPr>
          <w:lang w:eastAsia="zh-CN"/>
        </w:rPr>
        <w:t>丰｜六爻历史对照</w:t>
      </w:r>
      <w:bookmarkEnd w:id="383"/>
    </w:p>
    <w:p w14:paraId="5B954FE0" w14:textId="77777777" w:rsidR="00F3409B" w:rsidRDefault="00000000">
      <w:pPr>
        <w:pStyle w:val="21"/>
        <w:rPr>
          <w:lang w:eastAsia="zh-CN"/>
        </w:rPr>
      </w:pPr>
      <w:bookmarkStart w:id="384" w:name="XCASE_H55_L1"/>
      <w:r>
        <w:rPr>
          <w:lang w:eastAsia="zh-CN"/>
        </w:rPr>
        <w:t>初九｜势均合作也要防止过度竞逐</w:t>
      </w:r>
      <w:bookmarkEnd w:id="384"/>
    </w:p>
    <w:p w14:paraId="0A262FAD" w14:textId="77777777" w:rsidR="00F3409B" w:rsidRDefault="00000000">
      <w:pPr>
        <w:keepNext/>
      </w:pPr>
      <w:r>
        <w:rPr>
          <w:sz w:val="17"/>
        </w:rPr>
        <w:t>XCASE-H55-L</w:t>
      </w:r>
      <w:proofErr w:type="gramStart"/>
      <w:r>
        <w:rPr>
          <w:sz w:val="17"/>
        </w:rPr>
        <w:t>1  ｜</w:t>
      </w:r>
      <w:proofErr w:type="gramEnd"/>
      <w:r>
        <w:rPr>
          <w:sz w:val="17"/>
        </w:rPr>
        <w:t xml:space="preserve">  XIANG-L-55-</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C50CA1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FFB78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304194" w14:textId="77777777" w:rsidR="00F3409B" w:rsidRDefault="00000000">
            <w:pPr>
              <w:keepNext/>
              <w:spacing w:before="20" w:after="20" w:line="259" w:lineRule="auto"/>
            </w:pPr>
            <w:proofErr w:type="spellStart"/>
            <w:r>
              <w:rPr>
                <w:b/>
                <w:sz w:val="21"/>
              </w:rPr>
              <w:t>既有简体中文译文</w:t>
            </w:r>
            <w:proofErr w:type="spellEnd"/>
          </w:p>
        </w:tc>
      </w:tr>
      <w:tr w:rsidR="00F3409B" w14:paraId="236D99E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4DF64" w14:textId="77777777" w:rsidR="00F3409B" w:rsidRDefault="00000000">
            <w:pPr>
              <w:keepNext/>
              <w:spacing w:before="20" w:after="20" w:line="259" w:lineRule="auto"/>
              <w:rPr>
                <w:lang w:eastAsia="zh-TW"/>
              </w:rPr>
            </w:pPr>
            <w:r>
              <w:rPr>
                <w:sz w:val="21"/>
                <w:lang w:eastAsia="zh-TW"/>
              </w:rPr>
              <w:t>雖旬无咎，過旬災也。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DAEAC8" w14:textId="77777777" w:rsidR="00F3409B" w:rsidRDefault="00000000">
            <w:pPr>
              <w:keepNext/>
              <w:spacing w:before="20" w:after="20" w:line="259" w:lineRule="auto"/>
              <w:rPr>
                <w:lang w:eastAsia="zh-CN"/>
              </w:rPr>
            </w:pPr>
            <w:r>
              <w:rPr>
                <w:sz w:val="21"/>
                <w:lang w:eastAsia="zh-CN"/>
              </w:rPr>
              <w:t>「遇到相配的主人，虽相处十日也无咎，前往受尊崇。」《象传》解释：过旬灾。</w:t>
            </w:r>
          </w:p>
        </w:tc>
      </w:tr>
    </w:tbl>
    <w:p w14:paraId="3EB602F2"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679BC817"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合作可用来讨论伙伴间维持平衡；旬在此不作十天日期，也不以两军实际兵力相等作前提。</w:t>
      </w:r>
      <w:r>
        <w:t>《小象》写「虽旬无咎，过旬灾也。」；本条聚焦「势均合作也要防止过度竞逐」。</w:t>
      </w:r>
    </w:p>
    <w:p w14:paraId="5E5813D0" w14:textId="77777777" w:rsidR="00F3409B" w:rsidRDefault="00000000">
      <w:pPr>
        <w:pStyle w:val="21"/>
        <w:rPr>
          <w:lang w:eastAsia="zh-CN"/>
        </w:rPr>
      </w:pPr>
      <w:bookmarkStart w:id="385" w:name="XCASE_H55_L2"/>
      <w:r>
        <w:rPr>
          <w:lang w:eastAsia="zh-CN"/>
        </w:rPr>
        <w:t>六二｜疑虑要靠可信行动打开</w:t>
      </w:r>
      <w:bookmarkEnd w:id="385"/>
    </w:p>
    <w:p w14:paraId="73FCFD42" w14:textId="77777777" w:rsidR="00F3409B" w:rsidRDefault="00000000">
      <w:pPr>
        <w:keepNext/>
      </w:pPr>
      <w:r>
        <w:rPr>
          <w:sz w:val="17"/>
        </w:rPr>
        <w:t>XCASE-H55-L</w:t>
      </w:r>
      <w:proofErr w:type="gramStart"/>
      <w:r>
        <w:rPr>
          <w:sz w:val="17"/>
        </w:rPr>
        <w:t>2  ｜</w:t>
      </w:r>
      <w:proofErr w:type="gramEnd"/>
      <w:r>
        <w:rPr>
          <w:sz w:val="17"/>
        </w:rPr>
        <w:t xml:space="preserve">  XIANG-L-55-</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5C8AF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8CBFF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AE4637" w14:textId="77777777" w:rsidR="00F3409B" w:rsidRDefault="00000000">
            <w:pPr>
              <w:keepNext/>
              <w:spacing w:before="20" w:after="20" w:line="259" w:lineRule="auto"/>
            </w:pPr>
            <w:proofErr w:type="spellStart"/>
            <w:r>
              <w:rPr>
                <w:b/>
                <w:sz w:val="21"/>
              </w:rPr>
              <w:t>既有简体中文译文</w:t>
            </w:r>
            <w:proofErr w:type="spellEnd"/>
          </w:p>
        </w:tc>
      </w:tr>
      <w:tr w:rsidR="00F3409B" w14:paraId="75875C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F273DA" w14:textId="77777777" w:rsidR="00F3409B" w:rsidRDefault="00000000">
            <w:pPr>
              <w:keepNext/>
              <w:spacing w:before="20" w:after="20" w:line="259" w:lineRule="auto"/>
              <w:rPr>
                <w:lang w:eastAsia="zh-TW"/>
              </w:rPr>
            </w:pPr>
            <w:r>
              <w:rPr>
                <w:sz w:val="21"/>
                <w:lang w:eastAsia="zh-TW"/>
              </w:rPr>
              <w:t>有孚發若，信以發志也。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535240" w14:textId="77777777" w:rsidR="00F3409B" w:rsidRDefault="00000000">
            <w:pPr>
              <w:keepNext/>
              <w:spacing w:before="20" w:after="20" w:line="259" w:lineRule="auto"/>
            </w:pPr>
            <w:r>
              <w:rPr>
                <w:sz w:val="21"/>
                <w:lang w:eastAsia="zh-CN"/>
              </w:rPr>
              <w:t>「遮蔽过厚，正午也看见北斗；前往会受猜疑。</w:t>
            </w:r>
            <w:proofErr w:type="spellStart"/>
            <w:r>
              <w:rPr>
                <w:sz w:val="21"/>
              </w:rPr>
              <w:t>以诚信启发则吉</w:t>
            </w:r>
            <w:proofErr w:type="spellEnd"/>
            <w:r>
              <w:rPr>
                <w:sz w:val="21"/>
              </w:rPr>
              <w:t>。」《</w:t>
            </w:r>
            <w:proofErr w:type="spellStart"/>
            <w:r>
              <w:rPr>
                <w:sz w:val="21"/>
              </w:rPr>
              <w:t>象传》解释：信以发志</w:t>
            </w:r>
            <w:proofErr w:type="spellEnd"/>
            <w:r>
              <w:rPr>
                <w:sz w:val="21"/>
              </w:rPr>
              <w:t>。</w:t>
            </w:r>
          </w:p>
        </w:tc>
      </w:tr>
    </w:tbl>
    <w:p w14:paraId="64E939F0"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w:t>
      </w:r>
      <w:r>
        <w:lastRenderedPageBreak/>
        <w:t>令与给付一致，新法随后公布。这是一则史家用来描写建立政令信用的故事；完成一次赏令，不会替往后所有法律的公平性与严酷程度作出保证。新法的影响还要看它在地方如何施行。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6260A08D"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故事以履行承诺回应不信任，可对照用行动表明意图；不能推论一次示范就消除了所有政治疑虑。</w:t>
      </w:r>
      <w:r>
        <w:t>《小象》写「有孚发若，信以发志也。」；本条聚焦「疑虑要靠可信行动打开」。</w:t>
      </w:r>
    </w:p>
    <w:p w14:paraId="2FFC1E6F" w14:textId="77777777" w:rsidR="00F3409B" w:rsidRDefault="00000000">
      <w:pPr>
        <w:pStyle w:val="21"/>
        <w:rPr>
          <w:lang w:eastAsia="zh-CN"/>
        </w:rPr>
      </w:pPr>
      <w:bookmarkStart w:id="386" w:name="XCASE_H55_L3"/>
      <w:r>
        <w:rPr>
          <w:lang w:eastAsia="zh-CN"/>
        </w:rPr>
        <w:t>九三｜关键能力受损就难办大事</w:t>
      </w:r>
      <w:bookmarkEnd w:id="386"/>
    </w:p>
    <w:p w14:paraId="762860A9" w14:textId="77777777" w:rsidR="00F3409B" w:rsidRDefault="00000000">
      <w:pPr>
        <w:keepNext/>
      </w:pPr>
      <w:r>
        <w:rPr>
          <w:sz w:val="17"/>
        </w:rPr>
        <w:t>XCASE-H55-L</w:t>
      </w:r>
      <w:proofErr w:type="gramStart"/>
      <w:r>
        <w:rPr>
          <w:sz w:val="17"/>
        </w:rPr>
        <w:t>3  ｜</w:t>
      </w:r>
      <w:proofErr w:type="gramEnd"/>
      <w:r>
        <w:rPr>
          <w:sz w:val="17"/>
        </w:rPr>
        <w:t xml:space="preserve">  XIANG-L-55-</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05572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11398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D85C2F" w14:textId="77777777" w:rsidR="00F3409B" w:rsidRDefault="00000000">
            <w:pPr>
              <w:keepNext/>
              <w:spacing w:before="20" w:after="20" w:line="259" w:lineRule="auto"/>
            </w:pPr>
            <w:proofErr w:type="spellStart"/>
            <w:r>
              <w:rPr>
                <w:b/>
                <w:sz w:val="21"/>
              </w:rPr>
              <w:t>既有简体中文译文</w:t>
            </w:r>
            <w:proofErr w:type="spellEnd"/>
          </w:p>
        </w:tc>
      </w:tr>
      <w:tr w:rsidR="00F3409B" w14:paraId="6CFB69F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075963" w14:textId="77777777" w:rsidR="00F3409B" w:rsidRDefault="00000000">
            <w:pPr>
              <w:keepNext/>
              <w:spacing w:before="20" w:after="20" w:line="259" w:lineRule="auto"/>
            </w:pPr>
            <w:proofErr w:type="spellStart"/>
            <w:r>
              <w:rPr>
                <w:sz w:val="21"/>
              </w:rPr>
              <w:t>豐其沛，不可大事也。折其右肱，終不可用也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FD142A" w14:textId="77777777" w:rsidR="00F3409B" w:rsidRDefault="00000000">
            <w:pPr>
              <w:keepNext/>
              <w:spacing w:before="20" w:after="20" w:line="259" w:lineRule="auto"/>
              <w:rPr>
                <w:lang w:eastAsia="zh-CN"/>
              </w:rPr>
            </w:pPr>
            <w:r>
              <w:rPr>
                <w:sz w:val="21"/>
                <w:lang w:eastAsia="zh-CN"/>
              </w:rPr>
              <w:t>「遮蔽更厚，正午见到小星；右臂折断，无咎。」《象传》解释：不能大事。「遮蔽更厚，正午见到小星；右臂折断，无咎。」《象传》解释：终不能用。</w:t>
            </w:r>
          </w:p>
        </w:tc>
      </w:tr>
    </w:tbl>
    <w:p w14:paraId="041E3435" w14:textId="77777777" w:rsidR="00F3409B" w:rsidRDefault="00000000">
      <w:pPr>
        <w:keepNext/>
        <w:rPr>
          <w:lang w:eastAsia="zh-CN"/>
        </w:rPr>
      </w:pPr>
      <w:r>
        <w:rPr>
          <w:lang w:eastAsia="zh-CN"/>
        </w:rPr>
        <w:t>事件与来源　E28 甲午战争揭露清朝军事体制弱点</w:t>
      </w:r>
      <w:r>
        <w:rPr>
          <w:lang w:eastAsia="zh-CN"/>
        </w:rPr>
        <w:br/>
      </w:r>
      <w:r>
        <w:rPr>
          <w:lang w:eastAsia="zh-CN"/>
        </w:rPr>
        <w:br/>
        <w:t>甲午战争爆发之前，清朝已有军舰和近代军工建设。装备要进入军队，仍须有训练、维修、补给与跨部门调度。1894年对日作战开始后，既有器物和制度安排第一次共同承受大规模战争压力。</w:t>
      </w:r>
      <w:r>
        <w:rPr>
          <w:lang w:eastAsia="zh-CN"/>
        </w:rPr>
        <w:br/>
      </w:r>
      <w:r>
        <w:rPr>
          <w:lang w:eastAsia="zh-CN"/>
        </w:rPr>
        <w:br/>
        <w:t>甲午战争中，清朝在陆海战事接连失利，最后签订马关条约，台湾及澎湖等地被割让予日本。此前累积的军舰与近代军工，未能保证整体指挥、补给及制度协调的有效运作。</w:t>
      </w:r>
      <w:r>
        <w:rPr>
          <w:lang w:eastAsia="zh-CN"/>
        </w:rPr>
        <w:br/>
      </w:r>
      <w:r>
        <w:rPr>
          <w:lang w:eastAsia="zh-CN"/>
        </w:rPr>
        <w:br/>
        <w:t>清朝陆海战事接连失利，1895年与日本签订马关条约，台湾及澎湖等地被割让。军事失败引出条约，领土变动又影响居民所在的政权。近代军备此前确实累积，并未因此变成全无价值；战时指挥和协同的问题同样不能抹去。从设备建设到战场表现，再到割地结果，三个阶段互相关联。</w:t>
      </w:r>
      <w:r>
        <w:rPr>
          <w:lang w:eastAsia="zh-CN"/>
        </w:rPr>
        <w:br/>
      </w:r>
      <w:r>
        <w:rPr>
          <w:lang w:eastAsia="zh-CN"/>
        </w:rPr>
        <w:br/>
        <w:t>海军船舰和陆军部队分属不同指挥与补给路径，需要在战时把命令真正传到各处。割地条款签署后，原本生活在台澎的人被迫面对统治变更。战争在战场停止，条约的政治与社会后果却持续。</w:t>
      </w:r>
    </w:p>
    <w:p w14:paraId="15C57D58" w14:textId="77777777" w:rsidR="00F3409B" w:rsidRDefault="00000000">
      <w:r>
        <w:rPr>
          <w:lang w:eastAsia="zh-CN"/>
        </w:rPr>
        <w:t>历史对照　甲午战争揭露清朝军事体制弱点：甲午战争中，清朝在陆海战事接连失利，最后签订马关条约，台湾及澎湖等地被割让予日本。此前累积的军舰与近代军工，未能保证整体指挥、补给及制度协调的有效运作。甲午战败可用来讨论海军、组织与战略配合的缺口；右肱之象不是某名将领的代称，也不指实际身体损伤。</w:t>
      </w:r>
      <w:r>
        <w:t>《小象》写「丰其沛，不可大事也。折其右肱，终不可用也。」；本条聚焦「关键能力受损就难办大事」。</w:t>
      </w:r>
    </w:p>
    <w:p w14:paraId="54665343" w14:textId="77777777" w:rsidR="00F3409B" w:rsidRDefault="00000000">
      <w:pPr>
        <w:pStyle w:val="21"/>
        <w:rPr>
          <w:lang w:eastAsia="zh-CN"/>
        </w:rPr>
      </w:pPr>
      <w:bookmarkStart w:id="387" w:name="XCASE_H55_L4"/>
      <w:r>
        <w:rPr>
          <w:lang w:eastAsia="zh-CN"/>
        </w:rPr>
        <w:lastRenderedPageBreak/>
        <w:t>九四｜看不清时可寻找共同理解者</w:t>
      </w:r>
      <w:bookmarkEnd w:id="387"/>
    </w:p>
    <w:p w14:paraId="74951750" w14:textId="77777777" w:rsidR="00F3409B" w:rsidRDefault="00000000">
      <w:pPr>
        <w:keepNext/>
      </w:pPr>
      <w:r>
        <w:rPr>
          <w:sz w:val="17"/>
        </w:rPr>
        <w:t>XCASE-H55-L</w:t>
      </w:r>
      <w:proofErr w:type="gramStart"/>
      <w:r>
        <w:rPr>
          <w:sz w:val="17"/>
        </w:rPr>
        <w:t>4  ｜</w:t>
      </w:r>
      <w:proofErr w:type="gramEnd"/>
      <w:r>
        <w:rPr>
          <w:sz w:val="17"/>
        </w:rPr>
        <w:t xml:space="preserve">  XIANG-L-55-</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307245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AC606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FC4C47" w14:textId="77777777" w:rsidR="00F3409B" w:rsidRDefault="00000000">
            <w:pPr>
              <w:keepNext/>
              <w:spacing w:before="20" w:after="20" w:line="259" w:lineRule="auto"/>
            </w:pPr>
            <w:proofErr w:type="spellStart"/>
            <w:r>
              <w:rPr>
                <w:b/>
                <w:sz w:val="21"/>
              </w:rPr>
              <w:t>既有简体中文译文</w:t>
            </w:r>
            <w:proofErr w:type="spellEnd"/>
          </w:p>
        </w:tc>
      </w:tr>
      <w:tr w:rsidR="00F3409B" w14:paraId="5E0B03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0A3B2E" w14:textId="77777777" w:rsidR="00F3409B" w:rsidRDefault="00000000">
            <w:pPr>
              <w:keepNext/>
              <w:spacing w:before="20" w:after="20" w:line="259" w:lineRule="auto"/>
            </w:pPr>
            <w:proofErr w:type="spellStart"/>
            <w:r>
              <w:rPr>
                <w:sz w:val="21"/>
              </w:rPr>
              <w:t>豐其蔀，位不當也。日中見斗，幽不明也。遇其夷主，吉；行也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8D2D2D" w14:textId="77777777" w:rsidR="00F3409B" w:rsidRDefault="00000000">
            <w:pPr>
              <w:keepNext/>
              <w:spacing w:before="20" w:after="20" w:line="259" w:lineRule="auto"/>
            </w:pPr>
            <w:r>
              <w:rPr>
                <w:sz w:val="21"/>
                <w:lang w:eastAsia="zh-CN"/>
              </w:rPr>
              <w:t>「遮蔽过厚，正午见斗；遇到平等合宜的主人，吉。」《象传》解释：所处位置不恰当。「遮蔽过厚，正午见斗；遇到平等合宜的主人，吉。」《象传》解释：幽不明。「遮蔽过厚，正午见斗；遇到平等合宜的主人，吉。</w:t>
            </w:r>
            <w:r>
              <w:rPr>
                <w:sz w:val="21"/>
              </w:rPr>
              <w:t>」《象传》解释：行。</w:t>
            </w:r>
          </w:p>
        </w:tc>
      </w:tr>
    </w:tbl>
    <w:p w14:paraId="6793D06C"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2CAFB2C6"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面对威胁建立合作，可对照在不明局势中找到能协商的伙伴；盟友不等于完全一致的政治立场。</w:t>
      </w:r>
      <w:r>
        <w:t>《小象》写「丰其蔀，位不当也。日中见斗，幽不明也。遇其夷主，吉；行也。」；本条聚焦「看不清时可寻找共同理解者」。</w:t>
      </w:r>
    </w:p>
    <w:p w14:paraId="6B6A3337" w14:textId="77777777" w:rsidR="00F3409B" w:rsidRDefault="00000000">
      <w:pPr>
        <w:pStyle w:val="21"/>
      </w:pPr>
      <w:bookmarkStart w:id="388" w:name="XCASE_H55_L5"/>
      <w:proofErr w:type="spellStart"/>
      <w:r>
        <w:t>六五｜集合可用力量形成新安排</w:t>
      </w:r>
      <w:bookmarkEnd w:id="388"/>
      <w:proofErr w:type="spellEnd"/>
    </w:p>
    <w:p w14:paraId="643BA44A" w14:textId="77777777" w:rsidR="00F3409B" w:rsidRDefault="00000000">
      <w:pPr>
        <w:keepNext/>
      </w:pPr>
      <w:r>
        <w:rPr>
          <w:sz w:val="17"/>
        </w:rPr>
        <w:t>XCASE-H55-L</w:t>
      </w:r>
      <w:proofErr w:type="gramStart"/>
      <w:r>
        <w:rPr>
          <w:sz w:val="17"/>
        </w:rPr>
        <w:t>5  ｜</w:t>
      </w:r>
      <w:proofErr w:type="gramEnd"/>
      <w:r>
        <w:rPr>
          <w:sz w:val="17"/>
        </w:rPr>
        <w:t xml:space="preserve">  XIANG-L-55-</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F4444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1A8685"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A77BC7" w14:textId="77777777" w:rsidR="00F3409B" w:rsidRDefault="00000000">
            <w:pPr>
              <w:keepNext/>
              <w:spacing w:before="20" w:after="20" w:line="259" w:lineRule="auto"/>
            </w:pPr>
            <w:proofErr w:type="spellStart"/>
            <w:r>
              <w:rPr>
                <w:b/>
                <w:sz w:val="21"/>
              </w:rPr>
              <w:t>既有简体中文译文</w:t>
            </w:r>
            <w:proofErr w:type="spellEnd"/>
          </w:p>
        </w:tc>
      </w:tr>
      <w:tr w:rsidR="00F3409B" w14:paraId="5AB4F6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04E014" w14:textId="77777777" w:rsidR="00F3409B" w:rsidRDefault="00000000">
            <w:pPr>
              <w:keepNext/>
              <w:spacing w:before="20" w:after="20" w:line="259" w:lineRule="auto"/>
            </w:pPr>
            <w:proofErr w:type="spellStart"/>
            <w:r>
              <w:rPr>
                <w:sz w:val="21"/>
              </w:rPr>
              <w:t>六五之吉，有慶也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154996" w14:textId="77777777" w:rsidR="00F3409B" w:rsidRDefault="00000000">
            <w:pPr>
              <w:keepNext/>
              <w:spacing w:before="20" w:after="20" w:line="259" w:lineRule="auto"/>
              <w:rPr>
                <w:lang w:eastAsia="zh-CN"/>
              </w:rPr>
            </w:pPr>
            <w:r>
              <w:rPr>
                <w:sz w:val="21"/>
                <w:lang w:eastAsia="zh-CN"/>
              </w:rPr>
              <w:t>「六五的吉」《象传》解释：会带来福庆。</w:t>
            </w:r>
          </w:p>
        </w:tc>
      </w:tr>
    </w:tbl>
    <w:p w14:paraId="6B4F5204"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lastRenderedPageBreak/>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5D0A5DBC"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1949年政协制定共同纲领，可对照政治力量聚合带来的制度成果；仍须区分参与、表决与实际决策权。</w:t>
      </w:r>
      <w:r>
        <w:t>《小象》写「六五之吉，有庆也。」；本条聚焦「集合可用力量形成新安排」。</w:t>
      </w:r>
    </w:p>
    <w:p w14:paraId="71BADFEB" w14:textId="77777777" w:rsidR="00F3409B" w:rsidRDefault="00000000">
      <w:pPr>
        <w:pStyle w:val="21"/>
        <w:rPr>
          <w:lang w:eastAsia="zh-CN"/>
        </w:rPr>
      </w:pPr>
      <w:bookmarkStart w:id="389" w:name="XCASE_H55_L6"/>
      <w:r>
        <w:rPr>
          <w:lang w:eastAsia="zh-CN"/>
        </w:rPr>
        <w:t>上六｜外表盛大可能遮住与民隔绝</w:t>
      </w:r>
      <w:bookmarkEnd w:id="389"/>
    </w:p>
    <w:p w14:paraId="292D266B" w14:textId="77777777" w:rsidR="00F3409B" w:rsidRDefault="00000000">
      <w:pPr>
        <w:keepNext/>
      </w:pPr>
      <w:r>
        <w:rPr>
          <w:sz w:val="17"/>
        </w:rPr>
        <w:t>XCASE-H55-L</w:t>
      </w:r>
      <w:proofErr w:type="gramStart"/>
      <w:r>
        <w:rPr>
          <w:sz w:val="17"/>
        </w:rPr>
        <w:t>6  ｜</w:t>
      </w:r>
      <w:proofErr w:type="gramEnd"/>
      <w:r>
        <w:rPr>
          <w:sz w:val="17"/>
        </w:rPr>
        <w:t xml:space="preserve">  XIANG-L-55-</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A57C5B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27AE0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4B8C72" w14:textId="77777777" w:rsidR="00F3409B" w:rsidRDefault="00000000">
            <w:pPr>
              <w:keepNext/>
              <w:spacing w:before="20" w:after="20" w:line="259" w:lineRule="auto"/>
            </w:pPr>
            <w:proofErr w:type="spellStart"/>
            <w:r>
              <w:rPr>
                <w:b/>
                <w:sz w:val="21"/>
              </w:rPr>
              <w:t>既有简体中文译文</w:t>
            </w:r>
            <w:proofErr w:type="spellEnd"/>
          </w:p>
        </w:tc>
      </w:tr>
      <w:tr w:rsidR="00F3409B" w14:paraId="3F32CCD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4897DA" w14:textId="77777777" w:rsidR="00F3409B" w:rsidRDefault="00000000">
            <w:pPr>
              <w:keepNext/>
              <w:spacing w:before="20" w:after="20" w:line="259" w:lineRule="auto"/>
            </w:pPr>
            <w:proofErr w:type="spellStart"/>
            <w:r>
              <w:rPr>
                <w:sz w:val="21"/>
              </w:rPr>
              <w:t>豐其屋，天際翔也。窺其戶，闃其无人，自藏也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68400" w14:textId="77777777" w:rsidR="00F3409B" w:rsidRDefault="00000000">
            <w:pPr>
              <w:keepNext/>
              <w:spacing w:before="20" w:after="20" w:line="259" w:lineRule="auto"/>
              <w:rPr>
                <w:lang w:eastAsia="zh-CN"/>
              </w:rPr>
            </w:pPr>
            <w:r>
              <w:rPr>
                <w:sz w:val="21"/>
                <w:lang w:eastAsia="zh-CN"/>
              </w:rPr>
              <w:t>「房屋高大却遮蔽家庭；窥门寂无一人，三年不见，凶。」《象传》解释：表示已像飞到天边一样，远离正常生活。「房屋高大却遮蔽家庭；窥门寂无一人，三年不见，凶。」《象传》解释：是自己把自己封闭隐藏起来。</w:t>
            </w:r>
          </w:p>
        </w:tc>
      </w:tr>
    </w:tbl>
    <w:p w14:paraId="1AEA2476"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2385851B"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的规模与劳役负担，可对照上层享用和社会承受之间的落差；不把宫殿写成史料未载的空无一人。</w:t>
      </w:r>
      <w:r>
        <w:t>《小象》写「丰其屋，天际翔也。窥其户，阒其无人，自藏也。」；本条聚焦「外表盛大可能遮住与民隔绝」。</w:t>
      </w:r>
    </w:p>
    <w:p w14:paraId="5450262A" w14:textId="77777777" w:rsidR="00F3409B" w:rsidRDefault="00000000">
      <w:pPr>
        <w:pStyle w:val="1"/>
        <w:pageBreakBefore/>
        <w:rPr>
          <w:lang w:eastAsia="zh-CN"/>
        </w:rPr>
      </w:pPr>
      <w:bookmarkStart w:id="390" w:name="H56"/>
      <w:r>
        <w:rPr>
          <w:lang w:eastAsia="zh-CN"/>
        </w:rPr>
        <w:lastRenderedPageBreak/>
        <w:t xml:space="preserve">56 </w:t>
      </w:r>
      <w:r>
        <w:rPr>
          <w:lang w:eastAsia="zh-CN"/>
        </w:rPr>
        <w:t>旅｜六爻历史对照</w:t>
      </w:r>
      <w:bookmarkEnd w:id="390"/>
    </w:p>
    <w:p w14:paraId="21D4EC6E" w14:textId="77777777" w:rsidR="00F3409B" w:rsidRDefault="00000000">
      <w:pPr>
        <w:pStyle w:val="21"/>
        <w:rPr>
          <w:lang w:eastAsia="zh-CN"/>
        </w:rPr>
      </w:pPr>
      <w:bookmarkStart w:id="391" w:name="XCASE_H56_L1"/>
      <w:r>
        <w:rPr>
          <w:lang w:eastAsia="zh-CN"/>
        </w:rPr>
        <w:t>初六｜流亡中更要保留长远方向</w:t>
      </w:r>
      <w:bookmarkEnd w:id="391"/>
    </w:p>
    <w:p w14:paraId="007F0345" w14:textId="77777777" w:rsidR="00F3409B" w:rsidRDefault="00000000">
      <w:pPr>
        <w:keepNext/>
      </w:pPr>
      <w:r>
        <w:rPr>
          <w:sz w:val="17"/>
        </w:rPr>
        <w:t>XCASE-H56-L</w:t>
      </w:r>
      <w:proofErr w:type="gramStart"/>
      <w:r>
        <w:rPr>
          <w:sz w:val="17"/>
        </w:rPr>
        <w:t>1  ｜</w:t>
      </w:r>
      <w:proofErr w:type="gramEnd"/>
      <w:r>
        <w:rPr>
          <w:sz w:val="17"/>
        </w:rPr>
        <w:t xml:space="preserve">  XIANG-L-56-</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B300C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AD103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54A10B" w14:textId="77777777" w:rsidR="00F3409B" w:rsidRDefault="00000000">
            <w:pPr>
              <w:keepNext/>
              <w:spacing w:before="20" w:after="20" w:line="259" w:lineRule="auto"/>
            </w:pPr>
            <w:proofErr w:type="spellStart"/>
            <w:r>
              <w:rPr>
                <w:b/>
                <w:sz w:val="21"/>
              </w:rPr>
              <w:t>既有简体中文译文</w:t>
            </w:r>
            <w:proofErr w:type="spellEnd"/>
          </w:p>
        </w:tc>
      </w:tr>
      <w:tr w:rsidR="00F3409B" w14:paraId="4F9899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15895" w14:textId="77777777" w:rsidR="00F3409B" w:rsidRDefault="00000000">
            <w:pPr>
              <w:keepNext/>
              <w:spacing w:before="20" w:after="20" w:line="259" w:lineRule="auto"/>
            </w:pPr>
            <w:proofErr w:type="spellStart"/>
            <w:r>
              <w:rPr>
                <w:sz w:val="21"/>
              </w:rPr>
              <w:t>旅瑣瑣，志窮災也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20563A" w14:textId="77777777" w:rsidR="00F3409B" w:rsidRDefault="00000000">
            <w:pPr>
              <w:keepNext/>
              <w:spacing w:before="20" w:after="20" w:line="259" w:lineRule="auto"/>
              <w:rPr>
                <w:lang w:eastAsia="zh-CN"/>
              </w:rPr>
            </w:pPr>
            <w:r>
              <w:rPr>
                <w:sz w:val="21"/>
                <w:lang w:eastAsia="zh-CN"/>
              </w:rPr>
              <w:t>「旅途中琐碎计较，正是自取灾祸。」《象传》解释：志向无法伸展灾。</w:t>
            </w:r>
          </w:p>
        </w:tc>
      </w:tr>
    </w:tbl>
    <w:p w14:paraId="2C47B60D"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561FE5EA"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长期流亡可用来讨论身处异地的选择；琐琐只是提醒不要陷于短视，不是对所有流亡者的道德指责。</w:t>
      </w:r>
      <w:r>
        <w:t>《小象》写「旅琐琐，志穷灾也。」；本条聚焦「流亡中更要保留长远方向」。</w:t>
      </w:r>
    </w:p>
    <w:p w14:paraId="20C43001" w14:textId="77777777" w:rsidR="00F3409B" w:rsidRDefault="00000000">
      <w:pPr>
        <w:pStyle w:val="21"/>
        <w:rPr>
          <w:lang w:eastAsia="zh-CN"/>
        </w:rPr>
      </w:pPr>
      <w:bookmarkStart w:id="392" w:name="XCASE_H56_L2"/>
      <w:r>
        <w:rPr>
          <w:lang w:eastAsia="zh-CN"/>
        </w:rPr>
        <w:t>六二｜处境不稳更需要可靠同伴</w:t>
      </w:r>
      <w:bookmarkEnd w:id="392"/>
    </w:p>
    <w:p w14:paraId="217262B8" w14:textId="77777777" w:rsidR="00F3409B" w:rsidRDefault="00000000">
      <w:pPr>
        <w:keepNext/>
      </w:pPr>
      <w:r>
        <w:rPr>
          <w:sz w:val="17"/>
        </w:rPr>
        <w:t>XCASE-H56-L</w:t>
      </w:r>
      <w:proofErr w:type="gramStart"/>
      <w:r>
        <w:rPr>
          <w:sz w:val="17"/>
        </w:rPr>
        <w:t>2  ｜</w:t>
      </w:r>
      <w:proofErr w:type="gramEnd"/>
      <w:r>
        <w:rPr>
          <w:sz w:val="17"/>
        </w:rPr>
        <w:t xml:space="preserve">  XIANG-L-56-</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E45A81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41E3D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CE9562" w14:textId="77777777" w:rsidR="00F3409B" w:rsidRDefault="00000000">
            <w:pPr>
              <w:keepNext/>
              <w:spacing w:before="20" w:after="20" w:line="259" w:lineRule="auto"/>
            </w:pPr>
            <w:proofErr w:type="spellStart"/>
            <w:r>
              <w:rPr>
                <w:b/>
                <w:sz w:val="21"/>
              </w:rPr>
              <w:t>既有简体中文译文</w:t>
            </w:r>
            <w:proofErr w:type="spellEnd"/>
          </w:p>
        </w:tc>
      </w:tr>
      <w:tr w:rsidR="00F3409B" w14:paraId="1B9A01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4F66BB" w14:textId="77777777" w:rsidR="00F3409B" w:rsidRDefault="00000000">
            <w:pPr>
              <w:keepNext/>
              <w:spacing w:before="20" w:after="20" w:line="259" w:lineRule="auto"/>
              <w:rPr>
                <w:lang w:eastAsia="zh-TW"/>
              </w:rPr>
            </w:pPr>
            <w:r>
              <w:rPr>
                <w:sz w:val="21"/>
                <w:lang w:eastAsia="zh-TW"/>
              </w:rPr>
              <w:t>得童僕貞，終无尤也。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24FA0F" w14:textId="77777777" w:rsidR="00F3409B" w:rsidRDefault="00000000">
            <w:pPr>
              <w:keepNext/>
              <w:spacing w:before="20" w:after="20" w:line="259" w:lineRule="auto"/>
              <w:rPr>
                <w:lang w:eastAsia="zh-CN"/>
              </w:rPr>
            </w:pPr>
            <w:r>
              <w:rPr>
                <w:sz w:val="21"/>
                <w:lang w:eastAsia="zh-CN"/>
              </w:rPr>
              <w:t>「旅人到达旅舍，怀有资财，又得到忠实童仆。」《象传》解释：到最后不会受到责怪。</w:t>
            </w:r>
          </w:p>
        </w:tc>
      </w:tr>
    </w:tbl>
    <w:p w14:paraId="7E34418D"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w:t>
      </w:r>
      <w:r>
        <w:lastRenderedPageBreak/>
        <w:t>求孙权合作。后来的联盟不会使长坂的溃败成为从一开始便算准的成功撤退。这段过程有离开荆州、遭追击、部分部队重新集合与对外结盟几个节点，也有随行人员承受的实际危险。</w:t>
      </w:r>
      <w:r>
        <w:br/>
      </w:r>
      <w:r>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35C3B177"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刘备长坂撤退时依靠将领与队伍协作，可对照可靠伙伴的重要；不把现代合作关系写成仆役服从。</w:t>
      </w:r>
      <w:r>
        <w:t>《小象》写「得童仆贞，终无尤也。」；本条聚焦「处境不稳更需要可靠同伴」。</w:t>
      </w:r>
    </w:p>
    <w:p w14:paraId="2F7BE3CB" w14:textId="77777777" w:rsidR="00F3409B" w:rsidRDefault="00000000">
      <w:pPr>
        <w:pStyle w:val="21"/>
        <w:rPr>
          <w:lang w:eastAsia="zh-CN"/>
        </w:rPr>
      </w:pPr>
      <w:bookmarkStart w:id="393" w:name="XCASE_H56_L3"/>
      <w:r>
        <w:rPr>
          <w:lang w:eastAsia="zh-CN"/>
        </w:rPr>
        <w:t>九三｜失去安顿条件会扩大损失</w:t>
      </w:r>
      <w:bookmarkEnd w:id="393"/>
    </w:p>
    <w:p w14:paraId="3EDEBA1D" w14:textId="77777777" w:rsidR="00F3409B" w:rsidRDefault="00000000">
      <w:pPr>
        <w:keepNext/>
      </w:pPr>
      <w:r>
        <w:rPr>
          <w:sz w:val="17"/>
        </w:rPr>
        <w:t>XCASE-H56-L</w:t>
      </w:r>
      <w:proofErr w:type="gramStart"/>
      <w:r>
        <w:rPr>
          <w:sz w:val="17"/>
        </w:rPr>
        <w:t>3  ｜</w:t>
      </w:r>
      <w:proofErr w:type="gramEnd"/>
      <w:r>
        <w:rPr>
          <w:sz w:val="17"/>
        </w:rPr>
        <w:t xml:space="preserve">  XIANG-L-56-</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EA7C3D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96BC7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C7B642" w14:textId="77777777" w:rsidR="00F3409B" w:rsidRDefault="00000000">
            <w:pPr>
              <w:keepNext/>
              <w:spacing w:before="20" w:after="20" w:line="259" w:lineRule="auto"/>
            </w:pPr>
            <w:proofErr w:type="spellStart"/>
            <w:r>
              <w:rPr>
                <w:b/>
                <w:sz w:val="21"/>
              </w:rPr>
              <w:t>既有简体中文译文</w:t>
            </w:r>
            <w:proofErr w:type="spellEnd"/>
          </w:p>
        </w:tc>
      </w:tr>
      <w:tr w:rsidR="00F3409B" w14:paraId="0C470C0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10E77C" w14:textId="77777777" w:rsidR="00F3409B" w:rsidRDefault="00000000">
            <w:pPr>
              <w:keepNext/>
              <w:spacing w:before="20" w:after="20" w:line="259" w:lineRule="auto"/>
            </w:pPr>
            <w:proofErr w:type="spellStart"/>
            <w:r>
              <w:rPr>
                <w:sz w:val="21"/>
              </w:rPr>
              <w:t>旅焚其次，亦以傷矣。以旅與下，其義喪也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8D501C" w14:textId="77777777" w:rsidR="00F3409B" w:rsidRDefault="00000000">
            <w:pPr>
              <w:keepNext/>
              <w:spacing w:before="20" w:after="20" w:line="259" w:lineRule="auto"/>
              <w:rPr>
                <w:lang w:eastAsia="zh-CN"/>
              </w:rPr>
            </w:pPr>
            <w:r>
              <w:rPr>
                <w:sz w:val="21"/>
                <w:lang w:eastAsia="zh-CN"/>
              </w:rPr>
              <w:t>「旅舍被烧，又失去童仆；固执有危险。」《象传》解释：亦以伤。「以旅与下」《象传》解释：其义丧。</w:t>
            </w:r>
          </w:p>
        </w:tc>
      </w:tr>
    </w:tbl>
    <w:p w14:paraId="1CA4BC60"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76DB7292"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中明军行动与补给困境，可对照失去支撑后危机加剧；不因旅焚其次便杜撰军营起火。</w:t>
      </w:r>
      <w:r>
        <w:t>《小象》写「旅焚其次，亦以伤矣。以旅与下，其义丧也。」；本条聚焦「失去安顿条件会扩大损失」。</w:t>
      </w:r>
    </w:p>
    <w:p w14:paraId="5BC73C5E" w14:textId="77777777" w:rsidR="00F3409B" w:rsidRDefault="00000000">
      <w:pPr>
        <w:pStyle w:val="21"/>
        <w:rPr>
          <w:lang w:eastAsia="zh-CN"/>
        </w:rPr>
      </w:pPr>
      <w:bookmarkStart w:id="394" w:name="XCASE_H56_L4"/>
      <w:r>
        <w:rPr>
          <w:lang w:eastAsia="zh-CN"/>
        </w:rPr>
        <w:lastRenderedPageBreak/>
        <w:t>九四｜暂有资源仍未真正安定</w:t>
      </w:r>
      <w:bookmarkEnd w:id="394"/>
    </w:p>
    <w:p w14:paraId="0563C4FC" w14:textId="77777777" w:rsidR="00F3409B" w:rsidRDefault="00000000">
      <w:pPr>
        <w:keepNext/>
      </w:pPr>
      <w:r>
        <w:rPr>
          <w:sz w:val="17"/>
        </w:rPr>
        <w:t>XCASE-H56-L</w:t>
      </w:r>
      <w:proofErr w:type="gramStart"/>
      <w:r>
        <w:rPr>
          <w:sz w:val="17"/>
        </w:rPr>
        <w:t>4  ｜</w:t>
      </w:r>
      <w:proofErr w:type="gramEnd"/>
      <w:r>
        <w:rPr>
          <w:sz w:val="17"/>
        </w:rPr>
        <w:t xml:space="preserve">  XIANG-L-56-</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54A27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889B1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B19267" w14:textId="77777777" w:rsidR="00F3409B" w:rsidRDefault="00000000">
            <w:pPr>
              <w:keepNext/>
              <w:spacing w:before="20" w:after="20" w:line="259" w:lineRule="auto"/>
            </w:pPr>
            <w:proofErr w:type="spellStart"/>
            <w:r>
              <w:rPr>
                <w:b/>
                <w:sz w:val="21"/>
              </w:rPr>
              <w:t>既有简体中文译文</w:t>
            </w:r>
            <w:proofErr w:type="spellEnd"/>
          </w:p>
        </w:tc>
      </w:tr>
      <w:tr w:rsidR="00F3409B" w14:paraId="337906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E88786" w14:textId="77777777" w:rsidR="00F3409B" w:rsidRDefault="00000000">
            <w:pPr>
              <w:keepNext/>
              <w:spacing w:before="20" w:after="20" w:line="259" w:lineRule="auto"/>
            </w:pPr>
            <w:proofErr w:type="spellStart"/>
            <w:r>
              <w:rPr>
                <w:sz w:val="21"/>
              </w:rPr>
              <w:t>旅于處，未得位也。得其資斧，心未快也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A42701" w14:textId="77777777" w:rsidR="00F3409B" w:rsidRDefault="00000000">
            <w:pPr>
              <w:keepNext/>
              <w:spacing w:before="20" w:after="20" w:line="259" w:lineRule="auto"/>
              <w:rPr>
                <w:lang w:eastAsia="zh-CN"/>
              </w:rPr>
            </w:pPr>
            <w:r>
              <w:rPr>
                <w:sz w:val="21"/>
                <w:lang w:eastAsia="zh-CN"/>
              </w:rPr>
              <w:t>「旅居暂得容身，也有资财器具，但心中不快。」《象传》解释：未得位。「旅居暂得容身，也有资财器具，但心中不快。」《象传》解释：心未快。</w:t>
            </w:r>
          </w:p>
        </w:tc>
      </w:tr>
    </w:tbl>
    <w:p w14:paraId="45007AAC" w14:textId="77777777" w:rsidR="00F3409B" w:rsidRDefault="00000000">
      <w:pPr>
        <w:keepNext/>
        <w:rPr>
          <w:lang w:eastAsia="zh-CN"/>
        </w:rPr>
      </w:pPr>
      <w:r>
        <w:rPr>
          <w:lang w:eastAsia="zh-CN"/>
        </w:rPr>
        <w:t>事件与来源　E56 重耳流亡列国后返晋即位</w:t>
      </w:r>
      <w:r>
        <w:rPr>
          <w:lang w:eastAsia="zh-CN"/>
        </w:rPr>
        <w:br/>
      </w:r>
      <w:r>
        <w:rPr>
          <w:lang w:eastAsia="zh-CN"/>
        </w:rPr>
        <w:br/>
        <w:t>晋国发生继承纷争，重耳离开本国，在诸侯间辗转多年。没有晋国的官府可直接依靠，他与随行者每到一地，都要先取得接待和生活资源，才可能讨论政治支持。</w:t>
      </w:r>
      <w:r>
        <w:rPr>
          <w:lang w:eastAsia="zh-CN"/>
        </w:rPr>
        <w:br/>
      </w:r>
      <w:r>
        <w:rPr>
          <w:lang w:eastAsia="zh-CN"/>
        </w:rPr>
        <w:br/>
        <w:t>重耳离开晋国后，辗转多国，受到不同程度的接待与援助，最后在秦国支持下返晋即位。他的经历呈现流亡政治人物必须依赖接待者、随从与外部资源的处境。</w:t>
      </w:r>
      <w:r>
        <w:rPr>
          <w:lang w:eastAsia="zh-CN"/>
        </w:rPr>
        <w:br/>
      </w:r>
      <w:r>
        <w:rPr>
          <w:lang w:eastAsia="zh-CN"/>
        </w:rPr>
        <w:br/>
        <w:t>重耳在不同国家获得程度不一的援助，也曾遭遇冷落。此后秦国给予支持，使他得以返晋即位，成为晋文公。即位是漫长流亡的结果，不是离国当天已有保证的安排。接待者的选择、随从是否继续同行及晋国内部的变化，都影响他能否走到返国这一步。</w:t>
      </w:r>
      <w:r>
        <w:rPr>
          <w:lang w:eastAsia="zh-CN"/>
        </w:rPr>
        <w:br/>
      </w:r>
      <w:r>
        <w:rPr>
          <w:lang w:eastAsia="zh-CN"/>
        </w:rPr>
        <w:br/>
        <w:t>流亡者每到一国都要由接待者决定礼遇程度，重耳的随从也须判断是否继续同行。没有一处停留自动等于返国成功；直到秦国协助且晋国局势配合，他才有机会重新进入本国政局。</w:t>
      </w:r>
    </w:p>
    <w:p w14:paraId="3E6F020F" w14:textId="77777777" w:rsidR="00F3409B" w:rsidRDefault="00000000">
      <w:r>
        <w:rPr>
          <w:lang w:eastAsia="zh-CN"/>
        </w:rPr>
        <w:t>历史对照　重耳流亡列国后返晋即位：重耳离开晋国后，辗转多国，受到不同程度的接待与援助，最后在秦国支持下返晋即位。他的经历呈现流亡政治人物必须依赖接待者、随从与外部资源的处境。晋国发生继承纷争，重耳离开本国，在诸侯间辗转多年。重耳流亡时得到援助，仍未恢复本国政治地位；可对照有落脚处与真正安居之间的差别。</w:t>
      </w:r>
      <w:r>
        <w:t>《小象》写「旅于处，未得位也。得其资斧，心未快也。」；本条聚焦「暂有资源仍未真正安定」。</w:t>
      </w:r>
    </w:p>
    <w:p w14:paraId="43AED0AA" w14:textId="77777777" w:rsidR="00F3409B" w:rsidRDefault="00000000">
      <w:pPr>
        <w:pStyle w:val="21"/>
        <w:rPr>
          <w:lang w:eastAsia="zh-CN"/>
        </w:rPr>
      </w:pPr>
      <w:bookmarkStart w:id="395" w:name="XCASE_H56_L5"/>
      <w:r>
        <w:rPr>
          <w:lang w:eastAsia="zh-CN"/>
        </w:rPr>
        <w:t>六五｜在外行动也可能获得政治成果</w:t>
      </w:r>
      <w:bookmarkEnd w:id="395"/>
    </w:p>
    <w:p w14:paraId="2487F415" w14:textId="77777777" w:rsidR="00F3409B" w:rsidRDefault="00000000">
      <w:pPr>
        <w:keepNext/>
      </w:pPr>
      <w:r>
        <w:rPr>
          <w:sz w:val="17"/>
        </w:rPr>
        <w:t>XCASE-H56-L</w:t>
      </w:r>
      <w:proofErr w:type="gramStart"/>
      <w:r>
        <w:rPr>
          <w:sz w:val="17"/>
        </w:rPr>
        <w:t>5  ｜</w:t>
      </w:r>
      <w:proofErr w:type="gramEnd"/>
      <w:r>
        <w:rPr>
          <w:sz w:val="17"/>
        </w:rPr>
        <w:t xml:space="preserve">  XIANG-L-56-</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F54223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AB99C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3834F2" w14:textId="77777777" w:rsidR="00F3409B" w:rsidRDefault="00000000">
            <w:pPr>
              <w:keepNext/>
              <w:spacing w:before="20" w:after="20" w:line="259" w:lineRule="auto"/>
            </w:pPr>
            <w:proofErr w:type="spellStart"/>
            <w:r>
              <w:rPr>
                <w:b/>
                <w:sz w:val="21"/>
              </w:rPr>
              <w:t>既有简体中文译文</w:t>
            </w:r>
            <w:proofErr w:type="spellEnd"/>
          </w:p>
        </w:tc>
      </w:tr>
      <w:tr w:rsidR="00F3409B" w14:paraId="1656B4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B0C2C9" w14:textId="77777777" w:rsidR="00F3409B" w:rsidRDefault="00000000">
            <w:pPr>
              <w:keepNext/>
              <w:spacing w:before="20" w:after="20" w:line="259" w:lineRule="auto"/>
            </w:pPr>
            <w:proofErr w:type="spellStart"/>
            <w:r>
              <w:rPr>
                <w:sz w:val="21"/>
              </w:rPr>
              <w:t>終以譽命，上逮也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D8511" w14:textId="77777777" w:rsidR="00F3409B" w:rsidRDefault="00000000">
            <w:pPr>
              <w:keepNext/>
              <w:spacing w:before="20" w:after="20" w:line="259" w:lineRule="auto"/>
              <w:rPr>
                <w:lang w:eastAsia="zh-CN"/>
              </w:rPr>
            </w:pPr>
            <w:r>
              <w:rPr>
                <w:sz w:val="21"/>
                <w:lang w:eastAsia="zh-CN"/>
              </w:rPr>
              <w:t>「射野鸡，失一支箭，最后因而得到名誉和任命。」《象传》解释：影响已经到达上方。</w:t>
            </w:r>
          </w:p>
        </w:tc>
      </w:tr>
    </w:tbl>
    <w:p w14:paraId="174AAB0B" w14:textId="77777777" w:rsidR="00F3409B" w:rsidRDefault="00000000">
      <w:pPr>
        <w:keepNext/>
        <w:rPr>
          <w:lang w:eastAsia="zh-CN"/>
        </w:rPr>
      </w:pPr>
      <w:r>
        <w:rPr>
          <w:lang w:eastAsia="zh-CN"/>
        </w:rPr>
        <w:t>事件与来源　E31 张骞出使乌孙推动外交连结</w:t>
      </w:r>
      <w:r>
        <w:rPr>
          <w:lang w:eastAsia="zh-CN"/>
        </w:rPr>
        <w:br/>
      </w:r>
      <w:r>
        <w:rPr>
          <w:lang w:eastAsia="zh-CN"/>
        </w:rPr>
        <w:br/>
        <w:t>汉朝与匈奴的力量竞争，使汉廷希望与西域其他势力建立关系。张骞再次出使，向乌孙等地传达汉廷的意向。使者能带去提议，抵达之后仍须等对方依自己国内情势回应。</w:t>
      </w:r>
      <w:r>
        <w:rPr>
          <w:lang w:eastAsia="zh-CN"/>
        </w:rPr>
        <w:br/>
      </w:r>
      <w:r>
        <w:rPr>
          <w:lang w:eastAsia="zh-CN"/>
        </w:rPr>
        <w:br/>
        <w:t>张骞再次出使西域，向乌孙等地传达汉廷的合作意向，希望改变汉与匈奴的力量关系。外交往来逐步增加，但乌孙有自己的内部政治与安全顾虑，并不会立即照汉廷的愿望行动。</w:t>
      </w:r>
      <w:r>
        <w:rPr>
          <w:lang w:eastAsia="zh-CN"/>
        </w:rPr>
        <w:br/>
      </w:r>
      <w:r>
        <w:rPr>
          <w:lang w:eastAsia="zh-CN"/>
        </w:rPr>
        <w:br/>
        <w:t>乌孙有内部政治与安全考量，并非汉廷说明合作好处后就立即同意所有安排。张骞出使开启更多消息与人员往返，此后的外交连结仍经过其他使节和政策逐步形成。后来的和亲、往来不能全部回填为张骞一次出使的</w:t>
      </w:r>
      <w:r>
        <w:rPr>
          <w:lang w:eastAsia="zh-CN"/>
        </w:rPr>
        <w:lastRenderedPageBreak/>
        <w:t>直接成果。汉廷发出邀请与乌孙决定回应，是两边各自进行的政治选择。</w:t>
      </w:r>
      <w:r>
        <w:rPr>
          <w:lang w:eastAsia="zh-CN"/>
        </w:rPr>
        <w:br/>
      </w:r>
      <w:r>
        <w:rPr>
          <w:lang w:eastAsia="zh-CN"/>
        </w:rPr>
        <w:br/>
        <w:t>使者须跨越漫长路线，带着汉廷对关系的期待抵达乌孙；听到提议的对方仍要和本国成员讨论。汉朝要牵制匈奴的目标，与乌孙愿不愿改变既有外交关系，是两个不能由一方直接决定的问题。</w:t>
      </w:r>
    </w:p>
    <w:p w14:paraId="26907B2C" w14:textId="77777777" w:rsidR="00F3409B" w:rsidRDefault="00000000">
      <w:r>
        <w:rPr>
          <w:lang w:eastAsia="zh-CN"/>
        </w:rPr>
        <w:t>历史对照　张骞出使乌孙推动外交连结：张骞再次出使西域，向乌孙等地传达汉廷的合作意向，希望改变汉与匈奴的力量关系。外交往来逐步增加，但乌孙有自己的内部政治与安全顾虑，并不会立即照汉廷的愿望行动。汉朝与匈奴的力量竞争，使汉廷希望与西域其他势力建立关系。张骞出使为汉朝累积西域资讯与联络，可对照旅途中以表现取得认可；不把每次外交目标都描述为已完成。</w:t>
      </w:r>
      <w:r>
        <w:t>《小象》写「终以誉命，上逮也。」；本条聚焦「在外行动也可能获得政治成果」。</w:t>
      </w:r>
    </w:p>
    <w:p w14:paraId="0FD206FA" w14:textId="77777777" w:rsidR="00F3409B" w:rsidRDefault="00000000">
      <w:pPr>
        <w:pStyle w:val="21"/>
        <w:rPr>
          <w:lang w:eastAsia="zh-CN"/>
        </w:rPr>
      </w:pPr>
      <w:bookmarkStart w:id="396" w:name="XCASE_H56_L6"/>
      <w:r>
        <w:rPr>
          <w:lang w:eastAsia="zh-CN"/>
        </w:rPr>
        <w:t>上九｜远征者更不能自恃优势</w:t>
      </w:r>
      <w:bookmarkEnd w:id="396"/>
    </w:p>
    <w:p w14:paraId="07625CF2" w14:textId="77777777" w:rsidR="00F3409B" w:rsidRDefault="00000000">
      <w:pPr>
        <w:keepNext/>
      </w:pPr>
      <w:r>
        <w:rPr>
          <w:sz w:val="17"/>
        </w:rPr>
        <w:t>XCASE-H56-L</w:t>
      </w:r>
      <w:proofErr w:type="gramStart"/>
      <w:r>
        <w:rPr>
          <w:sz w:val="17"/>
        </w:rPr>
        <w:t>6  ｜</w:t>
      </w:r>
      <w:proofErr w:type="gramEnd"/>
      <w:r>
        <w:rPr>
          <w:sz w:val="17"/>
        </w:rPr>
        <w:t xml:space="preserve">  XIANG-L-56-</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333C1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94654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FDA1C4" w14:textId="77777777" w:rsidR="00F3409B" w:rsidRDefault="00000000">
            <w:pPr>
              <w:keepNext/>
              <w:spacing w:before="20" w:after="20" w:line="259" w:lineRule="auto"/>
            </w:pPr>
            <w:proofErr w:type="spellStart"/>
            <w:r>
              <w:rPr>
                <w:b/>
                <w:sz w:val="21"/>
              </w:rPr>
              <w:t>既有简体中文译文</w:t>
            </w:r>
            <w:proofErr w:type="spellEnd"/>
          </w:p>
        </w:tc>
      </w:tr>
      <w:tr w:rsidR="00F3409B" w14:paraId="0AB0D1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9921A0" w14:textId="77777777" w:rsidR="00F3409B" w:rsidRDefault="00000000">
            <w:pPr>
              <w:keepNext/>
              <w:spacing w:before="20" w:after="20" w:line="259" w:lineRule="auto"/>
            </w:pPr>
            <w:proofErr w:type="spellStart"/>
            <w:r>
              <w:rPr>
                <w:sz w:val="21"/>
              </w:rPr>
              <w:t>以旅在上，其義焚也。喪牛于易，終莫之聞也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ABB7A3" w14:textId="77777777" w:rsidR="00F3409B" w:rsidRDefault="00000000">
            <w:pPr>
              <w:keepNext/>
              <w:spacing w:before="20" w:after="20" w:line="259" w:lineRule="auto"/>
            </w:pPr>
            <w:r>
              <w:rPr>
                <w:sz w:val="21"/>
                <w:lang w:eastAsia="zh-CN"/>
              </w:rPr>
              <w:t>「以旅在上」《象传》解释：其义焚。「鸟巢被焚；旅人先笑后号哭。</w:t>
            </w:r>
            <w:proofErr w:type="spellStart"/>
            <w:r>
              <w:rPr>
                <w:sz w:val="21"/>
              </w:rPr>
              <w:t>疏忽而失牛，凶</w:t>
            </w:r>
            <w:proofErr w:type="spellEnd"/>
            <w:r>
              <w:rPr>
                <w:sz w:val="21"/>
              </w:rPr>
              <w:t>。」《</w:t>
            </w:r>
            <w:proofErr w:type="spellStart"/>
            <w:r>
              <w:rPr>
                <w:sz w:val="21"/>
              </w:rPr>
              <w:t>象传》解释：终莫之闻</w:t>
            </w:r>
            <w:proofErr w:type="spellEnd"/>
            <w:r>
              <w:rPr>
                <w:sz w:val="21"/>
              </w:rPr>
              <w:t>。</w:t>
            </w:r>
          </w:p>
        </w:tc>
      </w:tr>
    </w:tbl>
    <w:p w14:paraId="3C532AC4"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5D9C63E3"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南征淝水失败，可对照身在远方仍过分倚仗强势的风险；不将焚巢、丧牛直接移植成战役细节。《小象》写「以旅在上，其义焚也。丧牛于易，终莫之闻也。」；本条聚焦「远征者更不能自恃优势」。</w:t>
      </w:r>
      <w:proofErr w:type="gramEnd"/>
    </w:p>
    <w:p w14:paraId="53B0EEA1" w14:textId="77777777" w:rsidR="00F3409B" w:rsidRDefault="00000000">
      <w:pPr>
        <w:pStyle w:val="1"/>
        <w:pageBreakBefore/>
        <w:rPr>
          <w:lang w:eastAsia="zh-CN"/>
        </w:rPr>
      </w:pPr>
      <w:bookmarkStart w:id="397" w:name="H57"/>
      <w:r>
        <w:rPr>
          <w:lang w:eastAsia="zh-CN"/>
        </w:rPr>
        <w:lastRenderedPageBreak/>
        <w:t xml:space="preserve">57 </w:t>
      </w:r>
      <w:r>
        <w:rPr>
          <w:lang w:eastAsia="zh-CN"/>
        </w:rPr>
        <w:t>巽｜六爻历史对照</w:t>
      </w:r>
      <w:bookmarkEnd w:id="397"/>
    </w:p>
    <w:p w14:paraId="45BF774C" w14:textId="77777777" w:rsidR="00F3409B" w:rsidRDefault="00000000">
      <w:pPr>
        <w:pStyle w:val="21"/>
        <w:rPr>
          <w:lang w:eastAsia="zh-CN"/>
        </w:rPr>
      </w:pPr>
      <w:bookmarkStart w:id="398" w:name="XCASE_H57_L1"/>
      <w:r>
        <w:rPr>
          <w:lang w:eastAsia="zh-CN"/>
        </w:rPr>
        <w:t>初六｜犹疑时需要把方向说清楚</w:t>
      </w:r>
      <w:bookmarkEnd w:id="398"/>
    </w:p>
    <w:p w14:paraId="5D506C29" w14:textId="77777777" w:rsidR="00F3409B" w:rsidRDefault="00000000">
      <w:pPr>
        <w:keepNext/>
      </w:pPr>
      <w:r>
        <w:rPr>
          <w:sz w:val="17"/>
        </w:rPr>
        <w:t>XCASE-H57-L</w:t>
      </w:r>
      <w:proofErr w:type="gramStart"/>
      <w:r>
        <w:rPr>
          <w:sz w:val="17"/>
        </w:rPr>
        <w:t>1  ｜</w:t>
      </w:r>
      <w:proofErr w:type="gramEnd"/>
      <w:r>
        <w:rPr>
          <w:sz w:val="17"/>
        </w:rPr>
        <w:t xml:space="preserve">  XIANG-L-57-</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BF0CA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523AA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A13018" w14:textId="77777777" w:rsidR="00F3409B" w:rsidRDefault="00000000">
            <w:pPr>
              <w:keepNext/>
              <w:spacing w:before="20" w:after="20" w:line="259" w:lineRule="auto"/>
            </w:pPr>
            <w:proofErr w:type="spellStart"/>
            <w:r>
              <w:rPr>
                <w:b/>
                <w:sz w:val="21"/>
              </w:rPr>
              <w:t>既有简体中文译文</w:t>
            </w:r>
            <w:proofErr w:type="spellEnd"/>
          </w:p>
        </w:tc>
      </w:tr>
      <w:tr w:rsidR="00F3409B" w14:paraId="7A92DC3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55D105" w14:textId="77777777" w:rsidR="00F3409B" w:rsidRDefault="00000000">
            <w:pPr>
              <w:keepNext/>
              <w:spacing w:before="20" w:after="20" w:line="259" w:lineRule="auto"/>
            </w:pPr>
            <w:proofErr w:type="spellStart"/>
            <w:r>
              <w:rPr>
                <w:sz w:val="21"/>
              </w:rPr>
              <w:t>進退，志疑也。利武人之貞，志治也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05892" w14:textId="77777777" w:rsidR="00F3409B" w:rsidRDefault="00000000">
            <w:pPr>
              <w:keepNext/>
              <w:spacing w:before="20" w:after="20" w:line="259" w:lineRule="auto"/>
              <w:rPr>
                <w:lang w:eastAsia="zh-CN"/>
              </w:rPr>
            </w:pPr>
            <w:r>
              <w:rPr>
                <w:sz w:val="21"/>
                <w:lang w:eastAsia="zh-CN"/>
              </w:rPr>
              <w:t>「进退不决，宜用武人果断守正的态度。」《象传》解释：志疑。「进退不决，宜用武人果断守正的态度。」《象传》解释：志治。</w:t>
            </w:r>
          </w:p>
        </w:tc>
      </w:tr>
    </w:tbl>
    <w:p w14:paraId="6F17FA7B" w14:textId="77777777" w:rsidR="00F3409B" w:rsidRDefault="00000000">
      <w:pPr>
        <w:keepNext/>
      </w:pPr>
      <w:r>
        <w:rPr>
          <w:lang w:eastAsia="zh-CN"/>
        </w:rPr>
        <w:t>事件与来源　E40 西安事变透过谈判结束拘押危机</w:t>
      </w:r>
      <w:r>
        <w:rPr>
          <w:lang w:eastAsia="zh-CN"/>
        </w:rPr>
        <w:br/>
      </w:r>
      <w:r>
        <w:rPr>
          <w:lang w:eastAsia="zh-CN"/>
        </w:rPr>
        <w:br/>
        <w:t>1936年抗日压力日益沉重，国民政府与共产党之间仍有军事冲突。张学良、杨虎城对蒋介石所采政策不满，在西安扣留他，使原有的政治分歧突然变成直接的人身与军事危机。</w:t>
      </w:r>
      <w:r>
        <w:rPr>
          <w:lang w:eastAsia="zh-CN"/>
        </w:rPr>
        <w:br/>
      </w:r>
      <w:r>
        <w:rPr>
          <w:lang w:eastAsia="zh-CN"/>
        </w:rPr>
        <w:br/>
        <w:t>张学良、杨虎城在西安扣留蒋介石，引发政军危机。</w:t>
      </w:r>
      <w:r>
        <w:t>各方经交涉后，蒋介石获释。事件使停止内战、共同抗日的议题更为突出，但相关承诺、后续处置及合作条件仍有争议。</w:t>
      </w:r>
      <w:r>
        <w:br/>
      </w:r>
      <w:r>
        <w:br/>
        <w:t>各方展开交涉，希望在不进一步扩大军事冲突的条件下结束拘押。蒋介石最后获释，停止内战和共同抗日的议题随之更加突出。谈判取得释放结果，没有使合作条件全部定下；张学良、杨虎城后来也承受不同的政治后果。扣留、交涉、获释与其后的安排，须分作连续但不同的阶段。</w:t>
      </w:r>
      <w:r>
        <w:br/>
      </w:r>
      <w:r>
        <w:br/>
        <w:t>拘押后的消息传到不同政治与军事力量，各方要判断蒋介石的安全和下一步可能发生的战事。交涉使人得以离开西安，却没有将不同派别的未来合作写成可以自动履行的长期条约。事件后各人的处境依旧不同。</w:t>
      </w:r>
    </w:p>
    <w:p w14:paraId="05F1374D" w14:textId="77777777" w:rsidR="00F3409B" w:rsidRDefault="00000000">
      <w:r>
        <w:rPr>
          <w:lang w:eastAsia="zh-CN"/>
        </w:rPr>
        <w:t>历史对照　西安事变透过谈判结束拘押危机：张学良、杨虎城在西安扣留蒋介石，引发政军危机。各方经交涉后，蒋介石获释。事件使停止内战、共同抗日的议题更为突出，但相关承诺、后续处置及合作条件仍有争议。1936年抗日压力日益沉重，国民政府与共产党之间仍有军事冲突。西安事变经协商形成释放与和解的进程，可对照从不确定走向可执行决定；武人之贞不等于凡事用武力。</w:t>
      </w:r>
      <w:r>
        <w:t>《小象》写「进退，志疑也。利武人之贞，志治也。」；本条聚焦「犹疑时需要把方向说清楚」。</w:t>
      </w:r>
    </w:p>
    <w:p w14:paraId="11E326C5" w14:textId="77777777" w:rsidR="00F3409B" w:rsidRDefault="00000000">
      <w:pPr>
        <w:pStyle w:val="21"/>
        <w:rPr>
          <w:lang w:eastAsia="zh-CN"/>
        </w:rPr>
      </w:pPr>
      <w:bookmarkStart w:id="399" w:name="XCASE_H57_L2"/>
      <w:r>
        <w:rPr>
          <w:lang w:eastAsia="zh-CN"/>
        </w:rPr>
        <w:t>九二｜反覆听取意见要有适当方式</w:t>
      </w:r>
      <w:bookmarkEnd w:id="399"/>
    </w:p>
    <w:p w14:paraId="525303F8" w14:textId="77777777" w:rsidR="00F3409B" w:rsidRDefault="00000000">
      <w:pPr>
        <w:keepNext/>
      </w:pPr>
      <w:r>
        <w:rPr>
          <w:sz w:val="17"/>
        </w:rPr>
        <w:t>XCASE-H57-L</w:t>
      </w:r>
      <w:proofErr w:type="gramStart"/>
      <w:r>
        <w:rPr>
          <w:sz w:val="17"/>
        </w:rPr>
        <w:t>2  ｜</w:t>
      </w:r>
      <w:proofErr w:type="gramEnd"/>
      <w:r>
        <w:rPr>
          <w:sz w:val="17"/>
        </w:rPr>
        <w:t xml:space="preserve">  XIANG-L-57-</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A251E8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CC27F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263DFF" w14:textId="77777777" w:rsidR="00F3409B" w:rsidRDefault="00000000">
            <w:pPr>
              <w:keepNext/>
              <w:spacing w:before="20" w:after="20" w:line="259" w:lineRule="auto"/>
            </w:pPr>
            <w:proofErr w:type="spellStart"/>
            <w:r>
              <w:rPr>
                <w:b/>
                <w:sz w:val="21"/>
              </w:rPr>
              <w:t>既有简体中文译文</w:t>
            </w:r>
            <w:proofErr w:type="spellEnd"/>
          </w:p>
        </w:tc>
      </w:tr>
      <w:tr w:rsidR="00F3409B" w14:paraId="620BE1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FFD8D" w14:textId="77777777" w:rsidR="00F3409B" w:rsidRDefault="00000000">
            <w:pPr>
              <w:keepNext/>
              <w:spacing w:before="20" w:after="20" w:line="259" w:lineRule="auto"/>
            </w:pPr>
            <w:proofErr w:type="spellStart"/>
            <w:r>
              <w:rPr>
                <w:sz w:val="21"/>
              </w:rPr>
              <w:t>紛若之吉，得中也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7ED707" w14:textId="77777777" w:rsidR="00F3409B" w:rsidRDefault="00000000">
            <w:pPr>
              <w:keepNext/>
              <w:spacing w:before="20" w:after="20" w:line="259" w:lineRule="auto"/>
              <w:rPr>
                <w:lang w:eastAsia="zh-CN"/>
              </w:rPr>
            </w:pPr>
            <w:r>
              <w:rPr>
                <w:sz w:val="21"/>
                <w:lang w:eastAsia="zh-CN"/>
              </w:rPr>
              <w:t>「纷若的吉」《象传》解释：居于中位。</w:t>
            </w:r>
          </w:p>
        </w:tc>
      </w:tr>
    </w:tbl>
    <w:p w14:paraId="7CE97475" w14:textId="77777777" w:rsidR="00F3409B" w:rsidRDefault="00000000">
      <w:pPr>
        <w:keepNext/>
      </w:pPr>
      <w:r>
        <w:rPr>
          <w:lang w:eastAsia="zh-CN"/>
        </w:rPr>
        <w:t>事件与来源　E57 邹忌以日常经验劝齐王纳谏</w:t>
      </w:r>
      <w:r>
        <w:rPr>
          <w:lang w:eastAsia="zh-CN"/>
        </w:rPr>
        <w:br/>
      </w:r>
      <w:r>
        <w:rPr>
          <w:lang w:eastAsia="zh-CN"/>
        </w:rPr>
        <w:br/>
        <w:t>《战国策》记载邹忌向妻妾与客人询问容貌，三人都给他称赞。邹忌重新想每个人与自己的关系，发现亲近、畏惧和有所求，都可能使人不愿说实话。</w:t>
      </w:r>
      <w:r>
        <w:rPr>
          <w:lang w:eastAsia="zh-CN"/>
        </w:rPr>
        <w:br/>
      </w:r>
      <w:r>
        <w:rPr>
          <w:lang w:eastAsia="zh-CN"/>
        </w:rPr>
        <w:br/>
        <w:t>《战国策》记载，邹忌从亲近者奉承自己容貌的经验，向齐王说明君主也容易被蒙蔽。</w:t>
      </w:r>
      <w:r>
        <w:t>齐王因此设置进谏奖励。故事强调使掌权者愿意听取不同意见的方法。</w:t>
      </w:r>
      <w:r>
        <w:br/>
      </w:r>
      <w:r>
        <w:br/>
        <w:t>邹忌带着这段经验向齐王进言，指出君主接收意见时也会受到相似关系影响。齐王接受劝说，设立进谏奖励，让朝廷内外的人可依不同方式提出意见。故事把一场家中对话连到国家制度，对话本身又带有《战国</w:t>
      </w:r>
      <w:r>
        <w:lastRenderedPageBreak/>
        <w:t>策》辩说文章的写法；「门庭若市」不能当成可以逐日清点的精确记录。</w:t>
      </w:r>
      <w:r>
        <w:br/>
      </w:r>
      <w:r>
        <w:br/>
        <w:t>齐王公布纳谏奖励后，朝臣与一般民众可依不同方式提出意见；国王能否从中辨别真实情况，还有后续工作。《战国策》使这段制度安排与邹忌的比喻相连，不表示一项赏令立即解决国家的全部问题。</w:t>
      </w:r>
    </w:p>
    <w:p w14:paraId="2325ACA2" w14:textId="77777777" w:rsidR="00F3409B" w:rsidRDefault="00000000">
      <w:r>
        <w:rPr>
          <w:lang w:eastAsia="zh-CN"/>
        </w:rPr>
        <w:t>历史对照　邹忌以日常经验劝齐王纳谏：《战国策》记载，邹忌从亲近者奉承自己容貌的经验，向齐王说明君主也容易被蒙蔽。齐王因此设置进谏奖励。</w:t>
      </w:r>
      <w:proofErr w:type="gramStart"/>
      <w:r>
        <w:t>故事强调使掌权者愿意听取不同意见的方法。《战国策》记载邹忌向妻妾与客人询问容貌，三人都给他称赞。邹忌纳谏的《战国策》叙事，可对照广泛取得意见；此为带有说理性的史传故事，不当作完整政务纪录。《小象》写「纷若之吉，得中也。」；本条聚焦「反覆听取意见要有适当方式」。</w:t>
      </w:r>
      <w:proofErr w:type="gramEnd"/>
    </w:p>
    <w:p w14:paraId="775C8DB4" w14:textId="77777777" w:rsidR="00F3409B" w:rsidRDefault="00000000">
      <w:pPr>
        <w:pStyle w:val="21"/>
        <w:rPr>
          <w:lang w:eastAsia="zh-CN"/>
        </w:rPr>
      </w:pPr>
      <w:bookmarkStart w:id="400" w:name="XCASE_H57_L3"/>
      <w:r>
        <w:rPr>
          <w:lang w:eastAsia="zh-CN"/>
        </w:rPr>
        <w:t>九三｜一再表态而缺乏实行会失信</w:t>
      </w:r>
      <w:bookmarkEnd w:id="400"/>
    </w:p>
    <w:p w14:paraId="34B51DD7" w14:textId="77777777" w:rsidR="00F3409B" w:rsidRDefault="00000000">
      <w:pPr>
        <w:keepNext/>
      </w:pPr>
      <w:r>
        <w:rPr>
          <w:sz w:val="17"/>
        </w:rPr>
        <w:t>XCASE-H57-L</w:t>
      </w:r>
      <w:proofErr w:type="gramStart"/>
      <w:r>
        <w:rPr>
          <w:sz w:val="17"/>
        </w:rPr>
        <w:t>3  ｜</w:t>
      </w:r>
      <w:proofErr w:type="gramEnd"/>
      <w:r>
        <w:rPr>
          <w:sz w:val="17"/>
        </w:rPr>
        <w:t xml:space="preserve">  XIANG-L-57-</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B80043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4686D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B0AA3E" w14:textId="77777777" w:rsidR="00F3409B" w:rsidRDefault="00000000">
            <w:pPr>
              <w:keepNext/>
              <w:spacing w:before="20" w:after="20" w:line="259" w:lineRule="auto"/>
            </w:pPr>
            <w:proofErr w:type="spellStart"/>
            <w:r>
              <w:rPr>
                <w:b/>
                <w:sz w:val="21"/>
              </w:rPr>
              <w:t>既有简体中文译文</w:t>
            </w:r>
            <w:proofErr w:type="spellEnd"/>
          </w:p>
        </w:tc>
      </w:tr>
      <w:tr w:rsidR="00F3409B" w14:paraId="56F114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2D5BFC" w14:textId="77777777" w:rsidR="00F3409B" w:rsidRDefault="00000000">
            <w:pPr>
              <w:keepNext/>
              <w:spacing w:before="20" w:after="20" w:line="259" w:lineRule="auto"/>
            </w:pPr>
            <w:proofErr w:type="spellStart"/>
            <w:r>
              <w:rPr>
                <w:sz w:val="21"/>
              </w:rPr>
              <w:t>頻巽之吝，志窮也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2EB560" w14:textId="77777777" w:rsidR="00F3409B" w:rsidRDefault="00000000">
            <w:pPr>
              <w:keepNext/>
              <w:spacing w:before="20" w:after="20" w:line="259" w:lineRule="auto"/>
              <w:rPr>
                <w:lang w:eastAsia="zh-CN"/>
              </w:rPr>
            </w:pPr>
            <w:r>
              <w:rPr>
                <w:sz w:val="21"/>
                <w:lang w:eastAsia="zh-CN"/>
              </w:rPr>
              <w:t>「频巽的吝」《象传》解释：志向无法伸展。</w:t>
            </w:r>
          </w:p>
        </w:tc>
      </w:tr>
    </w:tbl>
    <w:p w14:paraId="799DA0A1"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2F28499C"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措施与期待的落差，可对照反覆应允而未解除疑虑的风险；不能否认其已完成的具体制度改动。</w:t>
      </w:r>
      <w:r>
        <w:t>《小象》写「频巽之吝，志穷也。」；本条聚焦「一再表态而缺乏实行会失信」。</w:t>
      </w:r>
    </w:p>
    <w:p w14:paraId="379CA8BC" w14:textId="77777777" w:rsidR="00F3409B" w:rsidRDefault="00000000">
      <w:pPr>
        <w:pStyle w:val="21"/>
        <w:rPr>
          <w:lang w:eastAsia="zh-CN"/>
        </w:rPr>
      </w:pPr>
      <w:bookmarkStart w:id="401" w:name="XCASE_H57_L4"/>
      <w:r>
        <w:rPr>
          <w:lang w:eastAsia="zh-CN"/>
        </w:rPr>
        <w:t>六四｜方法落实后才谈得上成效</w:t>
      </w:r>
      <w:bookmarkEnd w:id="401"/>
    </w:p>
    <w:p w14:paraId="1001FD94" w14:textId="77777777" w:rsidR="00F3409B" w:rsidRDefault="00000000">
      <w:pPr>
        <w:keepNext/>
      </w:pPr>
      <w:r>
        <w:rPr>
          <w:sz w:val="17"/>
        </w:rPr>
        <w:t>XCASE-H57-L</w:t>
      </w:r>
      <w:proofErr w:type="gramStart"/>
      <w:r>
        <w:rPr>
          <w:sz w:val="17"/>
        </w:rPr>
        <w:t>4  ｜</w:t>
      </w:r>
      <w:proofErr w:type="gramEnd"/>
      <w:r>
        <w:rPr>
          <w:sz w:val="17"/>
        </w:rPr>
        <w:t xml:space="preserve">  XIANG-L-57-</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33A9D7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69E2F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351384" w14:textId="77777777" w:rsidR="00F3409B" w:rsidRDefault="00000000">
            <w:pPr>
              <w:keepNext/>
              <w:spacing w:before="20" w:after="20" w:line="259" w:lineRule="auto"/>
            </w:pPr>
            <w:proofErr w:type="spellStart"/>
            <w:r>
              <w:rPr>
                <w:b/>
                <w:sz w:val="21"/>
              </w:rPr>
              <w:t>既有简体中文译文</w:t>
            </w:r>
            <w:proofErr w:type="spellEnd"/>
          </w:p>
        </w:tc>
      </w:tr>
      <w:tr w:rsidR="00F3409B" w14:paraId="510E616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B801CC" w14:textId="77777777" w:rsidR="00F3409B" w:rsidRDefault="00000000">
            <w:pPr>
              <w:keepNext/>
              <w:spacing w:before="20" w:after="20" w:line="259" w:lineRule="auto"/>
            </w:pPr>
            <w:proofErr w:type="spellStart"/>
            <w:r>
              <w:rPr>
                <w:sz w:val="21"/>
              </w:rPr>
              <w:t>田獲三品，有功也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29DCF5" w14:textId="77777777" w:rsidR="00F3409B" w:rsidRDefault="00000000">
            <w:pPr>
              <w:keepNext/>
              <w:spacing w:before="20" w:after="20" w:line="259" w:lineRule="auto"/>
              <w:rPr>
                <w:lang w:eastAsia="zh-CN"/>
              </w:rPr>
            </w:pPr>
            <w:r>
              <w:rPr>
                <w:sz w:val="21"/>
                <w:lang w:eastAsia="zh-CN"/>
              </w:rPr>
              <w:t>「悔恨消失，田猎获得三类猎物。」《象传》解释：可以建立成果。</w:t>
            </w:r>
          </w:p>
        </w:tc>
      </w:tr>
    </w:tbl>
    <w:p w14:paraId="2FBC2B7A" w14:textId="77777777" w:rsidR="00F3409B" w:rsidRDefault="00000000">
      <w:pPr>
        <w:keepNext/>
        <w:rPr>
          <w:lang w:eastAsia="zh-CN"/>
        </w:rPr>
      </w:pPr>
      <w:r>
        <w:rPr>
          <w:lang w:eastAsia="zh-CN"/>
        </w:rPr>
        <w:t>事件与来源　E26 戚继光在义乌募兵并训练协同</w:t>
      </w:r>
      <w:r>
        <w:rPr>
          <w:lang w:eastAsia="zh-CN"/>
        </w:rPr>
        <w:br/>
      </w:r>
      <w:r>
        <w:rPr>
          <w:lang w:eastAsia="zh-CN"/>
        </w:rPr>
        <w:br/>
        <w:t>明代东南沿海受倭患侵扰，地方军队在募兵、训练和实际作战上都面临挑战。戚继光到义乌募兵，希望取得</w:t>
      </w:r>
      <w:r>
        <w:rPr>
          <w:lang w:eastAsia="zh-CN"/>
        </w:rPr>
        <w:lastRenderedPageBreak/>
        <w:t>能守纪律、愿意受训的人员。个人勇力尚不足以保证小队在战场上照同一节奏移动。</w:t>
      </w:r>
      <w:r>
        <w:rPr>
          <w:lang w:eastAsia="zh-CN"/>
        </w:rPr>
        <w:br/>
      </w:r>
      <w:r>
        <w:rPr>
          <w:lang w:eastAsia="zh-CN"/>
        </w:rPr>
        <w:br/>
        <w:t>戚继光到义乌募兵，重视选兵、纪律与队伍协同，并在抗倭作战中运用相互配合的武器和编组。其练兵著作也反覆强调把训练落到可执行的动作与规范。</w:t>
      </w:r>
      <w:r>
        <w:rPr>
          <w:lang w:eastAsia="zh-CN"/>
        </w:rPr>
        <w:br/>
      </w:r>
      <w:r>
        <w:rPr>
          <w:lang w:eastAsia="zh-CN"/>
        </w:rPr>
        <w:br/>
        <w:t>士兵被编入队伍后，练习不同武器配合、站位与行进。这些安排在抗倭作战中得到运用，戚继光也将练兵规范写入著作。从选人、编队到操练，要花时间让不同人知道如何互相掩护。作战效果还受地形、补给和对手影响，不能把它全部归功于某个名称鲜明的队形。</w:t>
      </w:r>
      <w:r>
        <w:rPr>
          <w:lang w:eastAsia="zh-CN"/>
        </w:rPr>
        <w:br/>
      </w:r>
      <w:r>
        <w:rPr>
          <w:lang w:eastAsia="zh-CN"/>
        </w:rPr>
        <w:br/>
        <w:t>招募的人若未在平时练习，每逢遇敌才第一次相互配合，武器长短与队伍站位就可能互相妨碍。戚继光要求士兵按同一规则反覆操演，使现场口令有可执行的基础。此后队伍仍须在不同战地应对对手变化。</w:t>
      </w:r>
    </w:p>
    <w:p w14:paraId="60DCA67C" w14:textId="77777777" w:rsidR="00F3409B" w:rsidRDefault="00000000">
      <w:r>
        <w:rPr>
          <w:lang w:eastAsia="zh-CN"/>
        </w:rPr>
        <w:t>历史对照　戚继光在义乌募兵并训练协同：戚继光到义乌募兵，重视选兵、纪律与队伍协同，并在抗倭作战中运用相互配合的武器和编组。其练兵著作也反覆强调把训练落到可执行的动作与规范。明代东南沿海受倭患侵扰，地方军队在募兵、训练和实际作战上都面临挑战。戚继光整训军队并抗倭，可对照工作是否产生实际成果；田获三品不是要求每次行动刚好取得三项战果。</w:t>
      </w:r>
      <w:r>
        <w:t>《小象》写「田获三品，有功也。」；本条聚焦「方法落实后才谈得上成效」。</w:t>
      </w:r>
    </w:p>
    <w:p w14:paraId="0BEBC19C" w14:textId="77777777" w:rsidR="00F3409B" w:rsidRDefault="00000000">
      <w:pPr>
        <w:pStyle w:val="21"/>
        <w:rPr>
          <w:lang w:eastAsia="zh-CN"/>
        </w:rPr>
      </w:pPr>
      <w:bookmarkStart w:id="402" w:name="XCASE_H57_L5"/>
      <w:r>
        <w:rPr>
          <w:lang w:eastAsia="zh-CN"/>
        </w:rPr>
        <w:t>九五｜领导者应以正当位置维持规范</w:t>
      </w:r>
      <w:bookmarkEnd w:id="402"/>
    </w:p>
    <w:p w14:paraId="6E6F39FD" w14:textId="77777777" w:rsidR="00F3409B" w:rsidRDefault="00000000">
      <w:pPr>
        <w:keepNext/>
      </w:pPr>
      <w:r>
        <w:rPr>
          <w:sz w:val="17"/>
        </w:rPr>
        <w:t>XCASE-H57-L</w:t>
      </w:r>
      <w:proofErr w:type="gramStart"/>
      <w:r>
        <w:rPr>
          <w:sz w:val="17"/>
        </w:rPr>
        <w:t>5  ｜</w:t>
      </w:r>
      <w:proofErr w:type="gramEnd"/>
      <w:r>
        <w:rPr>
          <w:sz w:val="17"/>
        </w:rPr>
        <w:t xml:space="preserve">  XIANG-L-57-</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C3DD94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10813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A00CE" w14:textId="77777777" w:rsidR="00F3409B" w:rsidRDefault="00000000">
            <w:pPr>
              <w:keepNext/>
              <w:spacing w:before="20" w:after="20" w:line="259" w:lineRule="auto"/>
            </w:pPr>
            <w:proofErr w:type="spellStart"/>
            <w:r>
              <w:rPr>
                <w:b/>
                <w:sz w:val="21"/>
              </w:rPr>
              <w:t>既有简体中文译文</w:t>
            </w:r>
            <w:proofErr w:type="spellEnd"/>
          </w:p>
        </w:tc>
      </w:tr>
      <w:tr w:rsidR="00F3409B" w14:paraId="58EC472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C4FE43" w14:textId="77777777" w:rsidR="00F3409B" w:rsidRDefault="00000000">
            <w:pPr>
              <w:keepNext/>
              <w:spacing w:before="20" w:after="20" w:line="259" w:lineRule="auto"/>
            </w:pPr>
            <w:proofErr w:type="spellStart"/>
            <w:r>
              <w:rPr>
                <w:sz w:val="21"/>
              </w:rPr>
              <w:t>九五之吉，位正中也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5B3425" w14:textId="77777777" w:rsidR="00F3409B" w:rsidRDefault="00000000">
            <w:pPr>
              <w:keepNext/>
              <w:spacing w:before="20" w:after="20" w:line="259" w:lineRule="auto"/>
              <w:rPr>
                <w:lang w:eastAsia="zh-CN"/>
              </w:rPr>
            </w:pPr>
            <w:r>
              <w:rPr>
                <w:sz w:val="21"/>
                <w:lang w:eastAsia="zh-CN"/>
              </w:rPr>
              <w:t>「九五的吉」《象传》解释：位端正而守中。</w:t>
            </w:r>
          </w:p>
        </w:tc>
      </w:tr>
    </w:tbl>
    <w:p w14:paraId="7B73A472"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1E78A978"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文帝在细柳尊重军令，可对照在高位仍容许制度发挥作用；不是君主亲临就能保证所有军务正常。《小象》写「九五之吉，位正中也。」；本条聚焦「领导者应以正当位置维持规范」。</w:t>
      </w:r>
      <w:proofErr w:type="gramEnd"/>
    </w:p>
    <w:p w14:paraId="160A2468" w14:textId="77777777" w:rsidR="00F3409B" w:rsidRDefault="00000000">
      <w:pPr>
        <w:pStyle w:val="21"/>
        <w:rPr>
          <w:lang w:eastAsia="zh-CN"/>
        </w:rPr>
      </w:pPr>
      <w:bookmarkStart w:id="403" w:name="XCASE_H57_L6"/>
      <w:r>
        <w:rPr>
          <w:lang w:eastAsia="zh-CN"/>
        </w:rPr>
        <w:lastRenderedPageBreak/>
        <w:t>上九｜过度依附会失去自主判断</w:t>
      </w:r>
      <w:bookmarkEnd w:id="403"/>
    </w:p>
    <w:p w14:paraId="1E236C05" w14:textId="77777777" w:rsidR="00F3409B" w:rsidRDefault="00000000">
      <w:pPr>
        <w:keepNext/>
      </w:pPr>
      <w:r>
        <w:rPr>
          <w:sz w:val="17"/>
        </w:rPr>
        <w:t>XCASE-H57-L</w:t>
      </w:r>
      <w:proofErr w:type="gramStart"/>
      <w:r>
        <w:rPr>
          <w:sz w:val="17"/>
        </w:rPr>
        <w:t>6  ｜</w:t>
      </w:r>
      <w:proofErr w:type="gramEnd"/>
      <w:r>
        <w:rPr>
          <w:sz w:val="17"/>
        </w:rPr>
        <w:t xml:space="preserve">  XIANG-L-57-</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CD955D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F3C52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DFFC27" w14:textId="77777777" w:rsidR="00F3409B" w:rsidRDefault="00000000">
            <w:pPr>
              <w:keepNext/>
              <w:spacing w:before="20" w:after="20" w:line="259" w:lineRule="auto"/>
            </w:pPr>
            <w:proofErr w:type="spellStart"/>
            <w:r>
              <w:rPr>
                <w:b/>
                <w:sz w:val="21"/>
              </w:rPr>
              <w:t>既有简体中文译文</w:t>
            </w:r>
            <w:proofErr w:type="spellEnd"/>
          </w:p>
        </w:tc>
      </w:tr>
      <w:tr w:rsidR="00F3409B" w14:paraId="1B4EA21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EBB47" w14:textId="77777777" w:rsidR="00F3409B" w:rsidRDefault="00000000">
            <w:pPr>
              <w:keepNext/>
              <w:spacing w:before="20" w:after="20" w:line="259" w:lineRule="auto"/>
            </w:pPr>
            <w:proofErr w:type="spellStart"/>
            <w:r>
              <w:rPr>
                <w:sz w:val="21"/>
              </w:rPr>
              <w:t>巽在牀下，上窮也。喪其資斧，正乎凶也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233FAE" w14:textId="77777777" w:rsidR="00F3409B" w:rsidRDefault="00000000">
            <w:pPr>
              <w:keepNext/>
              <w:spacing w:before="20" w:after="20" w:line="259" w:lineRule="auto"/>
              <w:rPr>
                <w:lang w:eastAsia="zh-CN"/>
              </w:rPr>
            </w:pPr>
            <w:r>
              <w:rPr>
                <w:sz w:val="21"/>
                <w:lang w:eastAsia="zh-CN"/>
              </w:rPr>
              <w:t>「卑伏在床下，失去资财与斧具；固守此态，凶。」《象传》解释：上穷。「卑伏在床下，失去资财与斧具；固守此态，凶。」《象传》解释：正乎凶。</w:t>
            </w:r>
          </w:p>
        </w:tc>
      </w:tr>
    </w:tbl>
    <w:p w14:paraId="32AE43AC"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6266F11A"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清廷一度寄望义和团力量，可对照把重要能力交给不可靠期待的风险；巽下之象不证明当时任何人采取特定跪拜姿势。</w:t>
      </w:r>
      <w:r>
        <w:t>《小象》写「巽在床下，上穷也。丧其资斧，正乎凶也。」；本条聚焦「过度依附会失去自主判断」。</w:t>
      </w:r>
    </w:p>
    <w:p w14:paraId="223C678F" w14:textId="77777777" w:rsidR="00F3409B" w:rsidRDefault="00000000">
      <w:pPr>
        <w:pStyle w:val="1"/>
        <w:pageBreakBefore/>
        <w:rPr>
          <w:lang w:eastAsia="zh-CN"/>
        </w:rPr>
      </w:pPr>
      <w:bookmarkStart w:id="404" w:name="H58"/>
      <w:r>
        <w:rPr>
          <w:lang w:eastAsia="zh-CN"/>
        </w:rPr>
        <w:lastRenderedPageBreak/>
        <w:t xml:space="preserve">58 </w:t>
      </w:r>
      <w:r>
        <w:rPr>
          <w:lang w:eastAsia="zh-CN"/>
        </w:rPr>
        <w:t>兑｜六爻历史对照</w:t>
      </w:r>
      <w:bookmarkEnd w:id="404"/>
    </w:p>
    <w:p w14:paraId="025DAF1F" w14:textId="77777777" w:rsidR="00F3409B" w:rsidRDefault="00000000">
      <w:pPr>
        <w:pStyle w:val="21"/>
        <w:rPr>
          <w:lang w:eastAsia="zh-CN"/>
        </w:rPr>
      </w:pPr>
      <w:bookmarkStart w:id="405" w:name="XCASE_H58_L1"/>
      <w:r>
        <w:rPr>
          <w:lang w:eastAsia="zh-CN"/>
        </w:rPr>
        <w:t>初九｜和平往来需要可理解的安排</w:t>
      </w:r>
      <w:bookmarkEnd w:id="405"/>
    </w:p>
    <w:p w14:paraId="5F13E764" w14:textId="77777777" w:rsidR="00F3409B" w:rsidRDefault="00000000">
      <w:pPr>
        <w:keepNext/>
      </w:pPr>
      <w:r>
        <w:rPr>
          <w:sz w:val="17"/>
        </w:rPr>
        <w:t>XCASE-H58-L</w:t>
      </w:r>
      <w:proofErr w:type="gramStart"/>
      <w:r>
        <w:rPr>
          <w:sz w:val="17"/>
        </w:rPr>
        <w:t>1  ｜</w:t>
      </w:r>
      <w:proofErr w:type="gramEnd"/>
      <w:r>
        <w:rPr>
          <w:sz w:val="17"/>
        </w:rPr>
        <w:t xml:space="preserve">  XIANG-L-58-</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EABCAD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A0CAD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92469D" w14:textId="77777777" w:rsidR="00F3409B" w:rsidRDefault="00000000">
            <w:pPr>
              <w:keepNext/>
              <w:spacing w:before="20" w:after="20" w:line="259" w:lineRule="auto"/>
            </w:pPr>
            <w:proofErr w:type="spellStart"/>
            <w:r>
              <w:rPr>
                <w:b/>
                <w:sz w:val="21"/>
              </w:rPr>
              <w:t>既有简体中文译文</w:t>
            </w:r>
            <w:proofErr w:type="spellEnd"/>
          </w:p>
        </w:tc>
      </w:tr>
      <w:tr w:rsidR="00F3409B" w14:paraId="49AE5B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10009" w14:textId="77777777" w:rsidR="00F3409B" w:rsidRDefault="00000000">
            <w:pPr>
              <w:keepNext/>
              <w:spacing w:before="20" w:after="20" w:line="259" w:lineRule="auto"/>
              <w:rPr>
                <w:lang w:eastAsia="zh-TW"/>
              </w:rPr>
            </w:pPr>
            <w:r>
              <w:rPr>
                <w:sz w:val="21"/>
                <w:lang w:eastAsia="zh-TW"/>
              </w:rPr>
              <w:t>和兌之吉，行未疑也。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BB04A7" w14:textId="77777777" w:rsidR="00F3409B" w:rsidRDefault="00000000">
            <w:pPr>
              <w:keepNext/>
              <w:spacing w:before="20" w:after="20" w:line="259" w:lineRule="auto"/>
              <w:rPr>
                <w:lang w:eastAsia="zh-CN"/>
              </w:rPr>
            </w:pPr>
            <w:r>
              <w:rPr>
                <w:sz w:val="21"/>
                <w:lang w:eastAsia="zh-CN"/>
              </w:rPr>
              <w:t>「和兑的吉」《象传》解释：行未疑。</w:t>
            </w:r>
          </w:p>
        </w:tc>
      </w:tr>
    </w:tbl>
    <w:p w14:paraId="40E6E5A6"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7504DD6E"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澶渊之盟可对照以协商降低敌意；和悦不只是气氛友好，更需要双方知道彼此承担的条件。</w:t>
      </w:r>
      <w:r>
        <w:t>《小象》写「和兑之吉，行未疑也。」；本条聚焦「和平往来需要可理解的安排」。</w:t>
      </w:r>
    </w:p>
    <w:p w14:paraId="56AFB3C7" w14:textId="77777777" w:rsidR="00F3409B" w:rsidRDefault="00000000">
      <w:pPr>
        <w:pStyle w:val="21"/>
        <w:rPr>
          <w:lang w:eastAsia="zh-CN"/>
        </w:rPr>
      </w:pPr>
      <w:bookmarkStart w:id="406" w:name="XCASE_H58_L2"/>
      <w:r>
        <w:rPr>
          <w:lang w:eastAsia="zh-CN"/>
        </w:rPr>
        <w:t>九二｜值得信任的喜悦来自履约</w:t>
      </w:r>
      <w:bookmarkEnd w:id="406"/>
    </w:p>
    <w:p w14:paraId="2D90CC02" w14:textId="77777777" w:rsidR="00F3409B" w:rsidRDefault="00000000">
      <w:pPr>
        <w:keepNext/>
      </w:pPr>
      <w:r>
        <w:rPr>
          <w:sz w:val="17"/>
        </w:rPr>
        <w:t>XCASE-H58-L</w:t>
      </w:r>
      <w:proofErr w:type="gramStart"/>
      <w:r>
        <w:rPr>
          <w:sz w:val="17"/>
        </w:rPr>
        <w:t>2  ｜</w:t>
      </w:r>
      <w:proofErr w:type="gramEnd"/>
      <w:r>
        <w:rPr>
          <w:sz w:val="17"/>
        </w:rPr>
        <w:t xml:space="preserve">  XIANG-L-58-</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9F14E9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EF461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60A045" w14:textId="77777777" w:rsidR="00F3409B" w:rsidRDefault="00000000">
            <w:pPr>
              <w:keepNext/>
              <w:spacing w:before="20" w:after="20" w:line="259" w:lineRule="auto"/>
            </w:pPr>
            <w:proofErr w:type="spellStart"/>
            <w:r>
              <w:rPr>
                <w:b/>
                <w:sz w:val="21"/>
              </w:rPr>
              <w:t>既有简体中文译文</w:t>
            </w:r>
            <w:proofErr w:type="spellEnd"/>
          </w:p>
        </w:tc>
      </w:tr>
      <w:tr w:rsidR="00F3409B" w14:paraId="781359D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6089F6" w14:textId="77777777" w:rsidR="00F3409B" w:rsidRDefault="00000000">
            <w:pPr>
              <w:keepNext/>
              <w:spacing w:before="20" w:after="20" w:line="259" w:lineRule="auto"/>
            </w:pPr>
            <w:proofErr w:type="spellStart"/>
            <w:r>
              <w:rPr>
                <w:sz w:val="21"/>
              </w:rPr>
              <w:t>孚兌之吉，信志也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99886C" w14:textId="77777777" w:rsidR="00F3409B" w:rsidRDefault="00000000">
            <w:pPr>
              <w:keepNext/>
              <w:spacing w:before="20" w:after="20" w:line="259" w:lineRule="auto"/>
              <w:rPr>
                <w:lang w:eastAsia="zh-CN"/>
              </w:rPr>
            </w:pPr>
            <w:r>
              <w:rPr>
                <w:sz w:val="21"/>
                <w:lang w:eastAsia="zh-CN"/>
              </w:rPr>
              <w:t>「孚兑的吉」《象传》解释：信志。</w:t>
            </w:r>
          </w:p>
        </w:tc>
      </w:tr>
    </w:tbl>
    <w:p w14:paraId="196A9FAB"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lastRenderedPageBreak/>
        <w:br/>
        <w:t>有人真的搬走木头，商鞅即照原先公布数额给付，现场旁观者可以直接比较说法与行动。这项小规模试验发生在新法施行前，让居民先看到一条赏令的执行。正式法令仍要在更广范围接受检验。</w:t>
      </w:r>
    </w:p>
    <w:p w14:paraId="2A7C21B0"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故事可对照承诺兑现所带来的信心；不能将奖金激励与普遍政治认同直接画上等号。</w:t>
      </w:r>
      <w:r>
        <w:t>《小象》写「孚兑之吉，信志也。」；本条聚焦「值得信任的喜悦来自履约」。</w:t>
      </w:r>
    </w:p>
    <w:p w14:paraId="77252A1C" w14:textId="77777777" w:rsidR="00F3409B" w:rsidRDefault="00000000">
      <w:pPr>
        <w:pStyle w:val="21"/>
        <w:rPr>
          <w:lang w:eastAsia="zh-CN"/>
        </w:rPr>
      </w:pPr>
      <w:bookmarkStart w:id="407" w:name="XCASE_H58_L3"/>
      <w:r>
        <w:rPr>
          <w:lang w:eastAsia="zh-CN"/>
        </w:rPr>
        <w:t>六三｜讨好式支持可能误导判断</w:t>
      </w:r>
      <w:bookmarkEnd w:id="407"/>
    </w:p>
    <w:p w14:paraId="67CD77D2" w14:textId="77777777" w:rsidR="00F3409B" w:rsidRDefault="00000000">
      <w:pPr>
        <w:keepNext/>
      </w:pPr>
      <w:r>
        <w:rPr>
          <w:sz w:val="17"/>
        </w:rPr>
        <w:t>XCASE-H58-L</w:t>
      </w:r>
      <w:proofErr w:type="gramStart"/>
      <w:r>
        <w:rPr>
          <w:sz w:val="17"/>
        </w:rPr>
        <w:t>3  ｜</w:t>
      </w:r>
      <w:proofErr w:type="gramEnd"/>
      <w:r>
        <w:rPr>
          <w:sz w:val="17"/>
        </w:rPr>
        <w:t xml:space="preserve">  XIANG-L-58-</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13854B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7A92A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59B318" w14:textId="77777777" w:rsidR="00F3409B" w:rsidRDefault="00000000">
            <w:pPr>
              <w:keepNext/>
              <w:spacing w:before="20" w:after="20" w:line="259" w:lineRule="auto"/>
            </w:pPr>
            <w:proofErr w:type="spellStart"/>
            <w:r>
              <w:rPr>
                <w:b/>
                <w:sz w:val="21"/>
              </w:rPr>
              <w:t>既有简体中文译文</w:t>
            </w:r>
            <w:proofErr w:type="spellEnd"/>
          </w:p>
        </w:tc>
      </w:tr>
      <w:tr w:rsidR="00F3409B" w14:paraId="19722FB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5F43F" w14:textId="77777777" w:rsidR="00F3409B" w:rsidRDefault="00000000">
            <w:pPr>
              <w:keepNext/>
              <w:spacing w:before="20" w:after="20" w:line="259" w:lineRule="auto"/>
              <w:rPr>
                <w:lang w:eastAsia="zh-TW"/>
              </w:rPr>
            </w:pPr>
            <w:r>
              <w:rPr>
                <w:sz w:val="21"/>
                <w:lang w:eastAsia="zh-TW"/>
              </w:rPr>
              <w:t>來兌之凶，位不當也。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480EF2" w14:textId="77777777" w:rsidR="00F3409B" w:rsidRDefault="00000000">
            <w:pPr>
              <w:keepNext/>
              <w:spacing w:before="20" w:after="20" w:line="259" w:lineRule="auto"/>
              <w:rPr>
                <w:lang w:eastAsia="zh-CN"/>
              </w:rPr>
            </w:pPr>
            <w:r>
              <w:rPr>
                <w:sz w:val="21"/>
                <w:lang w:eastAsia="zh-CN"/>
              </w:rPr>
              <w:t>「来兑的凶」《象传》解释：所处位置不恰当。</w:t>
            </w:r>
          </w:p>
        </w:tc>
      </w:tr>
    </w:tbl>
    <w:p w14:paraId="4C9D0BC5"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3FD95650"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帝制劝进可作领导者被迎合声音包围的反例；需分辨组织动员与真实支持，不能只看表面热烈。《小象》写「来兑之凶，位不当也。」；本条聚焦「讨好式支持可能误导判断」。</w:t>
      </w:r>
      <w:proofErr w:type="gramEnd"/>
    </w:p>
    <w:p w14:paraId="0FD11B6C" w14:textId="77777777" w:rsidR="00F3409B" w:rsidRDefault="00000000">
      <w:pPr>
        <w:pStyle w:val="21"/>
        <w:rPr>
          <w:lang w:eastAsia="zh-CN"/>
        </w:rPr>
      </w:pPr>
      <w:bookmarkStart w:id="408" w:name="XCASE_H58_L4"/>
      <w:r>
        <w:rPr>
          <w:lang w:eastAsia="zh-CN"/>
        </w:rPr>
        <w:t>九四｜听到批评也可能有益</w:t>
      </w:r>
      <w:bookmarkEnd w:id="408"/>
    </w:p>
    <w:p w14:paraId="6415C856" w14:textId="77777777" w:rsidR="00F3409B" w:rsidRDefault="00000000">
      <w:pPr>
        <w:keepNext/>
      </w:pPr>
      <w:r>
        <w:rPr>
          <w:sz w:val="17"/>
        </w:rPr>
        <w:t>XCASE-H58-L</w:t>
      </w:r>
      <w:proofErr w:type="gramStart"/>
      <w:r>
        <w:rPr>
          <w:sz w:val="17"/>
        </w:rPr>
        <w:t>4  ｜</w:t>
      </w:r>
      <w:proofErr w:type="gramEnd"/>
      <w:r>
        <w:rPr>
          <w:sz w:val="17"/>
        </w:rPr>
        <w:t xml:space="preserve">  XIANG-L-58-</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278816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B37DB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EB5DC1" w14:textId="77777777" w:rsidR="00F3409B" w:rsidRDefault="00000000">
            <w:pPr>
              <w:keepNext/>
              <w:spacing w:before="20" w:after="20" w:line="259" w:lineRule="auto"/>
            </w:pPr>
            <w:proofErr w:type="spellStart"/>
            <w:r>
              <w:rPr>
                <w:b/>
                <w:sz w:val="21"/>
              </w:rPr>
              <w:t>既有简体中文译文</w:t>
            </w:r>
            <w:proofErr w:type="spellEnd"/>
          </w:p>
        </w:tc>
      </w:tr>
      <w:tr w:rsidR="00F3409B" w14:paraId="205DF1A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08AFB9" w14:textId="77777777" w:rsidR="00F3409B" w:rsidRDefault="00000000">
            <w:pPr>
              <w:keepNext/>
              <w:spacing w:before="20" w:after="20" w:line="259" w:lineRule="auto"/>
            </w:pPr>
            <w:proofErr w:type="spellStart"/>
            <w:r>
              <w:rPr>
                <w:sz w:val="21"/>
              </w:rPr>
              <w:t>九四之喜，有慶也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4A103E" w14:textId="77777777" w:rsidR="00F3409B" w:rsidRDefault="00000000">
            <w:pPr>
              <w:keepNext/>
              <w:spacing w:before="20" w:after="20" w:line="259" w:lineRule="auto"/>
              <w:rPr>
                <w:lang w:eastAsia="zh-CN"/>
              </w:rPr>
            </w:pPr>
            <w:r>
              <w:rPr>
                <w:sz w:val="21"/>
                <w:lang w:eastAsia="zh-CN"/>
              </w:rPr>
              <w:t>「九四的喜」《象传》解释：会带来福庆。</w:t>
            </w:r>
          </w:p>
        </w:tc>
      </w:tr>
    </w:tbl>
    <w:p w14:paraId="4F0CEA1D" w14:textId="77777777" w:rsidR="00F3409B" w:rsidRDefault="00000000">
      <w:pPr>
        <w:keepNext/>
      </w:pPr>
      <w:r>
        <w:rPr>
          <w:lang w:eastAsia="zh-CN"/>
        </w:rPr>
        <w:t>事件与来源　E57 邹忌以日常经验劝齐王纳谏</w:t>
      </w:r>
      <w:r>
        <w:rPr>
          <w:lang w:eastAsia="zh-CN"/>
        </w:rPr>
        <w:br/>
      </w:r>
      <w:r>
        <w:rPr>
          <w:lang w:eastAsia="zh-CN"/>
        </w:rPr>
        <w:br/>
        <w:t>《战国策》记载邹忌向妻妾与客人询问容貌，三人都给他称赞。邹忌重新想每个人与自己的关系，发现亲近、畏惧和有所求，都可能使人不愿说实话。</w:t>
      </w:r>
      <w:r>
        <w:rPr>
          <w:lang w:eastAsia="zh-CN"/>
        </w:rPr>
        <w:br/>
      </w:r>
      <w:r>
        <w:rPr>
          <w:lang w:eastAsia="zh-CN"/>
        </w:rPr>
        <w:lastRenderedPageBreak/>
        <w:br/>
        <w:t>《战国策》记载，邹忌从亲近者奉承自己容貌的经验，向齐王说明君主也容易被蒙蔽。</w:t>
      </w:r>
      <w:r>
        <w:t>齐王因此设置进谏奖励。故事强调使掌权者愿意听取不同意见的方法。</w:t>
      </w:r>
      <w:r>
        <w:br/>
      </w:r>
      <w:r>
        <w:br/>
        <w:t>邹忌带着这段经验向齐王进言，指出君主接收意见时也会受到相似关系影响。齐王接受劝说，设立进谏奖励，让朝廷内外的人可依不同方式提出意见。故事把一场家中对话连到国家制度，对话本身又带有《战国策》辩说文章的写法；「门庭若市」不能当成可以逐日清点的精确记录。</w:t>
      </w:r>
      <w:r>
        <w:br/>
      </w:r>
      <w:r>
        <w:br/>
        <w:t>齐王公布纳谏奖励后，朝臣与一般民众可依不同方式提出意见；国王能否从中辨别真实情况，还有后续工作。《战国策》使这段制度安排与邹忌的比喻相连，不表示一项赏令立即解决国家的全部问题。</w:t>
      </w:r>
    </w:p>
    <w:p w14:paraId="3D7E2ED4" w14:textId="77777777" w:rsidR="00F3409B" w:rsidRDefault="00000000">
      <w:r>
        <w:rPr>
          <w:lang w:eastAsia="zh-CN"/>
        </w:rPr>
        <w:t>历史对照　邹忌以日常经验劝齐王纳谏：《战国策》记载，邹忌从亲近者奉承自己容貌的经验，向齐王说明君主也容易被蒙蔽。齐王因此设置进谏奖励。</w:t>
      </w:r>
      <w:r>
        <w:t>故事强调使掌权者愿意听取不同意见的方法。《战国策》记载邹忌向妻妾与客人询问容貌，三人都给他称赞。邹忌纳谏故事把接受不同意见与治理改善连结；可对照取舍之后的正向转变，但不把文学叙事当成量化成效。《小象》写「九四之喜，有庆也。」；本条聚焦「听到批评也可能有益」。</w:t>
      </w:r>
    </w:p>
    <w:p w14:paraId="2CD7621E" w14:textId="77777777" w:rsidR="00F3409B" w:rsidRDefault="00000000">
      <w:pPr>
        <w:pStyle w:val="21"/>
        <w:rPr>
          <w:lang w:eastAsia="zh-CN"/>
        </w:rPr>
      </w:pPr>
      <w:bookmarkStart w:id="409" w:name="XCASE_H58_L5"/>
      <w:r>
        <w:rPr>
          <w:lang w:eastAsia="zh-CN"/>
        </w:rPr>
        <w:t>九五｜相信有害力量会侵蚀自己</w:t>
      </w:r>
      <w:bookmarkEnd w:id="409"/>
    </w:p>
    <w:p w14:paraId="5DDBF057" w14:textId="77777777" w:rsidR="00F3409B" w:rsidRDefault="00000000">
      <w:pPr>
        <w:keepNext/>
      </w:pPr>
      <w:r>
        <w:rPr>
          <w:sz w:val="17"/>
        </w:rPr>
        <w:t>XCASE-H58-L</w:t>
      </w:r>
      <w:proofErr w:type="gramStart"/>
      <w:r>
        <w:rPr>
          <w:sz w:val="17"/>
        </w:rPr>
        <w:t>5  ｜</w:t>
      </w:r>
      <w:proofErr w:type="gramEnd"/>
      <w:r>
        <w:rPr>
          <w:sz w:val="17"/>
        </w:rPr>
        <w:t xml:space="preserve">  XIANG-L-58-</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5599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A0127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F16FC4" w14:textId="77777777" w:rsidR="00F3409B" w:rsidRDefault="00000000">
            <w:pPr>
              <w:keepNext/>
              <w:spacing w:before="20" w:after="20" w:line="259" w:lineRule="auto"/>
            </w:pPr>
            <w:proofErr w:type="spellStart"/>
            <w:r>
              <w:rPr>
                <w:b/>
                <w:sz w:val="21"/>
              </w:rPr>
              <w:t>既有简体中文译文</w:t>
            </w:r>
            <w:proofErr w:type="spellEnd"/>
          </w:p>
        </w:tc>
      </w:tr>
      <w:tr w:rsidR="00F3409B" w14:paraId="612047C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949A31" w14:textId="77777777" w:rsidR="00F3409B" w:rsidRDefault="00000000">
            <w:pPr>
              <w:keepNext/>
              <w:spacing w:before="20" w:after="20" w:line="259" w:lineRule="auto"/>
            </w:pPr>
            <w:proofErr w:type="spellStart"/>
            <w:r>
              <w:rPr>
                <w:sz w:val="21"/>
              </w:rPr>
              <w:t>孚于剝，位正當也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EC1CF9" w14:textId="77777777" w:rsidR="00F3409B" w:rsidRDefault="00000000">
            <w:pPr>
              <w:keepNext/>
              <w:spacing w:before="20" w:after="20" w:line="259" w:lineRule="auto"/>
              <w:rPr>
                <w:lang w:eastAsia="zh-CN"/>
              </w:rPr>
            </w:pPr>
            <w:r>
              <w:rPr>
                <w:sz w:val="21"/>
                <w:lang w:eastAsia="zh-CN"/>
              </w:rPr>
              <w:t>「信任剥蚀正道者，有危险。」《象传》解释：所处位置端正而恰当。</w:t>
            </w:r>
          </w:p>
        </w:tc>
      </w:tr>
    </w:tbl>
    <w:p w14:paraId="2E6DCC5F" w14:textId="77777777" w:rsidR="00F3409B" w:rsidRDefault="00000000">
      <w:pPr>
        <w:keepNext/>
        <w:rPr>
          <w:lang w:eastAsia="zh-CN"/>
        </w:rPr>
      </w:pPr>
      <w:r>
        <w:rPr>
          <w:lang w:eastAsia="zh-CN"/>
        </w:rPr>
        <w:t>事件与来源　E62 庚子年清廷对外战争决策失控</w:t>
      </w:r>
      <w:r>
        <w:rPr>
          <w:lang w:eastAsia="zh-CN"/>
        </w:rPr>
        <w:br/>
      </w:r>
      <w:r>
        <w:rPr>
          <w:lang w:eastAsia="zh-CN"/>
        </w:rPr>
        <w:br/>
        <w:t>1900年义和团活动、列强干预与清廷内部决策相互交错，北京的外交与军事局势迅速恶化。朝廷如何处理列强兵力，和地方官对自身辖区安全的判断，已出现不同方向。</w:t>
      </w:r>
      <w:r>
        <w:rPr>
          <w:lang w:eastAsia="zh-CN"/>
        </w:rPr>
        <w:br/>
      </w:r>
      <w:r>
        <w:rPr>
          <w:lang w:eastAsia="zh-CN"/>
        </w:rPr>
        <w:br/>
        <w:t>义和团运动与列强军事干预升高后，清廷发布对外宣战上谕，局势进一步扩大。联军攻入北京，清廷出逃，次年签订辛丑条约。部分地方官采取东南互保，也反映中央与地方判断并不一致。</w:t>
      </w:r>
      <w:r>
        <w:rPr>
          <w:lang w:eastAsia="zh-CN"/>
        </w:rPr>
        <w:br/>
      </w:r>
      <w:r>
        <w:rPr>
          <w:lang w:eastAsia="zh-CN"/>
        </w:rPr>
        <w:br/>
        <w:t>清廷发布对外宣战上谕，战事扩大，联军攻入北京，朝廷出走。东南有部分官员采互保行动，显示各地并未采取完全相同的做法。次年签署辛丑条约，清廷与民众承担严重后果。讨论中央决策的错误时，也须明确写出列强的武装侵入；从地方运动到国际战争，局势经过不只一个人的决定。</w:t>
      </w:r>
      <w:r>
        <w:rPr>
          <w:lang w:eastAsia="zh-CN"/>
        </w:rPr>
        <w:br/>
      </w:r>
      <w:r>
        <w:rPr>
          <w:lang w:eastAsia="zh-CN"/>
        </w:rPr>
        <w:br/>
        <w:t>宣战上谕发布后，并非全国官员都以相同方式回应，东南互保正显出中央和地方选择的差异。联军进北京与条约赔款，则让危机从政治判断变成军事和财政后果。每个阶段都有不同的行动者与承担者。</w:t>
      </w:r>
    </w:p>
    <w:p w14:paraId="45462BC2" w14:textId="77777777" w:rsidR="00F3409B" w:rsidRDefault="00000000">
      <w:r>
        <w:rPr>
          <w:lang w:eastAsia="zh-CN"/>
        </w:rPr>
        <w:t>历史对照　庚子年清廷对外战争决策失控：义和团运动与列强军事干预升高后，清廷发布对外宣战上谕，局势进一步扩大。联军攻入北京，清廷出逃，次年签订辛丑条约。部分地方官采取东南互保，也反映中央与地方判断并不一致。1900年义和团活动、列强干预与清廷内部决策相互交错，北京的外交与军事局势迅速恶化。庚子时对义和团军事效能的期待，可对照信任对象需要查验；不能以此概括所有民间参与者的动机。</w:t>
      </w:r>
      <w:r>
        <w:t>《小象》写「孚于剥，位正当也。」；本条聚焦「相信有害力量会侵蚀自己」。</w:t>
      </w:r>
    </w:p>
    <w:p w14:paraId="300983C0" w14:textId="77777777" w:rsidR="00F3409B" w:rsidRDefault="00000000">
      <w:pPr>
        <w:pStyle w:val="21"/>
        <w:rPr>
          <w:lang w:eastAsia="zh-CN"/>
        </w:rPr>
      </w:pPr>
      <w:bookmarkStart w:id="410" w:name="XCASE_H58_L6"/>
      <w:r>
        <w:rPr>
          <w:lang w:eastAsia="zh-CN"/>
        </w:rPr>
        <w:lastRenderedPageBreak/>
        <w:t>上六｜以享乐吸引注意未必有公共价值</w:t>
      </w:r>
      <w:bookmarkEnd w:id="410"/>
    </w:p>
    <w:p w14:paraId="78102128" w14:textId="77777777" w:rsidR="00F3409B" w:rsidRDefault="00000000">
      <w:pPr>
        <w:keepNext/>
      </w:pPr>
      <w:r>
        <w:rPr>
          <w:sz w:val="17"/>
        </w:rPr>
        <w:t>XCASE-H58-L</w:t>
      </w:r>
      <w:proofErr w:type="gramStart"/>
      <w:r>
        <w:rPr>
          <w:sz w:val="17"/>
        </w:rPr>
        <w:t>6  ｜</w:t>
      </w:r>
      <w:proofErr w:type="gramEnd"/>
      <w:r>
        <w:rPr>
          <w:sz w:val="17"/>
        </w:rPr>
        <w:t xml:space="preserve">  XIANG-L-58-</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C57AA8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D4F58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DB97B5" w14:textId="77777777" w:rsidR="00F3409B" w:rsidRDefault="00000000">
            <w:pPr>
              <w:keepNext/>
              <w:spacing w:before="20" w:after="20" w:line="259" w:lineRule="auto"/>
            </w:pPr>
            <w:proofErr w:type="spellStart"/>
            <w:r>
              <w:rPr>
                <w:b/>
                <w:sz w:val="21"/>
              </w:rPr>
              <w:t>既有简体中文译文</w:t>
            </w:r>
            <w:proofErr w:type="spellEnd"/>
          </w:p>
        </w:tc>
      </w:tr>
      <w:tr w:rsidR="00F3409B" w14:paraId="410760D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370572" w14:textId="77777777" w:rsidR="00F3409B" w:rsidRDefault="00000000">
            <w:pPr>
              <w:keepNext/>
              <w:spacing w:before="20" w:after="20" w:line="259" w:lineRule="auto"/>
            </w:pPr>
            <w:proofErr w:type="spellStart"/>
            <w:r>
              <w:rPr>
                <w:sz w:val="21"/>
              </w:rPr>
              <w:t>上六引兌，未光也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D8A38D" w14:textId="77777777" w:rsidR="00F3409B" w:rsidRDefault="00000000">
            <w:pPr>
              <w:keepNext/>
              <w:spacing w:before="20" w:after="20" w:line="259" w:lineRule="auto"/>
              <w:rPr>
                <w:lang w:eastAsia="zh-CN"/>
              </w:rPr>
            </w:pPr>
            <w:r>
              <w:rPr>
                <w:sz w:val="21"/>
                <w:lang w:eastAsia="zh-CN"/>
              </w:rPr>
              <w:t>「引诱他人求悦；吉凶取决于能否守正。」《象传》解释：作用尚未充分显明。</w:t>
            </w:r>
          </w:p>
        </w:tc>
      </w:tr>
    </w:tbl>
    <w:p w14:paraId="531A10DC"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2A05A715"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的兴建可作以奢华满足上层需要的反例；可对照外在愉悦不能代替治理责任。</w:t>
      </w:r>
      <w:r>
        <w:t>《小象》写「上六引兑，未光也。」；本条聚焦「以享乐吸引注意未必有公共价值」。</w:t>
      </w:r>
    </w:p>
    <w:p w14:paraId="35E79E55" w14:textId="77777777" w:rsidR="00F3409B" w:rsidRDefault="00000000">
      <w:pPr>
        <w:pStyle w:val="1"/>
        <w:pageBreakBefore/>
        <w:rPr>
          <w:lang w:eastAsia="zh-CN"/>
        </w:rPr>
      </w:pPr>
      <w:bookmarkStart w:id="411" w:name="H59"/>
      <w:r>
        <w:rPr>
          <w:lang w:eastAsia="zh-CN"/>
        </w:rPr>
        <w:lastRenderedPageBreak/>
        <w:t xml:space="preserve">59 </w:t>
      </w:r>
      <w:r>
        <w:rPr>
          <w:lang w:eastAsia="zh-CN"/>
        </w:rPr>
        <w:t>涣｜六爻历史对照</w:t>
      </w:r>
      <w:bookmarkEnd w:id="411"/>
    </w:p>
    <w:p w14:paraId="11B1E438" w14:textId="77777777" w:rsidR="00F3409B" w:rsidRDefault="00000000">
      <w:pPr>
        <w:pStyle w:val="21"/>
        <w:rPr>
          <w:lang w:eastAsia="zh-CN"/>
        </w:rPr>
      </w:pPr>
      <w:bookmarkStart w:id="412" w:name="XCASE_H59_L1"/>
      <w:r>
        <w:rPr>
          <w:lang w:eastAsia="zh-CN"/>
        </w:rPr>
        <w:t>初六｜危机初期就寻找救解方式</w:t>
      </w:r>
      <w:bookmarkEnd w:id="412"/>
    </w:p>
    <w:p w14:paraId="708CFACD" w14:textId="77777777" w:rsidR="00F3409B" w:rsidRDefault="00000000">
      <w:pPr>
        <w:keepNext/>
      </w:pPr>
      <w:r>
        <w:rPr>
          <w:sz w:val="17"/>
        </w:rPr>
        <w:t>XCASE-H59-L</w:t>
      </w:r>
      <w:proofErr w:type="gramStart"/>
      <w:r>
        <w:rPr>
          <w:sz w:val="17"/>
        </w:rPr>
        <w:t>1  ｜</w:t>
      </w:r>
      <w:proofErr w:type="gramEnd"/>
      <w:r>
        <w:rPr>
          <w:sz w:val="17"/>
        </w:rPr>
        <w:t xml:space="preserve">  XIANG-L-59-</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AE44F1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7E8F1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447909" w14:textId="77777777" w:rsidR="00F3409B" w:rsidRDefault="00000000">
            <w:pPr>
              <w:keepNext/>
              <w:spacing w:before="20" w:after="20" w:line="259" w:lineRule="auto"/>
            </w:pPr>
            <w:proofErr w:type="spellStart"/>
            <w:r>
              <w:rPr>
                <w:b/>
                <w:sz w:val="21"/>
              </w:rPr>
              <w:t>既有简体中文译文</w:t>
            </w:r>
            <w:proofErr w:type="spellEnd"/>
          </w:p>
        </w:tc>
      </w:tr>
      <w:tr w:rsidR="00F3409B" w14:paraId="2C58175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BA48AB" w14:textId="77777777" w:rsidR="00F3409B" w:rsidRDefault="00000000">
            <w:pPr>
              <w:keepNext/>
              <w:spacing w:before="20" w:after="20" w:line="259" w:lineRule="auto"/>
            </w:pPr>
            <w:proofErr w:type="spellStart"/>
            <w:r>
              <w:rPr>
                <w:sz w:val="21"/>
              </w:rPr>
              <w:t>初六之吉，順也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82ADF3" w14:textId="77777777" w:rsidR="00F3409B" w:rsidRDefault="00000000">
            <w:pPr>
              <w:keepNext/>
              <w:spacing w:before="20" w:after="20" w:line="259" w:lineRule="auto"/>
              <w:rPr>
                <w:lang w:eastAsia="zh-CN"/>
              </w:rPr>
            </w:pPr>
            <w:r>
              <w:rPr>
                <w:sz w:val="21"/>
                <w:lang w:eastAsia="zh-CN"/>
              </w:rPr>
              <w:t>「初六的吉」《象传》解释：顺。</w:t>
            </w:r>
          </w:p>
        </w:tc>
      </w:tr>
    </w:tbl>
    <w:p w14:paraId="4A848387" w14:textId="77777777" w:rsidR="00F3409B" w:rsidRDefault="00000000">
      <w:pPr>
        <w:keepNext/>
      </w:pPr>
      <w:r>
        <w:rPr>
          <w:lang w:eastAsia="zh-CN"/>
        </w:rPr>
        <w:t>事件与来源　E59 北平经谈判改编而避免城内大战</w:t>
      </w:r>
      <w:r>
        <w:rPr>
          <w:lang w:eastAsia="zh-CN"/>
        </w:rPr>
        <w:br/>
      </w:r>
      <w:r>
        <w:rPr>
          <w:lang w:eastAsia="zh-CN"/>
        </w:rPr>
        <w:br/>
        <w:t>1948年末至1949年初的平津战局，让北平有变成攻城战场的可能。傅作义方面掌握城内军队，解放军在外形成压力；是否交战关系到部队处置，也关系城市居民和建筑可能遭受的损失。</w:t>
      </w:r>
      <w:r>
        <w:rPr>
          <w:lang w:eastAsia="zh-CN"/>
        </w:rPr>
        <w:br/>
      </w:r>
      <w:r>
        <w:rPr>
          <w:lang w:eastAsia="zh-CN"/>
        </w:rPr>
        <w:br/>
        <w:t>平津战局中，傅作义方面与解放军谈判，北平守军接受出城改编，城市于1949年1月完成政权交接。这项安排减少了城内大规模攻防的破坏，但谈判是在明显军事压力下进行。</w:t>
      </w:r>
      <w:r>
        <w:rPr>
          <w:lang w:eastAsia="zh-CN"/>
        </w:rPr>
        <w:br/>
      </w:r>
      <w:r>
        <w:rPr>
          <w:lang w:eastAsia="zh-CN"/>
        </w:rPr>
        <w:br/>
        <w:t>双方谈判守军如何出城、改编以及城市的交接安排。傅作义方面接受协议，北平在1949年1月完成主要政权交接，城内避免大规模攻防。交涉受到明显军事压力推动，不能说成双方毫无条件地握手言和。从包围、议定部队去向到实际接管，是逐步执行的过程。</w:t>
      </w:r>
      <w:r>
        <w:rPr>
          <w:lang w:eastAsia="zh-CN"/>
        </w:rPr>
        <w:br/>
      </w:r>
      <w:r>
        <w:rPr>
          <w:lang w:eastAsia="zh-CN"/>
        </w:rPr>
        <w:br/>
        <w:t>守军接受改编后须按约离开原有阵地，新接管者也要使城市的交通、治安与机关继续运作。</w:t>
      </w:r>
      <w:r>
        <w:t>一次会谈不能替代这些具体交接。正因部队去向与入城次序有安排，当次北平没有发生原可预期的大规模城内攻防。</w:t>
      </w:r>
    </w:p>
    <w:p w14:paraId="58B6B5D9" w14:textId="77777777" w:rsidR="00F3409B" w:rsidRDefault="00000000">
      <w:r>
        <w:rPr>
          <w:lang w:eastAsia="zh-CN"/>
        </w:rPr>
        <w:t>历史对照　北平经谈判改编而避免城内大战：平津战局中，傅作义方面与解放军谈判，北平守军接受出城改编，城市于1949年1月完成政权交接。这项安排减少了城内大规模攻防的破坏，但谈判是在明显军事压力下进行。1948年末至1949年初的平津战局，让北平有变成攻城战场的可能。北平交接谈判可对照在破坏扩大前寻求替代方案；其结果有特定军事局势支撑，不是所有围城都能照搬。</w:t>
      </w:r>
      <w:r>
        <w:t>《小象》写「初六之吉，顺也。」；本条聚焦「危机初期就寻找救解方式」。</w:t>
      </w:r>
    </w:p>
    <w:p w14:paraId="746B1D92" w14:textId="77777777" w:rsidR="00F3409B" w:rsidRDefault="00000000">
      <w:pPr>
        <w:pStyle w:val="21"/>
        <w:rPr>
          <w:lang w:eastAsia="zh-CN"/>
        </w:rPr>
      </w:pPr>
      <w:bookmarkStart w:id="413" w:name="XCASE_H59_L2"/>
      <w:r>
        <w:rPr>
          <w:lang w:eastAsia="zh-CN"/>
        </w:rPr>
        <w:t>九二｜混乱中先找到可靠支点</w:t>
      </w:r>
      <w:bookmarkEnd w:id="413"/>
    </w:p>
    <w:p w14:paraId="4C5A5EC7" w14:textId="77777777" w:rsidR="00F3409B" w:rsidRDefault="00000000">
      <w:pPr>
        <w:keepNext/>
      </w:pPr>
      <w:r>
        <w:rPr>
          <w:sz w:val="17"/>
        </w:rPr>
        <w:t>XCASE-H59-L</w:t>
      </w:r>
      <w:proofErr w:type="gramStart"/>
      <w:r>
        <w:rPr>
          <w:sz w:val="17"/>
        </w:rPr>
        <w:t>2  ｜</w:t>
      </w:r>
      <w:proofErr w:type="gramEnd"/>
      <w:r>
        <w:rPr>
          <w:sz w:val="17"/>
        </w:rPr>
        <w:t xml:space="preserve">  XIANG-L-59-</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3FCA39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F2D22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743407" w14:textId="77777777" w:rsidR="00F3409B" w:rsidRDefault="00000000">
            <w:pPr>
              <w:keepNext/>
              <w:spacing w:before="20" w:after="20" w:line="259" w:lineRule="auto"/>
            </w:pPr>
            <w:proofErr w:type="spellStart"/>
            <w:r>
              <w:rPr>
                <w:b/>
                <w:sz w:val="21"/>
              </w:rPr>
              <w:t>既有简体中文译文</w:t>
            </w:r>
            <w:proofErr w:type="spellEnd"/>
          </w:p>
        </w:tc>
      </w:tr>
      <w:tr w:rsidR="00F3409B" w14:paraId="3295767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BE644" w14:textId="77777777" w:rsidR="00F3409B" w:rsidRDefault="00000000">
            <w:pPr>
              <w:keepNext/>
              <w:spacing w:before="20" w:after="20" w:line="259" w:lineRule="auto"/>
            </w:pPr>
            <w:proofErr w:type="spellStart"/>
            <w:r>
              <w:rPr>
                <w:sz w:val="21"/>
              </w:rPr>
              <w:t>渙奔其机，得愿也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5D8A75" w14:textId="77777777" w:rsidR="00F3409B" w:rsidRDefault="00000000">
            <w:pPr>
              <w:keepNext/>
              <w:spacing w:before="20" w:after="20" w:line="259" w:lineRule="auto"/>
              <w:rPr>
                <w:lang w:eastAsia="zh-CN"/>
              </w:rPr>
            </w:pPr>
            <w:r>
              <w:rPr>
                <w:sz w:val="21"/>
                <w:lang w:eastAsia="zh-CN"/>
              </w:rPr>
              <w:t>「涣散时奔向可倚的几案，悔恨消失。」《象传》解释：得愿。</w:t>
            </w:r>
          </w:p>
        </w:tc>
      </w:tr>
    </w:tbl>
    <w:p w14:paraId="2AEF2D91" w14:textId="77777777" w:rsidR="00F3409B" w:rsidRDefault="00000000">
      <w:pPr>
        <w:keepNext/>
      </w:pPr>
      <w:r>
        <w:rPr>
          <w:lang w:eastAsia="zh-CN"/>
        </w:rPr>
        <w:t>事件与来源　E33 刘备长坂败退后重新集结</w:t>
      </w:r>
      <w:r>
        <w:rPr>
          <w:lang w:eastAsia="zh-CN"/>
        </w:rPr>
        <w:br/>
      </w:r>
      <w:r>
        <w:rPr>
          <w:lang w:eastAsia="zh-CN"/>
        </w:rPr>
        <w:br/>
        <w:t>曹操南下荆州时，刘备在当地已难维持原有位置，率领部队及随行人员向南移动。队伍不全是能迅速行军的士兵，后方追兵和沿途接应的距离持续改变。</w:t>
      </w:r>
      <w:r>
        <w:rPr>
          <w:lang w:eastAsia="zh-CN"/>
        </w:rPr>
        <w:br/>
      </w:r>
      <w:r>
        <w:rPr>
          <w:lang w:eastAsia="zh-CN"/>
        </w:rPr>
        <w:br/>
        <w:t>曹操进军荆州时，刘备向南撤退，在长坂遭到追击而溃败，之后与关羽、刘琦等力量会合，再寻求与孙权合作。撤退使部分力量得以延续，但过程并不平顺，也伴随严重损失。</w:t>
      </w:r>
      <w:r>
        <w:rPr>
          <w:lang w:eastAsia="zh-CN"/>
        </w:rPr>
        <w:br/>
      </w:r>
      <w:r>
        <w:rPr>
          <w:lang w:eastAsia="zh-CN"/>
        </w:rPr>
        <w:br/>
      </w:r>
      <w:r>
        <w:t>长坂遭遇曹军追击后，刘备军受到重创。其后他与关羽、刘琦等兵力会合，逐渐恢复可用的军事力量，并寻求孙权合作。后来的联盟不会使长坂的溃败成为从一开始便算准的成功撤退。这段过程有离开荆州、遭追击、部分部队重新集合与对外结盟几个节点，也有随行人员承受的实际危险。</w:t>
      </w:r>
      <w:r>
        <w:br/>
      </w:r>
      <w:r>
        <w:lastRenderedPageBreak/>
        <w:br/>
        <w:t>队伍中有民众跟随，刘备的撤退速度和单纯的军队转移不相同。追兵在长坂造成溃散后，分散的力量需要重新找到彼此，才可能再同外部盟友接洽。保留下来的人员与当场遭受的损失，都是这次撤离的一部分。</w:t>
      </w:r>
    </w:p>
    <w:p w14:paraId="34B3E832" w14:textId="77777777" w:rsidR="00F3409B" w:rsidRDefault="00000000">
      <w:r>
        <w:rPr>
          <w:lang w:eastAsia="zh-CN"/>
        </w:rPr>
        <w:t>历史对照　刘备长坂败退后重新集结：曹操进军荆州时，刘备向南撤退，在长坂遭到追击而溃败，之后与关羽、刘琦等力量会合，再寻求与孙权合作。撤退使部分力量得以延续，但过程并不平顺，也伴随严重损失。曹操南下荆州时，刘备在当地已难维持原有位置，率领部队及随行人员向南移动。刘备长坂后撤退并寻求支援，可对照危局中返回可依靠的基础；不把机这一意象当成史实器物。</w:t>
      </w:r>
      <w:r>
        <w:t>《小象》写「涣奔其机，得愿也。」；本条聚焦「混乱中先找到可靠支点」。</w:t>
      </w:r>
    </w:p>
    <w:p w14:paraId="74DF9BCE" w14:textId="77777777" w:rsidR="00F3409B" w:rsidRDefault="00000000">
      <w:pPr>
        <w:pStyle w:val="21"/>
        <w:rPr>
          <w:lang w:eastAsia="zh-CN"/>
        </w:rPr>
      </w:pPr>
      <w:bookmarkStart w:id="414" w:name="XCASE_H59_L3"/>
      <w:r>
        <w:rPr>
          <w:lang w:eastAsia="zh-CN"/>
        </w:rPr>
        <w:t>六三｜把注意力从自身转向公共需要</w:t>
      </w:r>
      <w:bookmarkEnd w:id="414"/>
    </w:p>
    <w:p w14:paraId="41691F47" w14:textId="77777777" w:rsidR="00F3409B" w:rsidRDefault="00000000">
      <w:pPr>
        <w:keepNext/>
      </w:pPr>
      <w:r>
        <w:rPr>
          <w:sz w:val="17"/>
        </w:rPr>
        <w:t>XCASE-H59-L</w:t>
      </w:r>
      <w:proofErr w:type="gramStart"/>
      <w:r>
        <w:rPr>
          <w:sz w:val="17"/>
        </w:rPr>
        <w:t>3  ｜</w:t>
      </w:r>
      <w:proofErr w:type="gramEnd"/>
      <w:r>
        <w:rPr>
          <w:sz w:val="17"/>
        </w:rPr>
        <w:t xml:space="preserve">  XIANG-L-59-</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6440D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E1C0E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35803" w14:textId="77777777" w:rsidR="00F3409B" w:rsidRDefault="00000000">
            <w:pPr>
              <w:keepNext/>
              <w:spacing w:before="20" w:after="20" w:line="259" w:lineRule="auto"/>
            </w:pPr>
            <w:proofErr w:type="spellStart"/>
            <w:r>
              <w:rPr>
                <w:b/>
                <w:sz w:val="21"/>
              </w:rPr>
              <w:t>既有简体中文译文</w:t>
            </w:r>
            <w:proofErr w:type="spellEnd"/>
          </w:p>
        </w:tc>
      </w:tr>
      <w:tr w:rsidR="00F3409B" w14:paraId="481FEF1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D18F50" w14:textId="77777777" w:rsidR="00F3409B" w:rsidRDefault="00000000">
            <w:pPr>
              <w:keepNext/>
              <w:spacing w:before="20" w:after="20" w:line="259" w:lineRule="auto"/>
            </w:pPr>
            <w:proofErr w:type="spellStart"/>
            <w:r>
              <w:rPr>
                <w:sz w:val="21"/>
              </w:rPr>
              <w:t>渙其躬，志在外也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73F237" w14:textId="77777777" w:rsidR="00F3409B" w:rsidRDefault="00000000">
            <w:pPr>
              <w:keepNext/>
              <w:spacing w:before="20" w:after="20" w:line="259" w:lineRule="auto"/>
              <w:rPr>
                <w:lang w:eastAsia="zh-CN"/>
              </w:rPr>
            </w:pPr>
            <w:r>
              <w:rPr>
                <w:sz w:val="21"/>
                <w:lang w:eastAsia="zh-CN"/>
              </w:rPr>
              <w:t>「化解自身私心，无悔。」《象传》解释：志在外。</w:t>
            </w:r>
          </w:p>
        </w:tc>
      </w:tr>
    </w:tbl>
    <w:p w14:paraId="0C24074C" w14:textId="77777777" w:rsidR="00F3409B" w:rsidRDefault="00000000">
      <w:pPr>
        <w:keepNext/>
      </w:pPr>
      <w:r>
        <w:rPr>
          <w:lang w:eastAsia="zh-CN"/>
        </w:rPr>
        <w:t>事件与来源　E41 汉文帝下诏免除田租</w:t>
      </w:r>
      <w:r>
        <w:rPr>
          <w:lang w:eastAsia="zh-CN"/>
        </w:rPr>
        <w:br/>
      </w:r>
      <w:r>
        <w:rPr>
          <w:lang w:eastAsia="zh-CN"/>
        </w:rPr>
        <w:br/>
        <w:t>汉文帝在位时，朝廷关心农业与百姓负担。农民耕作取得收成，国家则以田租等方式取得收入；朝廷要减少一个征收项目，也须考虑国库此后少收的部分。</w:t>
      </w:r>
      <w:r>
        <w:rPr>
          <w:lang w:eastAsia="zh-CN"/>
        </w:rPr>
        <w:br/>
      </w:r>
      <w:r>
        <w:rPr>
          <w:lang w:eastAsia="zh-CN"/>
        </w:rPr>
        <w:br/>
        <w:t>《史记》孝文本纪记载，文帝十三年因重视农业及百姓负担，下令除去田租。这项措施减少国家向农业生产收取的一部分收入，呈现统治者在财政与民生之间作取舍。</w:t>
      </w:r>
      <w:r>
        <w:rPr>
          <w:lang w:eastAsia="zh-CN"/>
        </w:rPr>
        <w:br/>
      </w:r>
      <w:r>
        <w:rPr>
          <w:lang w:eastAsia="zh-CN"/>
        </w:rPr>
        <w:br/>
      </w:r>
      <w:r>
        <w:t>《史记》记载文帝十三年下令除去田租。诏令针对的是田地征收的一项收入，各地仍有其他赋役，因而不能写成国家自此不再向民众取得任何资源。政策公布后，地方官要依诏调整征收，居民也才能感受到变化。这段史事有具体措施及年份，而不同农户获益是否相同，还需要另外研究。</w:t>
      </w:r>
      <w:r>
        <w:br/>
      </w:r>
      <w:r>
        <w:br/>
        <w:t>地方官接到免租诏令，原本要从田地取得的税收需重新安排。农家因此在这个税目上少负担，是否另需服其他役、纳其他税，还要分开查看。政策的实际范围，不可因「免」字便被无限放大。</w:t>
      </w:r>
    </w:p>
    <w:p w14:paraId="5D389C17" w14:textId="77777777" w:rsidR="00F3409B" w:rsidRDefault="00000000">
      <w:r>
        <w:rPr>
          <w:lang w:eastAsia="zh-CN"/>
        </w:rPr>
        <w:t>历史对照　汉文帝下诏免除田租：《史记》孝文本纪记载，文帝十三年因重视农业及百姓负担，下令除去田租。这项措施减少国家向农业生产收取的一部分收入，呈现统治者在财政与民生之间作取舍。</w:t>
      </w:r>
      <w:r>
        <w:t>汉文帝在位时，朝廷关心农业与百姓负担。文帝减免田租，可对照掌权者愿意调整国家取用资源的方式；不能直接据此推定其完全没有政治利益考量。《小象》写「涣其躬，志在外也。」；本条聚焦「把注意力从自身转向公共需要」。</w:t>
      </w:r>
    </w:p>
    <w:p w14:paraId="5FC90202" w14:textId="77777777" w:rsidR="00F3409B" w:rsidRDefault="00000000">
      <w:pPr>
        <w:pStyle w:val="21"/>
      </w:pPr>
      <w:bookmarkStart w:id="415" w:name="XCASE_H59_L4"/>
      <w:proofErr w:type="spellStart"/>
      <w:r>
        <w:t>六四｜超越原有小圈子建立共同安排</w:t>
      </w:r>
      <w:bookmarkEnd w:id="415"/>
      <w:proofErr w:type="spellEnd"/>
    </w:p>
    <w:p w14:paraId="3D5EF6E5" w14:textId="77777777" w:rsidR="00F3409B" w:rsidRDefault="00000000">
      <w:pPr>
        <w:keepNext/>
      </w:pPr>
      <w:r>
        <w:rPr>
          <w:sz w:val="17"/>
        </w:rPr>
        <w:t>XCASE-H59-L</w:t>
      </w:r>
      <w:proofErr w:type="gramStart"/>
      <w:r>
        <w:rPr>
          <w:sz w:val="17"/>
        </w:rPr>
        <w:t>4  ｜</w:t>
      </w:r>
      <w:proofErr w:type="gramEnd"/>
      <w:r>
        <w:rPr>
          <w:sz w:val="17"/>
        </w:rPr>
        <w:t xml:space="preserve">  XIANG-L-59-</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2D142E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3285C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442F23" w14:textId="77777777" w:rsidR="00F3409B" w:rsidRDefault="00000000">
            <w:pPr>
              <w:keepNext/>
              <w:spacing w:before="20" w:after="20" w:line="259" w:lineRule="auto"/>
            </w:pPr>
            <w:proofErr w:type="spellStart"/>
            <w:r>
              <w:rPr>
                <w:b/>
                <w:sz w:val="21"/>
              </w:rPr>
              <w:t>既有简体中文译文</w:t>
            </w:r>
            <w:proofErr w:type="spellEnd"/>
          </w:p>
        </w:tc>
      </w:tr>
      <w:tr w:rsidR="00F3409B" w14:paraId="4155C4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018FE9" w14:textId="77777777" w:rsidR="00F3409B" w:rsidRDefault="00000000">
            <w:pPr>
              <w:keepNext/>
              <w:spacing w:before="20" w:after="20" w:line="259" w:lineRule="auto"/>
              <w:rPr>
                <w:lang w:eastAsia="zh-TW"/>
              </w:rPr>
            </w:pPr>
            <w:r>
              <w:rPr>
                <w:sz w:val="21"/>
                <w:lang w:eastAsia="zh-TW"/>
              </w:rPr>
              <w:t>渙其群，元吉；光大也。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FAA342" w14:textId="77777777" w:rsidR="00F3409B" w:rsidRDefault="00000000">
            <w:pPr>
              <w:keepNext/>
              <w:spacing w:before="20" w:after="20" w:line="259" w:lineRule="auto"/>
              <w:rPr>
                <w:lang w:eastAsia="zh-CN"/>
              </w:rPr>
            </w:pPr>
            <w:r>
              <w:rPr>
                <w:sz w:val="21"/>
                <w:lang w:eastAsia="zh-CN"/>
              </w:rPr>
              <w:t>「解散小群体，大吉；散开后形成新的高大聚合，非平常人所能想到。」《象传》解释：光大。</w:t>
            </w:r>
          </w:p>
        </w:tc>
      </w:tr>
    </w:tbl>
    <w:p w14:paraId="12657AC2"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lastRenderedPageBreak/>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5A231A46"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政协制定共同纲领，可对照跨团体合作；这不表示所有政治派别都参与，也不以光大掩盖代表性限制。</w:t>
      </w:r>
      <w:r>
        <w:t>《小象》写「涣其群，元吉；光大也。」；本条聚焦「超越原有小圈子建立共同安排」。</w:t>
      </w:r>
    </w:p>
    <w:p w14:paraId="0FB3D94E" w14:textId="77777777" w:rsidR="00F3409B" w:rsidRDefault="00000000">
      <w:pPr>
        <w:pStyle w:val="21"/>
        <w:rPr>
          <w:lang w:eastAsia="zh-CN"/>
        </w:rPr>
      </w:pPr>
      <w:bookmarkStart w:id="416" w:name="XCASE_H59_L5"/>
      <w:r>
        <w:rPr>
          <w:lang w:eastAsia="zh-CN"/>
        </w:rPr>
        <w:t>九五｜分散局面需要清楚公共权责</w:t>
      </w:r>
      <w:bookmarkEnd w:id="416"/>
    </w:p>
    <w:p w14:paraId="01A45211" w14:textId="77777777" w:rsidR="00F3409B" w:rsidRDefault="00000000">
      <w:pPr>
        <w:keepNext/>
      </w:pPr>
      <w:r>
        <w:rPr>
          <w:sz w:val="17"/>
        </w:rPr>
        <w:t>XCASE-H59-L</w:t>
      </w:r>
      <w:proofErr w:type="gramStart"/>
      <w:r>
        <w:rPr>
          <w:sz w:val="17"/>
        </w:rPr>
        <w:t>5  ｜</w:t>
      </w:r>
      <w:proofErr w:type="gramEnd"/>
      <w:r>
        <w:rPr>
          <w:sz w:val="17"/>
        </w:rPr>
        <w:t xml:space="preserve">  XIANG-L-59-</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5AA778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ED09A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981D56" w14:textId="77777777" w:rsidR="00F3409B" w:rsidRDefault="00000000">
            <w:pPr>
              <w:keepNext/>
              <w:spacing w:before="20" w:after="20" w:line="259" w:lineRule="auto"/>
            </w:pPr>
            <w:proofErr w:type="spellStart"/>
            <w:r>
              <w:rPr>
                <w:b/>
                <w:sz w:val="21"/>
              </w:rPr>
              <w:t>既有简体中文译文</w:t>
            </w:r>
            <w:proofErr w:type="spellEnd"/>
          </w:p>
        </w:tc>
      </w:tr>
      <w:tr w:rsidR="00F3409B" w14:paraId="6D123E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B7201F" w14:textId="77777777" w:rsidR="00F3409B" w:rsidRDefault="00000000">
            <w:pPr>
              <w:keepNext/>
              <w:spacing w:before="20" w:after="20" w:line="259" w:lineRule="auto"/>
            </w:pPr>
            <w:proofErr w:type="spellStart"/>
            <w:r>
              <w:rPr>
                <w:sz w:val="21"/>
              </w:rPr>
              <w:t>王居无咎，正位也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582F0F" w14:textId="77777777" w:rsidR="00F3409B" w:rsidRDefault="00000000">
            <w:pPr>
              <w:keepNext/>
              <w:spacing w:before="20" w:after="20" w:line="259" w:lineRule="auto"/>
              <w:rPr>
                <w:lang w:eastAsia="zh-CN"/>
              </w:rPr>
            </w:pPr>
            <w:r>
              <w:rPr>
                <w:sz w:val="21"/>
                <w:lang w:eastAsia="zh-CN"/>
              </w:rPr>
              <w:t>「像汗液发散般发布重大号令，散发君王积聚的财物，无咎。」《象传》解释：正位。</w:t>
            </w:r>
          </w:p>
        </w:tc>
      </w:tr>
    </w:tbl>
    <w:p w14:paraId="6FF744FF" w14:textId="77777777" w:rsidR="00F3409B" w:rsidRDefault="00000000">
      <w:pPr>
        <w:keepNext/>
      </w:pPr>
      <w:r>
        <w:rPr>
          <w:lang w:eastAsia="zh-CN"/>
        </w:rPr>
        <w:t>事件与来源　E50 南京临时政府建立共和行政组织</w:t>
      </w:r>
      <w:r>
        <w:rPr>
          <w:lang w:eastAsia="zh-CN"/>
        </w:rPr>
        <w:br/>
      </w:r>
      <w:r>
        <w:rPr>
          <w:lang w:eastAsia="zh-CN"/>
        </w:rPr>
        <w:br/>
        <w:t>辛亥革命之后，南方各省需要一个能对外代表共和、对内办理政府事务的机关。成立政府除宣示政治目标，还要有人处理各部职责、财政和军队命令。南京成为临时政府所在地，但新政权的实际控制仍有地理边界。</w:t>
      </w:r>
      <w:r>
        <w:rPr>
          <w:lang w:eastAsia="zh-CN"/>
        </w:rPr>
        <w:br/>
      </w:r>
      <w:r>
        <w:rPr>
          <w:lang w:eastAsia="zh-CN"/>
        </w:rPr>
        <w:br/>
      </w:r>
      <w:r>
        <w:t>1912年1月1日，孙中山在南京就任临时大总统。临时政府成立各项机关、发布施政文告，试图把革命的政治目标转成日常行政。但财政与全国实际控制能力仍受限制。</w:t>
      </w:r>
      <w:r>
        <w:br/>
      </w:r>
      <w:r>
        <w:br/>
        <w:t>1912年1月1日孙中山在南京就任临时大总统，政府设置机关，发布施政文告。官员开始按新名称工作，同时仍需面对清廷与其他地方军事力量。南北交涉进行时，新政府的人事与权力安排也继续变动。就职是清楚的日期，让新的行政组织真正能在各地执行命令，却要另外取得财政与政治支持。</w:t>
      </w:r>
      <w:r>
        <w:br/>
      </w:r>
      <w:r>
        <w:br/>
        <w:t>南京临时政府要把革命时期的人际与军事联系，转为官署、职掌和往来公文。各省既已表示共和立场，也未必同时交出税收与军队指挥权。孙中山就职后，临时机关仍在这些限制之下安排每日政务。</w:t>
      </w:r>
    </w:p>
    <w:p w14:paraId="7C1EE272" w14:textId="77777777" w:rsidR="00F3409B" w:rsidRDefault="00000000">
      <w:r>
        <w:rPr>
          <w:lang w:eastAsia="zh-CN"/>
        </w:rPr>
        <w:t>历史对照　南京临时政府建立共和行政组织：1912年1月1日，孙中山在南京就任临时大总统。临时政府成立各项机关、发布施政文告，试图把革命的政治目标转成日常行政。</w:t>
      </w:r>
      <w:r>
        <w:t>但财政与全国实际控制能力仍受限制。辛亥革命之后，南方各省需要一个能对外代表共和、对内办理政府事务的机关。南京临时政府成立，可对照用制度建立政策与命令的中心；正位不是替任何政权作不经论证的合法性认定。《小象》写「王居无咎，正位也。」；本条聚焦「分散局面需要清楚公共权责」。</w:t>
      </w:r>
    </w:p>
    <w:p w14:paraId="47E21A56" w14:textId="77777777" w:rsidR="00F3409B" w:rsidRDefault="00000000">
      <w:pPr>
        <w:pStyle w:val="21"/>
        <w:rPr>
          <w:lang w:eastAsia="zh-CN"/>
        </w:rPr>
      </w:pPr>
      <w:bookmarkStart w:id="417" w:name="XCASE_H59_L6"/>
      <w:r>
        <w:rPr>
          <w:lang w:eastAsia="zh-CN"/>
        </w:rPr>
        <w:lastRenderedPageBreak/>
        <w:t>上九｜能减少伤害的解法值得重视</w:t>
      </w:r>
      <w:bookmarkEnd w:id="417"/>
    </w:p>
    <w:p w14:paraId="481936E0" w14:textId="77777777" w:rsidR="00F3409B" w:rsidRDefault="00000000">
      <w:pPr>
        <w:keepNext/>
      </w:pPr>
      <w:r>
        <w:rPr>
          <w:sz w:val="17"/>
        </w:rPr>
        <w:t>XCASE-H59-L</w:t>
      </w:r>
      <w:proofErr w:type="gramStart"/>
      <w:r>
        <w:rPr>
          <w:sz w:val="17"/>
        </w:rPr>
        <w:t>6  ｜</w:t>
      </w:r>
      <w:proofErr w:type="gramEnd"/>
      <w:r>
        <w:rPr>
          <w:sz w:val="17"/>
        </w:rPr>
        <w:t xml:space="preserve">  XIANG-L-59-</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CC3241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5AFCD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A309FD" w14:textId="77777777" w:rsidR="00F3409B" w:rsidRDefault="00000000">
            <w:pPr>
              <w:keepNext/>
              <w:spacing w:before="20" w:after="20" w:line="259" w:lineRule="auto"/>
            </w:pPr>
            <w:proofErr w:type="spellStart"/>
            <w:r>
              <w:rPr>
                <w:b/>
                <w:sz w:val="21"/>
              </w:rPr>
              <w:t>既有简体中文译文</w:t>
            </w:r>
            <w:proofErr w:type="spellEnd"/>
          </w:p>
        </w:tc>
      </w:tr>
      <w:tr w:rsidR="00F3409B" w14:paraId="5EE0C15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4CB038" w14:textId="77777777" w:rsidR="00F3409B" w:rsidRDefault="00000000">
            <w:pPr>
              <w:keepNext/>
              <w:spacing w:before="20" w:after="20" w:line="259" w:lineRule="auto"/>
            </w:pPr>
            <w:proofErr w:type="spellStart"/>
            <w:r>
              <w:rPr>
                <w:sz w:val="21"/>
              </w:rPr>
              <w:t>渙其血，遠害也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1125B7" w14:textId="77777777" w:rsidR="00F3409B" w:rsidRDefault="00000000">
            <w:pPr>
              <w:keepNext/>
              <w:spacing w:before="20" w:after="20" w:line="259" w:lineRule="auto"/>
              <w:rPr>
                <w:lang w:eastAsia="zh-CN"/>
              </w:rPr>
            </w:pPr>
            <w:r>
              <w:rPr>
                <w:sz w:val="21"/>
                <w:lang w:eastAsia="zh-CN"/>
              </w:rPr>
              <w:t>「化解流血危险，使其远离而出，无咎。」《象传》解释：远害。</w:t>
            </w:r>
          </w:p>
        </w:tc>
      </w:tr>
    </w:tbl>
    <w:p w14:paraId="6F66C521" w14:textId="77777777" w:rsidR="00F3409B" w:rsidRDefault="00000000">
      <w:pPr>
        <w:keepNext/>
      </w:pPr>
      <w:r>
        <w:rPr>
          <w:lang w:eastAsia="zh-CN"/>
        </w:rPr>
        <w:t>事件与来源　E59 北平经谈判改编而避免城内大战</w:t>
      </w:r>
      <w:r>
        <w:rPr>
          <w:lang w:eastAsia="zh-CN"/>
        </w:rPr>
        <w:br/>
      </w:r>
      <w:r>
        <w:rPr>
          <w:lang w:eastAsia="zh-CN"/>
        </w:rPr>
        <w:br/>
        <w:t>1948年末至1949年初的平津战局，让北平有变成攻城战场的可能。傅作义方面掌握城内军队，解放军在外形成压力；是否交战关系到部队处置，也关系城市居民和建筑可能遭受的损失。</w:t>
      </w:r>
      <w:r>
        <w:rPr>
          <w:lang w:eastAsia="zh-CN"/>
        </w:rPr>
        <w:br/>
      </w:r>
      <w:r>
        <w:rPr>
          <w:lang w:eastAsia="zh-CN"/>
        </w:rPr>
        <w:br/>
        <w:t>平津战局中，傅作义方面与解放军谈判，北平守军接受出城改编，城市于1949年1月完成政权交接。这项安排减少了城内大规模攻防的破坏，但谈判是在明显军事压力下进行。</w:t>
      </w:r>
      <w:r>
        <w:rPr>
          <w:lang w:eastAsia="zh-CN"/>
        </w:rPr>
        <w:br/>
      </w:r>
      <w:r>
        <w:rPr>
          <w:lang w:eastAsia="zh-CN"/>
        </w:rPr>
        <w:br/>
        <w:t>双方谈判守军如何出城、改编以及城市的交接安排。傅作义方面接受协议，北平在1949年1月完成主要政权交接，城内避免大规模攻防。交涉受到明显军事压力推动，不能说成双方毫无条件地握手言和。从包围、议定部队去向到实际接管，是逐步执行的过程。</w:t>
      </w:r>
      <w:r>
        <w:rPr>
          <w:lang w:eastAsia="zh-CN"/>
        </w:rPr>
        <w:br/>
      </w:r>
      <w:r>
        <w:rPr>
          <w:lang w:eastAsia="zh-CN"/>
        </w:rPr>
        <w:br/>
        <w:t>守军接受改编后须按约离开原有阵地，新接管者也要使城市的交通、治安与机关继续运作。</w:t>
      </w:r>
      <w:r>
        <w:t>一次会谈不能替代这些具体交接。正因部队去向与入城次序有安排，当次北平没有发生原可预期的大规模城内攻防。</w:t>
      </w:r>
    </w:p>
    <w:p w14:paraId="54A5739B" w14:textId="77777777" w:rsidR="00F3409B" w:rsidRDefault="00000000">
      <w:r>
        <w:rPr>
          <w:lang w:eastAsia="zh-CN"/>
        </w:rPr>
        <w:t>历史对照　北平经谈判改编而避免城内大战：平津战局中，傅作义方面与解放军谈判，北平守军接受出城改编，城市于1949年1月完成政权交接。这项安排减少了城内大规模攻防的破坏，但谈判是在明显军事压力下进行。1948年末至1949年初的平津战局，让北平有变成攻城战场的可能。北平和平交接降低攻城战的破坏风险，可对照远害；仍应分辨避免战斗与后续政治变动的不同影响。</w:t>
      </w:r>
      <w:r>
        <w:t>《小象》写「涣其血，远害也。」；本条聚焦「能减少伤害的解法值得重视」。</w:t>
      </w:r>
    </w:p>
    <w:p w14:paraId="6A50DB72" w14:textId="77777777" w:rsidR="00F3409B" w:rsidRDefault="00000000">
      <w:pPr>
        <w:pStyle w:val="1"/>
        <w:pageBreakBefore/>
        <w:rPr>
          <w:lang w:eastAsia="zh-CN"/>
        </w:rPr>
      </w:pPr>
      <w:bookmarkStart w:id="418" w:name="H60"/>
      <w:r>
        <w:rPr>
          <w:lang w:eastAsia="zh-CN"/>
        </w:rPr>
        <w:lastRenderedPageBreak/>
        <w:t xml:space="preserve">60 </w:t>
      </w:r>
      <w:r>
        <w:rPr>
          <w:lang w:eastAsia="zh-CN"/>
        </w:rPr>
        <w:t>节｜六爻历史对照</w:t>
      </w:r>
      <w:bookmarkEnd w:id="418"/>
    </w:p>
    <w:p w14:paraId="3AFF91F6" w14:textId="77777777" w:rsidR="00F3409B" w:rsidRDefault="00000000">
      <w:pPr>
        <w:pStyle w:val="21"/>
        <w:rPr>
          <w:lang w:eastAsia="zh-CN"/>
        </w:rPr>
      </w:pPr>
      <w:bookmarkStart w:id="419" w:name="XCASE_H60_L1"/>
      <w:r>
        <w:rPr>
          <w:lang w:eastAsia="zh-CN"/>
        </w:rPr>
        <w:t>初九｜先分清可行与不可行</w:t>
      </w:r>
      <w:bookmarkEnd w:id="419"/>
    </w:p>
    <w:p w14:paraId="798F5345" w14:textId="77777777" w:rsidR="00F3409B" w:rsidRDefault="00000000">
      <w:pPr>
        <w:keepNext/>
      </w:pPr>
      <w:r>
        <w:rPr>
          <w:sz w:val="17"/>
        </w:rPr>
        <w:t>XCASE-H60-L</w:t>
      </w:r>
      <w:proofErr w:type="gramStart"/>
      <w:r>
        <w:rPr>
          <w:sz w:val="17"/>
        </w:rPr>
        <w:t>1  ｜</w:t>
      </w:r>
      <w:proofErr w:type="gramEnd"/>
      <w:r>
        <w:rPr>
          <w:sz w:val="17"/>
        </w:rPr>
        <w:t xml:space="preserve">  XIANG-L-60-</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693C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7A742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C6E033" w14:textId="77777777" w:rsidR="00F3409B" w:rsidRDefault="00000000">
            <w:pPr>
              <w:keepNext/>
              <w:spacing w:before="20" w:after="20" w:line="259" w:lineRule="auto"/>
            </w:pPr>
            <w:proofErr w:type="spellStart"/>
            <w:r>
              <w:rPr>
                <w:b/>
                <w:sz w:val="21"/>
              </w:rPr>
              <w:t>既有简体中文译文</w:t>
            </w:r>
            <w:proofErr w:type="spellEnd"/>
          </w:p>
        </w:tc>
      </w:tr>
      <w:tr w:rsidR="00F3409B" w14:paraId="2F763E8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D84F93" w14:textId="77777777" w:rsidR="00F3409B" w:rsidRDefault="00000000">
            <w:pPr>
              <w:keepNext/>
              <w:spacing w:before="20" w:after="20" w:line="259" w:lineRule="auto"/>
              <w:rPr>
                <w:lang w:eastAsia="zh-TW"/>
              </w:rPr>
            </w:pPr>
            <w:r>
              <w:rPr>
                <w:sz w:val="21"/>
                <w:lang w:eastAsia="zh-TW"/>
              </w:rPr>
              <w:t>不出戶庭，知通塞也。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719537" w14:textId="77777777" w:rsidR="00F3409B" w:rsidRDefault="00000000">
            <w:pPr>
              <w:keepNext/>
              <w:spacing w:before="20" w:after="20" w:line="259" w:lineRule="auto"/>
              <w:rPr>
                <w:lang w:eastAsia="zh-CN"/>
              </w:rPr>
            </w:pPr>
            <w:r>
              <w:rPr>
                <w:sz w:val="21"/>
                <w:lang w:eastAsia="zh-CN"/>
              </w:rPr>
              <w:t>「不走出内院，时机未至而自我节制，无咎。」《象传》解释：知通塞。</w:t>
            </w:r>
          </w:p>
        </w:tc>
      </w:tr>
    </w:tbl>
    <w:p w14:paraId="66491821"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1D2FA373"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选择作战方式与时机，可对照知道何时不宜走出去；停留的价值在判断，不在形式上的不动。《小象》写「不出户庭，知通塞也。」；本条聚焦「先分清可行与不可行」。</w:t>
      </w:r>
    </w:p>
    <w:p w14:paraId="479E371D" w14:textId="77777777" w:rsidR="00F3409B" w:rsidRDefault="00000000">
      <w:pPr>
        <w:pStyle w:val="21"/>
        <w:rPr>
          <w:lang w:eastAsia="zh-CN"/>
        </w:rPr>
      </w:pPr>
      <w:bookmarkStart w:id="420" w:name="XCASE_H60_L2"/>
      <w:r>
        <w:rPr>
          <w:lang w:eastAsia="zh-CN"/>
        </w:rPr>
        <w:t>九二｜过度等待也会错失时机</w:t>
      </w:r>
      <w:bookmarkEnd w:id="420"/>
    </w:p>
    <w:p w14:paraId="1BB52030" w14:textId="77777777" w:rsidR="00F3409B" w:rsidRDefault="00000000">
      <w:pPr>
        <w:keepNext/>
      </w:pPr>
      <w:r>
        <w:rPr>
          <w:sz w:val="17"/>
        </w:rPr>
        <w:t>XCASE-H60-L</w:t>
      </w:r>
      <w:proofErr w:type="gramStart"/>
      <w:r>
        <w:rPr>
          <w:sz w:val="17"/>
        </w:rPr>
        <w:t>2  ｜</w:t>
      </w:r>
      <w:proofErr w:type="gramEnd"/>
      <w:r>
        <w:rPr>
          <w:sz w:val="17"/>
        </w:rPr>
        <w:t xml:space="preserve">  XIANG-L-60-</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DD2FA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A0A45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CC407E" w14:textId="77777777" w:rsidR="00F3409B" w:rsidRDefault="00000000">
            <w:pPr>
              <w:keepNext/>
              <w:spacing w:before="20" w:after="20" w:line="259" w:lineRule="auto"/>
            </w:pPr>
            <w:proofErr w:type="spellStart"/>
            <w:r>
              <w:rPr>
                <w:b/>
                <w:sz w:val="21"/>
              </w:rPr>
              <w:t>既有简体中文译文</w:t>
            </w:r>
            <w:proofErr w:type="spellEnd"/>
          </w:p>
        </w:tc>
      </w:tr>
      <w:tr w:rsidR="00F3409B" w14:paraId="09FE5B9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BE920" w14:textId="77777777" w:rsidR="00F3409B" w:rsidRDefault="00000000">
            <w:pPr>
              <w:keepNext/>
              <w:spacing w:before="20" w:after="20" w:line="259" w:lineRule="auto"/>
              <w:rPr>
                <w:lang w:eastAsia="zh-TW"/>
              </w:rPr>
            </w:pPr>
            <w:r>
              <w:rPr>
                <w:sz w:val="21"/>
                <w:lang w:eastAsia="zh-TW"/>
              </w:rPr>
              <w:t>不出門庭，失時極也。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5B775A" w14:textId="77777777" w:rsidR="00F3409B" w:rsidRDefault="00000000">
            <w:pPr>
              <w:keepNext/>
              <w:spacing w:before="20" w:after="20" w:line="259" w:lineRule="auto"/>
              <w:rPr>
                <w:lang w:eastAsia="zh-CN"/>
              </w:rPr>
            </w:pPr>
            <w:r>
              <w:rPr>
                <w:sz w:val="21"/>
                <w:lang w:eastAsia="zh-CN"/>
              </w:rPr>
              <w:t>「不走出门庭，错失时机，凶。」《象传》解释：失时极。</w:t>
            </w:r>
          </w:p>
        </w:tc>
      </w:tr>
    </w:tbl>
    <w:p w14:paraId="7E0C638E"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w:t>
      </w:r>
      <w:r>
        <w:rPr>
          <w:lang w:eastAsia="zh-CN"/>
        </w:rPr>
        <w:lastRenderedPageBreak/>
        <w:t>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3C543C28"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未能及时回应部分社会期待，可对照该动时仍停滞的代价；这是政治解读，不是唯一败因。</w:t>
      </w:r>
      <w:r>
        <w:t>《小象》写「不出门庭，失时极也。」；本条聚焦「过度等待也会错失时机」。</w:t>
      </w:r>
    </w:p>
    <w:p w14:paraId="0694A5B9" w14:textId="77777777" w:rsidR="00F3409B" w:rsidRDefault="00000000">
      <w:pPr>
        <w:pStyle w:val="21"/>
        <w:rPr>
          <w:lang w:eastAsia="zh-CN"/>
        </w:rPr>
      </w:pPr>
      <w:bookmarkStart w:id="421" w:name="XCASE_H60_L3"/>
      <w:r>
        <w:rPr>
          <w:lang w:eastAsia="zh-CN"/>
        </w:rPr>
        <w:t>六三｜没有节制终会付出成本</w:t>
      </w:r>
      <w:bookmarkEnd w:id="421"/>
    </w:p>
    <w:p w14:paraId="0FA65FDC" w14:textId="77777777" w:rsidR="00F3409B" w:rsidRDefault="00000000">
      <w:pPr>
        <w:keepNext/>
      </w:pPr>
      <w:r>
        <w:rPr>
          <w:sz w:val="17"/>
        </w:rPr>
        <w:t>XCASE-H60-L</w:t>
      </w:r>
      <w:proofErr w:type="gramStart"/>
      <w:r>
        <w:rPr>
          <w:sz w:val="17"/>
        </w:rPr>
        <w:t>3  ｜</w:t>
      </w:r>
      <w:proofErr w:type="gramEnd"/>
      <w:r>
        <w:rPr>
          <w:sz w:val="17"/>
        </w:rPr>
        <w:t xml:space="preserve">  XIANG-L-60-</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87FDE0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B8307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294D1B" w14:textId="77777777" w:rsidR="00F3409B" w:rsidRDefault="00000000">
            <w:pPr>
              <w:keepNext/>
              <w:spacing w:before="20" w:after="20" w:line="259" w:lineRule="auto"/>
            </w:pPr>
            <w:proofErr w:type="spellStart"/>
            <w:r>
              <w:rPr>
                <w:b/>
                <w:sz w:val="21"/>
              </w:rPr>
              <w:t>既有简体中文译文</w:t>
            </w:r>
            <w:proofErr w:type="spellEnd"/>
          </w:p>
        </w:tc>
      </w:tr>
      <w:tr w:rsidR="00F3409B" w14:paraId="770DC33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765904" w14:textId="77777777" w:rsidR="00F3409B" w:rsidRDefault="00000000">
            <w:pPr>
              <w:keepNext/>
              <w:spacing w:before="20" w:after="20" w:line="259" w:lineRule="auto"/>
              <w:rPr>
                <w:lang w:eastAsia="zh-TW"/>
              </w:rPr>
            </w:pPr>
            <w:r>
              <w:rPr>
                <w:sz w:val="21"/>
                <w:lang w:eastAsia="zh-TW"/>
              </w:rPr>
              <w:t>不節之嗟，又誰咎也。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419C16" w14:textId="77777777" w:rsidR="00F3409B" w:rsidRDefault="00000000">
            <w:pPr>
              <w:keepNext/>
              <w:spacing w:before="20" w:after="20" w:line="259" w:lineRule="auto"/>
              <w:rPr>
                <w:lang w:eastAsia="zh-CN"/>
              </w:rPr>
            </w:pPr>
            <w:r>
              <w:rPr>
                <w:sz w:val="21"/>
                <w:lang w:eastAsia="zh-CN"/>
              </w:rPr>
              <w:t>「不节的嗟」《象传》解释：祸患是自己招来的，不能再责怪别人。</w:t>
            </w:r>
          </w:p>
        </w:tc>
      </w:tr>
    </w:tbl>
    <w:p w14:paraId="66072344" w14:textId="77777777" w:rsidR="00F3409B" w:rsidRDefault="00000000">
      <w:pPr>
        <w:keepNext/>
      </w:pPr>
      <w:r>
        <w:rPr>
          <w:lang w:eastAsia="zh-CN"/>
        </w:rPr>
        <w:t>事件与来源　E22 隋文帝与仁寿宫奢侈营建争议</w:t>
      </w:r>
      <w:r>
        <w:rPr>
          <w:lang w:eastAsia="zh-CN"/>
        </w:rPr>
        <w:br/>
      </w:r>
      <w:r>
        <w:rPr>
          <w:lang w:eastAsia="zh-CN"/>
        </w:rPr>
        <w:br/>
        <w:t>隋代朝廷在长安之外筹建仁寿宫，工程需要调动材料、工匠和其他劳力。宫殿落成前，营建规模与役使已成为地方要承担的现实工作；宫室外观则要等到施工完成后才能由隋文帝亲见。</w:t>
      </w:r>
      <w:r>
        <w:rPr>
          <w:lang w:eastAsia="zh-CN"/>
        </w:rPr>
        <w:br/>
      </w:r>
      <w:r>
        <w:rPr>
          <w:lang w:eastAsia="zh-CN"/>
        </w:rPr>
        <w:br/>
        <w:t>隋代营建仁寿宫，史籍记载工程华丽且役使繁重。</w:t>
      </w:r>
      <w:r>
        <w:t>隋文帝到宫后一度因其奢侈而不满。这段记载使帝王的节俭形象，与大型宫殿建设的实际负担形成张力。</w:t>
      </w:r>
      <w:r>
        <w:br/>
      </w:r>
      <w:r>
        <w:br/>
        <w:t>史籍记载仁寿宫华丽、工程耗费人力，隋文帝到宫后一度对奢侈表示不满。这番不满发生在建造之后，无法使先前征调的劳役消失。宫殿仍然建成并为朝廷使用，史书留下君主评价与工程代价并列的情节。若要追问营建前后的责任，还须分别看下令、施工与完工三个时间点。</w:t>
      </w:r>
      <w:r>
        <w:br/>
      </w:r>
      <w:r>
        <w:br/>
        <w:t>修建期间人力与物料已经送进工地，从宫殿图样变成能居住的建筑；君主完工后的反应只能影响后来如何评价与使用。已经完成的征发不会倒转。史书的华丽描写也与实际役使人员的处境相连。</w:t>
      </w:r>
    </w:p>
    <w:p w14:paraId="3AE0E582" w14:textId="77777777" w:rsidR="00F3409B" w:rsidRDefault="00000000">
      <w:r>
        <w:rPr>
          <w:lang w:eastAsia="zh-CN"/>
        </w:rPr>
        <w:t>历史对照　隋文帝与仁寿宫奢侈营建争议：隋代营建仁寿宫，史籍记载工程华丽且役使繁重。隋文帝到宫后一度因其奢侈而不满。这段记载使帝王的节俭形象，与大型宫殿建设的实际负担形成张力。隋代朝廷在长安之外筹建仁寿宫，工程需要调动材料、工匠和其他劳力。仁寿宫工程造成的劳役负担，可对照上层需求若无限制，代价会落到社会；不能把后果只算作决策者自己的损失。</w:t>
      </w:r>
      <w:r>
        <w:t>《小象》写「不节之嗟，又谁咎也。」；本条聚焦「没有节制终会付出成本」。</w:t>
      </w:r>
    </w:p>
    <w:p w14:paraId="60D18517" w14:textId="77777777" w:rsidR="00F3409B" w:rsidRDefault="00000000">
      <w:pPr>
        <w:pStyle w:val="21"/>
        <w:rPr>
          <w:lang w:eastAsia="zh-CN"/>
        </w:rPr>
      </w:pPr>
      <w:bookmarkStart w:id="422" w:name="XCASE_H60_L4"/>
      <w:r>
        <w:rPr>
          <w:lang w:eastAsia="zh-CN"/>
        </w:rPr>
        <w:t>六四｜规范被接受才容易运作</w:t>
      </w:r>
      <w:bookmarkEnd w:id="422"/>
    </w:p>
    <w:p w14:paraId="60EBAD87" w14:textId="77777777" w:rsidR="00F3409B" w:rsidRDefault="00000000">
      <w:pPr>
        <w:keepNext/>
      </w:pPr>
      <w:r>
        <w:rPr>
          <w:sz w:val="17"/>
        </w:rPr>
        <w:t>XCASE-H60-L</w:t>
      </w:r>
      <w:proofErr w:type="gramStart"/>
      <w:r>
        <w:rPr>
          <w:sz w:val="17"/>
        </w:rPr>
        <w:t>4  ｜</w:t>
      </w:r>
      <w:proofErr w:type="gramEnd"/>
      <w:r>
        <w:rPr>
          <w:sz w:val="17"/>
        </w:rPr>
        <w:t xml:space="preserve">  XIANG-L-60-</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4C8A9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6CFCA4"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250F4D" w14:textId="77777777" w:rsidR="00F3409B" w:rsidRDefault="00000000">
            <w:pPr>
              <w:keepNext/>
              <w:spacing w:before="20" w:after="20" w:line="259" w:lineRule="auto"/>
            </w:pPr>
            <w:proofErr w:type="spellStart"/>
            <w:r>
              <w:rPr>
                <w:b/>
                <w:sz w:val="21"/>
              </w:rPr>
              <w:t>既有简体中文译文</w:t>
            </w:r>
            <w:proofErr w:type="spellEnd"/>
          </w:p>
        </w:tc>
      </w:tr>
      <w:tr w:rsidR="00F3409B" w14:paraId="6533A3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2628F6" w14:textId="77777777" w:rsidR="00F3409B" w:rsidRDefault="00000000">
            <w:pPr>
              <w:keepNext/>
              <w:spacing w:before="20" w:after="20" w:line="259" w:lineRule="auto"/>
              <w:rPr>
                <w:lang w:eastAsia="zh-TW"/>
              </w:rPr>
            </w:pPr>
            <w:r>
              <w:rPr>
                <w:sz w:val="21"/>
                <w:lang w:eastAsia="zh-TW"/>
              </w:rPr>
              <w:t>安節之亨，承上道也。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E2DE6" w14:textId="77777777" w:rsidR="00F3409B" w:rsidRDefault="00000000">
            <w:pPr>
              <w:keepNext/>
              <w:spacing w:before="20" w:after="20" w:line="259" w:lineRule="auto"/>
              <w:rPr>
                <w:lang w:eastAsia="zh-CN"/>
              </w:rPr>
            </w:pPr>
            <w:r>
              <w:rPr>
                <w:sz w:val="21"/>
                <w:lang w:eastAsia="zh-CN"/>
              </w:rPr>
              <w:t>「安节的亨」《象传》解释：承接上方道。</w:t>
            </w:r>
          </w:p>
        </w:tc>
      </w:tr>
    </w:tbl>
    <w:p w14:paraId="091FC1BF" w14:textId="77777777" w:rsidR="00F3409B" w:rsidRDefault="00000000">
      <w:pPr>
        <w:keepNext/>
      </w:pPr>
      <w:r>
        <w:rPr>
          <w:lang w:eastAsia="zh-CN"/>
        </w:rPr>
        <w:t>事件与来源　E19 汉文帝到细柳营尊重军中规定</w:t>
      </w:r>
      <w:r>
        <w:rPr>
          <w:lang w:eastAsia="zh-CN"/>
        </w:rPr>
        <w:br/>
      </w:r>
      <w:r>
        <w:rPr>
          <w:lang w:eastAsia="zh-CN"/>
        </w:rPr>
        <w:br/>
        <w:t>汉文帝面对北方军事压力，前往军营巡视防务。周亚夫驻守细柳，营门依军中规矩通行；守门士兵见到皇帝</w:t>
      </w:r>
      <w:r>
        <w:rPr>
          <w:lang w:eastAsia="zh-CN"/>
        </w:rPr>
        <w:lastRenderedPageBreak/>
        <w:t>车驾，也要先确认命令，不能随意开门。</w:t>
      </w:r>
      <w:r>
        <w:t>到营地查看的皇帝，因而先碰上现场程序。</w:t>
      </w:r>
      <w:r>
        <w:br/>
      </w:r>
      <w:r>
        <w:br/>
        <w:t>《史记》记载，汉文帝巡视周亚夫驻守的细柳营时，没有像在其他军营那样直接进入，而须依军中程序通报。入营后，车驾也遵守不得疾行的规定。文帝因而认可周亚夫的治军能力。</w:t>
      </w:r>
      <w:r>
        <w:br/>
      </w:r>
      <w:r>
        <w:br/>
        <w:t>得到通报后，车驾进入细柳营，入内仍依军令慢行。周亚夫用军礼迎接，文帝离开后肯定这支军队的纪律。《史记》记下营门、通报、车速和会见等连续场景，也写了文帝与其他军营比较后的评价。所能看到的是这一次视察如何发生，不能据此推定文帝在所有场合都采相同作法。</w:t>
      </w:r>
      <w:r>
        <w:br/>
      </w:r>
      <w:r>
        <w:br/>
        <w:t>营门士兵对来者的确认、车驾入营后的速度，以及周亚夫如何迎接皇帝，都是文帝这次巡视连续看到的细节。若只保留文帝最后称赞的话，就无法知道他在细柳营先遇到了哪些不同的做法。</w:t>
      </w:r>
    </w:p>
    <w:p w14:paraId="225880CC" w14:textId="77777777" w:rsidR="00F3409B" w:rsidRDefault="00000000">
      <w:r>
        <w:rPr>
          <w:lang w:eastAsia="zh-CN"/>
        </w:rPr>
        <w:t>历史对照　汉文帝到细柳营尊重军中规定：《史记》记载，汉文帝巡视周亚夫驻守的细柳营时，没有像在其他军营那样直接进入，而须依军中程序通报。</w:t>
      </w:r>
      <w:proofErr w:type="gramStart"/>
      <w:r>
        <w:t>入营后，车驾也遵守不得疾行的规定。文帝因而认可周亚夫的治军能力。汉文帝面对北方军事压力，前往军营巡视防务。细柳营按军令接待皇帝，可对照制度在压力下仍得到尊重；服从必须有正当目的，不是无条件顺从权力。《小象》写「安节之亨，承上道也。」；本条聚焦「规范被接受才容易运作」。</w:t>
      </w:r>
      <w:proofErr w:type="gramEnd"/>
    </w:p>
    <w:p w14:paraId="3851E5BB" w14:textId="77777777" w:rsidR="00F3409B" w:rsidRDefault="00000000">
      <w:pPr>
        <w:pStyle w:val="21"/>
        <w:rPr>
          <w:lang w:eastAsia="zh-CN"/>
        </w:rPr>
      </w:pPr>
      <w:bookmarkStart w:id="423" w:name="XCASE_H60_L5"/>
      <w:r>
        <w:rPr>
          <w:lang w:eastAsia="zh-CN"/>
        </w:rPr>
        <w:t>九五｜制度界线需要配合社会变化</w:t>
      </w:r>
      <w:bookmarkEnd w:id="423"/>
    </w:p>
    <w:p w14:paraId="38E705AF" w14:textId="77777777" w:rsidR="00F3409B" w:rsidRDefault="00000000">
      <w:pPr>
        <w:keepNext/>
      </w:pPr>
      <w:r>
        <w:rPr>
          <w:sz w:val="17"/>
        </w:rPr>
        <w:t>XCASE-H60-L</w:t>
      </w:r>
      <w:proofErr w:type="gramStart"/>
      <w:r>
        <w:rPr>
          <w:sz w:val="17"/>
        </w:rPr>
        <w:t>5  ｜</w:t>
      </w:r>
      <w:proofErr w:type="gramEnd"/>
      <w:r>
        <w:rPr>
          <w:sz w:val="17"/>
        </w:rPr>
        <w:t xml:space="preserve">  XIANG-L-60-</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ADEE1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D1E0B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A7AE84" w14:textId="77777777" w:rsidR="00F3409B" w:rsidRDefault="00000000">
            <w:pPr>
              <w:keepNext/>
              <w:spacing w:before="20" w:after="20" w:line="259" w:lineRule="auto"/>
            </w:pPr>
            <w:proofErr w:type="spellStart"/>
            <w:r>
              <w:rPr>
                <w:b/>
                <w:sz w:val="21"/>
              </w:rPr>
              <w:t>既有简体中文译文</w:t>
            </w:r>
            <w:proofErr w:type="spellEnd"/>
          </w:p>
        </w:tc>
      </w:tr>
      <w:tr w:rsidR="00F3409B" w14:paraId="4EE374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7C27BC" w14:textId="77777777" w:rsidR="00F3409B" w:rsidRDefault="00000000">
            <w:pPr>
              <w:keepNext/>
              <w:spacing w:before="20" w:after="20" w:line="259" w:lineRule="auto"/>
              <w:rPr>
                <w:lang w:eastAsia="zh-TW"/>
              </w:rPr>
            </w:pPr>
            <w:r>
              <w:rPr>
                <w:sz w:val="21"/>
                <w:lang w:eastAsia="zh-TW"/>
              </w:rPr>
              <w:t>甘節之吉，居位中也。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0D3629" w14:textId="77777777" w:rsidR="00F3409B" w:rsidRDefault="00000000">
            <w:pPr>
              <w:keepNext/>
              <w:spacing w:before="20" w:after="20" w:line="259" w:lineRule="auto"/>
              <w:rPr>
                <w:lang w:eastAsia="zh-CN"/>
              </w:rPr>
            </w:pPr>
            <w:r>
              <w:rPr>
                <w:sz w:val="21"/>
                <w:lang w:eastAsia="zh-CN"/>
              </w:rPr>
              <w:t>「甘节的吉」《象传》解释：居位中。</w:t>
            </w:r>
          </w:p>
        </w:tc>
      </w:tr>
    </w:tbl>
    <w:p w14:paraId="0701AF08" w14:textId="77777777" w:rsidR="00F3409B" w:rsidRDefault="00000000">
      <w:pPr>
        <w:keepNext/>
      </w:pPr>
      <w:r>
        <w:rPr>
          <w:lang w:eastAsia="zh-CN"/>
        </w:rPr>
        <w:t>事件与来源　E60 台湾终止动员戡乱时期</w:t>
      </w:r>
      <w:r>
        <w:rPr>
          <w:lang w:eastAsia="zh-CN"/>
        </w:rPr>
        <w:br/>
      </w:r>
      <w:r>
        <w:rPr>
          <w:lang w:eastAsia="zh-CN"/>
        </w:rPr>
        <w:br/>
        <w:t>中华民国政府迁台后，动员戡乱时期与临时条款长期影响中央机关权限。台湾政治环境逐步变动，旧有非常制度是否继续维持，成为宪政改革必须回答的问题。</w:t>
      </w:r>
      <w:r>
        <w:rPr>
          <w:lang w:eastAsia="zh-CN"/>
        </w:rPr>
        <w:br/>
      </w:r>
      <w:r>
        <w:rPr>
          <w:lang w:eastAsia="zh-CN"/>
        </w:rPr>
        <w:br/>
        <w:t>1991年，中华民国总统宣告动员戡乱时期于5月1日终止，相关临时条款亦被废止。这是台湾宪政改革过程的一步，涉及非常时期体制的结束与后续制度调整。</w:t>
      </w:r>
      <w:r>
        <w:rPr>
          <w:lang w:eastAsia="zh-CN"/>
        </w:rPr>
        <w:br/>
      </w:r>
      <w:r>
        <w:rPr>
          <w:lang w:eastAsia="zh-CN"/>
        </w:rPr>
        <w:br/>
        <w:t>1991年总统宣告动员戡乱时期于5月1日终止，相关临时条款废止。非常时期体制的退出，使政府还须透过后续增修与制度调整处理新的权力安排。这与1987年解除戒严是两个不同节点，也并非终止宣告发出后所有民主改革便在同一天完成。从长期适用到明确废止，再到后续制度更动，才是这段政策进程。</w:t>
      </w:r>
      <w:r>
        <w:rPr>
          <w:lang w:eastAsia="zh-CN"/>
        </w:rPr>
        <w:br/>
      </w:r>
      <w:r>
        <w:rPr>
          <w:lang w:eastAsia="zh-CN"/>
        </w:rPr>
        <w:br/>
        <w:t>临时条款废止后，原本依非常制度运作的中央权力须在新的宪政架构中重定。</w:t>
      </w:r>
      <w:r>
        <w:t>后续选举和增修还有各自的时间与程序。终止宣告具有明确日期，改革的执行却不可能全部挤在五月一日完成。</w:t>
      </w:r>
    </w:p>
    <w:p w14:paraId="66A486DE" w14:textId="77777777" w:rsidR="00F3409B" w:rsidRDefault="00000000">
      <w:r>
        <w:rPr>
          <w:lang w:eastAsia="zh-CN"/>
        </w:rPr>
        <w:t>历史对照　台湾终止动员戡乱时期：1991年，中华民国总统宣告动员戡乱时期于5月1日终止，相关临时条款亦被废止。这是台湾宪政改革过程的一步，涉及非常时期体制的结束与后续制度调整。中华民国政府迁台后，动员戡乱时期与临时条款长期影响中央机关权限。1991年终止动员戡乱时期，可对照权力限制与政治常态调整；不是宣称单一措施已完成所有民主改革。</w:t>
      </w:r>
      <w:r>
        <w:t>《小象》写「甘节之吉，居位中也。」；本条聚焦「制度界线需要配合社会变化」。</w:t>
      </w:r>
    </w:p>
    <w:p w14:paraId="50D6DEFE" w14:textId="77777777" w:rsidR="00F3409B" w:rsidRDefault="00000000">
      <w:pPr>
        <w:pStyle w:val="21"/>
        <w:rPr>
          <w:lang w:eastAsia="zh-CN"/>
        </w:rPr>
      </w:pPr>
      <w:bookmarkStart w:id="424" w:name="XCASE_H60_L6"/>
      <w:r>
        <w:rPr>
          <w:lang w:eastAsia="zh-CN"/>
        </w:rPr>
        <w:lastRenderedPageBreak/>
        <w:t>上六｜长期非常措施需要重新检查</w:t>
      </w:r>
      <w:bookmarkEnd w:id="424"/>
    </w:p>
    <w:p w14:paraId="5E35A923" w14:textId="77777777" w:rsidR="00F3409B" w:rsidRDefault="00000000">
      <w:pPr>
        <w:keepNext/>
      </w:pPr>
      <w:r>
        <w:rPr>
          <w:sz w:val="17"/>
        </w:rPr>
        <w:t>XCASE-H60-L</w:t>
      </w:r>
      <w:proofErr w:type="gramStart"/>
      <w:r>
        <w:rPr>
          <w:sz w:val="17"/>
        </w:rPr>
        <w:t>6  ｜</w:t>
      </w:r>
      <w:proofErr w:type="gramEnd"/>
      <w:r>
        <w:rPr>
          <w:sz w:val="17"/>
        </w:rPr>
        <w:t xml:space="preserve">  XIANG-L-60-</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74757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A68F0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94420" w14:textId="77777777" w:rsidR="00F3409B" w:rsidRDefault="00000000">
            <w:pPr>
              <w:keepNext/>
              <w:spacing w:before="20" w:after="20" w:line="259" w:lineRule="auto"/>
            </w:pPr>
            <w:proofErr w:type="spellStart"/>
            <w:r>
              <w:rPr>
                <w:b/>
                <w:sz w:val="21"/>
              </w:rPr>
              <w:t>既有简体中文译文</w:t>
            </w:r>
            <w:proofErr w:type="spellEnd"/>
          </w:p>
        </w:tc>
      </w:tr>
      <w:tr w:rsidR="00F3409B" w14:paraId="744C3E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039E9F" w14:textId="77777777" w:rsidR="00F3409B" w:rsidRDefault="00000000">
            <w:pPr>
              <w:keepNext/>
              <w:spacing w:before="20" w:after="20" w:line="259" w:lineRule="auto"/>
              <w:rPr>
                <w:lang w:eastAsia="zh-TW"/>
              </w:rPr>
            </w:pPr>
            <w:r>
              <w:rPr>
                <w:sz w:val="21"/>
                <w:lang w:eastAsia="zh-TW"/>
              </w:rPr>
              <w:t>苦節貞凶，其道窮也。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E8F6AE" w14:textId="77777777" w:rsidR="00F3409B" w:rsidRDefault="00000000">
            <w:pPr>
              <w:keepNext/>
              <w:spacing w:before="20" w:after="20" w:line="259" w:lineRule="auto"/>
              <w:rPr>
                <w:lang w:eastAsia="zh-CN"/>
              </w:rPr>
            </w:pPr>
            <w:r>
              <w:rPr>
                <w:sz w:val="21"/>
                <w:lang w:eastAsia="zh-CN"/>
              </w:rPr>
              <w:t>「以苦为节，固守则凶；及早醒悟，悔恨消失。」《象传》解释：其道路已走到尽头。</w:t>
            </w:r>
          </w:p>
        </w:tc>
      </w:tr>
    </w:tbl>
    <w:p w14:paraId="2C07F8FE" w14:textId="77777777" w:rsidR="00F3409B" w:rsidRDefault="00000000">
      <w:pPr>
        <w:keepNext/>
      </w:pPr>
      <w:r>
        <w:rPr>
          <w:lang w:eastAsia="zh-CN"/>
        </w:rPr>
        <w:t>事件与来源　E60 台湾终止动员戡乱时期</w:t>
      </w:r>
      <w:r>
        <w:rPr>
          <w:lang w:eastAsia="zh-CN"/>
        </w:rPr>
        <w:br/>
      </w:r>
      <w:r>
        <w:rPr>
          <w:lang w:eastAsia="zh-CN"/>
        </w:rPr>
        <w:br/>
        <w:t>中华民国政府迁台后，动员戡乱时期与临时条款长期影响中央机关权限。台湾政治环境逐步变动，旧有非常制度是否继续维持，成为宪政改革必须回答的问题。</w:t>
      </w:r>
      <w:r>
        <w:rPr>
          <w:lang w:eastAsia="zh-CN"/>
        </w:rPr>
        <w:br/>
      </w:r>
      <w:r>
        <w:rPr>
          <w:lang w:eastAsia="zh-CN"/>
        </w:rPr>
        <w:br/>
        <w:t>1991年，中华民国总统宣告动员戡乱时期于5月1日终止，相关临时条款亦被废止。这是台湾宪政改革过程的一步，涉及非常时期体制的结束与后续制度调整。</w:t>
      </w:r>
      <w:r>
        <w:rPr>
          <w:lang w:eastAsia="zh-CN"/>
        </w:rPr>
        <w:br/>
      </w:r>
      <w:r>
        <w:rPr>
          <w:lang w:eastAsia="zh-CN"/>
        </w:rPr>
        <w:br/>
        <w:t>1991年总统宣告动员戡乱时期于5月1日终止，相关临时条款废止。非常时期体制的退出，使政府还须透过后续增修与制度调整处理新的权力安排。这与1987年解除戒严是两个不同节点，也并非终止宣告发出后所有民主改革便在同一天完成。从长期适用到明确废止，再到后续制度更动，才是这段政策进程。</w:t>
      </w:r>
      <w:r>
        <w:rPr>
          <w:lang w:eastAsia="zh-CN"/>
        </w:rPr>
        <w:br/>
      </w:r>
      <w:r>
        <w:rPr>
          <w:lang w:eastAsia="zh-CN"/>
        </w:rPr>
        <w:br/>
        <w:t>临时条款废止后，原本依非常制度运作的中央权力须在新的宪政架构中重定。</w:t>
      </w:r>
      <w:r>
        <w:t>后续选举和增修还有各自的时间与程序。终止宣告具有明确日期，改革的执行却不可能全部挤在五月一日完成。</w:t>
      </w:r>
    </w:p>
    <w:p w14:paraId="48E7FF6A" w14:textId="77777777" w:rsidR="00F3409B" w:rsidRDefault="00000000">
      <w:r>
        <w:rPr>
          <w:lang w:eastAsia="zh-CN"/>
        </w:rPr>
        <w:t>历史对照　台湾终止动员戡乱时期：1991年，中华民国总统宣告动员戡乱时期于5月1日终止，相关临时条款亦被废止。这是台湾宪政改革过程的一步，涉及非常时期体制的结束与后续制度调整。中华民国政府迁台后，动员戡乱时期与临时条款长期影响中央机关权限。终止动员戡乱时期可对照制度不能永远停在紧急状态；具体历史成因复杂，不以爻义代替宪政分析。</w:t>
      </w:r>
      <w:r>
        <w:t>《小象》写「苦节贞凶，其道穷也。」；本条聚焦「长期非常措施需要重新检查」。</w:t>
      </w:r>
    </w:p>
    <w:p w14:paraId="073E68DE" w14:textId="77777777" w:rsidR="00F3409B" w:rsidRDefault="00000000">
      <w:pPr>
        <w:pStyle w:val="1"/>
        <w:pageBreakBefore/>
        <w:rPr>
          <w:lang w:eastAsia="zh-CN"/>
        </w:rPr>
      </w:pPr>
      <w:bookmarkStart w:id="425" w:name="H61"/>
      <w:r>
        <w:rPr>
          <w:lang w:eastAsia="zh-CN"/>
        </w:rPr>
        <w:lastRenderedPageBreak/>
        <w:t xml:space="preserve">61 </w:t>
      </w:r>
      <w:r>
        <w:rPr>
          <w:lang w:eastAsia="zh-CN"/>
        </w:rPr>
        <w:t>中孚｜六爻历史对照</w:t>
      </w:r>
      <w:bookmarkEnd w:id="425"/>
    </w:p>
    <w:p w14:paraId="0049BA95" w14:textId="77777777" w:rsidR="00F3409B" w:rsidRDefault="00000000">
      <w:pPr>
        <w:pStyle w:val="21"/>
        <w:rPr>
          <w:lang w:eastAsia="zh-CN"/>
        </w:rPr>
      </w:pPr>
      <w:bookmarkStart w:id="426" w:name="XCASE_H61_L1"/>
      <w:r>
        <w:rPr>
          <w:lang w:eastAsia="zh-CN"/>
        </w:rPr>
        <w:t>初九｜信任从稳定的承诺开始</w:t>
      </w:r>
      <w:bookmarkEnd w:id="426"/>
    </w:p>
    <w:p w14:paraId="2787A6DE" w14:textId="77777777" w:rsidR="00F3409B" w:rsidRDefault="00000000">
      <w:pPr>
        <w:keepNext/>
      </w:pPr>
      <w:r>
        <w:rPr>
          <w:sz w:val="17"/>
        </w:rPr>
        <w:t>XCASE-H61-L</w:t>
      </w:r>
      <w:proofErr w:type="gramStart"/>
      <w:r>
        <w:rPr>
          <w:sz w:val="17"/>
        </w:rPr>
        <w:t>1  ｜</w:t>
      </w:r>
      <w:proofErr w:type="gramEnd"/>
      <w:r>
        <w:rPr>
          <w:sz w:val="17"/>
        </w:rPr>
        <w:t xml:space="preserve">  XIANG-L-61-</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480AE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196A1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07DB9B" w14:textId="77777777" w:rsidR="00F3409B" w:rsidRDefault="00000000">
            <w:pPr>
              <w:keepNext/>
              <w:spacing w:before="20" w:after="20" w:line="259" w:lineRule="auto"/>
            </w:pPr>
            <w:proofErr w:type="spellStart"/>
            <w:r>
              <w:rPr>
                <w:b/>
                <w:sz w:val="21"/>
              </w:rPr>
              <w:t>既有简体中文译文</w:t>
            </w:r>
            <w:proofErr w:type="spellEnd"/>
          </w:p>
        </w:tc>
      </w:tr>
      <w:tr w:rsidR="00F3409B" w14:paraId="18605A9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BA668F" w14:textId="77777777" w:rsidR="00F3409B" w:rsidRDefault="00000000">
            <w:pPr>
              <w:keepNext/>
              <w:spacing w:before="20" w:after="20" w:line="259" w:lineRule="auto"/>
              <w:rPr>
                <w:lang w:eastAsia="zh-TW"/>
              </w:rPr>
            </w:pPr>
            <w:r>
              <w:rPr>
                <w:sz w:val="21"/>
                <w:lang w:eastAsia="zh-TW"/>
              </w:rPr>
              <w:t>初九虞吉，志未變也。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FD66DF" w14:textId="77777777" w:rsidR="00F3409B" w:rsidRDefault="00000000">
            <w:pPr>
              <w:keepNext/>
              <w:spacing w:before="20" w:after="20" w:line="259" w:lineRule="auto"/>
              <w:rPr>
                <w:lang w:eastAsia="zh-CN"/>
              </w:rPr>
            </w:pPr>
            <w:r>
              <w:rPr>
                <w:sz w:val="21"/>
                <w:lang w:eastAsia="zh-CN"/>
              </w:rPr>
              <w:t>「预先安定戒备则吉；心有旁骛便不安。」《象传》解释：内心志向还没有改变。</w:t>
            </w:r>
          </w:p>
        </w:tc>
      </w:tr>
    </w:tbl>
    <w:p w14:paraId="437F598C" w14:textId="77777777" w:rsidR="00F3409B" w:rsidRDefault="00000000">
      <w:pPr>
        <w:keepNext/>
      </w:pPr>
      <w:r>
        <w:rPr>
          <w:lang w:eastAsia="zh-CN"/>
        </w:rPr>
        <w:t>事件与来源　E61 商鞅徙木立信使民众相信赏令</w:t>
      </w:r>
      <w:r>
        <w:rPr>
          <w:lang w:eastAsia="zh-CN"/>
        </w:rPr>
        <w:br/>
      </w:r>
      <w:r>
        <w:rPr>
          <w:lang w:eastAsia="zh-CN"/>
        </w:rPr>
        <w:br/>
        <w:t>商鞅准备在秦国推行新法，要让百姓知道官府的赏罚承诺会实际执行。在正式条文上路前，他选择一项居民当场能看到结果的小事，让是否履约不必等很久才可查核。</w:t>
      </w:r>
      <w:r>
        <w:rPr>
          <w:lang w:eastAsia="zh-CN"/>
        </w:rPr>
        <w:br/>
      </w:r>
      <w:r>
        <w:rPr>
          <w:lang w:eastAsia="zh-CN"/>
        </w:rPr>
        <w:br/>
        <w:t>《史记》记载，商鞅准备推行新法前，在城门立木，宣布搬动可得赏金；有人照做后，他确实给付。这段故事用一件可验证的小事，说明如何让人相信官方发布的承诺。</w:t>
      </w:r>
      <w:r>
        <w:rPr>
          <w:lang w:eastAsia="zh-CN"/>
        </w:rPr>
        <w:br/>
      </w:r>
      <w:r>
        <w:rPr>
          <w:lang w:eastAsia="zh-CN"/>
        </w:rPr>
        <w:br/>
        <w:t>《史记》记载，城门立木并悬赏搬移，一开始没有人相信，后来有人照办，商鞅确实付出赏金。</w:t>
      </w:r>
      <w:r>
        <w:t>居民看到命令与给付一致，新法随后公布。这是一则史家用来描写建立政令信用的故事；完成一次赏令，不会替往后所有法律的公平性与严酷程度作出保证。新法的影响还要看它在地方如何施行。</w:t>
      </w:r>
      <w:r>
        <w:br/>
      </w:r>
      <w:r>
        <w:br/>
        <w:t>有人真的搬走木头，商鞅即照原先公布数额给付，现场旁观者可以直接比较说法与行动。这项小规模试验发生在新法施行前，让居民先看到一条赏令的执行。正式法令仍要在更广范围接受检验。</w:t>
      </w:r>
    </w:p>
    <w:p w14:paraId="079B26C8" w14:textId="77777777" w:rsidR="00F3409B" w:rsidRDefault="00000000">
      <w:r>
        <w:rPr>
          <w:lang w:eastAsia="zh-CN"/>
        </w:rPr>
        <w:t>历史对照　商鞅徙木立信使民众相信赏令：《史记》记载，商鞅准备推行新法前，在城门立木，宣布搬动可得赏金；有人照做后，他确实给付。这段故事用一件可验证的小事，说明如何让人相信官方发布的承诺。商鞅准备在秦国推行新法，要让百姓知道官府的赏罚承诺会实际执行。徙木立信故事可对照让人能预期政策承诺会被履行；不表示信任建立后就可以停止监督。</w:t>
      </w:r>
      <w:r>
        <w:t>《小象》写「初九虞吉，志未变也。」；本条聚焦「信任从稳定的承诺开始」。</w:t>
      </w:r>
    </w:p>
    <w:p w14:paraId="662B6EBE" w14:textId="77777777" w:rsidR="00F3409B" w:rsidRDefault="00000000">
      <w:pPr>
        <w:pStyle w:val="21"/>
        <w:rPr>
          <w:lang w:eastAsia="zh-CN"/>
        </w:rPr>
      </w:pPr>
      <w:bookmarkStart w:id="427" w:name="XCASE_H61_L2"/>
      <w:r>
        <w:rPr>
          <w:lang w:eastAsia="zh-CN"/>
        </w:rPr>
        <w:t>九二｜真实共同需要带来回应</w:t>
      </w:r>
      <w:bookmarkEnd w:id="427"/>
    </w:p>
    <w:p w14:paraId="2B444FAF" w14:textId="77777777" w:rsidR="00F3409B" w:rsidRDefault="00000000">
      <w:pPr>
        <w:keepNext/>
      </w:pPr>
      <w:r>
        <w:rPr>
          <w:sz w:val="17"/>
        </w:rPr>
        <w:t>XCASE-H61-L</w:t>
      </w:r>
      <w:proofErr w:type="gramStart"/>
      <w:r>
        <w:rPr>
          <w:sz w:val="17"/>
        </w:rPr>
        <w:t>2  ｜</w:t>
      </w:r>
      <w:proofErr w:type="gramEnd"/>
      <w:r>
        <w:rPr>
          <w:sz w:val="17"/>
        </w:rPr>
        <w:t xml:space="preserve">  XIANG-L-61-</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B6D25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B1AC2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278F72" w14:textId="77777777" w:rsidR="00F3409B" w:rsidRDefault="00000000">
            <w:pPr>
              <w:keepNext/>
              <w:spacing w:before="20" w:after="20" w:line="259" w:lineRule="auto"/>
            </w:pPr>
            <w:proofErr w:type="spellStart"/>
            <w:r>
              <w:rPr>
                <w:b/>
                <w:sz w:val="21"/>
              </w:rPr>
              <w:t>既有简体中文译文</w:t>
            </w:r>
            <w:proofErr w:type="spellEnd"/>
          </w:p>
        </w:tc>
      </w:tr>
      <w:tr w:rsidR="00F3409B" w14:paraId="17E303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B144B5" w14:textId="77777777" w:rsidR="00F3409B" w:rsidRDefault="00000000">
            <w:pPr>
              <w:keepNext/>
              <w:spacing w:before="20" w:after="20" w:line="259" w:lineRule="auto"/>
            </w:pPr>
            <w:proofErr w:type="spellStart"/>
            <w:r>
              <w:rPr>
                <w:sz w:val="21"/>
              </w:rPr>
              <w:t>其子和之，中心愿也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A57E16" w14:textId="77777777" w:rsidR="00F3409B" w:rsidRDefault="00000000">
            <w:pPr>
              <w:keepNext/>
              <w:spacing w:before="20" w:after="20" w:line="259" w:lineRule="auto"/>
            </w:pPr>
            <w:r>
              <w:rPr>
                <w:sz w:val="21"/>
                <w:lang w:eastAsia="zh-CN"/>
              </w:rPr>
              <w:t>「鹤在幽阴处鸣叫，小鹤与之和鸣；我有美酒，愿与你共享。</w:t>
            </w:r>
            <w:proofErr w:type="spellStart"/>
            <w:r>
              <w:rPr>
                <w:sz w:val="21"/>
              </w:rPr>
              <w:t>诚信自然感通</w:t>
            </w:r>
            <w:proofErr w:type="spellEnd"/>
            <w:r>
              <w:rPr>
                <w:sz w:val="21"/>
              </w:rPr>
              <w:t>。」《</w:t>
            </w:r>
            <w:proofErr w:type="spellStart"/>
            <w:r>
              <w:rPr>
                <w:sz w:val="21"/>
              </w:rPr>
              <w:t>象传》解释：中心愿</w:t>
            </w:r>
            <w:proofErr w:type="spellEnd"/>
            <w:r>
              <w:rPr>
                <w:sz w:val="21"/>
              </w:rPr>
              <w:t>。</w:t>
            </w:r>
          </w:p>
        </w:tc>
      </w:tr>
    </w:tbl>
    <w:p w14:paraId="7B18D289" w14:textId="77777777" w:rsidR="00F3409B" w:rsidRDefault="00000000">
      <w:pPr>
        <w:keepNext/>
      </w:pPr>
      <w:r>
        <w:rPr>
          <w:lang w:eastAsia="zh-CN"/>
        </w:rPr>
        <w:t>事件与来源　E13 孙刘联盟共同迎战曹操</w:t>
      </w:r>
      <w:r>
        <w:rPr>
          <w:lang w:eastAsia="zh-CN"/>
        </w:rPr>
        <w:br/>
      </w:r>
      <w:r>
        <w:rPr>
          <w:lang w:eastAsia="zh-CN"/>
        </w:rPr>
        <w:br/>
        <w:t>曹操南下使荆州局势急遽变动，刘备和孙权各自面对北方军队的威胁。刘备需要新的军事依靠，孙权必须决定长江防务；两方本有自己的地盘与部署，结盟前须先接触和协调。</w:t>
      </w:r>
      <w:r>
        <w:rPr>
          <w:lang w:eastAsia="zh-CN"/>
        </w:rPr>
        <w:br/>
      </w:r>
      <w:r>
        <w:rPr>
          <w:lang w:eastAsia="zh-CN"/>
        </w:rPr>
        <w:br/>
        <w:t>曹操南下后，孙权与刘备面对共同的军事压力，透过鲁肃、诸葛亮等人的交涉形成合作。联军在赤壁抗击曹军，但战后仍各有地盘与利益考量，联盟并非从此没有摩擦。</w:t>
      </w:r>
      <w:r>
        <w:rPr>
          <w:lang w:eastAsia="zh-CN"/>
        </w:rPr>
        <w:br/>
      </w:r>
      <w:r>
        <w:rPr>
          <w:lang w:eastAsia="zh-CN"/>
        </w:rPr>
        <w:br/>
      </w:r>
      <w:r>
        <w:t>鲁肃、诸葛亮等人参与交涉，促成孙刘合作。联军在赤壁一带与曹军交战并取得战果，之后各自仍需管理地</w:t>
      </w:r>
      <w:r>
        <w:lastRenderedPageBreak/>
        <w:t>盘和军队。战时有共同目标，不等于胜利后的领土安排已有答案。这段关系历经军事压力、使者往来、联合作战以及战后再协商，不能只用「同盟成功」概括全部后续。</w:t>
      </w:r>
      <w:r>
        <w:br/>
      </w:r>
      <w:r>
        <w:br/>
        <w:t>联军形成之前，使者必须确定双方是否愿意共同对抗曹军；形成之后，两方又须在各自保有兵力的情况下配合。赤壁战役结束并不代表结盟目的完全相同。后来对荆州的争执，也发生在这段曾有共同作战的关系里。</w:t>
      </w:r>
    </w:p>
    <w:p w14:paraId="0251BF05" w14:textId="77777777" w:rsidR="00F3409B" w:rsidRDefault="00000000">
      <w:r>
        <w:rPr>
          <w:lang w:eastAsia="zh-CN"/>
        </w:rPr>
        <w:t>历史对照　孙刘联盟共同迎战曹操：曹操南下后，孙权与刘备面对共同的军事压力，透过鲁肃、诸葛亮等人的交涉形成合作。联军在赤壁抗击曹军，但战后仍各有地盘与利益考量，联盟并非从此没有摩擦。曹操南下使荆州局势急遽变动，刘备和孙权各自面对北方军队的威胁。孙刘联盟可对照一方的合作提议得到另一方回应；共鸣由共同处境形成，不是两方利益从此完全重合。</w:t>
      </w:r>
      <w:r>
        <w:t>《小象》写「其子和之，中心愿也。」；本条聚焦「真实共同需要带来回应」。</w:t>
      </w:r>
    </w:p>
    <w:p w14:paraId="1519D000" w14:textId="77777777" w:rsidR="00F3409B" w:rsidRDefault="00000000">
      <w:pPr>
        <w:pStyle w:val="21"/>
        <w:rPr>
          <w:lang w:eastAsia="zh-CN"/>
        </w:rPr>
      </w:pPr>
      <w:bookmarkStart w:id="428" w:name="XCASE_H61_L3"/>
      <w:r>
        <w:rPr>
          <w:lang w:eastAsia="zh-CN"/>
        </w:rPr>
        <w:t>六三｜跟着对立情绪起伏会失去稳定</w:t>
      </w:r>
      <w:bookmarkEnd w:id="428"/>
    </w:p>
    <w:p w14:paraId="1A4D57C9" w14:textId="77777777" w:rsidR="00F3409B" w:rsidRDefault="00000000">
      <w:pPr>
        <w:keepNext/>
      </w:pPr>
      <w:r>
        <w:rPr>
          <w:sz w:val="17"/>
        </w:rPr>
        <w:t>XCASE-H61-L</w:t>
      </w:r>
      <w:proofErr w:type="gramStart"/>
      <w:r>
        <w:rPr>
          <w:sz w:val="17"/>
        </w:rPr>
        <w:t>3  ｜</w:t>
      </w:r>
      <w:proofErr w:type="gramEnd"/>
      <w:r>
        <w:rPr>
          <w:sz w:val="17"/>
        </w:rPr>
        <w:t xml:space="preserve">  XIANG-L-61-</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82EC05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2D84F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522A55" w14:textId="77777777" w:rsidR="00F3409B" w:rsidRDefault="00000000">
            <w:pPr>
              <w:keepNext/>
              <w:spacing w:before="20" w:after="20" w:line="259" w:lineRule="auto"/>
            </w:pPr>
            <w:proofErr w:type="spellStart"/>
            <w:r>
              <w:rPr>
                <w:b/>
                <w:sz w:val="21"/>
              </w:rPr>
              <w:t>既有简体中文译文</w:t>
            </w:r>
            <w:proofErr w:type="spellEnd"/>
          </w:p>
        </w:tc>
      </w:tr>
      <w:tr w:rsidR="00F3409B" w14:paraId="69E531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96A68C" w14:textId="77777777" w:rsidR="00F3409B" w:rsidRDefault="00000000">
            <w:pPr>
              <w:keepNext/>
              <w:spacing w:before="20" w:after="20" w:line="259" w:lineRule="auto"/>
              <w:rPr>
                <w:lang w:eastAsia="zh-TW"/>
              </w:rPr>
            </w:pPr>
            <w:r>
              <w:rPr>
                <w:sz w:val="21"/>
                <w:lang w:eastAsia="zh-TW"/>
              </w:rPr>
              <w:t>可鼓或罷，位不當也。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802A57" w14:textId="77777777" w:rsidR="00F3409B" w:rsidRDefault="00000000">
            <w:pPr>
              <w:keepNext/>
              <w:spacing w:before="20" w:after="20" w:line="259" w:lineRule="auto"/>
              <w:rPr>
                <w:lang w:eastAsia="zh-CN"/>
              </w:rPr>
            </w:pPr>
            <w:r>
              <w:rPr>
                <w:sz w:val="21"/>
                <w:lang w:eastAsia="zh-CN"/>
              </w:rPr>
              <w:t>「可鼓或罢」《象传》解释：所处位置不恰当。</w:t>
            </w:r>
          </w:p>
        </w:tc>
      </w:tr>
    </w:tbl>
    <w:p w14:paraId="18A92344" w14:textId="77777777" w:rsidR="00F3409B" w:rsidRDefault="00000000">
      <w:pPr>
        <w:keepNext/>
      </w:pPr>
      <w:r>
        <w:rPr>
          <w:lang w:eastAsia="zh-CN"/>
        </w:rPr>
        <w:t>事件与来源　E38 国共合作在1927年破裂</w:t>
      </w:r>
      <w:r>
        <w:rPr>
          <w:lang w:eastAsia="zh-CN"/>
        </w:rPr>
        <w:br/>
      </w:r>
      <w:r>
        <w:rPr>
          <w:lang w:eastAsia="zh-CN"/>
        </w:rPr>
        <w:br/>
        <w:t>国民党与共产党在第一次合作期间共同参与北伐，前线推进却使军队、城市政权和工农运动的问题接连出现。两党对未来权力分配和社会动员各有想法，合作中的分歧逐步积累。</w:t>
      </w:r>
      <w:r>
        <w:rPr>
          <w:lang w:eastAsia="zh-CN"/>
        </w:rPr>
        <w:br/>
      </w:r>
      <w:r>
        <w:rPr>
          <w:lang w:eastAsia="zh-CN"/>
        </w:rPr>
        <w:br/>
        <w:t>第一次国共合作在北伐中承受利益、路线与权力冲突。1927年上海的清党及武汉方面的分共，使合作瓦解，并伴随大规模政治暴力。</w:t>
      </w:r>
      <w:r>
        <w:t>此后双方进入长期军事对抗。</w:t>
      </w:r>
      <w:r>
        <w:br/>
      </w:r>
      <w:r>
        <w:br/>
        <w:t>1927年上海的清党与武汉方面的分共，使合作关系瓦解，也伴随大量政治暴力。原先在同一阵营活动的人，不得不重新面对各自组织的去留。破裂之后，双方走向长期军事对抗。上海与武汉的事件有不同时间、行动者与受害者，不能合并成一场没有具体经过的抽象「分歧」。</w:t>
      </w:r>
      <w:r>
        <w:br/>
      </w:r>
      <w:r>
        <w:br/>
        <w:t>在合作时期同处一座城市的政治组织，决裂时要面对彼此的成员、名册与武装力量。上海和武汉先后采取不同的行动，相关人员有逃离、被捕和死亡的风险。此后的长期对抗使原来的合作关系更难恢复。</w:t>
      </w:r>
    </w:p>
    <w:p w14:paraId="2BBAB5C8" w14:textId="77777777" w:rsidR="00F3409B" w:rsidRDefault="00000000">
      <w:r>
        <w:rPr>
          <w:lang w:eastAsia="zh-CN"/>
        </w:rPr>
        <w:t>历史对照　国共合作在1927年破裂：第一次国共合作在北伐中承受利益、路线与权力冲突。1927年上海的清党及武汉方面的分共，使合作瓦解，并伴随大规模政治暴力。</w:t>
      </w:r>
      <w:proofErr w:type="gramStart"/>
      <w:r>
        <w:t>此后双方进入长期军事对抗。国民党与共产党在第一次合作期间共同参与北伐，前线推进却使军队、城市政权和工农运动的问题接连出现。第一次国共合作破裂，可用来讨论互相牵动的政治对抗；不能将原文的鼓、罢写成某场事件的实际动作。《小象》写「可鼓或罢，位不当也。」；本条聚焦「跟着对立情绪起伏会失去稳定」。</w:t>
      </w:r>
      <w:proofErr w:type="gramEnd"/>
    </w:p>
    <w:p w14:paraId="34DC7779" w14:textId="77777777" w:rsidR="00F3409B" w:rsidRDefault="00000000">
      <w:pPr>
        <w:pStyle w:val="21"/>
        <w:rPr>
          <w:lang w:eastAsia="zh-CN"/>
        </w:rPr>
      </w:pPr>
      <w:bookmarkStart w:id="429" w:name="XCASE_H61_L4"/>
      <w:r>
        <w:rPr>
          <w:lang w:eastAsia="zh-CN"/>
        </w:rPr>
        <w:lastRenderedPageBreak/>
        <w:t>六四｜共同事务有时要超越派别</w:t>
      </w:r>
      <w:bookmarkEnd w:id="429"/>
    </w:p>
    <w:p w14:paraId="08E0312E" w14:textId="77777777" w:rsidR="00F3409B" w:rsidRDefault="00000000">
      <w:pPr>
        <w:keepNext/>
      </w:pPr>
      <w:r>
        <w:rPr>
          <w:sz w:val="17"/>
        </w:rPr>
        <w:t>XCASE-H61-L</w:t>
      </w:r>
      <w:proofErr w:type="gramStart"/>
      <w:r>
        <w:rPr>
          <w:sz w:val="17"/>
        </w:rPr>
        <w:t>4  ｜</w:t>
      </w:r>
      <w:proofErr w:type="gramEnd"/>
      <w:r>
        <w:rPr>
          <w:sz w:val="17"/>
        </w:rPr>
        <w:t xml:space="preserve">  XIANG-L-61-</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0262E6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CB6B7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7293E" w14:textId="77777777" w:rsidR="00F3409B" w:rsidRDefault="00000000">
            <w:pPr>
              <w:keepNext/>
              <w:spacing w:before="20" w:after="20" w:line="259" w:lineRule="auto"/>
            </w:pPr>
            <w:proofErr w:type="spellStart"/>
            <w:r>
              <w:rPr>
                <w:b/>
                <w:sz w:val="21"/>
              </w:rPr>
              <w:t>既有简体中文译文</w:t>
            </w:r>
            <w:proofErr w:type="spellEnd"/>
          </w:p>
        </w:tc>
      </w:tr>
      <w:tr w:rsidR="00F3409B" w14:paraId="2F25D6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CE0693" w14:textId="77777777" w:rsidR="00F3409B" w:rsidRDefault="00000000">
            <w:pPr>
              <w:keepNext/>
              <w:spacing w:before="20" w:after="20" w:line="259" w:lineRule="auto"/>
            </w:pPr>
            <w:proofErr w:type="spellStart"/>
            <w:r>
              <w:rPr>
                <w:sz w:val="21"/>
              </w:rPr>
              <w:t>馬匹亡，絕類上也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DEE5E2" w14:textId="77777777" w:rsidR="00F3409B" w:rsidRDefault="00000000">
            <w:pPr>
              <w:keepNext/>
              <w:spacing w:before="20" w:after="20" w:line="259" w:lineRule="auto"/>
              <w:rPr>
                <w:lang w:eastAsia="zh-CN"/>
              </w:rPr>
            </w:pPr>
            <w:r>
              <w:rPr>
                <w:sz w:val="21"/>
                <w:lang w:eastAsia="zh-CN"/>
              </w:rPr>
              <w:t>「月近圆满，马匹走失；舍弃私党，无咎。」《象传》解释：绝类上。</w:t>
            </w:r>
          </w:p>
        </w:tc>
      </w:tr>
    </w:tbl>
    <w:p w14:paraId="59A5F6E8" w14:textId="77777777" w:rsidR="00F3409B" w:rsidRDefault="00000000">
      <w:pPr>
        <w:keepNext/>
        <w:rPr>
          <w:lang w:eastAsia="zh-CN"/>
        </w:rPr>
      </w:pPr>
      <w:r>
        <w:rPr>
          <w:lang w:eastAsia="zh-CN"/>
        </w:rPr>
        <w:t>事件与来源　E45 1949年政协会议形成共同纲领</w:t>
      </w:r>
      <w:r>
        <w:rPr>
          <w:lang w:eastAsia="zh-CN"/>
        </w:rPr>
        <w:br/>
      </w:r>
      <w:r>
        <w:rPr>
          <w:lang w:eastAsia="zh-CN"/>
        </w:rPr>
        <w:br/>
        <w:t>1949年新的中央政权筹建，各参与者要讨论政府机关、人事与施政原则。战局和地方控制正发生变化，一项共同的制度文字，能让与会者知道哪些安排将成为政府建立时的依据。</w:t>
      </w:r>
      <w:r>
        <w:rPr>
          <w:lang w:eastAsia="zh-CN"/>
        </w:rPr>
        <w:br/>
      </w:r>
      <w:r>
        <w:rPr>
          <w:lang w:eastAsia="zh-CN"/>
        </w:rPr>
        <w:br/>
        <w:t>中国人民政治协商会议第一届全体会议通过《共同纲领》，并处理中央政权的组织安排。文件规定国家建设与政治制度的基本方向，将参与者的合作转化为政权建立时的制度文本。</w:t>
      </w:r>
      <w:r>
        <w:rPr>
          <w:lang w:eastAsia="zh-CN"/>
        </w:rPr>
        <w:br/>
      </w:r>
      <w:r>
        <w:rPr>
          <w:lang w:eastAsia="zh-CN"/>
        </w:rPr>
        <w:br/>
        <w:t>中国人民政治协商会议第一届全体会议通过《共同纲领》，也处理中央机关的组织。文件对建国初期的国家制度和政策提出方向，之后政府机关仍要逐步设置、执行。参与者有特定政治范围，会议并非全体居民直接投票的程序。从会议决议到地方能依规运作，还有行政与政治工作要完成。</w:t>
      </w:r>
      <w:r>
        <w:rPr>
          <w:lang w:eastAsia="zh-CN"/>
        </w:rPr>
        <w:br/>
      </w:r>
      <w:r>
        <w:rPr>
          <w:lang w:eastAsia="zh-CN"/>
        </w:rPr>
        <w:br/>
        <w:t>《共同纲领》通过后，新的中央机关才有可以据以安排职责的共同文字。会议代表散去，行政工作却从此开始：任用人员、发布命令、地方接收都要落到机关。文书的采纳与全国每地实际按它办事，有时间上的距离。</w:t>
      </w:r>
    </w:p>
    <w:p w14:paraId="4EFE07E2" w14:textId="77777777" w:rsidR="00F3409B" w:rsidRDefault="00000000">
      <w:r>
        <w:rPr>
          <w:lang w:eastAsia="zh-CN"/>
        </w:rPr>
        <w:t>历史对照　1949年政协会议形成共同纲领：中国人民政治协商会议第一届全体会议通过《共同纲领》，并处理中央政权的组织安排。文件规定国家建设与政治制度的基本方向，将参与者的合作转化为政权建立时的制度文本。1949年新的中央政权筹建，各参与者要讨论政府机关、人事与施政原则。政协制定共同纲领，可对照部分参与者寻求跨团体安排；不能宣称所有人已放弃原有组织或差异。</w:t>
      </w:r>
      <w:r>
        <w:t>《小象》写「马匹亡，绝类上也。」；本条聚焦「共同事务有时要超越派别」。</w:t>
      </w:r>
    </w:p>
    <w:p w14:paraId="02814EA2" w14:textId="77777777" w:rsidR="00F3409B" w:rsidRDefault="00000000">
      <w:pPr>
        <w:pStyle w:val="21"/>
        <w:rPr>
          <w:lang w:eastAsia="zh-CN"/>
        </w:rPr>
      </w:pPr>
      <w:bookmarkStart w:id="430" w:name="XCASE_H61_L5"/>
      <w:r>
        <w:rPr>
          <w:lang w:eastAsia="zh-CN"/>
        </w:rPr>
        <w:t>九五｜互信要被稳定安排连结</w:t>
      </w:r>
      <w:bookmarkEnd w:id="430"/>
    </w:p>
    <w:p w14:paraId="35B2550C" w14:textId="77777777" w:rsidR="00F3409B" w:rsidRDefault="00000000">
      <w:pPr>
        <w:keepNext/>
      </w:pPr>
      <w:r>
        <w:rPr>
          <w:sz w:val="17"/>
        </w:rPr>
        <w:t>XCASE-H61-L</w:t>
      </w:r>
      <w:proofErr w:type="gramStart"/>
      <w:r>
        <w:rPr>
          <w:sz w:val="17"/>
        </w:rPr>
        <w:t>5  ｜</w:t>
      </w:r>
      <w:proofErr w:type="gramEnd"/>
      <w:r>
        <w:rPr>
          <w:sz w:val="17"/>
        </w:rPr>
        <w:t xml:space="preserve">  XIANG-L-61-</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9E0A2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75900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23C8F1" w14:textId="77777777" w:rsidR="00F3409B" w:rsidRDefault="00000000">
            <w:pPr>
              <w:keepNext/>
              <w:spacing w:before="20" w:after="20" w:line="259" w:lineRule="auto"/>
            </w:pPr>
            <w:proofErr w:type="spellStart"/>
            <w:r>
              <w:rPr>
                <w:b/>
                <w:sz w:val="21"/>
              </w:rPr>
              <w:t>既有简体中文译文</w:t>
            </w:r>
            <w:proofErr w:type="spellEnd"/>
          </w:p>
        </w:tc>
      </w:tr>
      <w:tr w:rsidR="00F3409B" w14:paraId="3422B07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BFABF5" w14:textId="77777777" w:rsidR="00F3409B" w:rsidRDefault="00000000">
            <w:pPr>
              <w:keepNext/>
              <w:spacing w:before="20" w:after="20" w:line="259" w:lineRule="auto"/>
              <w:rPr>
                <w:lang w:eastAsia="zh-TW"/>
              </w:rPr>
            </w:pPr>
            <w:r>
              <w:rPr>
                <w:sz w:val="21"/>
                <w:lang w:eastAsia="zh-TW"/>
              </w:rPr>
              <w:t>有孚攣如，位正當也。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34A820" w14:textId="77777777" w:rsidR="00F3409B" w:rsidRDefault="00000000">
            <w:pPr>
              <w:keepNext/>
              <w:spacing w:before="20" w:after="20" w:line="259" w:lineRule="auto"/>
              <w:rPr>
                <w:lang w:eastAsia="zh-CN"/>
              </w:rPr>
            </w:pPr>
            <w:r>
              <w:rPr>
                <w:sz w:val="21"/>
                <w:lang w:eastAsia="zh-CN"/>
              </w:rPr>
              <w:t>「以诚信紧密联结，无咎。」《象传》解释：所处位置端正而恰当。</w:t>
            </w:r>
          </w:p>
        </w:tc>
      </w:tr>
    </w:tbl>
    <w:p w14:paraId="31D87ABB"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lastRenderedPageBreak/>
        <w:br/>
        <w:t>盟约既处理此次交战，也为其后使节往来提供可以引用的约定。前线停止推进之后，朝廷仍须按期准备岁币；边境各地则依新的秩序生活。对不同参与者而言，停战带来的直接影响和持续开支并不相同。</w:t>
      </w:r>
    </w:p>
    <w:p w14:paraId="58E925EF" w14:textId="77777777" w:rsidR="00F3409B" w:rsidRDefault="00000000">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辽军南下后，宋朝廷必须决定边境战事是否继续扩大。澶渊之盟让承诺成为持续的两国关系安排，可对照信用与责任互相牵系；履约仍与力量及利益条件相关。</w:t>
      </w:r>
      <w:r>
        <w:t>《小象》写「有孚挛如，位正当也。」；本条聚焦「互信要被稳定安排连结」。</w:t>
      </w:r>
    </w:p>
    <w:p w14:paraId="03611F0A" w14:textId="77777777" w:rsidR="00F3409B" w:rsidRDefault="00000000">
      <w:pPr>
        <w:pStyle w:val="21"/>
        <w:rPr>
          <w:lang w:eastAsia="zh-CN"/>
        </w:rPr>
      </w:pPr>
      <w:bookmarkStart w:id="431" w:name="XCASE_H61_L6"/>
      <w:r>
        <w:rPr>
          <w:lang w:eastAsia="zh-CN"/>
        </w:rPr>
        <w:t>上九｜声势喊得高未必站得稳</w:t>
      </w:r>
      <w:bookmarkEnd w:id="431"/>
    </w:p>
    <w:p w14:paraId="3FF0749C" w14:textId="77777777" w:rsidR="00F3409B" w:rsidRDefault="00000000">
      <w:pPr>
        <w:keepNext/>
      </w:pPr>
      <w:r>
        <w:rPr>
          <w:sz w:val="17"/>
        </w:rPr>
        <w:t>XCASE-H61-L</w:t>
      </w:r>
      <w:proofErr w:type="gramStart"/>
      <w:r>
        <w:rPr>
          <w:sz w:val="17"/>
        </w:rPr>
        <w:t>6  ｜</w:t>
      </w:r>
      <w:proofErr w:type="gramEnd"/>
      <w:r>
        <w:rPr>
          <w:sz w:val="17"/>
        </w:rPr>
        <w:t xml:space="preserve">  XIANG-L-61-</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94326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B6646F"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37AF0C" w14:textId="77777777" w:rsidR="00F3409B" w:rsidRDefault="00000000">
            <w:pPr>
              <w:keepNext/>
              <w:spacing w:before="20" w:after="20" w:line="259" w:lineRule="auto"/>
            </w:pPr>
            <w:proofErr w:type="spellStart"/>
            <w:r>
              <w:rPr>
                <w:b/>
                <w:sz w:val="21"/>
              </w:rPr>
              <w:t>既有简体中文译文</w:t>
            </w:r>
            <w:proofErr w:type="spellEnd"/>
          </w:p>
        </w:tc>
      </w:tr>
      <w:tr w:rsidR="00F3409B" w14:paraId="59324DE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192C2E" w14:textId="77777777" w:rsidR="00F3409B" w:rsidRDefault="00000000">
            <w:pPr>
              <w:keepNext/>
              <w:spacing w:before="20" w:after="20" w:line="259" w:lineRule="auto"/>
              <w:rPr>
                <w:lang w:eastAsia="zh-TW"/>
              </w:rPr>
            </w:pPr>
            <w:r>
              <w:rPr>
                <w:sz w:val="21"/>
                <w:lang w:eastAsia="zh-TW"/>
              </w:rPr>
              <w:t>翰音登于天，何可長也。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C0A2CC" w14:textId="77777777" w:rsidR="00F3409B" w:rsidRDefault="00000000">
            <w:pPr>
              <w:keepNext/>
              <w:spacing w:before="20" w:after="20" w:line="259" w:lineRule="auto"/>
              <w:rPr>
                <w:lang w:eastAsia="zh-CN"/>
              </w:rPr>
            </w:pPr>
            <w:r>
              <w:rPr>
                <w:sz w:val="21"/>
                <w:lang w:eastAsia="zh-CN"/>
              </w:rPr>
              <w:t>「鸡鸣声想升到天上，名过其实；固守则凶。」《象传》解释：何可以长久。</w:t>
            </w:r>
          </w:p>
        </w:tc>
      </w:tr>
    </w:tbl>
    <w:p w14:paraId="79E30CE0"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1671E08B"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帝制的劝进与实际反对落差，可对照名声超过实质支持；不能用舆论音量代替政治认受性的证据。《小象》写「翰音登于天，何可长也。」；本条聚焦「声势喊得高未必站得稳」。</w:t>
      </w:r>
      <w:proofErr w:type="gramEnd"/>
    </w:p>
    <w:p w14:paraId="29BFEF04" w14:textId="77777777" w:rsidR="00F3409B" w:rsidRDefault="00000000">
      <w:pPr>
        <w:pStyle w:val="1"/>
        <w:pageBreakBefore/>
        <w:rPr>
          <w:lang w:eastAsia="zh-CN"/>
        </w:rPr>
      </w:pPr>
      <w:bookmarkStart w:id="432" w:name="H62"/>
      <w:r>
        <w:rPr>
          <w:lang w:eastAsia="zh-CN"/>
        </w:rPr>
        <w:lastRenderedPageBreak/>
        <w:t xml:space="preserve">62 </w:t>
      </w:r>
      <w:r>
        <w:rPr>
          <w:lang w:eastAsia="zh-CN"/>
        </w:rPr>
        <w:t>小过｜六爻历史对照</w:t>
      </w:r>
      <w:bookmarkEnd w:id="432"/>
    </w:p>
    <w:p w14:paraId="434140F9" w14:textId="77777777" w:rsidR="00F3409B" w:rsidRDefault="00000000">
      <w:pPr>
        <w:pStyle w:val="21"/>
        <w:rPr>
          <w:lang w:eastAsia="zh-CN"/>
        </w:rPr>
      </w:pPr>
      <w:bookmarkStart w:id="433" w:name="XCASE_H62_L1"/>
      <w:r>
        <w:rPr>
          <w:lang w:eastAsia="zh-CN"/>
        </w:rPr>
        <w:t>初六｜超过承担能力就容易出事</w:t>
      </w:r>
      <w:bookmarkEnd w:id="433"/>
    </w:p>
    <w:p w14:paraId="3966661A" w14:textId="77777777" w:rsidR="00F3409B" w:rsidRDefault="00000000">
      <w:pPr>
        <w:keepNext/>
      </w:pPr>
      <w:r>
        <w:rPr>
          <w:sz w:val="17"/>
        </w:rPr>
        <w:t>XCASE-H62-L</w:t>
      </w:r>
      <w:proofErr w:type="gramStart"/>
      <w:r>
        <w:rPr>
          <w:sz w:val="17"/>
        </w:rPr>
        <w:t>1  ｜</w:t>
      </w:r>
      <w:proofErr w:type="gramEnd"/>
      <w:r>
        <w:rPr>
          <w:sz w:val="17"/>
        </w:rPr>
        <w:t xml:space="preserve">  XIANG-L-62-</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C2B23B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67BE8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04F4AC" w14:textId="77777777" w:rsidR="00F3409B" w:rsidRDefault="00000000">
            <w:pPr>
              <w:keepNext/>
              <w:spacing w:before="20" w:after="20" w:line="259" w:lineRule="auto"/>
            </w:pPr>
            <w:proofErr w:type="spellStart"/>
            <w:r>
              <w:rPr>
                <w:b/>
                <w:sz w:val="21"/>
              </w:rPr>
              <w:t>既有简体中文译文</w:t>
            </w:r>
            <w:proofErr w:type="spellEnd"/>
          </w:p>
        </w:tc>
      </w:tr>
      <w:tr w:rsidR="00F3409B" w14:paraId="5A2600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068E15" w14:textId="77777777" w:rsidR="00F3409B" w:rsidRDefault="00000000">
            <w:pPr>
              <w:keepNext/>
              <w:spacing w:before="20" w:after="20" w:line="259" w:lineRule="auto"/>
              <w:rPr>
                <w:lang w:eastAsia="zh-TW"/>
              </w:rPr>
            </w:pPr>
            <w:r>
              <w:rPr>
                <w:sz w:val="21"/>
                <w:lang w:eastAsia="zh-TW"/>
              </w:rPr>
              <w:t>飛鳥以凶，不可如何也。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858AAD" w14:textId="77777777" w:rsidR="00F3409B" w:rsidRDefault="00000000">
            <w:pPr>
              <w:keepNext/>
              <w:spacing w:before="20" w:after="20" w:line="259" w:lineRule="auto"/>
            </w:pPr>
            <w:r>
              <w:rPr>
                <w:sz w:val="21"/>
              </w:rPr>
              <w:t>「</w:t>
            </w:r>
            <w:proofErr w:type="spellStart"/>
            <w:r>
              <w:rPr>
                <w:sz w:val="21"/>
              </w:rPr>
              <w:t>飞鸟向上而招凶</w:t>
            </w:r>
            <w:proofErr w:type="spellEnd"/>
            <w:r>
              <w:rPr>
                <w:sz w:val="21"/>
              </w:rPr>
              <w:t>。」《</w:t>
            </w:r>
            <w:proofErr w:type="spellStart"/>
            <w:r>
              <w:rPr>
                <w:sz w:val="21"/>
              </w:rPr>
              <w:t>象传》解释：不能如何</w:t>
            </w:r>
            <w:proofErr w:type="spellEnd"/>
            <w:r>
              <w:rPr>
                <w:sz w:val="21"/>
              </w:rPr>
              <w:t>。</w:t>
            </w:r>
          </w:p>
        </w:tc>
      </w:tr>
    </w:tbl>
    <w:p w14:paraId="7EFCEFFC"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488F897D"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南征失败，可对照行动规模超出控制能力的风险；飞鸟比喻不表示任何空中军事行动。《小象》写「飞鸟以凶，不可如何也。」；本条聚焦「超过承担能力就容易出事」。</w:t>
      </w:r>
      <w:proofErr w:type="gramEnd"/>
    </w:p>
    <w:p w14:paraId="459A4C76" w14:textId="77777777" w:rsidR="00F3409B" w:rsidRDefault="00000000">
      <w:pPr>
        <w:pStyle w:val="21"/>
        <w:rPr>
          <w:lang w:eastAsia="zh-CN"/>
        </w:rPr>
      </w:pPr>
      <w:bookmarkStart w:id="434" w:name="XCASE_H62_L2"/>
      <w:r>
        <w:rPr>
          <w:lang w:eastAsia="zh-CN"/>
        </w:rPr>
        <w:t>六二｜履行监督责任也要有程序</w:t>
      </w:r>
      <w:bookmarkEnd w:id="434"/>
    </w:p>
    <w:p w14:paraId="4B7432B8" w14:textId="77777777" w:rsidR="00F3409B" w:rsidRDefault="00000000">
      <w:pPr>
        <w:keepNext/>
      </w:pPr>
      <w:r>
        <w:rPr>
          <w:sz w:val="17"/>
        </w:rPr>
        <w:t>XCASE-H62-L</w:t>
      </w:r>
      <w:proofErr w:type="gramStart"/>
      <w:r>
        <w:rPr>
          <w:sz w:val="17"/>
        </w:rPr>
        <w:t>2  ｜</w:t>
      </w:r>
      <w:proofErr w:type="gramEnd"/>
      <w:r>
        <w:rPr>
          <w:sz w:val="17"/>
        </w:rPr>
        <w:t xml:space="preserve">  XIANG-L-62-</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20CF10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CA8D3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99598A" w14:textId="77777777" w:rsidR="00F3409B" w:rsidRDefault="00000000">
            <w:pPr>
              <w:keepNext/>
              <w:spacing w:before="20" w:after="20" w:line="259" w:lineRule="auto"/>
            </w:pPr>
            <w:proofErr w:type="spellStart"/>
            <w:r>
              <w:rPr>
                <w:b/>
                <w:sz w:val="21"/>
              </w:rPr>
              <w:t>既有简体中文译文</w:t>
            </w:r>
            <w:proofErr w:type="spellEnd"/>
          </w:p>
        </w:tc>
      </w:tr>
      <w:tr w:rsidR="00F3409B" w14:paraId="1E2F0AC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886B78" w14:textId="77777777" w:rsidR="00F3409B" w:rsidRDefault="00000000">
            <w:pPr>
              <w:keepNext/>
              <w:spacing w:before="20" w:after="20" w:line="259" w:lineRule="auto"/>
              <w:rPr>
                <w:lang w:eastAsia="zh-TW"/>
              </w:rPr>
            </w:pPr>
            <w:r>
              <w:rPr>
                <w:sz w:val="21"/>
                <w:lang w:eastAsia="zh-TW"/>
              </w:rPr>
              <w:t>不及其君，臣不可過也。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8FBC13" w14:textId="77777777" w:rsidR="00F3409B" w:rsidRDefault="00000000">
            <w:pPr>
              <w:keepNext/>
              <w:spacing w:before="20" w:after="20" w:line="259" w:lineRule="auto"/>
              <w:rPr>
                <w:lang w:eastAsia="zh-CN"/>
              </w:rPr>
            </w:pPr>
            <w:r>
              <w:rPr>
                <w:sz w:val="21"/>
                <w:lang w:eastAsia="zh-CN"/>
              </w:rPr>
              <w:t>「越过祖父而遇祖母；未直接见君王而遇其臣，无咎。」《象传》解释：臣不能过。</w:t>
            </w:r>
          </w:p>
        </w:tc>
      </w:tr>
    </w:tbl>
    <w:p w14:paraId="0DBE5BE1" w14:textId="77777777" w:rsidR="00F3409B" w:rsidRDefault="00000000">
      <w:pPr>
        <w:keepNext/>
        <w:rPr>
          <w:lang w:eastAsia="zh-CN"/>
        </w:rPr>
      </w:pPr>
      <w:r>
        <w:rPr>
          <w:lang w:eastAsia="zh-CN"/>
        </w:rPr>
        <w:t>事件与来源　E21 包拯反对张尧佐因外戚关系升任</w:t>
      </w:r>
      <w:r>
        <w:rPr>
          <w:lang w:eastAsia="zh-CN"/>
        </w:rPr>
        <w:br/>
      </w:r>
      <w:r>
        <w:rPr>
          <w:lang w:eastAsia="zh-CN"/>
        </w:rPr>
        <w:br/>
        <w:t>北宋仁宗时，张尧佐因与宫廷有亲属关系而得到升迁，任命引起朝廷官员注意。对负责进谏的台谏官来说，这不只是某人的职位变动，也关系到人事任用是否会受外戚关系左右。</w:t>
      </w:r>
      <w:r>
        <w:rPr>
          <w:lang w:eastAsia="zh-CN"/>
        </w:rPr>
        <w:br/>
      </w:r>
      <w:r>
        <w:rPr>
          <w:lang w:eastAsia="zh-CN"/>
        </w:rPr>
        <w:br/>
        <w:t>张尧佐因与宫廷的亲属关系而受到拔擢，引发包拯等台谏官的反对。他们透过奏议与朝廷争论，要求皇帝重新考量任命。这个案例的重点是官员如何对人事权提出制衡。</w:t>
      </w:r>
      <w:r>
        <w:rPr>
          <w:lang w:eastAsia="zh-CN"/>
        </w:rPr>
        <w:br/>
      </w:r>
      <w:r>
        <w:rPr>
          <w:lang w:eastAsia="zh-CN"/>
        </w:rPr>
        <w:br/>
        <w:t>包拯等人提出奏议，向皇帝陈述反对理由，要求再审视张尧佐的官职。朝廷在人事权与进谏权之间展开争论，意见须经由正式文书和朝会传达。这段史事发生在官员任命的程序里，不能改写成包公坐堂刑审张尧佐。争议的核心是官职给谁、根据是什么，以及皇帝如何回答官员的质疑。</w:t>
      </w:r>
      <w:r>
        <w:rPr>
          <w:lang w:eastAsia="zh-CN"/>
        </w:rPr>
        <w:br/>
      </w:r>
      <w:r>
        <w:rPr>
          <w:lang w:eastAsia="zh-CN"/>
        </w:rPr>
        <w:lastRenderedPageBreak/>
        <w:br/>
        <w:t>台谏官不能直接替皇帝任免官员，能做的是呈交意见并在朝廷继续争论。张尧佐所受的任命也须按官职和时间分辨，不能把所有议论压成一项单纯的「外戚有罪」。包拯留下的是对人事决策的正式异议。</w:t>
      </w:r>
    </w:p>
    <w:p w14:paraId="5AD76E73" w14:textId="77777777" w:rsidR="00F3409B" w:rsidRDefault="00000000">
      <w:r>
        <w:rPr>
          <w:lang w:eastAsia="zh-CN"/>
        </w:rPr>
        <w:t>历史对照　包拯反对张尧佐因外戚关系升任：张尧佐因与宫廷的亲属关系而受到拔擢，引发包拯等台谏官的反对。他们透过奏议与朝廷争论，要求皇帝重新考量任命。这个案例的重点是官员如何对人事权提出制衡。北宋仁宗时，张尧佐因与宫廷有亲属关系而得到升迁，任命引起朝廷官员注意。包拯就任官提出谏争，可对照在职权内发挥作用；臣不可过不适合解成现代公民不能批评领导者。</w:t>
      </w:r>
      <w:r>
        <w:t>《小象》写「不及其君，臣不可过也。」；本条聚焦「履行监督责任也要有程序」。</w:t>
      </w:r>
    </w:p>
    <w:p w14:paraId="15B515F6" w14:textId="77777777" w:rsidR="00F3409B" w:rsidRDefault="00000000">
      <w:pPr>
        <w:pStyle w:val="21"/>
        <w:rPr>
          <w:lang w:eastAsia="zh-CN"/>
        </w:rPr>
      </w:pPr>
      <w:bookmarkStart w:id="435" w:name="XCASE_H62_L3"/>
      <w:r>
        <w:rPr>
          <w:lang w:eastAsia="zh-CN"/>
        </w:rPr>
        <w:t>九三｜忽略戒备可能受到重大打击</w:t>
      </w:r>
      <w:bookmarkEnd w:id="435"/>
    </w:p>
    <w:p w14:paraId="5F182C39" w14:textId="77777777" w:rsidR="00F3409B" w:rsidRDefault="00000000">
      <w:pPr>
        <w:keepNext/>
      </w:pPr>
      <w:r>
        <w:rPr>
          <w:sz w:val="17"/>
        </w:rPr>
        <w:t>XCASE-H62-L</w:t>
      </w:r>
      <w:proofErr w:type="gramStart"/>
      <w:r>
        <w:rPr>
          <w:sz w:val="17"/>
        </w:rPr>
        <w:t>3  ｜</w:t>
      </w:r>
      <w:proofErr w:type="gramEnd"/>
      <w:r>
        <w:rPr>
          <w:sz w:val="17"/>
        </w:rPr>
        <w:t xml:space="preserve">  XIANG-L-62-</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64375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6566D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2721AA" w14:textId="77777777" w:rsidR="00F3409B" w:rsidRDefault="00000000">
            <w:pPr>
              <w:keepNext/>
              <w:spacing w:before="20" w:after="20" w:line="259" w:lineRule="auto"/>
            </w:pPr>
            <w:proofErr w:type="spellStart"/>
            <w:r>
              <w:rPr>
                <w:b/>
                <w:sz w:val="21"/>
              </w:rPr>
              <w:t>既有简体中文译文</w:t>
            </w:r>
            <w:proofErr w:type="spellEnd"/>
          </w:p>
        </w:tc>
      </w:tr>
      <w:tr w:rsidR="00F3409B" w14:paraId="021984A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03CF70" w14:textId="77777777" w:rsidR="00F3409B" w:rsidRDefault="00000000">
            <w:pPr>
              <w:keepNext/>
              <w:spacing w:before="20" w:after="20" w:line="259" w:lineRule="auto"/>
              <w:rPr>
                <w:lang w:eastAsia="zh-TW"/>
              </w:rPr>
            </w:pPr>
            <w:r>
              <w:rPr>
                <w:sz w:val="21"/>
                <w:lang w:eastAsia="zh-TW"/>
              </w:rPr>
              <w:t>從或戕之，凶如何也。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39FFDD" w14:textId="77777777" w:rsidR="00F3409B" w:rsidRDefault="00000000">
            <w:pPr>
              <w:keepNext/>
              <w:spacing w:before="20" w:after="20" w:line="259" w:lineRule="auto"/>
              <w:rPr>
                <w:lang w:eastAsia="zh-CN"/>
              </w:rPr>
            </w:pPr>
            <w:r>
              <w:rPr>
                <w:sz w:val="21"/>
                <w:lang w:eastAsia="zh-CN"/>
              </w:rPr>
              <w:t>「若不加防备，可能有人从后伤害，凶。」《象传》解释：凶如何。</w:t>
            </w:r>
          </w:p>
        </w:tc>
      </w:tr>
    </w:tbl>
    <w:p w14:paraId="28029319" w14:textId="77777777" w:rsidR="00F3409B" w:rsidRDefault="00000000">
      <w:pPr>
        <w:keepNext/>
      </w:pPr>
      <w:r>
        <w:rPr>
          <w:lang w:eastAsia="zh-CN"/>
        </w:rPr>
        <w:t>事件与来源　E23 土木之变暴露出征安排的脆弱</w:t>
      </w:r>
      <w:r>
        <w:rPr>
          <w:lang w:eastAsia="zh-CN"/>
        </w:rPr>
        <w:br/>
      </w:r>
      <w:r>
        <w:rPr>
          <w:lang w:eastAsia="zh-CN"/>
        </w:rPr>
        <w:br/>
        <w:t>1449年，明英宗率军北征瓦剌，皇帝本人随大军远行。庞大队伍需要粮秣、交通和军令配合，北上与回师都不能只靠兵力数量决定能否顺利。回程中的部署一旦受阻，前线损失就可能直接影响中央政局。</w:t>
      </w:r>
      <w:r>
        <w:rPr>
          <w:lang w:eastAsia="zh-CN"/>
        </w:rPr>
        <w:br/>
      </w:r>
      <w:r>
        <w:rPr>
          <w:lang w:eastAsia="zh-CN"/>
        </w:rPr>
        <w:br/>
        <w:t>明英宗率军北征瓦剌，回师途中在土木一带遭到重创，皇帝被俘，朝廷面临严重危机。事件涉及决策、行军、补给与指挥等多方面问题，之后还须重新组织北京防务。</w:t>
      </w:r>
      <w:r>
        <w:rPr>
          <w:lang w:eastAsia="zh-CN"/>
        </w:rPr>
        <w:br/>
      </w:r>
      <w:r>
        <w:rPr>
          <w:lang w:eastAsia="zh-CN"/>
        </w:rPr>
        <w:br/>
      </w:r>
      <w:r>
        <w:t>明军在土木一带遭到重创，英宗被俘。消息传回北京，朝廷须重新安排军事防御和皇位相关政务，以免前线败局扩大。史籍记述中对兵力数字与部分人物责任有不同看法，事件先后却很清楚：出征、回师失利、皇帝被俘、京师应变。北京的防卫工作在皇帝仍被俘时便须开始。</w:t>
      </w:r>
      <w:r>
        <w:br/>
      </w:r>
      <w:r>
        <w:br/>
        <w:t>皇帝被俘造成的影响立刻超出普通败军撤退：官员要处理朝廷名义、守城部队要确认谁下命令。京师的防守是在前线情报不完整时紧急安排的。从土木的战场到北京城内的政务，中间由消息传递紧密连起。</w:t>
      </w:r>
    </w:p>
    <w:p w14:paraId="05D1E1CE" w14:textId="77777777" w:rsidR="00F3409B" w:rsidRDefault="00000000">
      <w:r>
        <w:rPr>
          <w:lang w:eastAsia="zh-CN"/>
        </w:rPr>
        <w:t>历史对照　土木之变暴露出征安排的脆弱：明英宗率军北征瓦剌，回师途中在土木一带遭到重创，皇帝被俘，朝廷面临严重危机。事件涉及决策、行军、补给与指挥等多方面问题，之后还须重新组织北京防务。1449年，明英宗率军北征瓦剌，皇帝本人随大军远行。土木之变可对照对敌情、补给与退路评估不足的危险；仍需分析指挥责任，不把损失归咎于士卒不够谨慎。</w:t>
      </w:r>
      <w:r>
        <w:t>《小象》写「从或戕之，凶如何也。」；本条聚焦「忽略戒备可能受到重大打击」。</w:t>
      </w:r>
    </w:p>
    <w:p w14:paraId="5FD05D66" w14:textId="77777777" w:rsidR="00F3409B" w:rsidRDefault="00000000">
      <w:pPr>
        <w:pStyle w:val="21"/>
        <w:rPr>
          <w:lang w:eastAsia="zh-CN"/>
        </w:rPr>
      </w:pPr>
      <w:bookmarkStart w:id="436" w:name="XCASE_H62_L4"/>
      <w:r>
        <w:rPr>
          <w:lang w:eastAsia="zh-CN"/>
        </w:rPr>
        <w:t>九四｜处境不利就避免继续扩张</w:t>
      </w:r>
      <w:bookmarkEnd w:id="436"/>
    </w:p>
    <w:p w14:paraId="579BE96C" w14:textId="77777777" w:rsidR="00F3409B" w:rsidRDefault="00000000">
      <w:pPr>
        <w:keepNext/>
      </w:pPr>
      <w:r>
        <w:rPr>
          <w:sz w:val="17"/>
        </w:rPr>
        <w:t>XCASE-H62-L</w:t>
      </w:r>
      <w:proofErr w:type="gramStart"/>
      <w:r>
        <w:rPr>
          <w:sz w:val="17"/>
        </w:rPr>
        <w:t>4  ｜</w:t>
      </w:r>
      <w:proofErr w:type="gramEnd"/>
      <w:r>
        <w:rPr>
          <w:sz w:val="17"/>
        </w:rPr>
        <w:t xml:space="preserve">  XIANG-L-62-</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96C686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56A622"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302E47" w14:textId="77777777" w:rsidR="00F3409B" w:rsidRDefault="00000000">
            <w:pPr>
              <w:keepNext/>
              <w:spacing w:before="20" w:after="20" w:line="259" w:lineRule="auto"/>
            </w:pPr>
            <w:proofErr w:type="spellStart"/>
            <w:r>
              <w:rPr>
                <w:b/>
                <w:sz w:val="21"/>
              </w:rPr>
              <w:t>既有简体中文译文</w:t>
            </w:r>
            <w:proofErr w:type="spellEnd"/>
          </w:p>
        </w:tc>
      </w:tr>
      <w:tr w:rsidR="00F3409B" w14:paraId="0449C6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ED448D" w14:textId="77777777" w:rsidR="00F3409B" w:rsidRDefault="00000000">
            <w:pPr>
              <w:keepNext/>
              <w:spacing w:before="20" w:after="20" w:line="259" w:lineRule="auto"/>
            </w:pPr>
            <w:proofErr w:type="spellStart"/>
            <w:r>
              <w:rPr>
                <w:sz w:val="21"/>
              </w:rPr>
              <w:t>弗過遇之，位不當也。往厲必戒，終不可長也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BC3F8" w14:textId="77777777" w:rsidR="00F3409B" w:rsidRDefault="00000000">
            <w:pPr>
              <w:keepNext/>
              <w:spacing w:before="20" w:after="20" w:line="259" w:lineRule="auto"/>
            </w:pPr>
            <w:r>
              <w:rPr>
                <w:sz w:val="21"/>
                <w:lang w:eastAsia="zh-CN"/>
              </w:rPr>
              <w:t>「无咎；不过度而恰好相遇。前往有危险，必须警戒，不可长久固执。」《象传》解释：所处位置不恰当。「无咎；不过度而恰好相遇。前往有危险，必须警戒，不可长久固执。</w:t>
            </w:r>
            <w:r>
              <w:rPr>
                <w:sz w:val="21"/>
              </w:rPr>
              <w:t>」《象传》解释：终这种状态不能长久。</w:t>
            </w:r>
          </w:p>
        </w:tc>
      </w:tr>
    </w:tbl>
    <w:p w14:paraId="1D52F7AD" w14:textId="77777777" w:rsidR="00F3409B" w:rsidRDefault="00000000">
      <w:pPr>
        <w:keepNext/>
        <w:rPr>
          <w:lang w:eastAsia="zh-CN"/>
        </w:rPr>
      </w:pPr>
      <w:r>
        <w:rPr>
          <w:lang w:eastAsia="zh-CN"/>
        </w:rPr>
        <w:t>事件与来源　E39 诸葛亮街亭失守后撤军与自责</w:t>
      </w:r>
      <w:r>
        <w:rPr>
          <w:lang w:eastAsia="zh-CN"/>
        </w:rPr>
        <w:br/>
      </w:r>
      <w:r>
        <w:rPr>
          <w:lang w:eastAsia="zh-CN"/>
        </w:rPr>
        <w:br/>
      </w:r>
      <w:r>
        <w:rPr>
          <w:lang w:eastAsia="zh-CN"/>
        </w:rPr>
        <w:lastRenderedPageBreak/>
        <w:t>诸葛亮第一次北伐进入陇右时，街亭是影响后续行动的重要地点。马谡受命主持当地部署，主力部队能否维持进军条件，与街亭守备有直接关系。</w:t>
      </w:r>
      <w:r>
        <w:rPr>
          <w:lang w:eastAsia="zh-CN"/>
        </w:rPr>
        <w:br/>
      </w:r>
      <w:r>
        <w:rPr>
          <w:lang w:eastAsia="zh-CN"/>
        </w:rPr>
        <w:br/>
        <w:t>第一次北伐时，马谡在街亭失守，诸葛亮撤回，并上疏请求贬职，承认自己任用不当。这份自贬疏把失败与统帅的用人责任相连，而不只归罪于前线部属。</w:t>
      </w:r>
      <w:r>
        <w:rPr>
          <w:lang w:eastAsia="zh-CN"/>
        </w:rPr>
        <w:br/>
      </w:r>
      <w:r>
        <w:rPr>
          <w:lang w:eastAsia="zh-CN"/>
        </w:rPr>
        <w:br/>
        <w:t>马谡失守后，诸葛亮率军撤回，不再照先前路线推进。他向朝廷上疏，自请贬职，承认自己的用人责任。这份文书是在军事失利之后公开交代统帅的判断，不能据此省略战场的其他因素。事件从任命、街亭战事、军队退回到自贬奏疏，有明确先后；小说中的空城计不属这段可据的史事。</w:t>
      </w:r>
      <w:r>
        <w:rPr>
          <w:lang w:eastAsia="zh-CN"/>
        </w:rPr>
        <w:br/>
      </w:r>
      <w:r>
        <w:rPr>
          <w:lang w:eastAsia="zh-CN"/>
        </w:rPr>
        <w:br/>
        <w:t>街亭失利使蜀军后续部署失去支撑，诸葛亮撤军并不代表前期投入可以收回。上疏承担责任是对朝廷的政治交代，部队仍须实际离开战区、重新安排防守。战场行动和事后责任，在此接连而来。</w:t>
      </w:r>
    </w:p>
    <w:p w14:paraId="12F46345" w14:textId="77777777" w:rsidR="00F3409B" w:rsidRDefault="00000000">
      <w:r>
        <w:rPr>
          <w:lang w:eastAsia="zh-CN"/>
        </w:rPr>
        <w:t>历史对照　诸葛亮街亭失守后撤军与自责：第一次北伐时，马谡在街亭失守，诸葛亮撤回，并上疏请求贬职，承认自己任用不当。这份自贬疏把失败与统帅的用人责任相连，而不只归罪于前线部属。诸葛亮第一次北伐进入陇右时，街亭是影响后续行动的重要地点。街亭失守后撤军，可对照不在不合适的位置继续冒进；停止某次攻势不等于永远放弃目标。</w:t>
      </w:r>
      <w:r>
        <w:t>《小象》写「弗过遇之，位不当也。往厉必戒，终不可长也。」；本条聚焦「处境不利就避免继续扩张」。</w:t>
      </w:r>
    </w:p>
    <w:p w14:paraId="4491031E" w14:textId="77777777" w:rsidR="00F3409B" w:rsidRDefault="00000000">
      <w:pPr>
        <w:pStyle w:val="21"/>
        <w:rPr>
          <w:lang w:eastAsia="zh-CN"/>
        </w:rPr>
      </w:pPr>
      <w:bookmarkStart w:id="437" w:name="XCASE_H62_L5"/>
      <w:r>
        <w:rPr>
          <w:lang w:eastAsia="zh-CN"/>
        </w:rPr>
        <w:t>六五｜承诺很多却未落到需求上</w:t>
      </w:r>
      <w:bookmarkEnd w:id="437"/>
    </w:p>
    <w:p w14:paraId="0A316075" w14:textId="77777777" w:rsidR="00F3409B" w:rsidRDefault="00000000">
      <w:pPr>
        <w:keepNext/>
      </w:pPr>
      <w:r>
        <w:rPr>
          <w:sz w:val="17"/>
        </w:rPr>
        <w:t>XCASE-H62-L</w:t>
      </w:r>
      <w:proofErr w:type="gramStart"/>
      <w:r>
        <w:rPr>
          <w:sz w:val="17"/>
        </w:rPr>
        <w:t>5  ｜</w:t>
      </w:r>
      <w:proofErr w:type="gramEnd"/>
      <w:r>
        <w:rPr>
          <w:sz w:val="17"/>
        </w:rPr>
        <w:t xml:space="preserve">  XIANG-L-62-</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C6728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4E11B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0A6F94" w14:textId="77777777" w:rsidR="00F3409B" w:rsidRDefault="00000000">
            <w:pPr>
              <w:keepNext/>
              <w:spacing w:before="20" w:after="20" w:line="259" w:lineRule="auto"/>
            </w:pPr>
            <w:proofErr w:type="spellStart"/>
            <w:r>
              <w:rPr>
                <w:b/>
                <w:sz w:val="21"/>
              </w:rPr>
              <w:t>既有简体中文译文</w:t>
            </w:r>
            <w:proofErr w:type="spellEnd"/>
          </w:p>
        </w:tc>
      </w:tr>
      <w:tr w:rsidR="00F3409B" w14:paraId="6A1B42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99F3BA" w14:textId="77777777" w:rsidR="00F3409B" w:rsidRDefault="00000000">
            <w:pPr>
              <w:keepNext/>
              <w:spacing w:before="20" w:after="20" w:line="259" w:lineRule="auto"/>
            </w:pPr>
            <w:proofErr w:type="spellStart"/>
            <w:r>
              <w:rPr>
                <w:sz w:val="21"/>
              </w:rPr>
              <w:t>密云不雨，已上也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27E223" w14:textId="77777777" w:rsidR="00F3409B" w:rsidRDefault="00000000">
            <w:pPr>
              <w:keepNext/>
              <w:spacing w:before="20" w:after="20" w:line="259" w:lineRule="auto"/>
              <w:rPr>
                <w:lang w:eastAsia="zh-CN"/>
              </w:rPr>
            </w:pPr>
            <w:r>
              <w:rPr>
                <w:sz w:val="21"/>
                <w:lang w:eastAsia="zh-CN"/>
              </w:rPr>
              <w:t>「密云不雨，从我西郊而来；公侯射取藏在洞穴中的目标。」《象传》解释：已上。</w:t>
            </w:r>
          </w:p>
        </w:tc>
      </w:tr>
    </w:tbl>
    <w:p w14:paraId="32C2487D" w14:textId="77777777" w:rsidR="00F3409B" w:rsidRDefault="00000000">
      <w:pPr>
        <w:keepNext/>
        <w:rPr>
          <w:lang w:eastAsia="zh-CN"/>
        </w:rPr>
      </w:pPr>
      <w:r>
        <w:rPr>
          <w:lang w:eastAsia="zh-CN"/>
        </w:rPr>
        <w:t>事件与来源　E53 清末预备立宪的步骤与信用困境</w:t>
      </w:r>
      <w:r>
        <w:rPr>
          <w:lang w:eastAsia="zh-CN"/>
        </w:rPr>
        <w:br/>
      </w:r>
      <w:r>
        <w:rPr>
          <w:lang w:eastAsia="zh-CN"/>
        </w:rPr>
        <w:br/>
        <w:t>1906年清廷宣布预备立宪，试图回应要求改变政制的声音。改革支持者期待政权逐步开放，皇室则仍希望保有统治的主导地位。双方对准备时程及新机构究竟能做什么，有不同期待。</w:t>
      </w:r>
      <w:r>
        <w:rPr>
          <w:lang w:eastAsia="zh-CN"/>
        </w:rPr>
        <w:br/>
      </w:r>
      <w:r>
        <w:rPr>
          <w:lang w:eastAsia="zh-CN"/>
        </w:rPr>
        <w:br/>
        <w:t>清廷宣布预备立宪，后来安排逐年筹备事项，并设置新式谘议与资政机构。然而改革时程、皇权保留及1911年内阁的人事构成引发失望，立宪支持者对朝廷的信任受损。</w:t>
      </w:r>
      <w:r>
        <w:rPr>
          <w:lang w:eastAsia="zh-CN"/>
        </w:rPr>
        <w:br/>
      </w:r>
      <w:r>
        <w:rPr>
          <w:lang w:eastAsia="zh-CN"/>
        </w:rPr>
        <w:br/>
        <w:t>朝廷之后公布筹备事项，设置谘议局、资政院等机构。机构开始运作，皇权保留、改革速度与1911年的组阁人事却引起失望。部分原来寄望立宪的人不再相信朝廷愿交出相应权力，革命活动与地方政治变化随之加剧。从宣布、设机构到信任流失，前后有数年时间，不能把清朝覆亡只归因于一项内阁任命。</w:t>
      </w:r>
      <w:r>
        <w:rPr>
          <w:lang w:eastAsia="zh-CN"/>
        </w:rPr>
        <w:br/>
      </w:r>
      <w:r>
        <w:rPr>
          <w:lang w:eastAsia="zh-CN"/>
        </w:rPr>
        <w:br/>
        <w:t>谘议局与资政院成立，使支持立宪的人得以在新机构活动；他们同时仍检查皇室是否愿交出更重要权力。1911年的内阁人事到来时，这些人可将先前承诺和眼前安排直接比较。失望并非一夕之间才出现。</w:t>
      </w:r>
    </w:p>
    <w:p w14:paraId="6263B3BB" w14:textId="77777777" w:rsidR="00F3409B" w:rsidRDefault="00000000">
      <w:r>
        <w:rPr>
          <w:lang w:eastAsia="zh-CN"/>
        </w:rPr>
        <w:t>历史对照　清末预备立宪的步骤与信用困境：清廷宣布预备立宪，后来安排逐年筹备事项，并设置新式谘议与资政机构。然而改革时程、皇权保留及1911年内阁的人事构成引发失望，立宪支持者对朝廷的信任受损。1906年清廷宣布预备立宪，试图回应要求改变政制的声音。清末立宪的期待落差，可对照云多而未降雨的意象；不否认已有改革，只强调社会需求可能尚未得到充分回应。</w:t>
      </w:r>
      <w:r>
        <w:t>《小象》写「密云不雨，已上也。」；本条聚焦「承诺很多却未落到需求上」。</w:t>
      </w:r>
    </w:p>
    <w:p w14:paraId="25F30259" w14:textId="77777777" w:rsidR="00F3409B" w:rsidRDefault="00000000">
      <w:pPr>
        <w:pStyle w:val="21"/>
        <w:rPr>
          <w:lang w:eastAsia="zh-CN"/>
        </w:rPr>
      </w:pPr>
      <w:bookmarkStart w:id="438" w:name="XCASE_H62_L6"/>
      <w:r>
        <w:rPr>
          <w:lang w:eastAsia="zh-CN"/>
        </w:rPr>
        <w:lastRenderedPageBreak/>
        <w:t>上六｜越过可接受界线会孤立自己</w:t>
      </w:r>
      <w:bookmarkEnd w:id="438"/>
    </w:p>
    <w:p w14:paraId="76ADDC02" w14:textId="77777777" w:rsidR="00F3409B" w:rsidRDefault="00000000">
      <w:pPr>
        <w:keepNext/>
      </w:pPr>
      <w:r>
        <w:rPr>
          <w:sz w:val="17"/>
        </w:rPr>
        <w:t>XCASE-H62-L</w:t>
      </w:r>
      <w:proofErr w:type="gramStart"/>
      <w:r>
        <w:rPr>
          <w:sz w:val="17"/>
        </w:rPr>
        <w:t>6  ｜</w:t>
      </w:r>
      <w:proofErr w:type="gramEnd"/>
      <w:r>
        <w:rPr>
          <w:sz w:val="17"/>
        </w:rPr>
        <w:t xml:space="preserve">  XIANG-L-62-</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2974D8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DE241A"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1BB82A" w14:textId="77777777" w:rsidR="00F3409B" w:rsidRDefault="00000000">
            <w:pPr>
              <w:keepNext/>
              <w:spacing w:before="20" w:after="20" w:line="259" w:lineRule="auto"/>
            </w:pPr>
            <w:proofErr w:type="spellStart"/>
            <w:r>
              <w:rPr>
                <w:b/>
                <w:sz w:val="21"/>
              </w:rPr>
              <w:t>既有简体中文译文</w:t>
            </w:r>
            <w:proofErr w:type="spellEnd"/>
          </w:p>
        </w:tc>
      </w:tr>
      <w:tr w:rsidR="00F3409B" w14:paraId="723DA0B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F99C6" w14:textId="77777777" w:rsidR="00F3409B" w:rsidRDefault="00000000">
            <w:pPr>
              <w:keepNext/>
              <w:spacing w:before="20" w:after="20" w:line="259" w:lineRule="auto"/>
            </w:pPr>
            <w:proofErr w:type="spellStart"/>
            <w:r>
              <w:rPr>
                <w:sz w:val="21"/>
              </w:rPr>
              <w:t>弗遇過之，已亢也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0AFAA0" w14:textId="77777777" w:rsidR="00F3409B" w:rsidRDefault="00000000">
            <w:pPr>
              <w:keepNext/>
              <w:spacing w:before="20" w:after="20" w:line="259" w:lineRule="auto"/>
              <w:rPr>
                <w:lang w:eastAsia="zh-CN"/>
              </w:rPr>
            </w:pPr>
            <w:r>
              <w:rPr>
                <w:sz w:val="21"/>
                <w:lang w:eastAsia="zh-CN"/>
              </w:rPr>
              <w:t>「未能相遇反而越过，飞鸟遭网捕，凶；这叫作灾祸。」《象传》解释：行动已经过高、过度。</w:t>
            </w:r>
          </w:p>
        </w:tc>
      </w:tr>
    </w:tbl>
    <w:p w14:paraId="414BA675" w14:textId="77777777" w:rsidR="00F3409B" w:rsidRDefault="00000000">
      <w:pPr>
        <w:keepNext/>
      </w:pPr>
      <w:r>
        <w:rPr>
          <w:lang w:eastAsia="zh-CN"/>
        </w:rPr>
        <w:t>事件与来源　E12 袁世凯帝制引发护国反对</w:t>
      </w:r>
      <w:r>
        <w:rPr>
          <w:lang w:eastAsia="zh-CN"/>
        </w:rPr>
        <w:br/>
      </w:r>
      <w:r>
        <w:rPr>
          <w:lang w:eastAsia="zh-CN"/>
        </w:rPr>
        <w:br/>
        <w:t>共和建立后，袁世凯掌握中央政府的要职，与地方政治力量仍维持复杂关系。1915年他推动帝制，原来的共和名义与相关权力安排受到直接改变。支持者的声势无法保证军队、地方官员和政党接受新政体。</w:t>
      </w:r>
      <w:r>
        <w:rPr>
          <w:lang w:eastAsia="zh-CN"/>
        </w:rPr>
        <w:br/>
      </w:r>
      <w:r>
        <w:rPr>
          <w:lang w:eastAsia="zh-CN"/>
        </w:rPr>
        <w:br/>
        <w:t>袁世凯在1915年推动改行帝制，引发政治反对与护国战争。原本支持他的部分力量也不再配合，1916年帝制被取消。</w:t>
      </w:r>
      <w:r>
        <w:t>权力集中并没有自动带来稳固的政治支持。</w:t>
      </w:r>
      <w:r>
        <w:br/>
      </w:r>
      <w:r>
        <w:br/>
        <w:t>反对势力发动护国行动，政治抗议逐步伴随军事冲突。部分原本与袁合作的地方力量不再愿意配合，中央对各地的控制受到考验。袁世凯在1916年取消帝制，原本的权力争执却未因此同日消失。从筹备称帝、公开反对到取消帝制，过程涉及政治支持与战场压力的接连变化。</w:t>
      </w:r>
      <w:r>
        <w:br/>
      </w:r>
      <w:r>
        <w:br/>
        <w:t>支持者提出改制时，地方官员尚需在原有共和制度与新帝制之间表态。不同省份的回应陆续传到中央，袁世凯的命令未必能按原先预期执行。护国战争发生后，政治反对也直接转成军队调动。</w:t>
      </w:r>
    </w:p>
    <w:p w14:paraId="0E3DBAD6" w14:textId="77777777" w:rsidR="00F3409B" w:rsidRDefault="00000000">
      <w:r>
        <w:rPr>
          <w:lang w:eastAsia="zh-CN"/>
        </w:rPr>
        <w:t>历史对照　袁世凯帝制引发护国反对：袁世凯在1915年推动改行帝制，引发政治反对与护国战争。原本支持他的部分力量也不再配合，1916年帝制被取消。</w:t>
      </w:r>
      <w:proofErr w:type="gramStart"/>
      <w:r>
        <w:t>权力集中并没有自动带来稳固的政治支持。共和建立后，袁世凯掌握中央政府的要职，与地方政治力量仍维持复杂关系。袁世凯称帝引发反对，可对照过度追求地位的风险；这是事后比较，不能声称卦象预言帝制失败。《小象》写「弗遇过之，已亢也。」；本条聚焦「越过可接受界线会孤立自己」。</w:t>
      </w:r>
      <w:proofErr w:type="gramEnd"/>
    </w:p>
    <w:p w14:paraId="71355F88" w14:textId="77777777" w:rsidR="00F3409B" w:rsidRDefault="00000000">
      <w:pPr>
        <w:pStyle w:val="1"/>
        <w:pageBreakBefore/>
        <w:rPr>
          <w:lang w:eastAsia="zh-CN"/>
        </w:rPr>
      </w:pPr>
      <w:bookmarkStart w:id="439" w:name="H63"/>
      <w:r>
        <w:rPr>
          <w:lang w:eastAsia="zh-CN"/>
        </w:rPr>
        <w:lastRenderedPageBreak/>
        <w:t xml:space="preserve">63 </w:t>
      </w:r>
      <w:r>
        <w:rPr>
          <w:lang w:eastAsia="zh-CN"/>
        </w:rPr>
        <w:t>既济｜六爻历史对照</w:t>
      </w:r>
      <w:bookmarkEnd w:id="439"/>
    </w:p>
    <w:p w14:paraId="279EE2AA" w14:textId="77777777" w:rsidR="00F3409B" w:rsidRDefault="00000000">
      <w:pPr>
        <w:pStyle w:val="21"/>
        <w:rPr>
          <w:lang w:eastAsia="zh-CN"/>
        </w:rPr>
      </w:pPr>
      <w:bookmarkStart w:id="440" w:name="XCASE_H63_L1"/>
      <w:r>
        <w:rPr>
          <w:lang w:eastAsia="zh-CN"/>
        </w:rPr>
        <w:t>初九｜局面初定先防止再度滑向战事</w:t>
      </w:r>
      <w:bookmarkEnd w:id="440"/>
    </w:p>
    <w:p w14:paraId="156A49C9" w14:textId="77777777" w:rsidR="00F3409B" w:rsidRDefault="00000000">
      <w:pPr>
        <w:keepNext/>
      </w:pPr>
      <w:r>
        <w:rPr>
          <w:sz w:val="17"/>
        </w:rPr>
        <w:t>XCASE-H63-L</w:t>
      </w:r>
      <w:proofErr w:type="gramStart"/>
      <w:r>
        <w:rPr>
          <w:sz w:val="17"/>
        </w:rPr>
        <w:t>1  ｜</w:t>
      </w:r>
      <w:proofErr w:type="gramEnd"/>
      <w:r>
        <w:rPr>
          <w:sz w:val="17"/>
        </w:rPr>
        <w:t xml:space="preserve">  XIANG-L-63-</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F7E26A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9D5613"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FBD745" w14:textId="77777777" w:rsidR="00F3409B" w:rsidRDefault="00000000">
            <w:pPr>
              <w:keepNext/>
              <w:spacing w:before="20" w:after="20" w:line="259" w:lineRule="auto"/>
            </w:pPr>
            <w:proofErr w:type="spellStart"/>
            <w:r>
              <w:rPr>
                <w:b/>
                <w:sz w:val="21"/>
              </w:rPr>
              <w:t>既有简体中文译文</w:t>
            </w:r>
            <w:proofErr w:type="spellEnd"/>
          </w:p>
        </w:tc>
      </w:tr>
      <w:tr w:rsidR="00F3409B" w14:paraId="480242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9E353A" w14:textId="77777777" w:rsidR="00F3409B" w:rsidRDefault="00000000">
            <w:pPr>
              <w:keepNext/>
              <w:spacing w:before="20" w:after="20" w:line="259" w:lineRule="auto"/>
            </w:pPr>
            <w:proofErr w:type="spellStart"/>
            <w:r>
              <w:rPr>
                <w:sz w:val="21"/>
              </w:rPr>
              <w:t>曳其輪，義无咎也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6CDA60" w14:textId="77777777" w:rsidR="00F3409B" w:rsidRDefault="00000000">
            <w:pPr>
              <w:keepNext/>
              <w:spacing w:before="20" w:after="20" w:line="259" w:lineRule="auto"/>
              <w:rPr>
                <w:lang w:eastAsia="zh-CN"/>
              </w:rPr>
            </w:pPr>
            <w:r>
              <w:rPr>
                <w:sz w:val="21"/>
                <w:lang w:eastAsia="zh-CN"/>
              </w:rPr>
              <w:t>「拖住车轮，狐狸尾巴沾湿；谨慎前进，无咎。」《象传》解释：按道义衡量，并没有过错。</w:t>
            </w:r>
          </w:p>
        </w:tc>
      </w:tr>
    </w:tbl>
    <w:p w14:paraId="19B880B8" w14:textId="77777777" w:rsidR="00F3409B" w:rsidRDefault="00000000">
      <w:pPr>
        <w:keepNext/>
        <w:rPr>
          <w:lang w:eastAsia="zh-CN"/>
        </w:rPr>
      </w:pPr>
      <w:r>
        <w:rPr>
          <w:lang w:eastAsia="zh-CN"/>
        </w:rPr>
        <w:t>事件与来源　E52 朝鲜停战协定建立停止交战机制</w:t>
      </w:r>
      <w:r>
        <w:rPr>
          <w:lang w:eastAsia="zh-CN"/>
        </w:rPr>
        <w:br/>
      </w:r>
      <w:r>
        <w:rPr>
          <w:lang w:eastAsia="zh-CN"/>
        </w:rPr>
        <w:br/>
        <w:t>朝鲜战争长期交战后，各方谈判停止敌对行动的时间、位置及战俘等问题。中国人民志愿军已在战场上参战，停火必须进入各方承认的文件，前线部队才能照条款调整行动。</w:t>
      </w:r>
      <w:r>
        <w:rPr>
          <w:lang w:eastAsia="zh-CN"/>
        </w:rPr>
        <w:br/>
      </w:r>
      <w:r>
        <w:rPr>
          <w:lang w:eastAsia="zh-CN"/>
        </w:rPr>
        <w:br/>
        <w:t>朝鲜人民军、中国人民志愿军一方与联合国军一方，在1953年达成军事停战协定。协定规定停止敌对行动及军事分界等安排，让长期战斗暂告停止，但并非正式和平条约。</w:t>
      </w:r>
      <w:r>
        <w:rPr>
          <w:lang w:eastAsia="zh-CN"/>
        </w:rPr>
        <w:br/>
      </w:r>
      <w:r>
        <w:rPr>
          <w:lang w:eastAsia="zh-CN"/>
        </w:rPr>
        <w:br/>
        <w:t>1953年朝鲜人民军及中国人民志愿军一方，与联合国军一方签署军事停战协定。文件确定停止作战及军事分界安排，大规模战斗因而暂停。协定性质是军事停战，不是正式和平条约；半岛上的政治争执仍然存在。从长期交战、艰难谈判到前线依约停止，是一段需要多方同时执行的过程。</w:t>
      </w:r>
      <w:r>
        <w:rPr>
          <w:lang w:eastAsia="zh-CN"/>
        </w:rPr>
        <w:br/>
      </w:r>
      <w:r>
        <w:rPr>
          <w:lang w:eastAsia="zh-CN"/>
        </w:rPr>
        <w:br/>
        <w:t>停战文件传至各前线后，双方部队要确认停止射击的时点和所在位置，否则纸面协定不足以让交火结束。军事分界划定后，政治上的领土与主权问题仍留待日后处理。协定因此有明确作用，也有明确限度。</w:t>
      </w:r>
    </w:p>
    <w:p w14:paraId="562EC1BF" w14:textId="77777777" w:rsidR="00F3409B" w:rsidRDefault="00000000">
      <w:r>
        <w:rPr>
          <w:lang w:eastAsia="zh-CN"/>
        </w:rPr>
        <w:t>历史对照　朝鲜停战协定建立停止交战机制：朝鲜人民军、中国人民志愿军一方与联合国军一方，在1953年达成军事停战协定。协定规定停止敌对行动及军事分界等安排，让长期战斗暂告停止，但并非正式和平条约。朝鲜战争长期交战后，各方谈判停止敌对行动的时间、位置及战俘等问题。朝鲜停战可对照以明确约束停止军事行动；停下来需要双方安排，不能只靠单方意愿。</w:t>
      </w:r>
      <w:r>
        <w:t>《小象》写「曳其轮，义无咎也。」；本条聚焦「局面初定先防止再度滑向战事」。</w:t>
      </w:r>
    </w:p>
    <w:p w14:paraId="5ACBB159" w14:textId="77777777" w:rsidR="00F3409B" w:rsidRDefault="00000000">
      <w:pPr>
        <w:pStyle w:val="21"/>
        <w:rPr>
          <w:lang w:eastAsia="zh-CN"/>
        </w:rPr>
      </w:pPr>
      <w:bookmarkStart w:id="441" w:name="XCASE_H63_L2"/>
      <w:r>
        <w:rPr>
          <w:lang w:eastAsia="zh-CN"/>
        </w:rPr>
        <w:t>六二｜暂时失利不必立即失去耐心</w:t>
      </w:r>
      <w:bookmarkEnd w:id="441"/>
    </w:p>
    <w:p w14:paraId="535F91ED" w14:textId="77777777" w:rsidR="00F3409B" w:rsidRDefault="00000000">
      <w:pPr>
        <w:keepNext/>
      </w:pPr>
      <w:r>
        <w:rPr>
          <w:sz w:val="17"/>
        </w:rPr>
        <w:t>XCASE-H63-L</w:t>
      </w:r>
      <w:proofErr w:type="gramStart"/>
      <w:r>
        <w:rPr>
          <w:sz w:val="17"/>
        </w:rPr>
        <w:t>2  ｜</w:t>
      </w:r>
      <w:proofErr w:type="gramEnd"/>
      <w:r>
        <w:rPr>
          <w:sz w:val="17"/>
        </w:rPr>
        <w:t xml:space="preserve">  XIANG-L-63-</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DABD5A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6E0ED6"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3BE422" w14:textId="77777777" w:rsidR="00F3409B" w:rsidRDefault="00000000">
            <w:pPr>
              <w:keepNext/>
              <w:spacing w:before="20" w:after="20" w:line="259" w:lineRule="auto"/>
            </w:pPr>
            <w:proofErr w:type="spellStart"/>
            <w:r>
              <w:rPr>
                <w:b/>
                <w:sz w:val="21"/>
              </w:rPr>
              <w:t>既有简体中文译文</w:t>
            </w:r>
            <w:proofErr w:type="spellEnd"/>
          </w:p>
        </w:tc>
      </w:tr>
      <w:tr w:rsidR="00F3409B" w14:paraId="2B29EC5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2F3CD5" w14:textId="77777777" w:rsidR="00F3409B" w:rsidRDefault="00000000">
            <w:pPr>
              <w:keepNext/>
              <w:spacing w:before="20" w:after="20" w:line="259" w:lineRule="auto"/>
            </w:pPr>
            <w:proofErr w:type="spellStart"/>
            <w:r>
              <w:rPr>
                <w:sz w:val="21"/>
              </w:rPr>
              <w:t>七日得，以中道也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3D8BD3" w14:textId="77777777" w:rsidR="00F3409B" w:rsidRDefault="00000000">
            <w:pPr>
              <w:keepNext/>
              <w:spacing w:before="20" w:after="20" w:line="259" w:lineRule="auto"/>
              <w:rPr>
                <w:lang w:eastAsia="zh-CN"/>
              </w:rPr>
            </w:pPr>
            <w:r>
              <w:rPr>
                <w:sz w:val="21"/>
                <w:lang w:eastAsia="zh-CN"/>
              </w:rPr>
              <w:t>「妇人失去车帘，不必追寻，七日后会复得。」《象传》解释：以不偏不倚的原则。</w:t>
            </w:r>
          </w:p>
        </w:tc>
      </w:tr>
    </w:tbl>
    <w:p w14:paraId="025C21B8"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w:t>
      </w:r>
      <w:r>
        <w:rPr>
          <w:lang w:eastAsia="zh-CN"/>
        </w:rPr>
        <w:lastRenderedPageBreak/>
        <w:t>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br/>
        <w:t>周亚夫的选择让梁国无法立即得到全面支援，梁廷对此不满；汉军同时仍须维持自身阵地，让敌军无法轻易转攻。截断粮道并非被动旁观，而是要使吴楚军原先可维持的攻势逐步变得困难。</w:t>
      </w:r>
    </w:p>
    <w:p w14:paraId="23864319"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在作战压力下维持部署，可对照等待局势转变；七日不作战役日程或恢复时间的预测。《小象》写「七日得，以中道也。」；本条聚焦「暂时失利不必立即失去耐心」。</w:t>
      </w:r>
    </w:p>
    <w:p w14:paraId="70C8D2D9" w14:textId="77777777" w:rsidR="00F3409B" w:rsidRDefault="00000000">
      <w:pPr>
        <w:pStyle w:val="21"/>
        <w:rPr>
          <w:lang w:eastAsia="zh-CN"/>
        </w:rPr>
      </w:pPr>
      <w:bookmarkStart w:id="442" w:name="XCASE_H63_L3"/>
      <w:r>
        <w:rPr>
          <w:lang w:eastAsia="zh-CN"/>
        </w:rPr>
        <w:t>九三｜持久作战必须看见耗损</w:t>
      </w:r>
      <w:bookmarkEnd w:id="442"/>
    </w:p>
    <w:p w14:paraId="634DCB96" w14:textId="77777777" w:rsidR="00F3409B" w:rsidRDefault="00000000">
      <w:pPr>
        <w:keepNext/>
      </w:pPr>
      <w:r>
        <w:rPr>
          <w:sz w:val="17"/>
        </w:rPr>
        <w:t>XCASE-H63-L</w:t>
      </w:r>
      <w:proofErr w:type="gramStart"/>
      <w:r>
        <w:rPr>
          <w:sz w:val="17"/>
        </w:rPr>
        <w:t>3  ｜</w:t>
      </w:r>
      <w:proofErr w:type="gramEnd"/>
      <w:r>
        <w:rPr>
          <w:sz w:val="17"/>
        </w:rPr>
        <w:t xml:space="preserve">  XIANG-L-63-</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76C4F5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8823F7"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D898D8" w14:textId="77777777" w:rsidR="00F3409B" w:rsidRDefault="00000000">
            <w:pPr>
              <w:keepNext/>
              <w:spacing w:before="20" w:after="20" w:line="259" w:lineRule="auto"/>
            </w:pPr>
            <w:proofErr w:type="spellStart"/>
            <w:r>
              <w:rPr>
                <w:b/>
                <w:sz w:val="21"/>
              </w:rPr>
              <w:t>既有简体中文译文</w:t>
            </w:r>
            <w:proofErr w:type="spellEnd"/>
          </w:p>
        </w:tc>
      </w:tr>
      <w:tr w:rsidR="00F3409B" w14:paraId="7D020B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2C9147" w14:textId="77777777" w:rsidR="00F3409B" w:rsidRDefault="00000000">
            <w:pPr>
              <w:keepNext/>
              <w:spacing w:before="20" w:after="20" w:line="259" w:lineRule="auto"/>
            </w:pPr>
            <w:proofErr w:type="spellStart"/>
            <w:r>
              <w:rPr>
                <w:sz w:val="21"/>
              </w:rPr>
              <w:t>三年克之，憊也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CE0E28" w14:textId="77777777" w:rsidR="00F3409B" w:rsidRDefault="00000000">
            <w:pPr>
              <w:keepNext/>
              <w:spacing w:before="20" w:after="20" w:line="259" w:lineRule="auto"/>
              <w:rPr>
                <w:lang w:eastAsia="zh-CN"/>
              </w:rPr>
            </w:pPr>
            <w:r>
              <w:rPr>
                <w:sz w:val="21"/>
                <w:lang w:eastAsia="zh-CN"/>
              </w:rPr>
              <w:t>「高宗讨伐鬼方，三年才战胜；小人不可任用。」《象传》解释：惫。</w:t>
            </w:r>
          </w:p>
        </w:tc>
      </w:tr>
    </w:tbl>
    <w:p w14:paraId="528671C4" w14:textId="77777777" w:rsidR="00F3409B" w:rsidRDefault="00000000">
      <w:pPr>
        <w:keepNext/>
        <w:rPr>
          <w:lang w:eastAsia="zh-CN"/>
        </w:rPr>
      </w:pPr>
      <w:r>
        <w:rPr>
          <w:lang w:eastAsia="zh-CN"/>
        </w:rPr>
        <w:t>事件与来源　E32 论持久战提出分阶段抗战构想</w:t>
      </w:r>
      <w:r>
        <w:rPr>
          <w:lang w:eastAsia="zh-CN"/>
        </w:rPr>
        <w:br/>
      </w:r>
      <w:r>
        <w:rPr>
          <w:lang w:eastAsia="zh-CN"/>
        </w:rPr>
        <w:br/>
        <w:t>1938年的中日战争仍在进行，各地前线胜败与民众动员造成对战争前途的不同判断。毛泽东在这时撰写《论持久战》，要回答战事能否持续、形势是否可能改变，以及各阶段如何部署的问题。</w:t>
      </w:r>
      <w:r>
        <w:rPr>
          <w:lang w:eastAsia="zh-CN"/>
        </w:rPr>
        <w:br/>
      </w:r>
      <w:r>
        <w:rPr>
          <w:lang w:eastAsia="zh-CN"/>
        </w:rPr>
        <w:br/>
        <w:t>毛泽东在1938年的《论持久战》中，分析中日战争的条件，提出持久作战及分阶段发展的构想。这是对当时战局的战略论述，将时间、力量变化与组织动员放在一起考虑。</w:t>
      </w:r>
      <w:r>
        <w:rPr>
          <w:lang w:eastAsia="zh-CN"/>
        </w:rPr>
        <w:br/>
      </w:r>
      <w:r>
        <w:rPr>
          <w:lang w:eastAsia="zh-CN"/>
        </w:rPr>
        <w:br/>
        <w:t>文中分析双方力量和时间条件，提出分阶段作战的构想。作品发表时，后续战局尚未发生；它是一项当时提出的战略论述，后来的战争又受到不同战场、政治力量和国际情势影响。不能用最终胜利倒推文章已解答每一个具体军事难题。从1938年的问题出发，才可看出作者当时选择讨论哪些条件。</w:t>
      </w:r>
      <w:r>
        <w:rPr>
          <w:lang w:eastAsia="zh-CN"/>
        </w:rPr>
        <w:br/>
      </w:r>
      <w:r>
        <w:rPr>
          <w:lang w:eastAsia="zh-CN"/>
        </w:rPr>
        <w:br/>
        <w:t>作品在当年公开后，读者和军队面对的仍是持续变动的前线。分阶段论述提供一种安排时间的框架，各地部队仍要处理自身补给、指挥和战场敌情。文章中的战略判断与多年后的具体战果，不能合并为一次决定。</w:t>
      </w:r>
    </w:p>
    <w:p w14:paraId="0AC75388" w14:textId="77777777" w:rsidR="00F3409B" w:rsidRDefault="00000000">
      <w:r>
        <w:rPr>
          <w:lang w:eastAsia="zh-CN"/>
        </w:rPr>
        <w:t>历史对照　论持久战提出分阶段抗战构想：毛泽东在1938年的《论持久战》中，分析中日战争的条件，提出持久作战及分阶段发展的构想。这是对当时战局的战略论述，将时间、力量变化与组织动员放在一起考虑。1938年的中日战争仍在进行，各地前线胜败与民众动员造成对战争前途的不同判断。抗战持久战论述可对照长期战争的艰辛；战略上的必要不代表可以轻忽军民承受的巨大代价。</w:t>
      </w:r>
      <w:r>
        <w:t>《小象》写「三年克之，惫也。」；本条聚焦「持久作战必须看见耗损」。</w:t>
      </w:r>
    </w:p>
    <w:p w14:paraId="1BDC4E64" w14:textId="77777777" w:rsidR="00F3409B" w:rsidRDefault="00000000">
      <w:pPr>
        <w:pStyle w:val="21"/>
      </w:pPr>
      <w:bookmarkStart w:id="443" w:name="XCASE_H63_L4"/>
      <w:proofErr w:type="spellStart"/>
      <w:r>
        <w:t>六四｜大事完成之后仍要防范新危机</w:t>
      </w:r>
      <w:bookmarkEnd w:id="443"/>
      <w:proofErr w:type="spellEnd"/>
    </w:p>
    <w:p w14:paraId="6DB81ED4" w14:textId="77777777" w:rsidR="00F3409B" w:rsidRDefault="00000000">
      <w:pPr>
        <w:keepNext/>
      </w:pPr>
      <w:r>
        <w:rPr>
          <w:sz w:val="17"/>
        </w:rPr>
        <w:t>XCASE-H63-L</w:t>
      </w:r>
      <w:proofErr w:type="gramStart"/>
      <w:r>
        <w:rPr>
          <w:sz w:val="17"/>
        </w:rPr>
        <w:t>4  ｜</w:t>
      </w:r>
      <w:proofErr w:type="gramEnd"/>
      <w:r>
        <w:rPr>
          <w:sz w:val="17"/>
        </w:rPr>
        <w:t xml:space="preserve">  XIANG-L-63-</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7DA8EC5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839650"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22A591A" w14:textId="77777777" w:rsidR="00F3409B" w:rsidRDefault="00000000">
            <w:pPr>
              <w:keepNext/>
              <w:spacing w:before="20" w:after="20" w:line="259" w:lineRule="auto"/>
            </w:pPr>
            <w:proofErr w:type="spellStart"/>
            <w:r>
              <w:rPr>
                <w:b/>
                <w:sz w:val="21"/>
              </w:rPr>
              <w:t>既有简体中文译文</w:t>
            </w:r>
            <w:proofErr w:type="spellEnd"/>
          </w:p>
        </w:tc>
      </w:tr>
      <w:tr w:rsidR="00F3409B" w14:paraId="289E8C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7FEB1F" w14:textId="77777777" w:rsidR="00F3409B" w:rsidRDefault="00000000">
            <w:pPr>
              <w:keepNext/>
              <w:spacing w:before="20" w:after="20" w:line="259" w:lineRule="auto"/>
            </w:pPr>
            <w:proofErr w:type="spellStart"/>
            <w:r>
              <w:rPr>
                <w:sz w:val="21"/>
              </w:rPr>
              <w:t>終日戒，有所疑也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6BE78B" w14:textId="77777777" w:rsidR="00F3409B" w:rsidRDefault="00000000">
            <w:pPr>
              <w:keepNext/>
              <w:spacing w:before="20" w:after="20" w:line="259" w:lineRule="auto"/>
              <w:rPr>
                <w:lang w:eastAsia="zh-CN"/>
              </w:rPr>
            </w:pPr>
            <w:r>
              <w:rPr>
                <w:sz w:val="21"/>
                <w:lang w:eastAsia="zh-CN"/>
              </w:rPr>
              <w:t>「华美衣物中备有破布，整天警戒。」《象传》解释：有所疑。</w:t>
            </w:r>
          </w:p>
        </w:tc>
      </w:tr>
    </w:tbl>
    <w:p w14:paraId="658D3F82" w14:textId="77777777" w:rsidR="00F3409B" w:rsidRDefault="00000000">
      <w:pPr>
        <w:keepNext/>
      </w:pPr>
      <w:r>
        <w:rPr>
          <w:lang w:eastAsia="zh-CN"/>
        </w:rPr>
        <w:t>事件与来源　E63 抗战胜利后和平秩序未能稳固</w:t>
      </w:r>
      <w:r>
        <w:rPr>
          <w:lang w:eastAsia="zh-CN"/>
        </w:rPr>
        <w:br/>
      </w:r>
      <w:r>
        <w:rPr>
          <w:lang w:eastAsia="zh-CN"/>
        </w:rPr>
        <w:br/>
      </w:r>
      <w:r>
        <w:rPr>
          <w:lang w:eastAsia="zh-CN"/>
        </w:rPr>
        <w:lastRenderedPageBreak/>
        <w:t>1945年对日作战结束，中国要接收各地行政机构、处理军队位置与战后政权安排。国民政府和中共仍各自掌握政治与军事资源，停战与谈判不能自动决定所有地方由谁管理。</w:t>
      </w:r>
      <w:r>
        <w:rPr>
          <w:lang w:eastAsia="zh-CN"/>
        </w:rPr>
        <w:br/>
      </w:r>
      <w:r>
        <w:rPr>
          <w:lang w:eastAsia="zh-CN"/>
        </w:rPr>
        <w:br/>
        <w:t>1945年抗战胜利后，中国仍面临军队整编、地方接收与政权安排等问题。虽有谈判及停战努力，国共冲突仍逐步扩大，1946年进入全面内战。</w:t>
      </w:r>
      <w:r>
        <w:t>结束对外战争没有自动带来国内和平。</w:t>
      </w:r>
      <w:r>
        <w:br/>
      </w:r>
      <w:r>
        <w:br/>
        <w:t>重庆会谈及其后协商曾试图订出合作方式，前线和地方的摩擦仍持续。1946年军事冲突进一步扩大，国内逐渐进入全面内战。胜利公告给对外战争画下日期，地方接收、整军与共同政府的问题却需要另外解决。协议内容与各方实际行动间的落差，是战后局势不能安定的重要部分。</w:t>
      </w:r>
      <w:r>
        <w:br/>
      </w:r>
      <w:r>
        <w:br/>
        <w:t>停战努力提出后，地方武装和行政机关仍在争夺实际接收的权利。协定在中央发表，不表示每处驻军立即移动或停止冲突。1946年的战事扩大，使原先对战后和平的期待与现实差距更加明显。</w:t>
      </w:r>
    </w:p>
    <w:p w14:paraId="76CA5BA7" w14:textId="77777777" w:rsidR="00F3409B" w:rsidRDefault="00000000">
      <w:r>
        <w:rPr>
          <w:lang w:eastAsia="zh-CN"/>
        </w:rPr>
        <w:t>历史对照　抗战胜利后和平秩序未能稳固：1945年抗战胜利后，中国仍面临军队整编、地方接收与政权安排等问题。虽有谈判及停战努力，国共冲突仍逐步扩大，1946年进入全面内战。</w:t>
      </w:r>
      <w:r>
        <w:t>结束对外战争没有自动带来国内和平。1945年对日作战结束，中国要接收各地行政机构、处理军队位置与战后政权安排。抗战胜利后内战风险持续，可对照成果形成后仍须警惕；警惕应服务和平安排，不是预设冲突不可避免。《小象》写「终日戒，有所疑也。」；本条聚焦「大事完成之后仍要防范新危机」。</w:t>
      </w:r>
    </w:p>
    <w:p w14:paraId="4C2B186B" w14:textId="77777777" w:rsidR="00F3409B" w:rsidRDefault="00000000">
      <w:pPr>
        <w:pStyle w:val="21"/>
        <w:rPr>
          <w:lang w:eastAsia="zh-CN"/>
        </w:rPr>
      </w:pPr>
      <w:bookmarkStart w:id="444" w:name="XCASE_H63_L5"/>
      <w:r>
        <w:rPr>
          <w:lang w:eastAsia="zh-CN"/>
        </w:rPr>
        <w:t>九五｜合适时机比盛大形式重要</w:t>
      </w:r>
      <w:bookmarkEnd w:id="444"/>
    </w:p>
    <w:p w14:paraId="2C54995D" w14:textId="77777777" w:rsidR="00F3409B" w:rsidRDefault="00000000">
      <w:pPr>
        <w:keepNext/>
      </w:pPr>
      <w:r>
        <w:rPr>
          <w:sz w:val="17"/>
        </w:rPr>
        <w:t>XCASE-H63-L</w:t>
      </w:r>
      <w:proofErr w:type="gramStart"/>
      <w:r>
        <w:rPr>
          <w:sz w:val="17"/>
        </w:rPr>
        <w:t>5  ｜</w:t>
      </w:r>
      <w:proofErr w:type="gramEnd"/>
      <w:r>
        <w:rPr>
          <w:sz w:val="17"/>
        </w:rPr>
        <w:t xml:space="preserve">  XIANG-L-63-</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D56CD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8C4C1E"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50F1BD" w14:textId="77777777" w:rsidR="00F3409B" w:rsidRDefault="00000000">
            <w:pPr>
              <w:keepNext/>
              <w:spacing w:before="20" w:after="20" w:line="259" w:lineRule="auto"/>
            </w:pPr>
            <w:proofErr w:type="spellStart"/>
            <w:r>
              <w:rPr>
                <w:b/>
                <w:sz w:val="21"/>
              </w:rPr>
              <w:t>既有简体中文译文</w:t>
            </w:r>
            <w:proofErr w:type="spellEnd"/>
          </w:p>
        </w:tc>
      </w:tr>
      <w:tr w:rsidR="00F3409B" w14:paraId="7EE2813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16B2A5" w14:textId="77777777" w:rsidR="00F3409B" w:rsidRDefault="00000000">
            <w:pPr>
              <w:keepNext/>
              <w:spacing w:before="20" w:after="20" w:line="259" w:lineRule="auto"/>
              <w:rPr>
                <w:lang w:eastAsia="zh-TW"/>
              </w:rPr>
            </w:pPr>
            <w:r>
              <w:rPr>
                <w:sz w:val="21"/>
                <w:lang w:eastAsia="zh-TW"/>
              </w:rPr>
              <w:t>東鄰殺牛，不如西鄰之時也；實受其福，吉大來也。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D0232E" w14:textId="77777777" w:rsidR="00F3409B" w:rsidRDefault="00000000">
            <w:pPr>
              <w:keepNext/>
              <w:spacing w:before="20" w:after="20" w:line="259" w:lineRule="auto"/>
              <w:rPr>
                <w:lang w:eastAsia="zh-CN"/>
              </w:rPr>
            </w:pPr>
            <w:r>
              <w:rPr>
                <w:sz w:val="21"/>
                <w:lang w:eastAsia="zh-CN"/>
              </w:rPr>
              <w:t>「东邻杀牛，不如西邻的时；实受它的福」《象传》解释：吉大来。</w:t>
            </w:r>
          </w:p>
        </w:tc>
      </w:tr>
    </w:tbl>
    <w:p w14:paraId="5284DFB8" w14:textId="77777777" w:rsidR="00F3409B" w:rsidRDefault="00000000">
      <w:pPr>
        <w:keepNext/>
      </w:pPr>
      <w:r>
        <w:rPr>
          <w:lang w:eastAsia="zh-CN"/>
        </w:rPr>
        <w:t>事件与来源　E06 宋辽以澶渊之盟结束当次战事</w:t>
      </w:r>
      <w:r>
        <w:rPr>
          <w:lang w:eastAsia="zh-CN"/>
        </w:rPr>
        <w:br/>
      </w:r>
      <w:r>
        <w:rPr>
          <w:lang w:eastAsia="zh-CN"/>
        </w:rPr>
        <w:br/>
        <w:t>辽军南下后，宋朝廷必须决定边境战事是否继续扩大。宋真宗抵达澶州，使决策者直接面对前线形势，也使两国使者能就停战的条件往返。宋辽双方都有军事力量，没有一方可以只用一句「和好」免去后续安排。</w:t>
      </w:r>
      <w:r>
        <w:rPr>
          <w:lang w:eastAsia="zh-CN"/>
        </w:rPr>
        <w:br/>
      </w:r>
      <w:r>
        <w:rPr>
          <w:lang w:eastAsia="zh-CN"/>
        </w:rPr>
        <w:br/>
        <w:t>辽军南下、宋真宗到澶州后，双方进行交涉，于1005年缔结澶渊之盟。宋向辽提供岁币，双方维持各自政权与边界秩序。这份安排付出财政代价，也减少了此后相当长时期的大规模交战。</w:t>
      </w:r>
      <w:r>
        <w:rPr>
          <w:lang w:eastAsia="zh-CN"/>
        </w:rPr>
        <w:br/>
      </w:r>
      <w:r>
        <w:rPr>
          <w:lang w:eastAsia="zh-CN"/>
        </w:rPr>
        <w:br/>
        <w:t>谈判最后形成澶渊之盟，双方维持各自政权，宋承诺提供岁币。协议签署后，前线停止此次大规模作战，边界也有了可依的安排；岁币同时成为朝廷须持续支出的项目。其后相当长时期避免同等规模的战争，但边境交涉和摩擦没有从此消失。</w:t>
      </w:r>
      <w:r>
        <w:t>战场与财政两方面的后果都随盟约持续。</w:t>
      </w:r>
      <w:r>
        <w:br/>
      </w:r>
      <w:r>
        <w:br/>
        <w:t>盟约既处理此次交战，也为其后使节往来提供可以引用的约定。前线停止推进之后，朝廷仍须按期准备岁币；边境各地则依新的秩序生活。对不同参与者而言，停战带来的直接影响和持续开支并不相同。</w:t>
      </w:r>
    </w:p>
    <w:p w14:paraId="4E8778AC" w14:textId="77777777" w:rsidR="00F3409B" w:rsidRDefault="00000000">
      <w:pPr>
        <w:rPr>
          <w:lang w:eastAsia="zh-CN"/>
        </w:rPr>
      </w:pPr>
      <w:r>
        <w:rPr>
          <w:lang w:eastAsia="zh-CN"/>
        </w:rPr>
        <w:t>历史对照　宋辽以澶渊之盟结束当次战事：辽军南下、宋真宗到澶州后，双方进行交涉，于1005年缔结澶渊之盟。宋向辽提供岁币，双方维持各自政权与边界秩序。这份安排付出财政代价，也减少了此后相当长时期的大规模交战。澶渊之盟可用来讨论在战场条件下议和的时机；祭祀大小之比喻不表示双方实际靠祭牛决定条约。《小象》写「东邻杀牛，不如西邻之时也；实受其福，吉大来也。」；本条聚焦「合适时机比盛大形式重要」。</w:t>
      </w:r>
    </w:p>
    <w:p w14:paraId="3E2D4EBA" w14:textId="77777777" w:rsidR="00F3409B" w:rsidRDefault="00000000">
      <w:pPr>
        <w:pStyle w:val="21"/>
        <w:rPr>
          <w:lang w:eastAsia="zh-CN"/>
        </w:rPr>
      </w:pPr>
      <w:bookmarkStart w:id="445" w:name="XCASE_H63_L6"/>
      <w:r>
        <w:rPr>
          <w:lang w:eastAsia="zh-CN"/>
        </w:rPr>
        <w:lastRenderedPageBreak/>
        <w:t>上六｜盛势中失去戒心仍可能覆落</w:t>
      </w:r>
      <w:bookmarkEnd w:id="445"/>
    </w:p>
    <w:p w14:paraId="6B321327" w14:textId="77777777" w:rsidR="00F3409B" w:rsidRDefault="00000000">
      <w:pPr>
        <w:keepNext/>
      </w:pPr>
      <w:r>
        <w:rPr>
          <w:sz w:val="17"/>
        </w:rPr>
        <w:t>XCASE-H63-L</w:t>
      </w:r>
      <w:proofErr w:type="gramStart"/>
      <w:r>
        <w:rPr>
          <w:sz w:val="17"/>
        </w:rPr>
        <w:t>6  ｜</w:t>
      </w:r>
      <w:proofErr w:type="gramEnd"/>
      <w:r>
        <w:rPr>
          <w:sz w:val="17"/>
        </w:rPr>
        <w:t xml:space="preserve">  XIANG-L-63-</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EA43A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15BA5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9AD9DA" w14:textId="77777777" w:rsidR="00F3409B" w:rsidRDefault="00000000">
            <w:pPr>
              <w:keepNext/>
              <w:spacing w:before="20" w:after="20" w:line="259" w:lineRule="auto"/>
            </w:pPr>
            <w:proofErr w:type="spellStart"/>
            <w:r>
              <w:rPr>
                <w:b/>
                <w:sz w:val="21"/>
              </w:rPr>
              <w:t>既有简体中文译文</w:t>
            </w:r>
            <w:proofErr w:type="spellEnd"/>
          </w:p>
        </w:tc>
      </w:tr>
      <w:tr w:rsidR="00F3409B" w14:paraId="0B22B1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7312BF" w14:textId="77777777" w:rsidR="00F3409B" w:rsidRDefault="00000000">
            <w:pPr>
              <w:keepNext/>
              <w:spacing w:before="20" w:after="20" w:line="259" w:lineRule="auto"/>
              <w:rPr>
                <w:lang w:eastAsia="zh-TW"/>
              </w:rPr>
            </w:pPr>
            <w:r>
              <w:rPr>
                <w:sz w:val="21"/>
                <w:lang w:eastAsia="zh-TW"/>
              </w:rPr>
              <w:t>濡其首厲，何可久也。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A2D06D" w14:textId="77777777" w:rsidR="00F3409B" w:rsidRDefault="00000000">
            <w:pPr>
              <w:keepNext/>
              <w:spacing w:before="20" w:after="20" w:line="259" w:lineRule="auto"/>
              <w:rPr>
                <w:lang w:eastAsia="zh-CN"/>
              </w:rPr>
            </w:pPr>
            <w:r>
              <w:rPr>
                <w:sz w:val="21"/>
                <w:lang w:eastAsia="zh-CN"/>
              </w:rPr>
              <w:t>「渡水湿到头顶，危险。」《象传》解释：何可久。</w:t>
            </w:r>
          </w:p>
        </w:tc>
      </w:tr>
    </w:tbl>
    <w:p w14:paraId="4CFD758B"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32933242"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可对照已有成果并非永久保证；唐朝问题有长期权力结构因素，不只是安逸造成。</w:t>
      </w:r>
      <w:r>
        <w:t>《小象》写「濡其首厉，何可久也。」；本条聚焦「盛势中失去戒心仍可能覆落」。</w:t>
      </w:r>
    </w:p>
    <w:p w14:paraId="53FBE2DF" w14:textId="77777777" w:rsidR="00F3409B" w:rsidRDefault="00000000">
      <w:pPr>
        <w:pStyle w:val="1"/>
        <w:pageBreakBefore/>
        <w:rPr>
          <w:lang w:eastAsia="zh-CN"/>
        </w:rPr>
      </w:pPr>
      <w:bookmarkStart w:id="446" w:name="H64"/>
      <w:r>
        <w:rPr>
          <w:lang w:eastAsia="zh-CN"/>
        </w:rPr>
        <w:lastRenderedPageBreak/>
        <w:t xml:space="preserve">64 </w:t>
      </w:r>
      <w:r>
        <w:rPr>
          <w:lang w:eastAsia="zh-CN"/>
        </w:rPr>
        <w:t>未济｜六爻历史对照</w:t>
      </w:r>
      <w:bookmarkEnd w:id="446"/>
    </w:p>
    <w:p w14:paraId="013B5723" w14:textId="77777777" w:rsidR="00F3409B" w:rsidRDefault="00000000">
      <w:pPr>
        <w:pStyle w:val="21"/>
        <w:rPr>
          <w:lang w:eastAsia="zh-CN"/>
        </w:rPr>
      </w:pPr>
      <w:bookmarkStart w:id="447" w:name="XCASE_H64_L1"/>
      <w:r>
        <w:rPr>
          <w:lang w:eastAsia="zh-CN"/>
        </w:rPr>
        <w:t>初六｜未准备好就行动容易陷险</w:t>
      </w:r>
      <w:bookmarkEnd w:id="447"/>
    </w:p>
    <w:p w14:paraId="5C8A9030" w14:textId="77777777" w:rsidR="00F3409B" w:rsidRDefault="00000000">
      <w:pPr>
        <w:keepNext/>
      </w:pPr>
      <w:r>
        <w:rPr>
          <w:sz w:val="17"/>
        </w:rPr>
        <w:t>XCASE-H64-L</w:t>
      </w:r>
      <w:proofErr w:type="gramStart"/>
      <w:r>
        <w:rPr>
          <w:sz w:val="17"/>
        </w:rPr>
        <w:t>1  ｜</w:t>
      </w:r>
      <w:proofErr w:type="gramEnd"/>
      <w:r>
        <w:rPr>
          <w:sz w:val="17"/>
        </w:rPr>
        <w:t xml:space="preserve">  XIANG-L-64-</w:t>
      </w:r>
      <w:proofErr w:type="gramStart"/>
      <w:r>
        <w:rPr>
          <w:sz w:val="17"/>
        </w:rPr>
        <w:t>02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143799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CA5D4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6A2C70" w14:textId="77777777" w:rsidR="00F3409B" w:rsidRDefault="00000000">
            <w:pPr>
              <w:keepNext/>
              <w:spacing w:before="20" w:after="20" w:line="259" w:lineRule="auto"/>
            </w:pPr>
            <w:proofErr w:type="spellStart"/>
            <w:r>
              <w:rPr>
                <w:b/>
                <w:sz w:val="21"/>
              </w:rPr>
              <w:t>既有简体中文译文</w:t>
            </w:r>
            <w:proofErr w:type="spellEnd"/>
          </w:p>
        </w:tc>
      </w:tr>
      <w:tr w:rsidR="00F3409B" w14:paraId="5FE65F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173ABC" w14:textId="77777777" w:rsidR="00F3409B" w:rsidRDefault="00000000">
            <w:pPr>
              <w:keepNext/>
              <w:spacing w:before="20" w:after="20" w:line="259" w:lineRule="auto"/>
              <w:rPr>
                <w:lang w:eastAsia="zh-TW"/>
              </w:rPr>
            </w:pPr>
            <w:r>
              <w:rPr>
                <w:sz w:val="21"/>
                <w:lang w:eastAsia="zh-TW"/>
              </w:rPr>
              <w:t>濡其尾，亦不知極也。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350AA5" w14:textId="77777777" w:rsidR="00F3409B" w:rsidRDefault="00000000">
            <w:pPr>
              <w:keepNext/>
              <w:spacing w:before="20" w:after="20" w:line="259" w:lineRule="auto"/>
              <w:rPr>
                <w:lang w:eastAsia="zh-CN"/>
              </w:rPr>
            </w:pPr>
            <w:r>
              <w:rPr>
                <w:sz w:val="21"/>
                <w:lang w:eastAsia="zh-CN"/>
              </w:rPr>
              <w:t>「尾巴沾湿，令人遗憾。」《象传》解释：亦不知极。</w:t>
            </w:r>
          </w:p>
        </w:tc>
      </w:tr>
    </w:tbl>
    <w:p w14:paraId="23F0E330" w14:textId="77777777" w:rsidR="00F3409B" w:rsidRDefault="00000000">
      <w:pPr>
        <w:keepNext/>
      </w:pPr>
      <w:r>
        <w:rPr>
          <w:lang w:eastAsia="zh-CN"/>
        </w:rPr>
        <w:t>事件与来源　E64 民国初年政争显示共和仍未完成</w:t>
      </w:r>
      <w:r>
        <w:rPr>
          <w:lang w:eastAsia="zh-CN"/>
        </w:rPr>
        <w:br/>
      </w:r>
      <w:r>
        <w:rPr>
          <w:lang w:eastAsia="zh-CN"/>
        </w:rPr>
        <w:br/>
        <w:t>民国初年建立共和名义后，总统、内阁、国会和政党之间如何分配权力仍有争议。宋教仁参与议会政治，1913年遭刺杀，案件调查与各派对政局的不同主张随即交织。</w:t>
      </w:r>
      <w:r>
        <w:rPr>
          <w:lang w:eastAsia="zh-CN"/>
        </w:rPr>
        <w:br/>
      </w:r>
      <w:r>
        <w:rPr>
          <w:lang w:eastAsia="zh-CN"/>
        </w:rPr>
        <w:br/>
        <w:t>宋教仁遇刺后，国民党内部对法律追究或武力讨袁有不同主张。随后二次革命失败，民初的国会、内阁与总统权力冲突进一步恶化。</w:t>
      </w:r>
      <w:r>
        <w:t>共和名义之下，权力运作仍缺乏稳固共识。</w:t>
      </w:r>
      <w:r>
        <w:br/>
      </w:r>
      <w:r>
        <w:br/>
        <w:t>国民党内部有人主张循法律途径追查，也有人选择武力反对袁世凯。二次革命发生后失败，国会与总统之间的政治空间进一步缩小。遇刺案幕后责任需依不同史料辨别，不能把当时宣传直接当成司法定论。从选举后的政治安排、刺杀、分歧到兵事受挫，几个节点显示新制度仍面对实际权力竞争。</w:t>
      </w:r>
      <w:r>
        <w:br/>
      </w:r>
      <w:r>
        <w:br/>
        <w:t>宋教仁案引发的追查与议会组阁的期待同时存在，处理刺杀的方式又牵动国民党内部的主张。二次革命的军事失败后，行政与立法之间的权力争论仍未取得各方接受的程序。</w:t>
      </w:r>
    </w:p>
    <w:p w14:paraId="6B486786" w14:textId="77777777" w:rsidR="00F3409B" w:rsidRDefault="00000000">
      <w:r>
        <w:rPr>
          <w:lang w:eastAsia="zh-CN"/>
        </w:rPr>
        <w:t>历史对照　民国初年政争显示共和仍未完成：宋教仁遇刺后，国民党内部对法律追究或武力讨袁有不同主张。随后二次革命失败，民初的国会、内阁与总统权力冲突进一步恶化。</w:t>
      </w:r>
      <w:proofErr w:type="gramStart"/>
      <w:r>
        <w:t>共和名义之下，权力运作仍缺乏稳固共识。民国初年建立共和名义后，总统、内阁、国会和政党之间如何分配权力仍有争议。二次革命失败可对照政治军事条件不足时仓促起事的风险；不可把追究宋教仁遇刺责任与军事方案混成一事。《小象》写「濡其尾，亦不知极也。」；本条聚焦「未准备好就行动容易陷险」。</w:t>
      </w:r>
      <w:proofErr w:type="gramEnd"/>
    </w:p>
    <w:p w14:paraId="53B87DA2" w14:textId="77777777" w:rsidR="00F3409B" w:rsidRDefault="00000000">
      <w:pPr>
        <w:pStyle w:val="21"/>
        <w:rPr>
          <w:lang w:eastAsia="zh-CN"/>
        </w:rPr>
      </w:pPr>
      <w:bookmarkStart w:id="448" w:name="XCASE_H64_L2"/>
      <w:r>
        <w:rPr>
          <w:lang w:eastAsia="zh-CN"/>
        </w:rPr>
        <w:t>九二｜目标未成仍要控制步伐</w:t>
      </w:r>
      <w:bookmarkEnd w:id="448"/>
    </w:p>
    <w:p w14:paraId="67B896BA" w14:textId="77777777" w:rsidR="00F3409B" w:rsidRDefault="00000000">
      <w:pPr>
        <w:keepNext/>
      </w:pPr>
      <w:r>
        <w:rPr>
          <w:sz w:val="17"/>
        </w:rPr>
        <w:t>XCASE-H64-L</w:t>
      </w:r>
      <w:proofErr w:type="gramStart"/>
      <w:r>
        <w:rPr>
          <w:sz w:val="17"/>
        </w:rPr>
        <w:t>2  ｜</w:t>
      </w:r>
      <w:proofErr w:type="gramEnd"/>
      <w:r>
        <w:rPr>
          <w:sz w:val="17"/>
        </w:rPr>
        <w:t xml:space="preserve">  XIANG-L-64-</w:t>
      </w:r>
      <w:proofErr w:type="gramStart"/>
      <w:r>
        <w:rPr>
          <w:sz w:val="17"/>
        </w:rPr>
        <w:t>03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0F1BB75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7B4679"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4B4ED3" w14:textId="77777777" w:rsidR="00F3409B" w:rsidRDefault="00000000">
            <w:pPr>
              <w:keepNext/>
              <w:spacing w:before="20" w:after="20" w:line="259" w:lineRule="auto"/>
            </w:pPr>
            <w:proofErr w:type="spellStart"/>
            <w:r>
              <w:rPr>
                <w:b/>
                <w:sz w:val="21"/>
              </w:rPr>
              <w:t>既有简体中文译文</w:t>
            </w:r>
            <w:proofErr w:type="spellEnd"/>
          </w:p>
        </w:tc>
      </w:tr>
      <w:tr w:rsidR="00F3409B" w14:paraId="79C7E5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555168" w14:textId="77777777" w:rsidR="00F3409B" w:rsidRDefault="00000000">
            <w:pPr>
              <w:keepNext/>
              <w:spacing w:before="20" w:after="20" w:line="259" w:lineRule="auto"/>
              <w:rPr>
                <w:lang w:eastAsia="zh-TW"/>
              </w:rPr>
            </w:pPr>
            <w:r>
              <w:rPr>
                <w:sz w:val="21"/>
                <w:lang w:eastAsia="zh-TW"/>
              </w:rPr>
              <w:t>九二貞吉，中以行正也。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20E397" w14:textId="77777777" w:rsidR="00F3409B" w:rsidRDefault="00000000">
            <w:pPr>
              <w:keepNext/>
              <w:spacing w:before="20" w:after="20" w:line="259" w:lineRule="auto"/>
              <w:rPr>
                <w:lang w:eastAsia="zh-CN"/>
              </w:rPr>
            </w:pPr>
            <w:r>
              <w:rPr>
                <w:sz w:val="21"/>
                <w:lang w:eastAsia="zh-CN"/>
              </w:rPr>
              <w:t>「拖住车轮而止，守正吉。」《象传》解释：中以行正。</w:t>
            </w:r>
          </w:p>
        </w:tc>
      </w:tr>
    </w:tbl>
    <w:p w14:paraId="04B8A08D" w14:textId="77777777" w:rsidR="00F3409B" w:rsidRDefault="00000000">
      <w:pPr>
        <w:keepNext/>
        <w:rPr>
          <w:lang w:eastAsia="zh-CN"/>
        </w:rPr>
      </w:pPr>
      <w:r>
        <w:rPr>
          <w:lang w:eastAsia="zh-CN"/>
        </w:rPr>
        <w:t>事件与来源　E05 周亚夫平七国之乱时等待战机</w:t>
      </w:r>
      <w:r>
        <w:rPr>
          <w:lang w:eastAsia="zh-CN"/>
        </w:rPr>
        <w:br/>
      </w:r>
      <w:r>
        <w:rPr>
          <w:lang w:eastAsia="zh-CN"/>
        </w:rPr>
        <w:br/>
        <w:t>前154年七国举兵反汉，吴楚军进攻，梁国因而急待援助。朝廷派周亚夫统兵，他必须同时考虑梁国眼前的危险与主要敌军的补给。若立即随对手的攻势移动，汉军可能在敌方选择的条件下决战。</w:t>
      </w:r>
      <w:r>
        <w:rPr>
          <w:lang w:eastAsia="zh-CN"/>
        </w:rPr>
        <w:br/>
      </w:r>
      <w:r>
        <w:rPr>
          <w:lang w:eastAsia="zh-CN"/>
        </w:rPr>
        <w:br/>
        <w:t>七国之乱爆发后，周亚夫没有一直追求正面决战。他守住阵地，派兵切断吴楚军的粮道，等待敌军补给困难，再把握其退却时机。梁国承受压力，也让这项部署产生政治争议。</w:t>
      </w:r>
      <w:r>
        <w:rPr>
          <w:lang w:eastAsia="zh-CN"/>
        </w:rPr>
        <w:br/>
      </w:r>
      <w:r>
        <w:rPr>
          <w:lang w:eastAsia="zh-CN"/>
        </w:rPr>
        <w:br/>
        <w:t>周亚夫守住自己的阵地，另派兵切断吴楚军粮道。梁国受攻击的压力并未因此消失，周亚夫也承受不立即救援的政治质疑。等敌军补给受阻、攻势难以维持，他才抓住对方退却的时机进击。平乱的战果与梁国曾承受的风险同时存在；这是从后方粮食改变战场条件的一段军事经过。</w:t>
      </w:r>
      <w:r>
        <w:rPr>
          <w:lang w:eastAsia="zh-CN"/>
        </w:rPr>
        <w:br/>
      </w:r>
      <w:r>
        <w:rPr>
          <w:lang w:eastAsia="zh-CN"/>
        </w:rPr>
        <w:lastRenderedPageBreak/>
        <w:br/>
        <w:t>周亚夫的选择让梁国无法立即得到全面支援，梁廷对此不满；汉军同时仍须维持自身阵地，让敌军无法轻易转攻。截断粮道并非被动旁观，而是要使吴楚军原先可维持的攻势逐步变得困难。</w:t>
      </w:r>
    </w:p>
    <w:p w14:paraId="39F3E5B7" w14:textId="77777777" w:rsidR="00F3409B" w:rsidRDefault="00000000">
      <w:r>
        <w:rPr>
          <w:lang w:eastAsia="zh-CN"/>
        </w:rPr>
        <w:t>历史对照　周亚夫平七国之乱时等待战机：七国之乱爆发后，周亚夫没有一直追求正面决战。他守住阵地，派兵切断吴楚军的粮道，等待敌军补给困难，再把握其退却时机。</w:t>
      </w:r>
      <w:r>
        <w:t>梁国承受压力，也让这项部署产生政治争议。前154年七国举兵反汉，吴楚军进攻，梁国因而急待援助。周亚夫以战略部署而非急攻求胜，可对照在未完成任务时保持节制；慢或快都不是固定答案。《小象》写「九二贞吉，中以行正也。」；本条聚焦「目标未成仍要控制步伐」。</w:t>
      </w:r>
    </w:p>
    <w:p w14:paraId="5CC06290" w14:textId="77777777" w:rsidR="00F3409B" w:rsidRDefault="00000000">
      <w:pPr>
        <w:pStyle w:val="21"/>
        <w:rPr>
          <w:lang w:eastAsia="zh-CN"/>
        </w:rPr>
      </w:pPr>
      <w:bookmarkStart w:id="449" w:name="XCASE_H64_L3"/>
      <w:r>
        <w:rPr>
          <w:lang w:eastAsia="zh-CN"/>
        </w:rPr>
        <w:t>六三｜尚未到位就强行前进会受挫</w:t>
      </w:r>
      <w:bookmarkEnd w:id="449"/>
    </w:p>
    <w:p w14:paraId="5B921A48" w14:textId="77777777" w:rsidR="00F3409B" w:rsidRDefault="00000000">
      <w:pPr>
        <w:keepNext/>
      </w:pPr>
      <w:r>
        <w:rPr>
          <w:sz w:val="17"/>
        </w:rPr>
        <w:t>XCASE-H64-L</w:t>
      </w:r>
      <w:proofErr w:type="gramStart"/>
      <w:r>
        <w:rPr>
          <w:sz w:val="17"/>
        </w:rPr>
        <w:t>3  ｜</w:t>
      </w:r>
      <w:proofErr w:type="gramEnd"/>
      <w:r>
        <w:rPr>
          <w:sz w:val="17"/>
        </w:rPr>
        <w:t xml:space="preserve">  XIANG-L-64-</w:t>
      </w:r>
      <w:proofErr w:type="gramStart"/>
      <w:r>
        <w:rPr>
          <w:sz w:val="17"/>
        </w:rPr>
        <w:t>04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60AEAD6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7328C"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AD80A" w14:textId="77777777" w:rsidR="00F3409B" w:rsidRDefault="00000000">
            <w:pPr>
              <w:keepNext/>
              <w:spacing w:before="20" w:after="20" w:line="259" w:lineRule="auto"/>
            </w:pPr>
            <w:proofErr w:type="spellStart"/>
            <w:r>
              <w:rPr>
                <w:b/>
                <w:sz w:val="21"/>
              </w:rPr>
              <w:t>既有简体中文译文</w:t>
            </w:r>
            <w:proofErr w:type="spellEnd"/>
          </w:p>
        </w:tc>
      </w:tr>
      <w:tr w:rsidR="00F3409B" w14:paraId="6D9629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03ED6" w14:textId="77777777" w:rsidR="00F3409B" w:rsidRDefault="00000000">
            <w:pPr>
              <w:keepNext/>
              <w:spacing w:before="20" w:after="20" w:line="259" w:lineRule="auto"/>
              <w:rPr>
                <w:lang w:eastAsia="zh-TW"/>
              </w:rPr>
            </w:pPr>
            <w:r>
              <w:rPr>
                <w:sz w:val="21"/>
                <w:lang w:eastAsia="zh-TW"/>
              </w:rPr>
              <w:t>未濟征凶，位不當也。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B76478" w14:textId="77777777" w:rsidR="00F3409B" w:rsidRDefault="00000000">
            <w:pPr>
              <w:keepNext/>
              <w:spacing w:before="20" w:after="20" w:line="259" w:lineRule="auto"/>
              <w:rPr>
                <w:lang w:eastAsia="zh-CN"/>
              </w:rPr>
            </w:pPr>
            <w:r>
              <w:rPr>
                <w:sz w:val="21"/>
                <w:lang w:eastAsia="zh-CN"/>
              </w:rPr>
              <w:t>「尚未渡成，此时征进凶；做好准备后才宜渡大河。」《象传》解释：所处位置不恰当。</w:t>
            </w:r>
          </w:p>
        </w:tc>
      </w:tr>
    </w:tbl>
    <w:p w14:paraId="34C058FF" w14:textId="77777777" w:rsidR="00F3409B" w:rsidRDefault="00000000">
      <w:pPr>
        <w:keepNext/>
      </w:pPr>
      <w:r>
        <w:rPr>
          <w:lang w:eastAsia="zh-CN"/>
        </w:rPr>
        <w:t>事件与来源　E34 苻坚南征在淝水遭到挫败</w:t>
      </w:r>
      <w:r>
        <w:rPr>
          <w:lang w:eastAsia="zh-CN"/>
        </w:rPr>
        <w:br/>
      </w:r>
      <w:r>
        <w:rPr>
          <w:lang w:eastAsia="zh-CN"/>
        </w:rPr>
        <w:br/>
        <w:t>前秦苻坚控制北方大片地区，准备大举进攻东晋。统治范围广，能调集军队，却也须让不同来源的部队在远征中保持一致行动。东晋方面则要在江淮一带应付强大的南下压力。</w:t>
      </w:r>
      <w:r>
        <w:rPr>
          <w:lang w:eastAsia="zh-CN"/>
        </w:rPr>
        <w:br/>
      </w:r>
      <w:r>
        <w:rPr>
          <w:lang w:eastAsia="zh-CN"/>
        </w:rPr>
        <w:br/>
        <w:t>前秦苻坚大举南征东晋，却在淝水一带遭到晋军反击而溃败。前秦表面的兵力优势，没有自动转成稳定的组织与指挥优势。</w:t>
      </w:r>
      <w:r>
        <w:t>战后，其统治下的分裂问题更加明显。</w:t>
      </w:r>
      <w:r>
        <w:br/>
      </w:r>
      <w:r>
        <w:br/>
        <w:t>383年两军在淝水附近交战，前秦军受到反击后溃败。苻坚未能完成南征，原来被其政权结合的多方力量也在战后重算各自处境，分裂相继出现。古代史籍有戏剧化战场描述，兵员数字也不一定可精确核实；清楚的事件顺序是大规模动员、淝水败战及前秦控制力下降。</w:t>
      </w:r>
      <w:r>
        <w:br/>
      </w:r>
      <w:r>
        <w:br/>
        <w:t>大军南下前秦须供应远征所需的粮食与军令，战败时又要让不同来源的军队维持退路。淝水的崩溃很快影响原来的统治结构；之前能共同接受苻坚指挥的势力，开始因战况改变而另作选择。</w:t>
      </w:r>
    </w:p>
    <w:p w14:paraId="5223082D" w14:textId="77777777" w:rsidR="00F3409B" w:rsidRDefault="00000000">
      <w:r>
        <w:rPr>
          <w:lang w:eastAsia="zh-CN"/>
        </w:rPr>
        <w:t>历史对照　苻坚南征在淝水遭到挫败：前秦苻坚大举南征东晋，却在淝水一带遭到晋军反击而溃败。前秦表面的兵力优势，没有自动转成稳定的组织与指挥优势。</w:t>
      </w:r>
      <w:proofErr w:type="gramStart"/>
      <w:r>
        <w:t>战后，其统治下的分裂问题更加明显。前秦苻坚控制北方大片地区，准备大举进攻东晋。苻坚南征失败，可对照把尚未巩固的力量投入过大目标；不能只凭人数与声势认定条件已成熟。《小象》写「未济征凶，位不当也。」；本条聚焦「尚未到位就强行前进会受挫」。</w:t>
      </w:r>
      <w:proofErr w:type="gramEnd"/>
    </w:p>
    <w:p w14:paraId="24FD8283" w14:textId="77777777" w:rsidR="00F3409B" w:rsidRDefault="00000000">
      <w:pPr>
        <w:pStyle w:val="21"/>
        <w:rPr>
          <w:lang w:eastAsia="zh-CN"/>
        </w:rPr>
      </w:pPr>
      <w:bookmarkStart w:id="450" w:name="XCASE_H64_L4"/>
      <w:r>
        <w:rPr>
          <w:lang w:eastAsia="zh-CN"/>
        </w:rPr>
        <w:t>九四｜长期目标靠持续且可调整的行动</w:t>
      </w:r>
      <w:bookmarkEnd w:id="450"/>
    </w:p>
    <w:p w14:paraId="2C849F1A" w14:textId="77777777" w:rsidR="00F3409B" w:rsidRDefault="00000000">
      <w:pPr>
        <w:keepNext/>
      </w:pPr>
      <w:r>
        <w:rPr>
          <w:sz w:val="17"/>
        </w:rPr>
        <w:t>XCASE-H64-L</w:t>
      </w:r>
      <w:proofErr w:type="gramStart"/>
      <w:r>
        <w:rPr>
          <w:sz w:val="17"/>
        </w:rPr>
        <w:t>4  ｜</w:t>
      </w:r>
      <w:proofErr w:type="gramEnd"/>
      <w:r>
        <w:rPr>
          <w:sz w:val="17"/>
        </w:rPr>
        <w:t xml:space="preserve">  XIANG-L-64-</w:t>
      </w:r>
      <w:proofErr w:type="gramStart"/>
      <w:r>
        <w:rPr>
          <w:sz w:val="17"/>
        </w:rPr>
        <w:t>05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3D575A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8752B"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13F2D2" w14:textId="77777777" w:rsidR="00F3409B" w:rsidRDefault="00000000">
            <w:pPr>
              <w:keepNext/>
              <w:spacing w:before="20" w:after="20" w:line="259" w:lineRule="auto"/>
            </w:pPr>
            <w:proofErr w:type="spellStart"/>
            <w:r>
              <w:rPr>
                <w:b/>
                <w:sz w:val="21"/>
              </w:rPr>
              <w:t>既有简体中文译文</w:t>
            </w:r>
            <w:proofErr w:type="spellEnd"/>
          </w:p>
        </w:tc>
      </w:tr>
      <w:tr w:rsidR="00F3409B" w14:paraId="7F7CC2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33DB69" w14:textId="77777777" w:rsidR="00F3409B" w:rsidRDefault="00000000">
            <w:pPr>
              <w:keepNext/>
              <w:spacing w:before="20" w:after="20" w:line="259" w:lineRule="auto"/>
            </w:pPr>
            <w:proofErr w:type="spellStart"/>
            <w:r>
              <w:rPr>
                <w:sz w:val="21"/>
              </w:rPr>
              <w:t>貞吉悔亡，志行也</w:t>
            </w:r>
            <w:proofErr w:type="spellEnd"/>
            <w:r>
              <w:rPr>
                <w:sz w:val="21"/>
              </w:rPr>
              <w:t>。</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753B9C" w14:textId="77777777" w:rsidR="00F3409B" w:rsidRDefault="00000000">
            <w:pPr>
              <w:keepNext/>
              <w:spacing w:before="20" w:after="20" w:line="259" w:lineRule="auto"/>
              <w:rPr>
                <w:lang w:eastAsia="zh-CN"/>
              </w:rPr>
            </w:pPr>
            <w:r>
              <w:rPr>
                <w:sz w:val="21"/>
                <w:lang w:eastAsia="zh-CN"/>
              </w:rPr>
              <w:t>「守正吉，悔恨消失；振作出征鬼方，三年后在大国获赏。」《象传》解释：志向得以实现。</w:t>
            </w:r>
          </w:p>
        </w:tc>
      </w:tr>
    </w:tbl>
    <w:p w14:paraId="70318DB6" w14:textId="77777777" w:rsidR="00F3409B" w:rsidRDefault="00000000">
      <w:pPr>
        <w:keepNext/>
        <w:rPr>
          <w:lang w:eastAsia="zh-CN"/>
        </w:rPr>
      </w:pPr>
      <w:r>
        <w:rPr>
          <w:lang w:eastAsia="zh-CN"/>
        </w:rPr>
        <w:t>事件与来源　E32 论持久战提出分阶段抗战构想</w:t>
      </w:r>
      <w:r>
        <w:rPr>
          <w:lang w:eastAsia="zh-CN"/>
        </w:rPr>
        <w:br/>
      </w:r>
      <w:r>
        <w:rPr>
          <w:lang w:eastAsia="zh-CN"/>
        </w:rPr>
        <w:br/>
        <w:t>1938年的中日战争仍在进行，各地前线胜败与民众动员造成对战争前途的不同判断。毛泽东在这时撰写</w:t>
      </w:r>
      <w:r>
        <w:rPr>
          <w:lang w:eastAsia="zh-CN"/>
        </w:rPr>
        <w:lastRenderedPageBreak/>
        <w:t>《论持久战》，要回答战事能否持续、形势是否可能改变，以及各阶段如何部署的问题。</w:t>
      </w:r>
      <w:r>
        <w:rPr>
          <w:lang w:eastAsia="zh-CN"/>
        </w:rPr>
        <w:br/>
      </w:r>
      <w:r>
        <w:rPr>
          <w:lang w:eastAsia="zh-CN"/>
        </w:rPr>
        <w:br/>
        <w:t>毛泽东在1938年的《论持久战》中，分析中日战争的条件，提出持久作战及分阶段发展的构想。这是对当时战局的战略论述，将时间、力量变化与组织动员放在一起考虑。</w:t>
      </w:r>
      <w:r>
        <w:rPr>
          <w:lang w:eastAsia="zh-CN"/>
        </w:rPr>
        <w:br/>
      </w:r>
      <w:r>
        <w:rPr>
          <w:lang w:eastAsia="zh-CN"/>
        </w:rPr>
        <w:br/>
        <w:t>文中分析双方力量和时间条件，提出分阶段作战的构想。作品发表时，后续战局尚未发生；它是一项当时提出的战略论述，后来的战争又受到不同战场、政治力量和国际情势影响。不能用最终胜利倒推文章已解答每一个具体军事难题。从1938年的问题出发，才可看出作者当时选择讨论哪些条件。</w:t>
      </w:r>
      <w:r>
        <w:rPr>
          <w:lang w:eastAsia="zh-CN"/>
        </w:rPr>
        <w:br/>
      </w:r>
      <w:r>
        <w:rPr>
          <w:lang w:eastAsia="zh-CN"/>
        </w:rPr>
        <w:br/>
        <w:t>作品在当年公开后，读者和军队面对的仍是持续变动的前线。分阶段论述提供一种安排时间的框架，各地部队仍要处理自身补给、指挥和战场敌情。文章中的战略判断与多年后的具体战果，不能合并为一次决定。</w:t>
      </w:r>
    </w:p>
    <w:p w14:paraId="381671D5" w14:textId="77777777" w:rsidR="00F3409B" w:rsidRDefault="00000000">
      <w:r>
        <w:rPr>
          <w:lang w:eastAsia="zh-CN"/>
        </w:rPr>
        <w:t>历史对照　论持久战提出分阶段抗战构想：毛泽东在1938年的《论持久战》中，分析中日战争的条件，提出持久作战及分阶段发展的构想。这是对当时战局的战略论述，将时间、力量变化与组织动员放在一起考虑。1938年的中日战争仍在进行，各地前线胜败与民众动员造成对战争前途的不同判断。持久战论述可对照困难中维持方向；志行不等于每个原定步骤都不变，也不保证毫无挫折。</w:t>
      </w:r>
      <w:r>
        <w:t>《小象》写「贞吉悔亡，志行也。」；本条聚焦「长期目标靠持续且可调整的行动」。</w:t>
      </w:r>
    </w:p>
    <w:p w14:paraId="5019D5D0" w14:textId="77777777" w:rsidR="00F3409B" w:rsidRDefault="00000000">
      <w:pPr>
        <w:pStyle w:val="21"/>
        <w:rPr>
          <w:lang w:eastAsia="zh-CN"/>
        </w:rPr>
      </w:pPr>
      <w:bookmarkStart w:id="451" w:name="XCASE_H64_L5"/>
      <w:r>
        <w:rPr>
          <w:lang w:eastAsia="zh-CN"/>
        </w:rPr>
        <w:t>六五｜建立秩序要让行动产生可信成果</w:t>
      </w:r>
      <w:bookmarkEnd w:id="451"/>
    </w:p>
    <w:p w14:paraId="0A2C79D0" w14:textId="77777777" w:rsidR="00F3409B" w:rsidRDefault="00000000">
      <w:pPr>
        <w:keepNext/>
      </w:pPr>
      <w:r>
        <w:rPr>
          <w:sz w:val="17"/>
        </w:rPr>
        <w:t>XCASE-H64-L</w:t>
      </w:r>
      <w:proofErr w:type="gramStart"/>
      <w:r>
        <w:rPr>
          <w:sz w:val="17"/>
        </w:rPr>
        <w:t>5  ｜</w:t>
      </w:r>
      <w:proofErr w:type="gramEnd"/>
      <w:r>
        <w:rPr>
          <w:sz w:val="17"/>
        </w:rPr>
        <w:t xml:space="preserve">  XIANG-L-64-</w:t>
      </w:r>
      <w:proofErr w:type="gramStart"/>
      <w:r>
        <w:rPr>
          <w:sz w:val="17"/>
        </w:rPr>
        <w:t>06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4A25D8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49CD98"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61206E" w14:textId="77777777" w:rsidR="00F3409B" w:rsidRDefault="00000000">
            <w:pPr>
              <w:keepNext/>
              <w:spacing w:before="20" w:after="20" w:line="259" w:lineRule="auto"/>
            </w:pPr>
            <w:proofErr w:type="spellStart"/>
            <w:r>
              <w:rPr>
                <w:b/>
                <w:sz w:val="21"/>
              </w:rPr>
              <w:t>既有简体中文译文</w:t>
            </w:r>
            <w:proofErr w:type="spellEnd"/>
          </w:p>
        </w:tc>
      </w:tr>
      <w:tr w:rsidR="00F3409B" w14:paraId="0ADE205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E13E5C" w14:textId="77777777" w:rsidR="00F3409B" w:rsidRDefault="00000000">
            <w:pPr>
              <w:keepNext/>
              <w:spacing w:before="20" w:after="20" w:line="259" w:lineRule="auto"/>
              <w:rPr>
                <w:lang w:eastAsia="zh-TW"/>
              </w:rPr>
            </w:pPr>
            <w:r>
              <w:rPr>
                <w:sz w:val="21"/>
                <w:lang w:eastAsia="zh-TW"/>
              </w:rPr>
              <w:t>君子之光，其暉吉也。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221720" w14:textId="77777777" w:rsidR="00F3409B" w:rsidRDefault="00000000">
            <w:pPr>
              <w:keepNext/>
              <w:spacing w:before="20" w:after="20" w:line="259" w:lineRule="auto"/>
              <w:rPr>
                <w:lang w:eastAsia="zh-CN"/>
              </w:rPr>
            </w:pPr>
            <w:r>
              <w:rPr>
                <w:sz w:val="21"/>
                <w:lang w:eastAsia="zh-CN"/>
              </w:rPr>
              <w:t>「守正吉，无悔；君子光明，心有诚信，吉。」《象传》解释：其晖吉。</w:t>
            </w:r>
          </w:p>
        </w:tc>
      </w:tr>
    </w:tbl>
    <w:p w14:paraId="068A4FF1" w14:textId="77777777" w:rsidR="00F3409B" w:rsidRDefault="00000000">
      <w:pPr>
        <w:keepNext/>
      </w:pPr>
      <w:r>
        <w:rPr>
          <w:lang w:eastAsia="zh-CN"/>
        </w:rPr>
        <w:t>事件与来源　E24 刘秀建立东汉并恢复治理秩序</w:t>
      </w:r>
      <w:r>
        <w:rPr>
          <w:lang w:eastAsia="zh-CN"/>
        </w:rPr>
        <w:br/>
      </w:r>
      <w:r>
        <w:rPr>
          <w:lang w:eastAsia="zh-CN"/>
        </w:rPr>
        <w:br/>
        <w:t>王莽政权瓦解，各地武装力量相互竞逐。刘秀逐渐取得军队和地方的支持，先建立自己的政治名义，再同尚未归附的势力作战。战争尚未完全结束时，新政权已须在控制地区维持官吏与民众生活。</w:t>
      </w:r>
      <w:r>
        <w:rPr>
          <w:lang w:eastAsia="zh-CN"/>
        </w:rPr>
        <w:br/>
      </w:r>
      <w:r>
        <w:rPr>
          <w:lang w:eastAsia="zh-CN"/>
        </w:rPr>
        <w:br/>
        <w:t>王莽政权崩溃后，刘秀在群雄竞逐中建立东汉，逐步统一主要地区，再整顿官吏、户口与赋役。重建政权既要处理战争，也要让日常治理与生产重新运作。</w:t>
      </w:r>
      <w:r>
        <w:rPr>
          <w:lang w:eastAsia="zh-CN"/>
        </w:rPr>
        <w:br/>
      </w:r>
      <w:r>
        <w:rPr>
          <w:lang w:eastAsia="zh-CN"/>
        </w:rPr>
        <w:br/>
      </w:r>
      <w:r>
        <w:t>25年刘秀即位，后来逐步统一主要地区。部队平定战场后，地方官要重新管理户口、赋役和农业生产，让日常行政接上战后秩序。重新使用「汉」的国号是明确的政治节点，但不同地方恢复治理所需的时间不一。从群雄并起、建立东汉到完成主要地区的控制，前后经过多年。</w:t>
      </w:r>
      <w:r>
        <w:br/>
      </w:r>
      <w:r>
        <w:br/>
        <w:t>战后地方的人口资料若失准，朝廷难以安排征收，也难以知道可调用的兵员。刘秀控制地区逐步增加，官员便须把登记与生产恢复带到新近平定之地。统一与行政在时间上交错，而非某一年忽然一起完成。</w:t>
      </w:r>
    </w:p>
    <w:p w14:paraId="032990D8" w14:textId="77777777" w:rsidR="00F3409B" w:rsidRDefault="00000000">
      <w:r>
        <w:rPr>
          <w:lang w:eastAsia="zh-CN"/>
        </w:rPr>
        <w:t>历史对照　刘秀建立东汉并恢复治理秩序：王莽政权崩溃后，刘秀在群雄竞逐中建立东汉，逐步统一主要地区，再整顿官吏、户口与赋役。重建政权既要处理战争，也要让日常治理与生产重新运作。</w:t>
      </w:r>
      <w:proofErr w:type="gramStart"/>
      <w:r>
        <w:t>王莽政权瓦解，各地武装力量相互竞逐。刘秀建立东汉与恢复治理，可对照领导表现逐步显现；君子之光是价值语言，不是对全部政策的无条件赞许。《小象》写「君子之光，其晖吉也。」；本条聚焦「建立秩序要让行动产生可信成果」。</w:t>
      </w:r>
      <w:proofErr w:type="gramEnd"/>
    </w:p>
    <w:p w14:paraId="6CA65C19" w14:textId="77777777" w:rsidR="00F3409B" w:rsidRDefault="00000000">
      <w:pPr>
        <w:pStyle w:val="21"/>
        <w:rPr>
          <w:lang w:eastAsia="zh-CN"/>
        </w:rPr>
      </w:pPr>
      <w:bookmarkStart w:id="452" w:name="XCASE_H64_L6"/>
      <w:r>
        <w:rPr>
          <w:lang w:eastAsia="zh-CN"/>
        </w:rPr>
        <w:lastRenderedPageBreak/>
        <w:t>上九｜事情看似稳定也不能放纵</w:t>
      </w:r>
      <w:bookmarkEnd w:id="452"/>
    </w:p>
    <w:p w14:paraId="45281CAD" w14:textId="77777777" w:rsidR="00F3409B" w:rsidRDefault="00000000">
      <w:pPr>
        <w:keepNext/>
      </w:pPr>
      <w:r>
        <w:rPr>
          <w:sz w:val="17"/>
        </w:rPr>
        <w:t>XCASE-H64-L</w:t>
      </w:r>
      <w:proofErr w:type="gramStart"/>
      <w:r>
        <w:rPr>
          <w:sz w:val="17"/>
        </w:rPr>
        <w:t>6  ｜</w:t>
      </w:r>
      <w:proofErr w:type="gramEnd"/>
      <w:r>
        <w:rPr>
          <w:sz w:val="17"/>
        </w:rPr>
        <w:t xml:space="preserve">  XIANG-L-64-</w:t>
      </w:r>
      <w:proofErr w:type="gramStart"/>
      <w:r>
        <w:rPr>
          <w:sz w:val="17"/>
        </w:rPr>
        <w:t>07  ｜</w:t>
      </w:r>
      <w:proofErr w:type="gramEnd"/>
      <w:r>
        <w:rPr>
          <w:sz w:val="17"/>
        </w:rPr>
        <w:t xml:space="preserve">  B </w:t>
      </w:r>
      <w:proofErr w:type="spellStart"/>
      <w:r>
        <w:rPr>
          <w:sz w:val="17"/>
        </w:rPr>
        <w:t>后设对照</w:t>
      </w:r>
      <w:proofErr w:type="spellEnd"/>
    </w:p>
    <w:tbl>
      <w:tblPr>
        <w:tblW w:w="0" w:type="auto"/>
        <w:jc w:val="center"/>
        <w:tblLayout w:type="fixed"/>
        <w:tblLook w:val="04A0" w:firstRow="1" w:lastRow="0" w:firstColumn="1" w:lastColumn="0" w:noHBand="0" w:noVBand="1"/>
      </w:tblPr>
      <w:tblGrid>
        <w:gridCol w:w="3744"/>
        <w:gridCol w:w="6624"/>
      </w:tblGrid>
      <w:tr w:rsidR="00F3409B" w14:paraId="54886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E0F17D" w14:textId="77777777" w:rsidR="00F3409B" w:rsidRDefault="00000000">
            <w:pPr>
              <w:keepNext/>
              <w:spacing w:before="20" w:after="20" w:line="259" w:lineRule="auto"/>
            </w:pPr>
            <w:r>
              <w:rPr>
                <w:b/>
                <w:sz w:val="21"/>
              </w:rPr>
              <w:t>《</w:t>
            </w:r>
            <w:proofErr w:type="spellStart"/>
            <w:r>
              <w:rPr>
                <w:b/>
                <w:sz w:val="21"/>
              </w:rPr>
              <w:t>小象传》原文</w:t>
            </w:r>
            <w:proofErr w:type="spellEnd"/>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9D1DAF" w14:textId="77777777" w:rsidR="00F3409B" w:rsidRDefault="00000000">
            <w:pPr>
              <w:keepNext/>
              <w:spacing w:before="20" w:after="20" w:line="259" w:lineRule="auto"/>
            </w:pPr>
            <w:proofErr w:type="spellStart"/>
            <w:r>
              <w:rPr>
                <w:b/>
                <w:sz w:val="21"/>
              </w:rPr>
              <w:t>既有简体中文译文</w:t>
            </w:r>
            <w:proofErr w:type="spellEnd"/>
          </w:p>
        </w:tc>
      </w:tr>
      <w:tr w:rsidR="00F3409B" w14:paraId="1311B37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675CC" w14:textId="77777777" w:rsidR="00F3409B" w:rsidRDefault="00000000">
            <w:pPr>
              <w:keepNext/>
              <w:spacing w:before="20" w:after="20" w:line="259" w:lineRule="auto"/>
              <w:rPr>
                <w:lang w:eastAsia="zh-TW"/>
              </w:rPr>
            </w:pPr>
            <w:r>
              <w:rPr>
                <w:sz w:val="21"/>
                <w:lang w:eastAsia="zh-TW"/>
              </w:rPr>
              <w:t>飲酒濡首，亦不知節也。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91CA7C" w14:textId="77777777" w:rsidR="00F3409B" w:rsidRDefault="00000000">
            <w:pPr>
              <w:keepNext/>
              <w:spacing w:before="20" w:after="20" w:line="259" w:lineRule="auto"/>
              <w:rPr>
                <w:lang w:eastAsia="zh-CN"/>
              </w:rPr>
            </w:pPr>
            <w:r>
              <w:rPr>
                <w:sz w:val="21"/>
                <w:lang w:eastAsia="zh-CN"/>
              </w:rPr>
              <w:t>「饮酒濡首」《象传》解释：亦不知节。</w:t>
            </w:r>
          </w:p>
        </w:tc>
      </w:tr>
    </w:tbl>
    <w:p w14:paraId="291DB8F7" w14:textId="77777777" w:rsidR="00F3409B" w:rsidRDefault="00000000">
      <w:pPr>
        <w:keepNext/>
        <w:rPr>
          <w:lang w:eastAsia="zh-CN"/>
        </w:rPr>
      </w:pPr>
      <w:r>
        <w:rPr>
          <w:lang w:eastAsia="zh-CN"/>
        </w:rPr>
        <w:t>事件与来源　E55 天宝后期由繁盛转入安史之乱</w:t>
      </w:r>
      <w:r>
        <w:rPr>
          <w:lang w:eastAsia="zh-CN"/>
        </w:rPr>
        <w:br/>
      </w:r>
      <w:r>
        <w:rPr>
          <w:lang w:eastAsia="zh-CN"/>
        </w:rPr>
        <w:br/>
        <w:t>唐玄宗时期，朝廷曾维持繁荣和广大疆域，边镇将领掌握的军事力量也逐渐增加。安禄山控制边镇兵力，中央与地方之间的政治紧张随着权力集中而变得难以处理。</w:t>
      </w:r>
      <w:r>
        <w:rPr>
          <w:lang w:eastAsia="zh-CN"/>
        </w:rPr>
        <w:br/>
      </w:r>
      <w:r>
        <w:rPr>
          <w:lang w:eastAsia="zh-CN"/>
        </w:rPr>
        <w:br/>
        <w:t>唐玄宗时期曾有繁荣与扩张，但边镇军权与中央政治之间的问题持续累积。755年安禄山起兵，打破朝廷对局势的控制，战争长期影响人口、财政与地方权力。</w:t>
      </w:r>
      <w:r>
        <w:rPr>
          <w:lang w:eastAsia="zh-CN"/>
        </w:rPr>
        <w:br/>
      </w:r>
      <w:r>
        <w:rPr>
          <w:lang w:eastAsia="zh-CN"/>
        </w:rPr>
        <w:br/>
        <w:t>755年安禄山起兵，唐朝原有秩序遭到冲击，唐玄宗离开长安。战争延续多年，人口流动、财政收入和地方军政权力都受到影响。起兵是有日期的事件，背后的军镇与中央关系却经过较长时间累积。叙事若只停留在宫廷逸事，便看不到长期战事为何改变唐朝治理方式。</w:t>
      </w:r>
      <w:r>
        <w:rPr>
          <w:lang w:eastAsia="zh-CN"/>
        </w:rPr>
        <w:br/>
      </w:r>
      <w:r>
        <w:rPr>
          <w:lang w:eastAsia="zh-CN"/>
        </w:rPr>
        <w:br/>
        <w:t>地方节度使握有兵员和地区资源，朝廷的繁荣不能直接保证对军镇的控制。安禄山起兵后，军队沿途推进，朝廷决定防守与撤离。长时间战事又使地方自行处理财政与军务的比重提高，影响不止于755年。</w:t>
      </w:r>
    </w:p>
    <w:p w14:paraId="744D9712" w14:textId="77777777" w:rsidR="00F3409B" w:rsidRDefault="00000000">
      <w:r>
        <w:rPr>
          <w:lang w:eastAsia="zh-CN"/>
        </w:rPr>
        <w:t>历史对照　天宝后期由繁盛转入安史之乱：唐玄宗时期曾有繁荣与扩张，但边镇军权与中央政治之间的问题持续累积。755年安禄山起兵，打破朝廷对局势的控制，战争长期影响人口、财政与地方权力。唐玄宗时期，朝廷曾维持繁荣和广大疆域，边镇将领掌握的军事力量也逐渐增加。安史之乱前后的转折，可对照成功之后失去节制的警戒；不把饮酒意象当作战乱唯一原因或实际决策证据。</w:t>
      </w:r>
      <w:r>
        <w:t>《小象》写「饮酒濡首，亦不知节也。」；本条聚焦「事情看似稳定也不能放纵」。</w:t>
      </w:r>
    </w:p>
    <w:p w14:paraId="5FA98858" w14:textId="77777777" w:rsidR="00F3409B" w:rsidRDefault="00000000">
      <w:pPr>
        <w:pStyle w:val="1"/>
        <w:pageBreakBefore/>
        <w:rPr>
          <w:lang w:eastAsia="zh-CN"/>
        </w:rPr>
      </w:pPr>
      <w:bookmarkStart w:id="453" w:name="EVENTS"/>
      <w:r>
        <w:rPr>
          <w:lang w:eastAsia="zh-CN"/>
        </w:rPr>
        <w:lastRenderedPageBreak/>
        <w:t>四</w:t>
      </w:r>
      <w:r>
        <w:rPr>
          <w:lang w:eastAsia="zh-CN"/>
        </w:rPr>
        <w:t xml:space="preserve"> </w:t>
      </w:r>
      <w:r>
        <w:rPr>
          <w:lang w:eastAsia="zh-CN"/>
        </w:rPr>
        <w:t>历史事件与参考来源</w:t>
      </w:r>
      <w:bookmarkEnd w:id="453"/>
    </w:p>
    <w:p w14:paraId="05E08D16" w14:textId="77777777" w:rsidR="00F3409B" w:rsidRDefault="00000000">
      <w:pPr>
        <w:pStyle w:val="21"/>
        <w:rPr>
          <w:lang w:eastAsia="zh-CN"/>
        </w:rPr>
      </w:pPr>
      <w:bookmarkStart w:id="454" w:name="E01"/>
      <w:r>
        <w:rPr>
          <w:lang w:eastAsia="zh-CN"/>
        </w:rPr>
        <w:t xml:space="preserve">E01 </w:t>
      </w:r>
      <w:r>
        <w:rPr>
          <w:lang w:eastAsia="zh-CN"/>
        </w:rPr>
        <w:t>刘邦入关后约法三章</w:t>
      </w:r>
      <w:bookmarkEnd w:id="454"/>
    </w:p>
    <w:p w14:paraId="129134CD" w14:textId="77777777" w:rsidR="00F3409B" w:rsidRDefault="00000000">
      <w:pPr>
        <w:rPr>
          <w:lang w:eastAsia="zh-CN"/>
        </w:rPr>
      </w:pPr>
      <w:r>
        <w:rPr>
          <w:sz w:val="18"/>
          <w:lang w:eastAsia="zh-CN"/>
        </w:rPr>
        <w:t>前206年 ｜ 古代 ｜ 政治 ｜ 本册引用7次</w:t>
      </w:r>
    </w:p>
    <w:p w14:paraId="67A34B9A" w14:textId="77777777" w:rsidR="00F3409B" w:rsidRDefault="00000000">
      <w:pPr>
        <w:rPr>
          <w:lang w:eastAsia="zh-CN"/>
        </w:rPr>
      </w:pPr>
      <w:r>
        <w:rPr>
          <w:lang w:eastAsia="zh-CN"/>
        </w:rPr>
        <w:t>刘邦进入关中后，宣布约法三章，并向父老说明军队的安排，以减轻秦末苛法带来的恐惧。这是争取地方支持的政治措施；当时项羽等势力仍然强大，入关并不等于已经取得天下。</w:t>
      </w:r>
    </w:p>
    <w:p w14:paraId="7E983672" w14:textId="77777777" w:rsidR="00F3409B" w:rsidRDefault="00000000">
      <w:pPr>
        <w:rPr>
          <w:lang w:eastAsia="zh-CN"/>
        </w:rPr>
      </w:pPr>
      <w:r>
        <w:rPr>
          <w:b/>
          <w:sz w:val="19"/>
          <w:lang w:eastAsia="zh-CN"/>
        </w:rPr>
        <w:t xml:space="preserve">文献定位　</w:t>
      </w:r>
      <w:r>
        <w:rPr>
          <w:sz w:val="19"/>
          <w:lang w:eastAsia="zh-CN"/>
        </w:rPr>
        <w:t>《史记》高祖本纪相关故事，教育部成语典约法三章</w:t>
      </w:r>
    </w:p>
    <w:p w14:paraId="306DBC02" w14:textId="77777777" w:rsidR="00F3409B" w:rsidRDefault="00F3409B">
      <w:pPr>
        <w:rPr>
          <w:lang w:eastAsia="zh-CN"/>
        </w:rPr>
      </w:pPr>
      <w:r>
        <w:fldChar w:fldCharType="begin"/>
      </w:r>
      <w:r>
        <w:rPr>
          <w:lang w:eastAsia="zh-CN"/>
        </w:rPr>
        <w:instrText>HYPERLINK "https://dict.idioms.moe.edu.tw/bookView.jsp?ID=590" \h</w:instrText>
      </w:r>
      <w:r>
        <w:fldChar w:fldCharType="separate"/>
      </w:r>
      <w:r>
        <w:rPr>
          <w:color w:val="245478"/>
          <w:lang w:eastAsia="zh-CN"/>
        </w:rPr>
        <w:t>S01-1 成语典 | 电子书</w:t>
      </w:r>
      <w:r>
        <w:fldChar w:fldCharType="end"/>
      </w:r>
    </w:p>
    <w:p w14:paraId="7CD277A8" w14:textId="77777777" w:rsidR="00F3409B" w:rsidRDefault="00000000">
      <w:pPr>
        <w:pStyle w:val="21"/>
        <w:rPr>
          <w:lang w:eastAsia="zh-CN"/>
        </w:rPr>
      </w:pPr>
      <w:bookmarkStart w:id="455" w:name="E04"/>
      <w:r>
        <w:rPr>
          <w:lang w:eastAsia="zh-CN"/>
        </w:rPr>
        <w:t xml:space="preserve">E04 </w:t>
      </w:r>
      <w:r>
        <w:rPr>
          <w:lang w:eastAsia="zh-CN"/>
        </w:rPr>
        <w:t>孙权劝吕蒙补足学识</w:t>
      </w:r>
      <w:bookmarkEnd w:id="455"/>
    </w:p>
    <w:p w14:paraId="31456D8E" w14:textId="77777777" w:rsidR="00F3409B" w:rsidRDefault="00000000">
      <w:pPr>
        <w:rPr>
          <w:lang w:eastAsia="zh-CN"/>
        </w:rPr>
      </w:pPr>
      <w:r>
        <w:rPr>
          <w:sz w:val="18"/>
          <w:lang w:eastAsia="zh-CN"/>
        </w:rPr>
        <w:t>三国前期 ｜ 古代 ｜ 政治军事 ｜ 本册引用5次</w:t>
      </w:r>
    </w:p>
    <w:p w14:paraId="4F88AE70" w14:textId="77777777" w:rsidR="00F3409B" w:rsidRDefault="00000000">
      <w:pPr>
        <w:rPr>
          <w:lang w:eastAsia="zh-CN"/>
        </w:rPr>
      </w:pPr>
      <w:r>
        <w:rPr>
          <w:lang w:eastAsia="zh-CN"/>
        </w:rPr>
        <w:t>《三国志》裴松之注引《江表传》记载，孙权劝吕蒙读书，着重的是了解历史与处事经验，不是要求他成为专门研究经典的学者。吕蒙接受建议后，见识有所增长，鲁肃对他的评价也改变。</w:t>
      </w:r>
    </w:p>
    <w:p w14:paraId="4998CDF6" w14:textId="77777777" w:rsidR="00F3409B" w:rsidRDefault="00000000">
      <w:pPr>
        <w:rPr>
          <w:lang w:eastAsia="zh-CN"/>
        </w:rPr>
      </w:pPr>
      <w:r>
        <w:rPr>
          <w:b/>
          <w:sz w:val="19"/>
          <w:lang w:eastAsia="zh-CN"/>
        </w:rPr>
        <w:t xml:space="preserve">文献定位　</w:t>
      </w:r>
      <w:r>
        <w:rPr>
          <w:sz w:val="19"/>
          <w:lang w:eastAsia="zh-CN"/>
        </w:rPr>
        <w:t>《三国志》吕蒙传裴注所引江表传的来源说明</w:t>
      </w:r>
    </w:p>
    <w:p w14:paraId="062236F4" w14:textId="77777777" w:rsidR="00F3409B" w:rsidRDefault="00F3409B">
      <w:pPr>
        <w:rPr>
          <w:lang w:eastAsia="zh-CN"/>
        </w:rPr>
      </w:pPr>
      <w:r>
        <w:fldChar w:fldCharType="begin"/>
      </w:r>
      <w:r>
        <w:rPr>
          <w:lang w:eastAsia="zh-CN"/>
        </w:rPr>
        <w:instrText>HYPERLINK "https://www.gdwsw.gov.cn/wsbl/content/post_38482.html" \h</w:instrText>
      </w:r>
      <w:r>
        <w:fldChar w:fldCharType="separate"/>
      </w:r>
      <w:r>
        <w:rPr>
          <w:color w:val="245478"/>
          <w:lang w:eastAsia="zh-CN"/>
        </w:rPr>
        <w:t>S04-1 孙权真的劝吕蒙读书了吗？-文史广东</w:t>
      </w:r>
      <w:r>
        <w:fldChar w:fldCharType="end"/>
      </w:r>
    </w:p>
    <w:p w14:paraId="69A2E749" w14:textId="77777777" w:rsidR="00F3409B" w:rsidRDefault="00000000">
      <w:pPr>
        <w:pStyle w:val="21"/>
        <w:rPr>
          <w:lang w:eastAsia="zh-CN"/>
        </w:rPr>
      </w:pPr>
      <w:bookmarkStart w:id="456" w:name="E05"/>
      <w:r>
        <w:rPr>
          <w:lang w:eastAsia="zh-CN"/>
        </w:rPr>
        <w:t xml:space="preserve">E05 </w:t>
      </w:r>
      <w:r>
        <w:rPr>
          <w:lang w:eastAsia="zh-CN"/>
        </w:rPr>
        <w:t>周亚夫平七国之乱时等待战机</w:t>
      </w:r>
      <w:bookmarkEnd w:id="456"/>
    </w:p>
    <w:p w14:paraId="298FC1A6" w14:textId="77777777" w:rsidR="00F3409B" w:rsidRDefault="00000000">
      <w:pPr>
        <w:rPr>
          <w:lang w:eastAsia="zh-CN"/>
        </w:rPr>
      </w:pPr>
      <w:r>
        <w:rPr>
          <w:sz w:val="18"/>
          <w:lang w:eastAsia="zh-CN"/>
        </w:rPr>
        <w:t>前154年 ｜ 古代 ｜ 军事 ｜ 本册引用15次</w:t>
      </w:r>
    </w:p>
    <w:p w14:paraId="0B04C6E3" w14:textId="77777777" w:rsidR="00F3409B" w:rsidRDefault="00000000">
      <w:pPr>
        <w:rPr>
          <w:lang w:eastAsia="zh-CN"/>
        </w:rPr>
      </w:pPr>
      <w:r>
        <w:rPr>
          <w:lang w:eastAsia="zh-CN"/>
        </w:rPr>
        <w:t>七国之乱爆发后，周亚夫没有一直追求正面决战。他守住阵地，派兵切断吴楚军的粮道，等待敌军补给困难，再把握其退却时机。梁国承受压力，也让这项部署产生政治争议。</w:t>
      </w:r>
    </w:p>
    <w:p w14:paraId="514EB42D" w14:textId="77777777" w:rsidR="00F3409B" w:rsidRDefault="00000000">
      <w:pPr>
        <w:rPr>
          <w:lang w:eastAsia="zh-CN"/>
        </w:rPr>
      </w:pPr>
      <w:r>
        <w:rPr>
          <w:b/>
          <w:sz w:val="19"/>
          <w:lang w:eastAsia="zh-CN"/>
        </w:rPr>
        <w:t xml:space="preserve">文献定位　</w:t>
      </w:r>
      <w:r>
        <w:rPr>
          <w:sz w:val="19"/>
          <w:lang w:eastAsia="zh-CN"/>
        </w:rPr>
        <w:t>梁孝王相关研究所引史记周亚夫平乱记载</w:t>
      </w:r>
    </w:p>
    <w:p w14:paraId="536307A6" w14:textId="77777777" w:rsidR="00F3409B" w:rsidRDefault="00F3409B">
      <w:pPr>
        <w:rPr>
          <w:lang w:eastAsia="zh-CN"/>
        </w:rPr>
      </w:pPr>
      <w:r>
        <w:fldChar w:fldCharType="begin"/>
      </w:r>
      <w:r>
        <w:rPr>
          <w:lang w:eastAsia="zh-CN"/>
        </w:rPr>
        <w:instrText>HYPERLINK "https://www.cl.ntpu.edu.tw/ntpu-20/j-3308.pdf" \h</w:instrText>
      </w:r>
      <w:r>
        <w:fldChar w:fldCharType="separate"/>
      </w:r>
      <w:r>
        <w:rPr>
          <w:color w:val="245478"/>
          <w:lang w:eastAsia="zh-CN"/>
        </w:rPr>
        <w:t>S05-1 《史记</w:t>
      </w:r>
      <w:r>
        <w:rPr>
          <w:color w:val="245478"/>
        </w:rPr>
        <w:t>・</w:t>
      </w:r>
      <w:r>
        <w:rPr>
          <w:color w:val="245478"/>
          <w:lang w:eastAsia="zh-CN"/>
        </w:rPr>
        <w:t>梁孝王世家》析论 301</w:t>
      </w:r>
      <w:r>
        <w:fldChar w:fldCharType="end"/>
      </w:r>
    </w:p>
    <w:p w14:paraId="19295B53"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62A147D5" w14:textId="77777777" w:rsidR="00F3409B" w:rsidRDefault="00000000">
      <w:pPr>
        <w:pStyle w:val="21"/>
        <w:rPr>
          <w:lang w:eastAsia="zh-CN"/>
        </w:rPr>
      </w:pPr>
      <w:bookmarkStart w:id="457" w:name="E06"/>
      <w:r>
        <w:rPr>
          <w:lang w:eastAsia="zh-CN"/>
        </w:rPr>
        <w:t xml:space="preserve">E06 </w:t>
      </w:r>
      <w:r>
        <w:rPr>
          <w:lang w:eastAsia="zh-CN"/>
        </w:rPr>
        <w:t>宋辽以澶渊之盟结束当次战事</w:t>
      </w:r>
      <w:bookmarkEnd w:id="457"/>
    </w:p>
    <w:p w14:paraId="604D978F" w14:textId="77777777" w:rsidR="00F3409B" w:rsidRDefault="00000000">
      <w:pPr>
        <w:rPr>
          <w:lang w:eastAsia="zh-CN"/>
        </w:rPr>
      </w:pPr>
      <w:r>
        <w:rPr>
          <w:sz w:val="18"/>
          <w:lang w:eastAsia="zh-CN"/>
        </w:rPr>
        <w:t>1004至1005年 ｜ 古代 ｜ 政治军事 ｜ 本册引用10次</w:t>
      </w:r>
    </w:p>
    <w:p w14:paraId="1BBC3958" w14:textId="77777777" w:rsidR="00F3409B" w:rsidRDefault="00000000">
      <w:pPr>
        <w:rPr>
          <w:lang w:eastAsia="zh-CN"/>
        </w:rPr>
      </w:pPr>
      <w:r>
        <w:rPr>
          <w:lang w:eastAsia="zh-CN"/>
        </w:rPr>
        <w:t>辽军南下、宋真宗到澶州后，双方进行交涉，于1005年缔结澶渊之盟。宋向辽提供岁币，双方维持各自政权与边界秩序。这份安排付出财政代价，也减少了此后相当长时期的大规模交战。</w:t>
      </w:r>
    </w:p>
    <w:p w14:paraId="1EF0AA21" w14:textId="77777777" w:rsidR="00F3409B" w:rsidRDefault="00000000">
      <w:pPr>
        <w:rPr>
          <w:lang w:eastAsia="zh-CN"/>
        </w:rPr>
      </w:pPr>
      <w:r>
        <w:rPr>
          <w:b/>
          <w:sz w:val="19"/>
          <w:lang w:eastAsia="zh-CN"/>
        </w:rPr>
        <w:t xml:space="preserve">文献定位　</w:t>
      </w:r>
      <w:r>
        <w:rPr>
          <w:sz w:val="19"/>
          <w:lang w:eastAsia="zh-CN"/>
        </w:rPr>
        <w:t>澶渊之盟事件综述</w:t>
      </w:r>
    </w:p>
    <w:p w14:paraId="11BB8091" w14:textId="77777777" w:rsidR="00F3409B" w:rsidRDefault="00F3409B">
      <w:pPr>
        <w:rPr>
          <w:lang w:eastAsia="zh-CN"/>
        </w:rPr>
      </w:pPr>
      <w:r>
        <w:fldChar w:fldCharType="begin"/>
      </w:r>
      <w:r>
        <w:rPr>
          <w:lang w:eastAsia="zh-CN"/>
        </w:rPr>
        <w:instrText>HYPERLINK "https://zh.wikipedia.org/wiki/%E6%BE%B6%E6%B8%8A%E4%B9%8B%E7%9B%9F" \h</w:instrText>
      </w:r>
      <w:r>
        <w:fldChar w:fldCharType="separate"/>
      </w:r>
      <w:r>
        <w:rPr>
          <w:color w:val="245478"/>
          <w:lang w:eastAsia="zh-CN"/>
        </w:rPr>
        <w:t>S06-1 澶渊之盟</w:t>
      </w:r>
      <w:r>
        <w:fldChar w:fldCharType="end"/>
      </w:r>
    </w:p>
    <w:p w14:paraId="61400694" w14:textId="77777777" w:rsidR="00F3409B" w:rsidRDefault="00000000">
      <w:pPr>
        <w:pStyle w:val="21"/>
        <w:rPr>
          <w:lang w:eastAsia="zh-CN"/>
        </w:rPr>
      </w:pPr>
      <w:bookmarkStart w:id="458" w:name="E07"/>
      <w:r>
        <w:rPr>
          <w:lang w:eastAsia="zh-CN"/>
        </w:rPr>
        <w:t xml:space="preserve">E07 </w:t>
      </w:r>
      <w:r>
        <w:rPr>
          <w:lang w:eastAsia="zh-CN"/>
        </w:rPr>
        <w:t>邲之战前以师卦警告军令失序</w:t>
      </w:r>
      <w:bookmarkEnd w:id="458"/>
    </w:p>
    <w:p w14:paraId="704935AD" w14:textId="77777777" w:rsidR="00F3409B" w:rsidRDefault="00000000">
      <w:pPr>
        <w:rPr>
          <w:lang w:eastAsia="zh-CN"/>
        </w:rPr>
      </w:pPr>
      <w:r>
        <w:rPr>
          <w:sz w:val="18"/>
          <w:lang w:eastAsia="zh-CN"/>
        </w:rPr>
        <w:t>前597年 ｜ 古代 ｜ 军事 ｜ 本册引用2次</w:t>
      </w:r>
    </w:p>
    <w:p w14:paraId="439D2CDA" w14:textId="77777777" w:rsidR="00F3409B" w:rsidRDefault="00000000">
      <w:pPr>
        <w:rPr>
          <w:lang w:eastAsia="zh-CN"/>
        </w:rPr>
      </w:pPr>
      <w:r>
        <w:rPr>
          <w:lang w:eastAsia="zh-CN"/>
        </w:rPr>
        <w:t>《左传》记载，晋军先縠违反主帅意见，率部渡河。知庄子引用师之临的师出以律，指出有主帅却不服从命令，军队将陷入危险。晋军仍继续前进，之后在邲被楚军击败。</w:t>
      </w:r>
    </w:p>
    <w:p w14:paraId="7FCE7C89" w14:textId="77777777" w:rsidR="00F3409B" w:rsidRDefault="00000000">
      <w:pPr>
        <w:rPr>
          <w:lang w:eastAsia="zh-CN"/>
        </w:rPr>
      </w:pPr>
      <w:r>
        <w:rPr>
          <w:b/>
          <w:sz w:val="19"/>
          <w:lang w:eastAsia="zh-CN"/>
        </w:rPr>
        <w:t xml:space="preserve">文献定位　</w:t>
      </w:r>
      <w:r>
        <w:rPr>
          <w:sz w:val="19"/>
          <w:lang w:eastAsia="zh-CN"/>
        </w:rPr>
        <w:t>《左传》宣公十二年 邲之战</w:t>
      </w:r>
    </w:p>
    <w:p w14:paraId="2F8C8FB4" w14:textId="77777777" w:rsidR="00F3409B" w:rsidRDefault="00F3409B">
      <w:pPr>
        <w:rPr>
          <w:lang w:eastAsia="zh-CN"/>
        </w:rPr>
      </w:pPr>
      <w:r>
        <w:fldChar w:fldCharType="begin"/>
      </w:r>
      <w:r>
        <w:rPr>
          <w:lang w:eastAsia="zh-CN"/>
        </w:rPr>
        <w:instrText>HYPERLINK "https://zh.wikisource.org/wiki/春秋左氏傳/全覽" \h</w:instrText>
      </w:r>
      <w:r>
        <w:fldChar w:fldCharType="separate"/>
      </w:r>
      <w:r>
        <w:rPr>
          <w:color w:val="245478"/>
          <w:lang w:eastAsia="zh-CN"/>
        </w:rPr>
        <w:t>S07-1 春秋左氏传 宣公十二年</w:t>
      </w:r>
      <w:r>
        <w:fldChar w:fldCharType="end"/>
      </w:r>
    </w:p>
    <w:p w14:paraId="3E71B0A7" w14:textId="77777777" w:rsidR="00F3409B" w:rsidRDefault="00000000">
      <w:pPr>
        <w:pStyle w:val="21"/>
        <w:rPr>
          <w:lang w:eastAsia="zh-CN"/>
        </w:rPr>
      </w:pPr>
      <w:bookmarkStart w:id="459" w:name="E08"/>
      <w:r>
        <w:rPr>
          <w:lang w:eastAsia="zh-CN"/>
        </w:rPr>
        <w:t xml:space="preserve">E08 </w:t>
      </w:r>
      <w:r>
        <w:rPr>
          <w:lang w:eastAsia="zh-CN"/>
        </w:rPr>
        <w:t>管仲协助齐桓公维系诸侯合作</w:t>
      </w:r>
      <w:bookmarkEnd w:id="459"/>
    </w:p>
    <w:p w14:paraId="2A92BC5A" w14:textId="77777777" w:rsidR="00F3409B" w:rsidRDefault="00000000">
      <w:pPr>
        <w:rPr>
          <w:lang w:eastAsia="zh-CN"/>
        </w:rPr>
      </w:pPr>
      <w:r>
        <w:rPr>
          <w:sz w:val="18"/>
          <w:lang w:eastAsia="zh-CN"/>
        </w:rPr>
        <w:t>前7世纪 ｜ 古代 ｜ 政治外交 ｜ 本册引用4次</w:t>
      </w:r>
    </w:p>
    <w:p w14:paraId="5A509FB0" w14:textId="77777777" w:rsidR="00F3409B" w:rsidRDefault="00000000">
      <w:pPr>
        <w:rPr>
          <w:lang w:eastAsia="zh-CN"/>
        </w:rPr>
      </w:pPr>
      <w:r>
        <w:rPr>
          <w:lang w:eastAsia="zh-CN"/>
        </w:rPr>
        <w:t>管仲辅佐齐桓公，透过国内整顿与诸侯会盟，扩大齐国的影响。《史记》把齐桓公的霸业与管仲的治理、外交相连；其合作网络既有共同利益，也建立在齐国的实力之上。</w:t>
      </w:r>
    </w:p>
    <w:p w14:paraId="620AF85B" w14:textId="77777777" w:rsidR="00F3409B" w:rsidRDefault="00000000">
      <w:pPr>
        <w:rPr>
          <w:lang w:eastAsia="zh-CN"/>
        </w:rPr>
      </w:pPr>
      <w:r>
        <w:rPr>
          <w:b/>
          <w:sz w:val="19"/>
          <w:lang w:eastAsia="zh-CN"/>
        </w:rPr>
        <w:t xml:space="preserve">文献定位　</w:t>
      </w:r>
      <w:r>
        <w:rPr>
          <w:sz w:val="19"/>
          <w:lang w:eastAsia="zh-CN"/>
        </w:rPr>
        <w:t>《史记》管晏列传</w:t>
      </w:r>
    </w:p>
    <w:p w14:paraId="59E69798" w14:textId="77777777" w:rsidR="00F3409B" w:rsidRDefault="00F3409B">
      <w:pPr>
        <w:rPr>
          <w:lang w:eastAsia="zh-CN"/>
        </w:rPr>
      </w:pPr>
      <w:r>
        <w:fldChar w:fldCharType="begin"/>
      </w:r>
      <w:r>
        <w:rPr>
          <w:lang w:eastAsia="zh-CN"/>
        </w:rPr>
        <w:instrText>HYPERLINK "https://zh.wikisource.org/zh-hant/%E5%8F%B2%E8%A8%98%E6%AD%A3%E7%BE%A9_%28%E5%9B%9B%E5%BA%AB%E5%85%A8%E6%9B%B8%E6%9C%AC%29/%E5%8D%B7062" \h</w:instrText>
      </w:r>
      <w:r>
        <w:fldChar w:fldCharType="separate"/>
      </w:r>
      <w:r>
        <w:rPr>
          <w:color w:val="245478"/>
          <w:lang w:eastAsia="zh-CN"/>
        </w:rPr>
        <w:t>S08-1 史记正义 (四库全书本)/卷062 - 维基文库，自由的图书馆</w:t>
      </w:r>
      <w:r>
        <w:fldChar w:fldCharType="end"/>
      </w:r>
    </w:p>
    <w:p w14:paraId="7E528891"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3F4E2786" w14:textId="77777777" w:rsidR="00F3409B" w:rsidRDefault="00000000">
      <w:pPr>
        <w:pStyle w:val="21"/>
        <w:rPr>
          <w:lang w:eastAsia="zh-CN"/>
        </w:rPr>
      </w:pPr>
      <w:bookmarkStart w:id="460" w:name="E09"/>
      <w:r>
        <w:rPr>
          <w:lang w:eastAsia="zh-CN"/>
        </w:rPr>
        <w:t xml:space="preserve">E09 </w:t>
      </w:r>
      <w:r>
        <w:rPr>
          <w:lang w:eastAsia="zh-CN"/>
        </w:rPr>
        <w:t>洋务运动累积近代军工能力</w:t>
      </w:r>
      <w:bookmarkEnd w:id="460"/>
    </w:p>
    <w:p w14:paraId="344F1B78" w14:textId="77777777" w:rsidR="00F3409B" w:rsidRDefault="00000000">
      <w:pPr>
        <w:rPr>
          <w:lang w:eastAsia="zh-CN"/>
        </w:rPr>
      </w:pPr>
      <w:r>
        <w:rPr>
          <w:sz w:val="18"/>
          <w:lang w:eastAsia="zh-CN"/>
        </w:rPr>
        <w:t>约1860至1890年代 ｜ 近现代 ｜ 政治军事 ｜ 本册引用4次</w:t>
      </w:r>
    </w:p>
    <w:p w14:paraId="59DD91A0" w14:textId="77777777" w:rsidR="00F3409B" w:rsidRDefault="00000000">
      <w:pPr>
        <w:rPr>
          <w:lang w:eastAsia="zh-CN"/>
        </w:rPr>
      </w:pPr>
      <w:r>
        <w:rPr>
          <w:lang w:eastAsia="zh-CN"/>
        </w:rPr>
        <w:t>清廷及地方官员在洋务运动中设置兵工厂、船政机构与新式学堂，逐步取得制造、航海和军事技术。这些建设留下人才与设备，但财政、管理与跨区协调的问题，并未因此一并解决。</w:t>
      </w:r>
    </w:p>
    <w:p w14:paraId="24288875" w14:textId="77777777" w:rsidR="00F3409B" w:rsidRDefault="00000000">
      <w:pPr>
        <w:rPr>
          <w:lang w:eastAsia="zh-CN"/>
        </w:rPr>
      </w:pPr>
      <w:r>
        <w:rPr>
          <w:b/>
          <w:sz w:val="19"/>
          <w:lang w:eastAsia="zh-CN"/>
        </w:rPr>
        <w:t xml:space="preserve">文献定位　</w:t>
      </w:r>
      <w:r>
        <w:rPr>
          <w:sz w:val="19"/>
          <w:lang w:eastAsia="zh-CN"/>
        </w:rPr>
        <w:t>洋务运动军事改革研究及历史综述</w:t>
      </w:r>
    </w:p>
    <w:p w14:paraId="4207C878" w14:textId="77777777" w:rsidR="00F3409B" w:rsidRDefault="00F3409B">
      <w:pPr>
        <w:rPr>
          <w:lang w:eastAsia="zh-CN"/>
        </w:rPr>
      </w:pPr>
      <w:r>
        <w:fldChar w:fldCharType="begin"/>
      </w:r>
      <w:r>
        <w:rPr>
          <w:lang w:eastAsia="zh-CN"/>
        </w:rPr>
        <w:instrText>HYPERLINK "https://navy.mnd.gov.tw/mediaroom/paper_info.aspx?aid=209&amp;id=30203" \h</w:instrText>
      </w:r>
      <w:r>
        <w:fldChar w:fldCharType="separate"/>
      </w:r>
      <w:r>
        <w:rPr>
          <w:color w:val="245478"/>
          <w:lang w:eastAsia="zh-CN"/>
        </w:rPr>
        <w:t>S09-1 海军历史人物介绍－李鸿章评述(桂瑞华、苗琼文) - 军事刊物 - 中华民国海军</w:t>
      </w:r>
      <w:r>
        <w:fldChar w:fldCharType="end"/>
      </w:r>
    </w:p>
    <w:p w14:paraId="3FA286E0" w14:textId="77777777" w:rsidR="00F3409B" w:rsidRDefault="00F3409B">
      <w:pPr>
        <w:rPr>
          <w:lang w:eastAsia="zh-CN"/>
        </w:rPr>
      </w:pPr>
      <w:r>
        <w:fldChar w:fldCharType="begin"/>
      </w:r>
      <w:r>
        <w:rPr>
          <w:lang w:eastAsia="zh-CN"/>
        </w:rPr>
        <w:instrText>HYPERLINK "https://chiculture.org.hk/tc/china-five-thousand-years/3118" \h</w:instrText>
      </w:r>
      <w:r>
        <w:fldChar w:fldCharType="separate"/>
      </w:r>
      <w:r>
        <w:rPr>
          <w:color w:val="245478"/>
          <w:lang w:eastAsia="zh-CN"/>
        </w:rPr>
        <w:t>S09-2 洋务运动 | 中国文化研究院 - 灿烂的中国文明</w:t>
      </w:r>
      <w:r>
        <w:fldChar w:fldCharType="end"/>
      </w:r>
    </w:p>
    <w:p w14:paraId="591D0CB3" w14:textId="77777777" w:rsidR="00F3409B" w:rsidRDefault="00000000">
      <w:pPr>
        <w:pStyle w:val="21"/>
        <w:rPr>
          <w:lang w:eastAsia="zh-CN"/>
        </w:rPr>
      </w:pPr>
      <w:bookmarkStart w:id="461" w:name="E10"/>
      <w:r>
        <w:rPr>
          <w:lang w:eastAsia="zh-CN"/>
        </w:rPr>
        <w:t xml:space="preserve">E10 </w:t>
      </w:r>
      <w:r>
        <w:rPr>
          <w:lang w:eastAsia="zh-CN"/>
        </w:rPr>
        <w:t>蔺相如出使秦国与完璧归赵</w:t>
      </w:r>
      <w:bookmarkEnd w:id="461"/>
    </w:p>
    <w:p w14:paraId="4A7D1A40" w14:textId="77777777" w:rsidR="00F3409B" w:rsidRDefault="00000000">
      <w:pPr>
        <w:rPr>
          <w:lang w:eastAsia="zh-CN"/>
        </w:rPr>
      </w:pPr>
      <w:r>
        <w:rPr>
          <w:sz w:val="18"/>
          <w:lang w:eastAsia="zh-CN"/>
        </w:rPr>
        <w:t>战国 前3世纪 ｜ 古代 ｜ 外交 ｜ 本册引用2次</w:t>
      </w:r>
    </w:p>
    <w:p w14:paraId="3C64E051" w14:textId="77777777" w:rsidR="00F3409B" w:rsidRDefault="00000000">
      <w:pPr>
        <w:rPr>
          <w:lang w:eastAsia="zh-CN"/>
        </w:rPr>
      </w:pPr>
      <w:r>
        <w:rPr>
          <w:lang w:eastAsia="zh-CN"/>
        </w:rPr>
        <w:t>《史记》记载，秦王提出以城换取和氏璧，赵国担心失璧又不得城，派蔺相如应对。蔺相如利用交涉与礼仪程序争取空间，并使璧先行返回赵国。这是强弱不对等下的外交故事。</w:t>
      </w:r>
    </w:p>
    <w:p w14:paraId="04FE5FD1" w14:textId="77777777" w:rsidR="00F3409B" w:rsidRDefault="00000000">
      <w:pPr>
        <w:rPr>
          <w:lang w:eastAsia="zh-CN"/>
        </w:rPr>
      </w:pPr>
      <w:r>
        <w:rPr>
          <w:b/>
          <w:sz w:val="19"/>
          <w:lang w:eastAsia="zh-CN"/>
        </w:rPr>
        <w:t xml:space="preserve">文献定位　</w:t>
      </w:r>
      <w:r>
        <w:rPr>
          <w:sz w:val="19"/>
          <w:lang w:eastAsia="zh-CN"/>
        </w:rPr>
        <w:t>《史记》廉颇蔺相如列传；教育部及中研院相关资料</w:t>
      </w:r>
    </w:p>
    <w:p w14:paraId="2DAE86FB" w14:textId="77777777" w:rsidR="00F3409B" w:rsidRDefault="00F3409B">
      <w:pPr>
        <w:rPr>
          <w:lang w:eastAsia="zh-CN"/>
        </w:rPr>
      </w:pPr>
      <w:r>
        <w:fldChar w:fldCharType="begin"/>
      </w:r>
      <w:r>
        <w:rPr>
          <w:lang w:eastAsia="zh-CN"/>
        </w:rPr>
        <w:instrText>HYPERLINK "https://dict.idioms.moe.edu.tw/idiomView.jsp?ID=340&amp;la=0&amp;webMd=2" \h</w:instrText>
      </w:r>
      <w:r>
        <w:fldChar w:fldCharType="separate"/>
      </w:r>
      <w:r>
        <w:rPr>
          <w:color w:val="245478"/>
          <w:lang w:eastAsia="zh-CN"/>
        </w:rPr>
        <w:t>S10-1 完璧归赵 [正文] - 成语检视 - 教育部《成语典》2020 [进阶版]</w:t>
      </w:r>
      <w:r>
        <w:fldChar w:fldCharType="end"/>
      </w:r>
    </w:p>
    <w:p w14:paraId="1B7D0B8D" w14:textId="77777777" w:rsidR="00F3409B" w:rsidRDefault="00F3409B">
      <w:pPr>
        <w:rPr>
          <w:lang w:eastAsia="zh-CN"/>
        </w:rPr>
      </w:pPr>
      <w:r>
        <w:fldChar w:fldCharType="begin"/>
      </w:r>
      <w:r>
        <w:rPr>
          <w:lang w:eastAsia="zh-CN"/>
        </w:rPr>
        <w:instrText>HYPERLINK "https://rub.ihp.sinica.edu.tw/~hanrelief/h/h08_0201_0105.htm" \h</w:instrText>
      </w:r>
      <w:r>
        <w:fldChar w:fldCharType="separate"/>
      </w:r>
      <w:r>
        <w:rPr>
          <w:color w:val="245478"/>
          <w:lang w:eastAsia="zh-CN"/>
        </w:rPr>
        <w:t>S10-2 蔺相如完璧归赵</w:t>
      </w:r>
      <w:r>
        <w:fldChar w:fldCharType="end"/>
      </w:r>
    </w:p>
    <w:p w14:paraId="2730D4D3" w14:textId="77777777" w:rsidR="00F3409B" w:rsidRDefault="00000000">
      <w:pPr>
        <w:pStyle w:val="21"/>
        <w:rPr>
          <w:lang w:eastAsia="zh-CN"/>
        </w:rPr>
      </w:pPr>
      <w:bookmarkStart w:id="462" w:name="E12"/>
      <w:r>
        <w:rPr>
          <w:lang w:eastAsia="zh-CN"/>
        </w:rPr>
        <w:t xml:space="preserve">E12 </w:t>
      </w:r>
      <w:r>
        <w:rPr>
          <w:lang w:eastAsia="zh-CN"/>
        </w:rPr>
        <w:t>袁世凯帝制引发护国反对</w:t>
      </w:r>
      <w:bookmarkEnd w:id="462"/>
    </w:p>
    <w:p w14:paraId="176169C3" w14:textId="77777777" w:rsidR="00F3409B" w:rsidRDefault="00000000">
      <w:pPr>
        <w:rPr>
          <w:lang w:eastAsia="zh-CN"/>
        </w:rPr>
      </w:pPr>
      <w:r>
        <w:rPr>
          <w:sz w:val="18"/>
          <w:lang w:eastAsia="zh-CN"/>
        </w:rPr>
        <w:t>1915至1916年 ｜ 近现代 ｜ 政治军事 ｜ 本册引用17次</w:t>
      </w:r>
    </w:p>
    <w:p w14:paraId="0F231FC8" w14:textId="77777777" w:rsidR="00F3409B" w:rsidRDefault="00000000">
      <w:pPr>
        <w:rPr>
          <w:lang w:eastAsia="zh-CN"/>
        </w:rPr>
      </w:pPr>
      <w:r>
        <w:rPr>
          <w:lang w:eastAsia="zh-CN"/>
        </w:rPr>
        <w:t>袁世凯在1915年推动改行帝制，引发政治反对与护国战争。原本支持他的部分力量也不再配合，1916年帝制被取消。权力集中并没有自动带来稳固的政治支持。</w:t>
      </w:r>
    </w:p>
    <w:p w14:paraId="5186E923" w14:textId="77777777" w:rsidR="00F3409B" w:rsidRDefault="00000000">
      <w:pPr>
        <w:rPr>
          <w:lang w:eastAsia="zh-CN"/>
        </w:rPr>
      </w:pPr>
      <w:r>
        <w:rPr>
          <w:b/>
          <w:sz w:val="19"/>
          <w:lang w:eastAsia="zh-CN"/>
        </w:rPr>
        <w:t xml:space="preserve">文献定位　</w:t>
      </w:r>
      <w:r>
        <w:rPr>
          <w:sz w:val="19"/>
          <w:lang w:eastAsia="zh-CN"/>
        </w:rPr>
        <w:t>国立公共资讯图书馆民国近代史；教育部洪宪帝制条目</w:t>
      </w:r>
    </w:p>
    <w:p w14:paraId="3FAAC75F" w14:textId="77777777" w:rsidR="00F3409B" w:rsidRDefault="00F3409B">
      <w:pPr>
        <w:rPr>
          <w:lang w:eastAsia="zh-CN"/>
        </w:rPr>
      </w:pPr>
      <w:r>
        <w:fldChar w:fldCharType="begin"/>
      </w:r>
      <w:r>
        <w:rPr>
          <w:lang w:eastAsia="zh-CN"/>
        </w:rPr>
        <w:instrText>HYPERLINK "https://edata.nlpi.edu.tw/CNH/event/event.aspx?ID=0000053" \h</w:instrText>
      </w:r>
      <w:r>
        <w:fldChar w:fldCharType="separate"/>
      </w:r>
      <w:r>
        <w:rPr>
          <w:color w:val="245478"/>
          <w:lang w:eastAsia="zh-CN"/>
        </w:rPr>
        <w:t>S12-1 民国近代史</w:t>
      </w:r>
      <w:r>
        <w:fldChar w:fldCharType="end"/>
      </w:r>
    </w:p>
    <w:p w14:paraId="15AF5152" w14:textId="77777777" w:rsidR="00F3409B" w:rsidRDefault="00F3409B">
      <w:pPr>
        <w:rPr>
          <w:lang w:eastAsia="zh-CN"/>
        </w:rPr>
      </w:pPr>
      <w:r>
        <w:fldChar w:fldCharType="begin"/>
      </w:r>
      <w:r>
        <w:rPr>
          <w:lang w:eastAsia="zh-CN"/>
        </w:rPr>
        <w:instrText>HYPERLINK "https://dict.revised.moe.edu.tw/dictView.jsp?ID=86855&amp;la=0&amp;powerMode=0" \h</w:instrText>
      </w:r>
      <w:r>
        <w:fldChar w:fldCharType="separate"/>
      </w:r>
      <w:r>
        <w:rPr>
          <w:color w:val="245478"/>
          <w:lang w:eastAsia="zh-CN"/>
        </w:rPr>
        <w:t>S12-2  辞典检视 - 教育部《重编国语辞典修订本》2021</w:t>
      </w:r>
      <w:r>
        <w:fldChar w:fldCharType="end"/>
      </w:r>
    </w:p>
    <w:p w14:paraId="01CF670C"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0CB0E9F0" w14:textId="77777777" w:rsidR="00F3409B" w:rsidRDefault="00000000">
      <w:pPr>
        <w:pStyle w:val="21"/>
        <w:rPr>
          <w:lang w:eastAsia="zh-CN"/>
        </w:rPr>
      </w:pPr>
      <w:bookmarkStart w:id="463" w:name="E13"/>
      <w:r>
        <w:rPr>
          <w:lang w:eastAsia="zh-CN"/>
        </w:rPr>
        <w:t xml:space="preserve">E13 </w:t>
      </w:r>
      <w:r>
        <w:rPr>
          <w:lang w:eastAsia="zh-CN"/>
        </w:rPr>
        <w:t>孙刘联盟共同迎战曹操</w:t>
      </w:r>
      <w:bookmarkEnd w:id="463"/>
    </w:p>
    <w:p w14:paraId="7A0B66F7" w14:textId="77777777" w:rsidR="00F3409B" w:rsidRDefault="00000000">
      <w:pPr>
        <w:rPr>
          <w:lang w:eastAsia="zh-CN"/>
        </w:rPr>
      </w:pPr>
      <w:r>
        <w:rPr>
          <w:sz w:val="18"/>
          <w:lang w:eastAsia="zh-CN"/>
        </w:rPr>
        <w:t>208年 ｜ 古代 ｜ 政治军事 ｜ 本册引用16次</w:t>
      </w:r>
    </w:p>
    <w:p w14:paraId="227A0D34" w14:textId="77777777" w:rsidR="00F3409B" w:rsidRDefault="00000000">
      <w:pPr>
        <w:rPr>
          <w:lang w:eastAsia="zh-CN"/>
        </w:rPr>
      </w:pPr>
      <w:r>
        <w:rPr>
          <w:lang w:eastAsia="zh-CN"/>
        </w:rPr>
        <w:t>曹操南下后，孙权与刘备面对共同的军事压力，透过鲁肃、诸葛亮等人的交涉形成合作。联军在赤壁抗击曹军，但战后仍各有地盘与利益考量，联盟并非从此没有摩擦。</w:t>
      </w:r>
    </w:p>
    <w:p w14:paraId="3F595BC8" w14:textId="77777777" w:rsidR="00F3409B" w:rsidRDefault="00000000">
      <w:pPr>
        <w:rPr>
          <w:lang w:eastAsia="zh-CN"/>
        </w:rPr>
      </w:pPr>
      <w:r>
        <w:rPr>
          <w:b/>
          <w:sz w:val="19"/>
          <w:lang w:eastAsia="zh-CN"/>
        </w:rPr>
        <w:t xml:space="preserve">文献定位　</w:t>
      </w:r>
      <w:r>
        <w:rPr>
          <w:sz w:val="19"/>
          <w:lang w:eastAsia="zh-CN"/>
        </w:rPr>
        <w:t>《三国志》先主传及黄盖传相关记载</w:t>
      </w:r>
    </w:p>
    <w:p w14:paraId="6222E3F7" w14:textId="77777777" w:rsidR="00F3409B" w:rsidRDefault="00F3409B">
      <w:pPr>
        <w:rPr>
          <w:lang w:eastAsia="zh-CN"/>
        </w:rPr>
      </w:pPr>
      <w:r>
        <w:fldChar w:fldCharType="begin"/>
      </w:r>
      <w:r>
        <w:rPr>
          <w:lang w:eastAsia="zh-CN"/>
        </w:rPr>
        <w:instrText>HYPERLINK "https://ctext.org/text.pl?if=gb&amp;node=603412&amp;show=parallel" \h</w:instrText>
      </w:r>
      <w:r>
        <w:fldChar w:fldCharType="separate"/>
      </w:r>
      <w:r>
        <w:rPr>
          <w:color w:val="245478"/>
          <w:lang w:eastAsia="zh-CN"/>
        </w:rPr>
        <w:t>S13-1 三国志 : 蜀书二 : 先主传 : 12 : 相似段落 - 中国哲学书电子化计划</w:t>
      </w:r>
      <w:r>
        <w:fldChar w:fldCharType="end"/>
      </w:r>
    </w:p>
    <w:p w14:paraId="6F90728A" w14:textId="77777777" w:rsidR="00F3409B" w:rsidRDefault="00F3409B">
      <w:pPr>
        <w:rPr>
          <w:lang w:eastAsia="zh-CN"/>
        </w:rPr>
      </w:pPr>
      <w:r>
        <w:fldChar w:fldCharType="begin"/>
      </w:r>
      <w:r>
        <w:rPr>
          <w:lang w:eastAsia="zh-CN"/>
        </w:rPr>
        <w:instrText>HYPERLINK "https://ctext.org/text.pl?if=gb&amp;node=604246" \h</w:instrText>
      </w:r>
      <w:r>
        <w:fldChar w:fldCharType="separate"/>
      </w:r>
      <w:r>
        <w:rPr>
          <w:color w:val="245478"/>
          <w:lang w:eastAsia="zh-CN"/>
        </w:rPr>
        <w:t>S13-2 三国志 : 吴书十 : 黄盖传 - 中国哲学书电子化计划</w:t>
      </w:r>
      <w:r>
        <w:fldChar w:fldCharType="end"/>
      </w:r>
    </w:p>
    <w:p w14:paraId="138702FC" w14:textId="77777777" w:rsidR="00F3409B" w:rsidRDefault="00000000">
      <w:pPr>
        <w:pStyle w:val="21"/>
        <w:rPr>
          <w:lang w:eastAsia="zh-CN"/>
        </w:rPr>
      </w:pPr>
      <w:bookmarkStart w:id="464" w:name="E15"/>
      <w:r>
        <w:rPr>
          <w:lang w:eastAsia="zh-CN"/>
        </w:rPr>
        <w:t xml:space="preserve">E15 </w:t>
      </w:r>
      <w:r>
        <w:rPr>
          <w:lang w:eastAsia="zh-CN"/>
        </w:rPr>
        <w:t>冯异不争功而被称大树将军</w:t>
      </w:r>
      <w:bookmarkEnd w:id="464"/>
    </w:p>
    <w:p w14:paraId="3D8A31EC" w14:textId="77777777" w:rsidR="00F3409B" w:rsidRDefault="00000000">
      <w:pPr>
        <w:rPr>
          <w:lang w:eastAsia="zh-CN"/>
        </w:rPr>
      </w:pPr>
      <w:r>
        <w:rPr>
          <w:sz w:val="18"/>
          <w:lang w:eastAsia="zh-CN"/>
        </w:rPr>
        <w:t>东汉初年 ｜ 古代 ｜ 政治军事 ｜ 本册引用10次</w:t>
      </w:r>
    </w:p>
    <w:p w14:paraId="79AA034C" w14:textId="77777777" w:rsidR="00F3409B" w:rsidRDefault="00000000">
      <w:pPr>
        <w:rPr>
          <w:lang w:eastAsia="zh-CN"/>
        </w:rPr>
      </w:pPr>
      <w:r>
        <w:rPr>
          <w:lang w:eastAsia="zh-CN"/>
        </w:rPr>
        <w:t>《后汉书》记载，诸将谈论各自功劳时，冯异常退到树下，因而有大树将军之称。书中也描述他谦退、不与人争的作风。这段记载呈现的是建立政权过程中，军功人物如何与同僚相处。</w:t>
      </w:r>
    </w:p>
    <w:p w14:paraId="0A4D6F47" w14:textId="77777777" w:rsidR="00F3409B" w:rsidRDefault="00000000">
      <w:pPr>
        <w:rPr>
          <w:lang w:eastAsia="zh-CN"/>
        </w:rPr>
      </w:pPr>
      <w:r>
        <w:rPr>
          <w:b/>
          <w:sz w:val="19"/>
          <w:lang w:eastAsia="zh-CN"/>
        </w:rPr>
        <w:t xml:space="preserve">文献定位　</w:t>
      </w:r>
      <w:r>
        <w:rPr>
          <w:sz w:val="19"/>
          <w:lang w:eastAsia="zh-CN"/>
        </w:rPr>
        <w:t>《后汉书》卷十七 冯异传</w:t>
      </w:r>
    </w:p>
    <w:p w14:paraId="57B2A339" w14:textId="77777777" w:rsidR="00F3409B" w:rsidRDefault="00F3409B">
      <w:pPr>
        <w:rPr>
          <w:lang w:eastAsia="zh-CN"/>
        </w:rPr>
      </w:pPr>
      <w:r>
        <w:fldChar w:fldCharType="begin"/>
      </w:r>
      <w:r>
        <w:rPr>
          <w:lang w:eastAsia="zh-CN"/>
        </w:rPr>
        <w:instrText>HYPERLINK "https://zh.wikisource.org/zh-hant/%E5%BE%8C%E6%BC%A2%E6%9B%B8/%E5%8D%B717" \h</w:instrText>
      </w:r>
      <w:r>
        <w:fldChar w:fldCharType="separate"/>
      </w:r>
      <w:r>
        <w:rPr>
          <w:color w:val="245478"/>
          <w:lang w:eastAsia="zh-CN"/>
        </w:rPr>
        <w:t>S15-1 后汉书/卷17 - 维基文库，自由的图书馆</w:t>
      </w:r>
      <w:r>
        <w:fldChar w:fldCharType="end"/>
      </w:r>
    </w:p>
    <w:p w14:paraId="7B2CB6E4" w14:textId="77777777" w:rsidR="00F3409B" w:rsidRDefault="00000000">
      <w:pPr>
        <w:pStyle w:val="21"/>
        <w:rPr>
          <w:lang w:eastAsia="zh-CN"/>
        </w:rPr>
      </w:pPr>
      <w:bookmarkStart w:id="465" w:name="E16"/>
      <w:r>
        <w:rPr>
          <w:lang w:eastAsia="zh-CN"/>
        </w:rPr>
        <w:t xml:space="preserve">E16 </w:t>
      </w:r>
      <w:r>
        <w:rPr>
          <w:lang w:eastAsia="zh-CN"/>
        </w:rPr>
        <w:t>宋初调整将领与中央兵权</w:t>
      </w:r>
      <w:bookmarkEnd w:id="465"/>
    </w:p>
    <w:p w14:paraId="7D714C53" w14:textId="77777777" w:rsidR="00F3409B" w:rsidRDefault="00000000">
      <w:pPr>
        <w:rPr>
          <w:lang w:eastAsia="zh-CN"/>
        </w:rPr>
      </w:pPr>
      <w:r>
        <w:rPr>
          <w:sz w:val="18"/>
          <w:lang w:eastAsia="zh-CN"/>
        </w:rPr>
        <w:t>宋初 以961年前后为中心 ｜ 古代 ｜ 政治军事 ｜ 本册引用8次</w:t>
      </w:r>
    </w:p>
    <w:p w14:paraId="7E8A03F6" w14:textId="77777777" w:rsidR="00F3409B" w:rsidRDefault="00000000">
      <w:pPr>
        <w:rPr>
          <w:lang w:eastAsia="zh-CN"/>
        </w:rPr>
      </w:pPr>
      <w:r>
        <w:rPr>
          <w:lang w:eastAsia="zh-CN"/>
        </w:rPr>
        <w:t>宋太祖建立政权后，逐步调整高级将领职务与军队控制方式，减少武将拥兵自立的风险。后世常以杯酒释兵权描述此事，但酒宴对话、时间与具体过程，学界有不同考证。</w:t>
      </w:r>
    </w:p>
    <w:p w14:paraId="0FC6DF4B" w14:textId="77777777" w:rsidR="00F3409B" w:rsidRDefault="00000000">
      <w:pPr>
        <w:rPr>
          <w:lang w:eastAsia="zh-CN"/>
        </w:rPr>
      </w:pPr>
      <w:r>
        <w:rPr>
          <w:b/>
          <w:sz w:val="19"/>
          <w:lang w:eastAsia="zh-CN"/>
        </w:rPr>
        <w:t xml:space="preserve">文献定位　</w:t>
      </w:r>
      <w:r>
        <w:rPr>
          <w:sz w:val="19"/>
          <w:lang w:eastAsia="zh-CN"/>
        </w:rPr>
        <w:t>宋太祖收兵权相关研究及杯酒释兵权史料争议</w:t>
      </w:r>
    </w:p>
    <w:p w14:paraId="5B70FB83" w14:textId="77777777" w:rsidR="00F3409B" w:rsidRDefault="00F3409B">
      <w:pPr>
        <w:rPr>
          <w:lang w:eastAsia="zh-CN"/>
        </w:rPr>
      </w:pPr>
      <w:r>
        <w:fldChar w:fldCharType="begin"/>
      </w:r>
      <w:r>
        <w:rPr>
          <w:lang w:eastAsia="zh-CN"/>
        </w:rPr>
        <w:instrText>HYPERLINK "https://soyj.cbpt.cnki.net/portal/journal/portal/client/paper/83a4df248aa0296da0e7c834978ff9de" \h</w:instrText>
      </w:r>
      <w:r>
        <w:fldChar w:fldCharType="separate"/>
      </w:r>
      <w:r>
        <w:rPr>
          <w:color w:val="245478"/>
          <w:lang w:eastAsia="zh-CN"/>
        </w:rPr>
        <w:t>S16-1 宋史研究论丛</w:t>
      </w:r>
      <w:r>
        <w:fldChar w:fldCharType="end"/>
      </w:r>
    </w:p>
    <w:p w14:paraId="186DC46F" w14:textId="77777777" w:rsidR="00F3409B" w:rsidRDefault="00F3409B">
      <w:pPr>
        <w:rPr>
          <w:lang w:eastAsia="zh-CN"/>
        </w:rPr>
      </w:pPr>
      <w:r>
        <w:fldChar w:fldCharType="begin"/>
      </w:r>
      <w:r>
        <w:rPr>
          <w:lang w:eastAsia="zh-CN"/>
        </w:rPr>
        <w:instrText>HYPERLINK "https://news.cntv.cn/2012/11/29/ARTI1354153591083485_3.shtml" \h</w:instrText>
      </w:r>
      <w:r>
        <w:fldChar w:fldCharType="separate"/>
      </w:r>
      <w:r>
        <w:rPr>
          <w:color w:val="245478"/>
          <w:lang w:eastAsia="zh-CN"/>
        </w:rPr>
        <w:t>S16-2 学者考证史料：“杯酒释兵权”竟为子虚乌有_网络新闻联播_央视网</w:t>
      </w:r>
      <w:r>
        <w:fldChar w:fldCharType="end"/>
      </w:r>
    </w:p>
    <w:p w14:paraId="461582C2"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42461B4D" w14:textId="77777777" w:rsidR="00F3409B" w:rsidRDefault="00000000">
      <w:pPr>
        <w:pStyle w:val="21"/>
        <w:rPr>
          <w:lang w:eastAsia="zh-CN"/>
        </w:rPr>
      </w:pPr>
      <w:bookmarkStart w:id="466" w:name="E18"/>
      <w:r>
        <w:rPr>
          <w:lang w:eastAsia="zh-CN"/>
        </w:rPr>
        <w:t xml:space="preserve">E18 </w:t>
      </w:r>
      <w:r>
        <w:rPr>
          <w:lang w:eastAsia="zh-CN"/>
        </w:rPr>
        <w:t>商鞅变法处理秦国制度积弊</w:t>
      </w:r>
      <w:bookmarkEnd w:id="466"/>
    </w:p>
    <w:p w14:paraId="1692361D" w14:textId="77777777" w:rsidR="00F3409B" w:rsidRDefault="00000000">
      <w:pPr>
        <w:rPr>
          <w:lang w:eastAsia="zh-CN"/>
        </w:rPr>
      </w:pPr>
      <w:r>
        <w:rPr>
          <w:sz w:val="18"/>
          <w:lang w:eastAsia="zh-CN"/>
        </w:rPr>
        <w:t>前4世纪 ｜ 古代 ｜ 政治军事 ｜ 本册引用4次</w:t>
      </w:r>
    </w:p>
    <w:p w14:paraId="0232A18C" w14:textId="77777777" w:rsidR="00F3409B" w:rsidRDefault="00000000">
      <w:pPr>
        <w:rPr>
          <w:lang w:eastAsia="zh-CN"/>
        </w:rPr>
      </w:pPr>
      <w:r>
        <w:rPr>
          <w:lang w:eastAsia="zh-CN"/>
        </w:rPr>
        <w:t>秦孝公任用商鞅，改变户籍、赋役、军功与行政管理等制度，强化国家的动员能力。改革触及既得利益，也使用严厉的惩罚。它既有增强国力的效果，也涉及社会负担与政治压迫。</w:t>
      </w:r>
    </w:p>
    <w:p w14:paraId="6B6C3560" w14:textId="77777777" w:rsidR="00F3409B" w:rsidRDefault="00000000">
      <w:pPr>
        <w:rPr>
          <w:lang w:eastAsia="zh-CN"/>
        </w:rPr>
      </w:pPr>
      <w:r>
        <w:rPr>
          <w:b/>
          <w:sz w:val="19"/>
          <w:lang w:eastAsia="zh-CN"/>
        </w:rPr>
        <w:t xml:space="preserve">文献定位　</w:t>
      </w:r>
      <w:r>
        <w:rPr>
          <w:sz w:val="19"/>
          <w:lang w:eastAsia="zh-CN"/>
        </w:rPr>
        <w:t>《史记》商君列传</w:t>
      </w:r>
    </w:p>
    <w:p w14:paraId="31488297" w14:textId="77777777" w:rsidR="00F3409B" w:rsidRDefault="00F3409B">
      <w:pPr>
        <w:rPr>
          <w:lang w:eastAsia="zh-CN"/>
        </w:rPr>
      </w:pPr>
      <w:r>
        <w:fldChar w:fldCharType="begin"/>
      </w:r>
      <w:r>
        <w:rPr>
          <w:lang w:eastAsia="zh-CN"/>
        </w:rPr>
        <w:instrText>HYPERLINK "https://zh.wikisource.org/zh-hant/%E5%8F%B2%E8%A8%98/%E5%8D%B7068" \h</w:instrText>
      </w:r>
      <w:r>
        <w:fldChar w:fldCharType="separate"/>
      </w:r>
      <w:r>
        <w:rPr>
          <w:color w:val="245478"/>
          <w:lang w:eastAsia="zh-CN"/>
        </w:rPr>
        <w:t>S18-1 史记/卷068 - 维基文库，自由的图书馆</w:t>
      </w:r>
      <w:r>
        <w:fldChar w:fldCharType="end"/>
      </w:r>
    </w:p>
    <w:p w14:paraId="45C695D3" w14:textId="77777777" w:rsidR="00F3409B" w:rsidRDefault="00000000">
      <w:pPr>
        <w:pStyle w:val="21"/>
        <w:rPr>
          <w:lang w:eastAsia="zh-CN"/>
        </w:rPr>
      </w:pPr>
      <w:bookmarkStart w:id="467" w:name="E19"/>
      <w:r>
        <w:rPr>
          <w:lang w:eastAsia="zh-CN"/>
        </w:rPr>
        <w:t xml:space="preserve">E19 </w:t>
      </w:r>
      <w:r>
        <w:rPr>
          <w:lang w:eastAsia="zh-CN"/>
        </w:rPr>
        <w:t>汉文帝到细柳营尊重军中规定</w:t>
      </w:r>
      <w:bookmarkEnd w:id="467"/>
    </w:p>
    <w:p w14:paraId="6E6E979E" w14:textId="77777777" w:rsidR="00F3409B" w:rsidRDefault="00000000">
      <w:pPr>
        <w:rPr>
          <w:lang w:eastAsia="zh-CN"/>
        </w:rPr>
      </w:pPr>
      <w:r>
        <w:rPr>
          <w:sz w:val="18"/>
          <w:lang w:eastAsia="zh-CN"/>
        </w:rPr>
        <w:t>前158年 ｜ 古代 ｜ 政治军事 ｜ 本册引用7次</w:t>
      </w:r>
    </w:p>
    <w:p w14:paraId="23BB6BAE" w14:textId="77777777" w:rsidR="00F3409B" w:rsidRDefault="00000000">
      <w:pPr>
        <w:rPr>
          <w:lang w:eastAsia="zh-CN"/>
        </w:rPr>
      </w:pPr>
      <w:r>
        <w:rPr>
          <w:lang w:eastAsia="zh-CN"/>
        </w:rPr>
        <w:t>《史记》记载，汉文帝巡视周亚夫驻守的细柳营时，没有像在其他军营那样直接进入，而须依军中程序通报。入营后，车驾也遵守不得疾行的规定。文帝因而认可周亚夫的治军能力。</w:t>
      </w:r>
    </w:p>
    <w:p w14:paraId="681EBF9C" w14:textId="77777777" w:rsidR="00F3409B" w:rsidRDefault="00000000">
      <w:pPr>
        <w:rPr>
          <w:lang w:eastAsia="zh-CN"/>
        </w:rPr>
      </w:pPr>
      <w:r>
        <w:rPr>
          <w:b/>
          <w:sz w:val="19"/>
          <w:lang w:eastAsia="zh-CN"/>
        </w:rPr>
        <w:t xml:space="preserve">文献定位　</w:t>
      </w:r>
      <w:r>
        <w:rPr>
          <w:sz w:val="19"/>
          <w:lang w:eastAsia="zh-CN"/>
        </w:rPr>
        <w:t>香港教育局选文周亚夫军细柳 所据史记绛侯周勃世家</w:t>
      </w:r>
    </w:p>
    <w:p w14:paraId="7EA9B5DC" w14:textId="77777777" w:rsidR="00F3409B" w:rsidRDefault="00F3409B">
      <w:pPr>
        <w:rPr>
          <w:lang w:eastAsia="zh-CN"/>
        </w:rPr>
      </w:pPr>
      <w:r>
        <w:fldChar w:fldCharType="begin"/>
      </w:r>
      <w:r>
        <w:rPr>
          <w:lang w:eastAsia="zh-CN"/>
        </w:rPr>
        <w:instrText>HYPERLINK "https://cd.edb.gov.hk/chi/resource/ncs/download/js_list/JS_zhouyafujunxiliu.pdf" \h</w:instrText>
      </w:r>
      <w:r>
        <w:fldChar w:fldCharType="separate"/>
      </w:r>
      <w:r>
        <w:rPr>
          <w:color w:val="245478"/>
          <w:lang w:eastAsia="zh-CN"/>
        </w:rPr>
        <w:t>S19-1 兹侯 徐厉为</w:t>
      </w:r>
      <w:r>
        <w:fldChar w:fldCharType="end"/>
      </w:r>
    </w:p>
    <w:p w14:paraId="4FB2B23B" w14:textId="77777777" w:rsidR="00F3409B" w:rsidRDefault="00000000">
      <w:pPr>
        <w:pStyle w:val="21"/>
        <w:rPr>
          <w:lang w:eastAsia="zh-CN"/>
        </w:rPr>
      </w:pPr>
      <w:bookmarkStart w:id="468" w:name="E21"/>
      <w:r>
        <w:rPr>
          <w:lang w:eastAsia="zh-CN"/>
        </w:rPr>
        <w:t xml:space="preserve">E21 </w:t>
      </w:r>
      <w:r>
        <w:rPr>
          <w:lang w:eastAsia="zh-CN"/>
        </w:rPr>
        <w:t>包拯反对张尧佐因外戚关系升任</w:t>
      </w:r>
      <w:bookmarkEnd w:id="468"/>
    </w:p>
    <w:p w14:paraId="156C5E46" w14:textId="77777777" w:rsidR="00F3409B" w:rsidRDefault="00000000">
      <w:pPr>
        <w:rPr>
          <w:lang w:eastAsia="zh-CN"/>
        </w:rPr>
      </w:pPr>
      <w:r>
        <w:rPr>
          <w:sz w:val="18"/>
          <w:lang w:eastAsia="zh-CN"/>
        </w:rPr>
        <w:t>北宋仁宗时期 ｜ 古代 ｜ 政治 ｜ 本册引用9次</w:t>
      </w:r>
    </w:p>
    <w:p w14:paraId="796958ED" w14:textId="77777777" w:rsidR="00F3409B" w:rsidRDefault="00000000">
      <w:pPr>
        <w:rPr>
          <w:lang w:eastAsia="zh-CN"/>
        </w:rPr>
      </w:pPr>
      <w:r>
        <w:rPr>
          <w:lang w:eastAsia="zh-CN"/>
        </w:rPr>
        <w:t>张尧佐因与宫廷的亲属关系而受到拔擢，引发包拯等台谏官的反对。他们透过奏议与朝廷争论，要求皇帝重新考量任命。这个案例的重点是官员如何对人事权提出制衡。</w:t>
      </w:r>
    </w:p>
    <w:p w14:paraId="59857076" w14:textId="77777777" w:rsidR="00F3409B" w:rsidRDefault="00000000">
      <w:pPr>
        <w:rPr>
          <w:lang w:eastAsia="zh-CN"/>
        </w:rPr>
      </w:pPr>
      <w:r>
        <w:rPr>
          <w:b/>
          <w:sz w:val="19"/>
          <w:lang w:eastAsia="zh-CN"/>
        </w:rPr>
        <w:t xml:space="preserve">文献定位　</w:t>
      </w:r>
      <w:r>
        <w:rPr>
          <w:sz w:val="19"/>
          <w:lang w:eastAsia="zh-CN"/>
        </w:rPr>
        <w:t>包拯弹劾张尧佐史事及续资治通鉴长编相关记载</w:t>
      </w:r>
    </w:p>
    <w:p w14:paraId="6F383C26" w14:textId="77777777" w:rsidR="00F3409B" w:rsidRDefault="00F3409B">
      <w:pPr>
        <w:rPr>
          <w:lang w:eastAsia="zh-CN"/>
        </w:rPr>
      </w:pPr>
      <w:r>
        <w:fldChar w:fldCharType="begin"/>
      </w:r>
      <w:r>
        <w:rPr>
          <w:lang w:eastAsia="zh-CN"/>
        </w:rPr>
        <w:instrText>HYPERLINK "https://m.ahjjjc.gov.cn/lsjd/p/85667.html" \h</w:instrText>
      </w:r>
      <w:r>
        <w:fldChar w:fldCharType="separate"/>
      </w:r>
      <w:r>
        <w:rPr>
          <w:color w:val="245478"/>
          <w:lang w:eastAsia="zh-CN"/>
        </w:rPr>
        <w:t>S21-1 〖廉史今读〗仁宗朝上的“包弹”</w:t>
      </w:r>
      <w:r>
        <w:fldChar w:fldCharType="end"/>
      </w:r>
    </w:p>
    <w:p w14:paraId="5B68837A" w14:textId="77777777" w:rsidR="00F3409B" w:rsidRDefault="00F3409B">
      <w:pPr>
        <w:rPr>
          <w:lang w:eastAsia="zh-CN"/>
        </w:rPr>
      </w:pPr>
      <w:r>
        <w:fldChar w:fldCharType="begin"/>
      </w:r>
      <w:r>
        <w:rPr>
          <w:lang w:eastAsia="zh-CN"/>
        </w:rPr>
        <w:instrText>HYPERLINK "https://ctext.org/wiki.pl?chapter=727716&amp;if=gb" \h</w:instrText>
      </w:r>
      <w:r>
        <w:fldChar w:fldCharType="separate"/>
      </w:r>
      <w:r>
        <w:rPr>
          <w:color w:val="245478"/>
          <w:lang w:eastAsia="zh-CN"/>
        </w:rPr>
        <w:t>S21-2 续资治通鉴长编 : 卷一百七十一 - 中国哲学书电子化计划</w:t>
      </w:r>
      <w:r>
        <w:fldChar w:fldCharType="end"/>
      </w:r>
    </w:p>
    <w:p w14:paraId="5388BAF5"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3F792877" w14:textId="77777777" w:rsidR="00F3409B" w:rsidRDefault="00000000">
      <w:pPr>
        <w:pStyle w:val="21"/>
        <w:rPr>
          <w:lang w:eastAsia="zh-CN"/>
        </w:rPr>
      </w:pPr>
      <w:bookmarkStart w:id="469" w:name="E22"/>
      <w:r>
        <w:rPr>
          <w:lang w:eastAsia="zh-CN"/>
        </w:rPr>
        <w:t xml:space="preserve">E22 </w:t>
      </w:r>
      <w:r>
        <w:rPr>
          <w:lang w:eastAsia="zh-CN"/>
        </w:rPr>
        <w:t>隋文帝与仁寿宫奢侈营建争议</w:t>
      </w:r>
      <w:bookmarkEnd w:id="469"/>
    </w:p>
    <w:p w14:paraId="26122071" w14:textId="77777777" w:rsidR="00F3409B" w:rsidRDefault="00000000">
      <w:pPr>
        <w:rPr>
          <w:lang w:eastAsia="zh-CN"/>
        </w:rPr>
      </w:pPr>
      <w:r>
        <w:rPr>
          <w:sz w:val="18"/>
          <w:lang w:eastAsia="zh-CN"/>
        </w:rPr>
        <w:t>593至595年前后 ｜ 古代 ｜ 政治 ｜ 本册引用7次</w:t>
      </w:r>
    </w:p>
    <w:p w14:paraId="20736645" w14:textId="77777777" w:rsidR="00F3409B" w:rsidRDefault="00000000">
      <w:pPr>
        <w:rPr>
          <w:lang w:eastAsia="zh-CN"/>
        </w:rPr>
      </w:pPr>
      <w:r>
        <w:rPr>
          <w:lang w:eastAsia="zh-CN"/>
        </w:rPr>
        <w:t>隋代营建仁寿宫，史籍记载工程华丽且役使繁重。隋文帝到宫后一度因其奢侈而不满。这段记载使帝王的节俭形象，与大型宫殿建设的实际负担形成张力。</w:t>
      </w:r>
    </w:p>
    <w:p w14:paraId="06272908" w14:textId="77777777" w:rsidR="00F3409B" w:rsidRDefault="00000000">
      <w:pPr>
        <w:rPr>
          <w:lang w:eastAsia="zh-CN"/>
        </w:rPr>
      </w:pPr>
      <w:r>
        <w:rPr>
          <w:b/>
          <w:sz w:val="19"/>
          <w:lang w:eastAsia="zh-CN"/>
        </w:rPr>
        <w:t xml:space="preserve">文献定位　</w:t>
      </w:r>
      <w:r>
        <w:rPr>
          <w:sz w:val="19"/>
          <w:lang w:eastAsia="zh-CN"/>
        </w:rPr>
        <w:t>九成宫事件相关历史研究中的仁寿宫营建记载</w:t>
      </w:r>
    </w:p>
    <w:p w14:paraId="275DC1B8" w14:textId="77777777" w:rsidR="00F3409B" w:rsidRDefault="00F3409B">
      <w:pPr>
        <w:rPr>
          <w:lang w:eastAsia="zh-CN"/>
        </w:rPr>
      </w:pPr>
      <w:r>
        <w:fldChar w:fldCharType="begin"/>
      </w:r>
      <w:r>
        <w:rPr>
          <w:lang w:eastAsia="zh-CN"/>
        </w:rPr>
        <w:instrText>HYPERLINK "https://www.his.ntnu.edu.tw/publish01/downloadfile.php?issue_id=26&amp;paper_id=145&amp;periodicalsPage=4" \h</w:instrText>
      </w:r>
      <w:r>
        <w:fldChar w:fldCharType="separate"/>
      </w:r>
      <w:r>
        <w:rPr>
          <w:color w:val="245478"/>
          <w:lang w:eastAsia="zh-CN"/>
        </w:rPr>
        <w:t>S22-1 论贞观十三年（639）「九成宫事件」及其影响　　　　　　　　　　　　　　　　　　　　　　　　　-53-</w:t>
      </w:r>
      <w:r>
        <w:fldChar w:fldCharType="end"/>
      </w:r>
    </w:p>
    <w:p w14:paraId="52DD70F5" w14:textId="77777777" w:rsidR="00F3409B" w:rsidRDefault="00000000">
      <w:pPr>
        <w:pStyle w:val="21"/>
        <w:rPr>
          <w:lang w:eastAsia="zh-CN"/>
        </w:rPr>
      </w:pPr>
      <w:bookmarkStart w:id="470" w:name="E23"/>
      <w:r>
        <w:rPr>
          <w:lang w:eastAsia="zh-CN"/>
        </w:rPr>
        <w:t xml:space="preserve">E23 </w:t>
      </w:r>
      <w:r>
        <w:rPr>
          <w:lang w:eastAsia="zh-CN"/>
        </w:rPr>
        <w:t>土木之变暴露出征安排的脆弱</w:t>
      </w:r>
      <w:bookmarkEnd w:id="470"/>
    </w:p>
    <w:p w14:paraId="14433AED" w14:textId="77777777" w:rsidR="00F3409B" w:rsidRDefault="00000000">
      <w:pPr>
        <w:rPr>
          <w:lang w:eastAsia="zh-CN"/>
        </w:rPr>
      </w:pPr>
      <w:r>
        <w:rPr>
          <w:sz w:val="18"/>
          <w:lang w:eastAsia="zh-CN"/>
        </w:rPr>
        <w:t>1449年 ｜ 古代 ｜ 军事 ｜ 本册引用10次</w:t>
      </w:r>
    </w:p>
    <w:p w14:paraId="72385A5B" w14:textId="77777777" w:rsidR="00F3409B" w:rsidRDefault="00000000">
      <w:pPr>
        <w:rPr>
          <w:lang w:eastAsia="zh-CN"/>
        </w:rPr>
      </w:pPr>
      <w:r>
        <w:rPr>
          <w:lang w:eastAsia="zh-CN"/>
        </w:rPr>
        <w:t>明英宗率军北征瓦剌，回师途中在土木一带遭到重创，皇帝被俘，朝廷面临严重危机。事件涉及决策、行军、补给与指挥等多方面问题，之后还须重新组织北京防务。</w:t>
      </w:r>
    </w:p>
    <w:p w14:paraId="76EF411A" w14:textId="77777777" w:rsidR="00F3409B" w:rsidRDefault="00000000">
      <w:pPr>
        <w:rPr>
          <w:lang w:eastAsia="zh-CN"/>
        </w:rPr>
      </w:pPr>
      <w:r>
        <w:rPr>
          <w:b/>
          <w:sz w:val="19"/>
          <w:lang w:eastAsia="zh-CN"/>
        </w:rPr>
        <w:t xml:space="preserve">文献定位　</w:t>
      </w:r>
      <w:r>
        <w:rPr>
          <w:sz w:val="19"/>
          <w:lang w:eastAsia="zh-CN"/>
        </w:rPr>
        <w:t>故宫博物院土木之变</w:t>
      </w:r>
    </w:p>
    <w:p w14:paraId="53A17FF3" w14:textId="77777777" w:rsidR="00F3409B" w:rsidRDefault="00F3409B">
      <w:pPr>
        <w:rPr>
          <w:lang w:eastAsia="zh-CN"/>
        </w:rPr>
      </w:pPr>
      <w:r>
        <w:fldChar w:fldCharType="begin"/>
      </w:r>
      <w:r>
        <w:rPr>
          <w:lang w:eastAsia="zh-CN"/>
        </w:rPr>
        <w:instrText>HYPERLINK "https://www.dpm.org.cn/lemmas/243962.html" \h</w:instrText>
      </w:r>
      <w:r>
        <w:fldChar w:fldCharType="separate"/>
      </w:r>
      <w:r>
        <w:rPr>
          <w:color w:val="245478"/>
          <w:lang w:eastAsia="zh-CN"/>
        </w:rPr>
        <w:t>S23-1 土木之变 - 故宫博物院</w:t>
      </w:r>
      <w:r>
        <w:fldChar w:fldCharType="end"/>
      </w:r>
    </w:p>
    <w:p w14:paraId="75B670B4" w14:textId="77777777" w:rsidR="00F3409B" w:rsidRDefault="00000000">
      <w:pPr>
        <w:pStyle w:val="21"/>
        <w:rPr>
          <w:lang w:eastAsia="zh-CN"/>
        </w:rPr>
      </w:pPr>
      <w:bookmarkStart w:id="471" w:name="E24"/>
      <w:r>
        <w:rPr>
          <w:lang w:eastAsia="zh-CN"/>
        </w:rPr>
        <w:t xml:space="preserve">E24 </w:t>
      </w:r>
      <w:r>
        <w:rPr>
          <w:lang w:eastAsia="zh-CN"/>
        </w:rPr>
        <w:t>刘秀建立东汉并恢复治理秩序</w:t>
      </w:r>
      <w:bookmarkEnd w:id="471"/>
    </w:p>
    <w:p w14:paraId="730EAB04" w14:textId="77777777" w:rsidR="00F3409B" w:rsidRDefault="00000000">
      <w:pPr>
        <w:rPr>
          <w:lang w:eastAsia="zh-CN"/>
        </w:rPr>
      </w:pPr>
      <w:r>
        <w:rPr>
          <w:sz w:val="18"/>
          <w:lang w:eastAsia="zh-CN"/>
        </w:rPr>
        <w:t>25至36年及其后 ｜ 古代 ｜ 政治军事 ｜ 本册引用6次</w:t>
      </w:r>
    </w:p>
    <w:p w14:paraId="14C39B96" w14:textId="77777777" w:rsidR="00F3409B" w:rsidRDefault="00000000">
      <w:pPr>
        <w:rPr>
          <w:lang w:eastAsia="zh-CN"/>
        </w:rPr>
      </w:pPr>
      <w:r>
        <w:rPr>
          <w:lang w:eastAsia="zh-CN"/>
        </w:rPr>
        <w:t>王莽政权崩溃后，刘秀在群雄竞逐中建立东汉，逐步统一主要地区，再整顿官吏、户口与赋役。重建政权既要处理战争，也要让日常治理与生产重新运作。</w:t>
      </w:r>
    </w:p>
    <w:p w14:paraId="2F3488F5" w14:textId="77777777" w:rsidR="00F3409B" w:rsidRDefault="00000000">
      <w:pPr>
        <w:rPr>
          <w:lang w:eastAsia="zh-CN"/>
        </w:rPr>
      </w:pPr>
      <w:r>
        <w:rPr>
          <w:b/>
          <w:sz w:val="19"/>
          <w:lang w:eastAsia="zh-CN"/>
        </w:rPr>
        <w:t xml:space="preserve">文献定位　</w:t>
      </w:r>
      <w:r>
        <w:rPr>
          <w:sz w:val="19"/>
          <w:lang w:eastAsia="zh-CN"/>
        </w:rPr>
        <w:t>刘秀建立东汉及治理措施史事综述</w:t>
      </w:r>
    </w:p>
    <w:p w14:paraId="0D76F314" w14:textId="77777777" w:rsidR="00F3409B" w:rsidRDefault="00F3409B">
      <w:pPr>
        <w:rPr>
          <w:lang w:eastAsia="zh-CN"/>
        </w:rPr>
      </w:pPr>
      <w:r>
        <w:fldChar w:fldCharType="begin"/>
      </w:r>
      <w:r>
        <w:rPr>
          <w:lang w:eastAsia="zh-CN"/>
        </w:rPr>
        <w:instrText>HYPERLINK "https://www.ccdi.gov.cn/2020/202002/t20200229_212518.html" \h</w:instrText>
      </w:r>
      <w:r>
        <w:fldChar w:fldCharType="separate"/>
      </w:r>
      <w:r>
        <w:rPr>
          <w:color w:val="245478"/>
          <w:lang w:eastAsia="zh-CN"/>
        </w:rPr>
        <w:t>S24-1 2020丨公元20年代：光武中兴————2020——中央纪委国家监委网站</w:t>
      </w:r>
      <w:r>
        <w:fldChar w:fldCharType="end"/>
      </w:r>
    </w:p>
    <w:p w14:paraId="2757F21A"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73EF8CE2" w14:textId="77777777" w:rsidR="00F3409B" w:rsidRDefault="00000000">
      <w:pPr>
        <w:pStyle w:val="21"/>
        <w:rPr>
          <w:lang w:eastAsia="zh-CN"/>
        </w:rPr>
      </w:pPr>
      <w:bookmarkStart w:id="472" w:name="E25"/>
      <w:r>
        <w:rPr>
          <w:lang w:eastAsia="zh-CN"/>
        </w:rPr>
        <w:t xml:space="preserve">E25 </w:t>
      </w:r>
      <w:r>
        <w:rPr>
          <w:lang w:eastAsia="zh-CN"/>
        </w:rPr>
        <w:t>楚昭王拒绝越境祭祀黄河</w:t>
      </w:r>
      <w:bookmarkEnd w:id="472"/>
    </w:p>
    <w:p w14:paraId="47FCB835" w14:textId="77777777" w:rsidR="00F3409B" w:rsidRDefault="00000000">
      <w:pPr>
        <w:rPr>
          <w:lang w:eastAsia="zh-CN"/>
        </w:rPr>
      </w:pPr>
      <w:r>
        <w:rPr>
          <w:sz w:val="18"/>
          <w:lang w:eastAsia="zh-CN"/>
        </w:rPr>
        <w:t>前489年 ｜ 古代 ｜ 政治 ｜ 本册引用1次</w:t>
      </w:r>
    </w:p>
    <w:p w14:paraId="453397B4" w14:textId="77777777" w:rsidR="00F3409B" w:rsidRDefault="00000000">
      <w:pPr>
        <w:rPr>
          <w:lang w:eastAsia="zh-CN"/>
        </w:rPr>
      </w:pPr>
      <w:r>
        <w:rPr>
          <w:lang w:eastAsia="zh-CN"/>
        </w:rPr>
        <w:t>《左传》哀公六年记载，楚昭王患病时，有卜者将原因指向河神，臣下提议祭河。楚昭王认为黄河不在楚国应祭的范围，拒绝这个建议。这段话反映他如何界定君主祭祀的责任。</w:t>
      </w:r>
    </w:p>
    <w:p w14:paraId="674FB50C" w14:textId="77777777" w:rsidR="00F3409B" w:rsidRDefault="00000000">
      <w:pPr>
        <w:rPr>
          <w:lang w:eastAsia="zh-CN"/>
        </w:rPr>
      </w:pPr>
      <w:r>
        <w:rPr>
          <w:b/>
          <w:sz w:val="19"/>
          <w:lang w:eastAsia="zh-CN"/>
        </w:rPr>
        <w:t xml:space="preserve">文献定位　</w:t>
      </w:r>
      <w:r>
        <w:rPr>
          <w:sz w:val="19"/>
          <w:lang w:eastAsia="zh-CN"/>
        </w:rPr>
        <w:t>《左传》哀公六年及楚昭王故事文本研究</w:t>
      </w:r>
    </w:p>
    <w:p w14:paraId="77E17355" w14:textId="77777777" w:rsidR="00F3409B" w:rsidRDefault="00F3409B">
      <w:r>
        <w:fldChar w:fldCharType="begin"/>
      </w:r>
      <w:r>
        <w:instrText>HYPERLINK "https://ctext.org/text.pl?if=en&amp;node=20692&amp;show=parallel" \h</w:instrText>
      </w:r>
      <w:r>
        <w:fldChar w:fldCharType="separate"/>
      </w:r>
      <w:r>
        <w:rPr>
          <w:color w:val="245478"/>
        </w:rPr>
        <w:t xml:space="preserve">S25-1 Chun Qiu Zuo </w:t>
      </w:r>
      <w:proofErr w:type="gramStart"/>
      <w:r>
        <w:rPr>
          <w:color w:val="245478"/>
        </w:rPr>
        <w:t>Zhuan :</w:t>
      </w:r>
      <w:proofErr w:type="gramEnd"/>
      <w:r>
        <w:rPr>
          <w:color w:val="245478"/>
        </w:rPr>
        <w:t xml:space="preserve"> </w:t>
      </w:r>
      <w:proofErr w:type="gramStart"/>
      <w:r>
        <w:rPr>
          <w:color w:val="245478"/>
        </w:rPr>
        <w:t>Aigong :</w:t>
      </w:r>
      <w:proofErr w:type="gramEnd"/>
      <w:r>
        <w:rPr>
          <w:color w:val="245478"/>
        </w:rPr>
        <w:t xml:space="preserve"> Duke Ai Year </w:t>
      </w:r>
      <w:proofErr w:type="gramStart"/>
      <w:r>
        <w:rPr>
          <w:color w:val="245478"/>
        </w:rPr>
        <w:t>6 :</w:t>
      </w:r>
      <w:proofErr w:type="gramEnd"/>
      <w:r>
        <w:rPr>
          <w:color w:val="245478"/>
        </w:rPr>
        <w:t xml:space="preserve"> </w:t>
      </w:r>
      <w:proofErr w:type="gramStart"/>
      <w:r>
        <w:rPr>
          <w:color w:val="245478"/>
        </w:rPr>
        <w:t>2 :</w:t>
      </w:r>
      <w:proofErr w:type="gramEnd"/>
      <w:r>
        <w:rPr>
          <w:color w:val="245478"/>
        </w:rPr>
        <w:t xml:space="preserve"> Parallel passages - Chinese Text Project</w:t>
      </w:r>
      <w:r>
        <w:fldChar w:fldCharType="end"/>
      </w:r>
    </w:p>
    <w:p w14:paraId="1F128C40" w14:textId="77777777" w:rsidR="00F3409B" w:rsidRDefault="00F3409B">
      <w:hyperlink r:id="rId8">
        <w:r>
          <w:rPr>
            <w:color w:val="245478"/>
          </w:rPr>
          <w:t>S25-2 The Zuozhuan Account of the Death of King Zhao of Chu and Its Sources</w:t>
        </w:r>
      </w:hyperlink>
    </w:p>
    <w:p w14:paraId="259B3D35" w14:textId="77777777" w:rsidR="00F3409B" w:rsidRDefault="00000000">
      <w:pPr>
        <w:pStyle w:val="21"/>
        <w:rPr>
          <w:lang w:eastAsia="zh-CN"/>
        </w:rPr>
      </w:pPr>
      <w:bookmarkStart w:id="473" w:name="E26"/>
      <w:r>
        <w:rPr>
          <w:lang w:eastAsia="zh-CN"/>
        </w:rPr>
        <w:t xml:space="preserve">E26 </w:t>
      </w:r>
      <w:r>
        <w:rPr>
          <w:lang w:eastAsia="zh-CN"/>
        </w:rPr>
        <w:t>戚继光在义乌募兵并训练协同</w:t>
      </w:r>
      <w:bookmarkEnd w:id="473"/>
    </w:p>
    <w:p w14:paraId="4F87D872" w14:textId="77777777" w:rsidR="00F3409B" w:rsidRDefault="00000000">
      <w:pPr>
        <w:rPr>
          <w:lang w:eastAsia="zh-CN"/>
        </w:rPr>
      </w:pPr>
      <w:r>
        <w:rPr>
          <w:sz w:val="18"/>
          <w:lang w:eastAsia="zh-CN"/>
        </w:rPr>
        <w:t>1559年前后 ｜ 古代 ｜ 军事 ｜ 本册引用8次</w:t>
      </w:r>
    </w:p>
    <w:p w14:paraId="29875E1D" w14:textId="77777777" w:rsidR="00F3409B" w:rsidRDefault="00000000">
      <w:pPr>
        <w:rPr>
          <w:lang w:eastAsia="zh-CN"/>
        </w:rPr>
      </w:pPr>
      <w:r>
        <w:rPr>
          <w:lang w:eastAsia="zh-CN"/>
        </w:rPr>
        <w:t>戚继光到义乌募兵，重视选兵、纪律与队伍协同，并在抗倭作战中运用相互配合的武器和编组。其练兵著作也反覆强调把训练落到可执行的动作与规范。</w:t>
      </w:r>
    </w:p>
    <w:p w14:paraId="49324A10" w14:textId="77777777" w:rsidR="00F3409B" w:rsidRDefault="00000000">
      <w:pPr>
        <w:rPr>
          <w:lang w:eastAsia="zh-CN"/>
        </w:rPr>
      </w:pPr>
      <w:r>
        <w:rPr>
          <w:b/>
          <w:sz w:val="19"/>
          <w:lang w:eastAsia="zh-CN"/>
        </w:rPr>
        <w:t xml:space="preserve">文献定位　</w:t>
      </w:r>
      <w:r>
        <w:rPr>
          <w:sz w:val="19"/>
          <w:lang w:eastAsia="zh-CN"/>
        </w:rPr>
        <w:t>戚继光募练义乌兵及练兵实纪相关研究</w:t>
      </w:r>
    </w:p>
    <w:p w14:paraId="29502540" w14:textId="77777777" w:rsidR="00F3409B" w:rsidRDefault="00F3409B">
      <w:pPr>
        <w:rPr>
          <w:lang w:eastAsia="zh-CN"/>
        </w:rPr>
      </w:pPr>
      <w:r>
        <w:fldChar w:fldCharType="begin"/>
      </w:r>
      <w:r>
        <w:rPr>
          <w:lang w:eastAsia="zh-CN"/>
        </w:rPr>
        <w:instrText>HYPERLINK "https://zjjcmspublic.oss-cn-hangzhou-zwynet-d01-a.internet.cloud.zj.gov.cn/jcms_files/jcms1/web2476/site/attach/0/%E6%88%9A%E7%BB%A7%E5%85%89%E6%96%87%E9%9B%86%E2%80%94%E7%BB%83%E5%85%B5%E5%AE%9E%E7%BA%AA.pdf" \h</w:instrText>
      </w:r>
      <w:r>
        <w:fldChar w:fldCharType="separate"/>
      </w:r>
      <w:r>
        <w:rPr>
          <w:color w:val="245478"/>
          <w:lang w:eastAsia="zh-CN"/>
        </w:rPr>
        <w:t>S26-1 原因是当时明军将帅腐败无能，兵无斗志。戚继光虽然多次击败入侵的倭寇，但卫所的军队并不能打</w:t>
      </w:r>
      <w:r>
        <w:fldChar w:fldCharType="end"/>
      </w:r>
    </w:p>
    <w:p w14:paraId="02B1CF23" w14:textId="77777777" w:rsidR="00F3409B" w:rsidRDefault="00000000">
      <w:pPr>
        <w:pStyle w:val="21"/>
        <w:rPr>
          <w:lang w:eastAsia="zh-CN"/>
        </w:rPr>
      </w:pPr>
      <w:bookmarkStart w:id="474" w:name="E27"/>
      <w:r>
        <w:rPr>
          <w:lang w:eastAsia="zh-CN"/>
        </w:rPr>
        <w:t xml:space="preserve">E27 </w:t>
      </w:r>
      <w:r>
        <w:rPr>
          <w:lang w:eastAsia="zh-CN"/>
        </w:rPr>
        <w:t>萧何在关中支援楚汉战争</w:t>
      </w:r>
      <w:bookmarkEnd w:id="474"/>
    </w:p>
    <w:p w14:paraId="7A641EBE" w14:textId="77777777" w:rsidR="00F3409B" w:rsidRDefault="00000000">
      <w:pPr>
        <w:rPr>
          <w:lang w:eastAsia="zh-CN"/>
        </w:rPr>
      </w:pPr>
      <w:r>
        <w:rPr>
          <w:sz w:val="18"/>
          <w:lang w:eastAsia="zh-CN"/>
        </w:rPr>
        <w:t>前206至前202年 ｜ 古代 ｜ 政治军事 ｜ 本册引用16次</w:t>
      </w:r>
    </w:p>
    <w:p w14:paraId="6DFC6598" w14:textId="77777777" w:rsidR="00F3409B" w:rsidRDefault="00000000">
      <w:pPr>
        <w:rPr>
          <w:lang w:eastAsia="zh-CN"/>
        </w:rPr>
      </w:pPr>
      <w:r>
        <w:rPr>
          <w:lang w:eastAsia="zh-CN"/>
        </w:rPr>
        <w:t>楚汉相争时，萧何主要留在关中，处理人口、粮饷与兵员补充，使刘邦前线部队得到持续支援。《汉书》等史籍把这些后方工作列为汉军能继续作战的重要条件。</w:t>
      </w:r>
    </w:p>
    <w:p w14:paraId="06D271D5" w14:textId="77777777" w:rsidR="00F3409B" w:rsidRDefault="00000000">
      <w:pPr>
        <w:rPr>
          <w:lang w:eastAsia="zh-CN"/>
        </w:rPr>
      </w:pPr>
      <w:r>
        <w:rPr>
          <w:b/>
          <w:sz w:val="19"/>
          <w:lang w:eastAsia="zh-CN"/>
        </w:rPr>
        <w:t xml:space="preserve">文献定位　</w:t>
      </w:r>
      <w:r>
        <w:rPr>
          <w:sz w:val="19"/>
          <w:lang w:eastAsia="zh-CN"/>
        </w:rPr>
        <w:t>《汉书》萧何曹参传</w:t>
      </w:r>
    </w:p>
    <w:p w14:paraId="5265A45C" w14:textId="77777777" w:rsidR="00F3409B" w:rsidRDefault="00F3409B">
      <w:pPr>
        <w:rPr>
          <w:lang w:eastAsia="zh-CN"/>
        </w:rPr>
      </w:pPr>
      <w:r>
        <w:fldChar w:fldCharType="begin"/>
      </w:r>
      <w:r>
        <w:rPr>
          <w:lang w:eastAsia="zh-CN"/>
        </w:rPr>
        <w:instrText>HYPERLINK "https://ctext.org/text.pl?if=gb&amp;node=65443&amp;show=parallel" \h</w:instrText>
      </w:r>
      <w:r>
        <w:fldChar w:fldCharType="separate"/>
      </w:r>
      <w:r>
        <w:rPr>
          <w:color w:val="245478"/>
          <w:lang w:eastAsia="zh-CN"/>
        </w:rPr>
        <w:t>S27-1 汉书 : 传 : 萧何曹参传 : 7 : 相似段落 - 中国哲学书电子化计划</w:t>
      </w:r>
      <w:r>
        <w:fldChar w:fldCharType="end"/>
      </w:r>
    </w:p>
    <w:p w14:paraId="205F4F2A"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036CCDC3" w14:textId="77777777" w:rsidR="00F3409B" w:rsidRDefault="00000000">
      <w:pPr>
        <w:pStyle w:val="21"/>
        <w:rPr>
          <w:lang w:eastAsia="zh-CN"/>
        </w:rPr>
      </w:pPr>
      <w:bookmarkStart w:id="475" w:name="E28"/>
      <w:r>
        <w:rPr>
          <w:lang w:eastAsia="zh-CN"/>
        </w:rPr>
        <w:t xml:space="preserve">E28 </w:t>
      </w:r>
      <w:r>
        <w:rPr>
          <w:lang w:eastAsia="zh-CN"/>
        </w:rPr>
        <w:t>甲午战争揭露清朝军事体制弱点</w:t>
      </w:r>
      <w:bookmarkEnd w:id="475"/>
    </w:p>
    <w:p w14:paraId="001E5A9B" w14:textId="77777777" w:rsidR="00F3409B" w:rsidRDefault="00000000">
      <w:pPr>
        <w:rPr>
          <w:lang w:eastAsia="zh-CN"/>
        </w:rPr>
      </w:pPr>
      <w:r>
        <w:rPr>
          <w:sz w:val="18"/>
          <w:lang w:eastAsia="zh-CN"/>
        </w:rPr>
        <w:t>1894至1895年 ｜ 近现代 ｜ 政治军事 ｜ 本册引用4次</w:t>
      </w:r>
    </w:p>
    <w:p w14:paraId="27869898" w14:textId="77777777" w:rsidR="00F3409B" w:rsidRDefault="00000000">
      <w:pPr>
        <w:rPr>
          <w:lang w:eastAsia="zh-CN"/>
        </w:rPr>
      </w:pPr>
      <w:r>
        <w:rPr>
          <w:lang w:eastAsia="zh-CN"/>
        </w:rPr>
        <w:t>甲午战争中，清朝在陆海战事接连失利，最后签订马关条约，台湾及澎湖等地被割让予日本。此前累积的军舰与近代军工，未能保证整体指挥、补给及制度协调的有效运作。</w:t>
      </w:r>
    </w:p>
    <w:p w14:paraId="7198C01B" w14:textId="77777777" w:rsidR="00F3409B" w:rsidRDefault="00000000">
      <w:pPr>
        <w:rPr>
          <w:lang w:eastAsia="zh-CN"/>
        </w:rPr>
      </w:pPr>
      <w:r>
        <w:rPr>
          <w:b/>
          <w:sz w:val="19"/>
          <w:lang w:eastAsia="zh-CN"/>
        </w:rPr>
        <w:t xml:space="preserve">文献定位　</w:t>
      </w:r>
      <w:r>
        <w:rPr>
          <w:sz w:val="19"/>
          <w:lang w:eastAsia="zh-CN"/>
        </w:rPr>
        <w:t>故宫博物院甲午战争；国立台湾历史博物馆钜变1895</w:t>
      </w:r>
    </w:p>
    <w:p w14:paraId="0C0EBF94" w14:textId="77777777" w:rsidR="00F3409B" w:rsidRDefault="00F3409B">
      <w:pPr>
        <w:rPr>
          <w:lang w:eastAsia="zh-CN"/>
        </w:rPr>
      </w:pPr>
      <w:r>
        <w:fldChar w:fldCharType="begin"/>
      </w:r>
      <w:r>
        <w:rPr>
          <w:lang w:eastAsia="zh-CN"/>
        </w:rPr>
        <w:instrText>HYPERLINK "https://www.dpm.org.cn/lemmas/241772.html" \h</w:instrText>
      </w:r>
      <w:r>
        <w:fldChar w:fldCharType="separate"/>
      </w:r>
      <w:r>
        <w:rPr>
          <w:color w:val="245478"/>
          <w:lang w:eastAsia="zh-CN"/>
        </w:rPr>
        <w:t>S28-1 甲午战争 - 故宫博物院</w:t>
      </w:r>
      <w:r>
        <w:fldChar w:fldCharType="end"/>
      </w:r>
    </w:p>
    <w:p w14:paraId="2CD8364E" w14:textId="77777777" w:rsidR="00F3409B" w:rsidRDefault="00F3409B">
      <w:pPr>
        <w:rPr>
          <w:lang w:eastAsia="zh-CN"/>
        </w:rPr>
      </w:pPr>
      <w:r>
        <w:fldChar w:fldCharType="begin"/>
      </w:r>
      <w:r>
        <w:rPr>
          <w:lang w:eastAsia="zh-CN"/>
        </w:rPr>
        <w:instrText>HYPERLINK "https://the.nmth.gov.tw/nmth/zh-TW/Location/0efd8ce3-ca00-4bcb-8e30-af9a7e9df4b6" \h</w:instrText>
      </w:r>
      <w:r>
        <w:fldChar w:fldCharType="separate"/>
      </w:r>
      <w:r>
        <w:rPr>
          <w:color w:val="245478"/>
          <w:lang w:eastAsia="zh-CN"/>
        </w:rPr>
        <w:t>S28-2 常设展 - 钜变1895 - 点集台湾史</w:t>
      </w:r>
      <w:r>
        <w:fldChar w:fldCharType="end"/>
      </w:r>
    </w:p>
    <w:p w14:paraId="7DA8283F" w14:textId="77777777" w:rsidR="00F3409B" w:rsidRDefault="00000000">
      <w:pPr>
        <w:pStyle w:val="21"/>
        <w:rPr>
          <w:lang w:eastAsia="zh-CN"/>
        </w:rPr>
      </w:pPr>
      <w:bookmarkStart w:id="476" w:name="E29"/>
      <w:r>
        <w:rPr>
          <w:lang w:eastAsia="zh-CN"/>
        </w:rPr>
        <w:t xml:space="preserve">E29 </w:t>
      </w:r>
      <w:r>
        <w:rPr>
          <w:lang w:eastAsia="zh-CN"/>
        </w:rPr>
        <w:t>红军渡湘江时承受重大损失</w:t>
      </w:r>
      <w:bookmarkEnd w:id="476"/>
    </w:p>
    <w:p w14:paraId="371CF7E4" w14:textId="77777777" w:rsidR="00F3409B" w:rsidRDefault="00000000">
      <w:pPr>
        <w:rPr>
          <w:lang w:eastAsia="zh-CN"/>
        </w:rPr>
      </w:pPr>
      <w:r>
        <w:rPr>
          <w:sz w:val="18"/>
          <w:lang w:eastAsia="zh-CN"/>
        </w:rPr>
        <w:t>1934年 ｜ 近现代 ｜ 军事 ｜ 本册引用6次</w:t>
      </w:r>
    </w:p>
    <w:p w14:paraId="6D5EBB2B" w14:textId="77777777" w:rsidR="00F3409B" w:rsidRDefault="00000000">
      <w:pPr>
        <w:rPr>
          <w:lang w:eastAsia="zh-CN"/>
        </w:rPr>
      </w:pPr>
      <w:r>
        <w:rPr>
          <w:lang w:eastAsia="zh-CN"/>
        </w:rPr>
        <w:t>中央红军长征途中在湘江地区遭到拦截，渡江付出重大人员与组织损失。相关研究讨论了行军负担、路线与指挥问题，也提醒不同统计口径下的减员数字不能直接混为一谈。</w:t>
      </w:r>
    </w:p>
    <w:p w14:paraId="663F5C8D" w14:textId="77777777" w:rsidR="00F3409B" w:rsidRDefault="00000000">
      <w:pPr>
        <w:rPr>
          <w:lang w:eastAsia="zh-CN"/>
        </w:rPr>
      </w:pPr>
      <w:r>
        <w:rPr>
          <w:b/>
          <w:sz w:val="19"/>
          <w:lang w:eastAsia="zh-CN"/>
        </w:rPr>
        <w:t xml:space="preserve">文献定位　</w:t>
      </w:r>
      <w:r>
        <w:rPr>
          <w:sz w:val="19"/>
          <w:lang w:eastAsia="zh-CN"/>
        </w:rPr>
        <w:t>湘江战役减员问题相关历史研究</w:t>
      </w:r>
    </w:p>
    <w:p w14:paraId="27CE77D9" w14:textId="77777777" w:rsidR="00F3409B" w:rsidRDefault="00F3409B">
      <w:pPr>
        <w:rPr>
          <w:lang w:eastAsia="zh-CN"/>
        </w:rPr>
      </w:pPr>
      <w:r>
        <w:fldChar w:fldCharType="begin"/>
      </w:r>
      <w:r>
        <w:rPr>
          <w:lang w:eastAsia="zh-CN"/>
        </w:rPr>
        <w:instrText>HYPERLINK "https://www.dswxyjy.org.cn/BIG5/n1/2026/0129/c427167-40655458.html" \h</w:instrText>
      </w:r>
      <w:r>
        <w:fldChar w:fldCharType="separate"/>
      </w:r>
      <w:r>
        <w:rPr>
          <w:color w:val="245478"/>
          <w:lang w:eastAsia="zh-CN"/>
        </w:rPr>
        <w:t>S29-1 湘江战役重要研究成果报告</w:t>
      </w:r>
      <w:r>
        <w:fldChar w:fldCharType="end"/>
      </w:r>
    </w:p>
    <w:p w14:paraId="36D88584" w14:textId="77777777" w:rsidR="00F3409B" w:rsidRDefault="00000000">
      <w:pPr>
        <w:pStyle w:val="21"/>
        <w:rPr>
          <w:lang w:eastAsia="zh-CN"/>
        </w:rPr>
      </w:pPr>
      <w:bookmarkStart w:id="477" w:name="E31"/>
      <w:r>
        <w:rPr>
          <w:lang w:eastAsia="zh-CN"/>
        </w:rPr>
        <w:t xml:space="preserve">E31 </w:t>
      </w:r>
      <w:r>
        <w:rPr>
          <w:lang w:eastAsia="zh-CN"/>
        </w:rPr>
        <w:t>张骞出使乌孙推动外交连结</w:t>
      </w:r>
      <w:bookmarkEnd w:id="477"/>
    </w:p>
    <w:p w14:paraId="2B86EFF2" w14:textId="77777777" w:rsidR="00F3409B" w:rsidRDefault="00000000">
      <w:pPr>
        <w:rPr>
          <w:lang w:eastAsia="zh-CN"/>
        </w:rPr>
      </w:pPr>
      <w:r>
        <w:rPr>
          <w:sz w:val="18"/>
          <w:lang w:eastAsia="zh-CN"/>
        </w:rPr>
        <w:t>前2世纪后期 ｜ 古代 ｜ 外交 ｜ 本册引用4次</w:t>
      </w:r>
    </w:p>
    <w:p w14:paraId="72AFEC54" w14:textId="77777777" w:rsidR="00F3409B" w:rsidRDefault="00000000">
      <w:pPr>
        <w:rPr>
          <w:lang w:eastAsia="zh-CN"/>
        </w:rPr>
      </w:pPr>
      <w:r>
        <w:rPr>
          <w:lang w:eastAsia="zh-CN"/>
        </w:rPr>
        <w:t>张骞再次出使西域，向乌孙等地传达汉廷的合作意向，希望改变汉与匈奴的力量关系。外交往来逐步增加，但乌孙有自己的内部政治与安全顾虑，并不会立即照汉廷的愿望行动。</w:t>
      </w:r>
    </w:p>
    <w:p w14:paraId="620A556A" w14:textId="77777777" w:rsidR="00F3409B" w:rsidRDefault="00000000">
      <w:pPr>
        <w:rPr>
          <w:lang w:eastAsia="zh-CN"/>
        </w:rPr>
      </w:pPr>
      <w:r>
        <w:rPr>
          <w:b/>
          <w:sz w:val="19"/>
          <w:lang w:eastAsia="zh-CN"/>
        </w:rPr>
        <w:t xml:space="preserve">文献定位　</w:t>
      </w:r>
      <w:r>
        <w:rPr>
          <w:sz w:val="19"/>
          <w:lang w:eastAsia="zh-CN"/>
        </w:rPr>
        <w:t>《史记》大宛列传</w:t>
      </w:r>
    </w:p>
    <w:p w14:paraId="417BA9EF" w14:textId="77777777" w:rsidR="00F3409B" w:rsidRDefault="00F3409B">
      <w:pPr>
        <w:rPr>
          <w:lang w:eastAsia="zh-CN"/>
        </w:rPr>
      </w:pPr>
      <w:r>
        <w:fldChar w:fldCharType="begin"/>
      </w:r>
      <w:r>
        <w:rPr>
          <w:lang w:eastAsia="zh-CN"/>
        </w:rPr>
        <w:instrText>HYPERLINK "https://toyoshi.lit.nagoya-u.ac.jp/maruha/siryo/shiji123.html" \h</w:instrText>
      </w:r>
      <w:r>
        <w:fldChar w:fldCharType="separate"/>
      </w:r>
      <w:r>
        <w:rPr>
          <w:color w:val="245478"/>
          <w:lang w:eastAsia="zh-CN"/>
        </w:rPr>
        <w:t>S31-1 史记大宛列传（抄）</w:t>
      </w:r>
      <w:r>
        <w:fldChar w:fldCharType="end"/>
      </w:r>
    </w:p>
    <w:p w14:paraId="40331B47"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03AA4A63" w14:textId="77777777" w:rsidR="00F3409B" w:rsidRDefault="00000000">
      <w:pPr>
        <w:pStyle w:val="21"/>
        <w:rPr>
          <w:lang w:eastAsia="zh-CN"/>
        </w:rPr>
      </w:pPr>
      <w:bookmarkStart w:id="478" w:name="E32"/>
      <w:r>
        <w:rPr>
          <w:lang w:eastAsia="zh-CN"/>
        </w:rPr>
        <w:t xml:space="preserve">E32 </w:t>
      </w:r>
      <w:r>
        <w:rPr>
          <w:lang w:eastAsia="zh-CN"/>
        </w:rPr>
        <w:t>论持久战提出分阶段抗战构想</w:t>
      </w:r>
      <w:bookmarkEnd w:id="478"/>
    </w:p>
    <w:p w14:paraId="36F47867" w14:textId="77777777" w:rsidR="00F3409B" w:rsidRDefault="00000000">
      <w:pPr>
        <w:rPr>
          <w:lang w:eastAsia="zh-CN"/>
        </w:rPr>
      </w:pPr>
      <w:r>
        <w:rPr>
          <w:sz w:val="18"/>
          <w:lang w:eastAsia="zh-CN"/>
        </w:rPr>
        <w:t>1938年 ｜ 近现代 ｜ 军事战略 ｜ 本册引用5次</w:t>
      </w:r>
    </w:p>
    <w:p w14:paraId="5BBBE959" w14:textId="77777777" w:rsidR="00F3409B" w:rsidRDefault="00000000">
      <w:pPr>
        <w:rPr>
          <w:lang w:eastAsia="zh-CN"/>
        </w:rPr>
      </w:pPr>
      <w:r>
        <w:rPr>
          <w:lang w:eastAsia="zh-CN"/>
        </w:rPr>
        <w:t>毛泽东在1938年的《论持久战》中，分析中日战争的条件，提出持久作战及分阶段发展的构想。这是对当时战局的战略论述，将时间、力量变化与组织动员放在一起考虑。</w:t>
      </w:r>
    </w:p>
    <w:p w14:paraId="52F3E4AE" w14:textId="77777777" w:rsidR="00F3409B" w:rsidRDefault="00000000">
      <w:pPr>
        <w:rPr>
          <w:lang w:eastAsia="zh-CN"/>
        </w:rPr>
      </w:pPr>
      <w:r>
        <w:rPr>
          <w:b/>
          <w:sz w:val="19"/>
          <w:lang w:eastAsia="zh-CN"/>
        </w:rPr>
        <w:t xml:space="preserve">文献定位　</w:t>
      </w:r>
      <w:r>
        <w:rPr>
          <w:sz w:val="19"/>
          <w:lang w:eastAsia="zh-CN"/>
        </w:rPr>
        <w:t>论持久战的发表背景与战略内容</w:t>
      </w:r>
    </w:p>
    <w:p w14:paraId="7198CFE2" w14:textId="77777777" w:rsidR="00F3409B" w:rsidRDefault="00F3409B">
      <w:pPr>
        <w:rPr>
          <w:lang w:eastAsia="zh-CN"/>
        </w:rPr>
      </w:pPr>
      <w:r>
        <w:fldChar w:fldCharType="begin"/>
      </w:r>
      <w:r>
        <w:rPr>
          <w:lang w:eastAsia="zh-CN"/>
        </w:rPr>
        <w:instrText>HYPERLINK "https://www.mod.gov.cn/gfbw/gfjy_index/16396220.html" \h</w:instrText>
      </w:r>
      <w:r>
        <w:fldChar w:fldCharType="separate"/>
      </w:r>
      <w:r>
        <w:rPr>
          <w:color w:val="245478"/>
          <w:lang w:eastAsia="zh-CN"/>
        </w:rPr>
        <w:t>S32-1 回望·抗战烽烟丨《论持久战》照亮抗战征程 - 中华人民共和国国防部</w:t>
      </w:r>
      <w:r>
        <w:fldChar w:fldCharType="end"/>
      </w:r>
    </w:p>
    <w:p w14:paraId="0E6C07CB" w14:textId="77777777" w:rsidR="00F3409B" w:rsidRDefault="00000000">
      <w:pPr>
        <w:pStyle w:val="21"/>
        <w:rPr>
          <w:lang w:eastAsia="zh-CN"/>
        </w:rPr>
      </w:pPr>
      <w:bookmarkStart w:id="479" w:name="E33"/>
      <w:r>
        <w:rPr>
          <w:lang w:eastAsia="zh-CN"/>
        </w:rPr>
        <w:t xml:space="preserve">E33 </w:t>
      </w:r>
      <w:r>
        <w:rPr>
          <w:lang w:eastAsia="zh-CN"/>
        </w:rPr>
        <w:t>刘备长坂败退后重新集结</w:t>
      </w:r>
      <w:bookmarkEnd w:id="479"/>
    </w:p>
    <w:p w14:paraId="61739F6E" w14:textId="77777777" w:rsidR="00F3409B" w:rsidRDefault="00000000">
      <w:pPr>
        <w:rPr>
          <w:lang w:eastAsia="zh-CN"/>
        </w:rPr>
      </w:pPr>
      <w:r>
        <w:rPr>
          <w:sz w:val="18"/>
          <w:lang w:eastAsia="zh-CN"/>
        </w:rPr>
        <w:t>208年 ｜ 古代 ｜ 军事 ｜ 本册引用7次</w:t>
      </w:r>
    </w:p>
    <w:p w14:paraId="2BB83101" w14:textId="77777777" w:rsidR="00F3409B" w:rsidRDefault="00000000">
      <w:pPr>
        <w:rPr>
          <w:lang w:eastAsia="zh-CN"/>
        </w:rPr>
      </w:pPr>
      <w:r>
        <w:rPr>
          <w:lang w:eastAsia="zh-CN"/>
        </w:rPr>
        <w:t>曹操进军荆州时，刘备向南撤退，在长坂遭到追击而溃败，之后与关羽、刘琦等力量会合，再寻求与孙权合作。撤退使部分力量得以延续，但过程并不平顺，也伴随严重损失。</w:t>
      </w:r>
    </w:p>
    <w:p w14:paraId="543CB85F" w14:textId="77777777" w:rsidR="00F3409B" w:rsidRDefault="00000000">
      <w:pPr>
        <w:rPr>
          <w:lang w:eastAsia="zh-CN"/>
        </w:rPr>
      </w:pPr>
      <w:r>
        <w:rPr>
          <w:b/>
          <w:sz w:val="19"/>
          <w:lang w:eastAsia="zh-CN"/>
        </w:rPr>
        <w:t xml:space="preserve">文献定位　</w:t>
      </w:r>
      <w:r>
        <w:rPr>
          <w:sz w:val="19"/>
          <w:lang w:eastAsia="zh-CN"/>
        </w:rPr>
        <w:t>《三国志》先主传</w:t>
      </w:r>
    </w:p>
    <w:p w14:paraId="3879F984" w14:textId="77777777" w:rsidR="00F3409B" w:rsidRDefault="00F3409B">
      <w:pPr>
        <w:rPr>
          <w:lang w:eastAsia="zh-CN"/>
        </w:rPr>
      </w:pPr>
      <w:r>
        <w:fldChar w:fldCharType="begin"/>
      </w:r>
      <w:r>
        <w:rPr>
          <w:lang w:eastAsia="zh-CN"/>
        </w:rPr>
        <w:instrText>HYPERLINK "https://ctext.org/text.pl?if=gb&amp;node=603412&amp;show=parallel" \h</w:instrText>
      </w:r>
      <w:r>
        <w:fldChar w:fldCharType="separate"/>
      </w:r>
      <w:r>
        <w:rPr>
          <w:color w:val="245478"/>
          <w:lang w:eastAsia="zh-CN"/>
        </w:rPr>
        <w:t>S33-1 三国志 : 蜀书二 : 先主传 : 12 : 相似段落 - 中国哲学书电子化计划</w:t>
      </w:r>
      <w:r>
        <w:fldChar w:fldCharType="end"/>
      </w:r>
    </w:p>
    <w:p w14:paraId="3A661119" w14:textId="77777777" w:rsidR="00F3409B" w:rsidRDefault="00000000">
      <w:pPr>
        <w:pStyle w:val="21"/>
        <w:rPr>
          <w:lang w:eastAsia="zh-CN"/>
        </w:rPr>
      </w:pPr>
      <w:bookmarkStart w:id="480" w:name="E34"/>
      <w:r>
        <w:rPr>
          <w:lang w:eastAsia="zh-CN"/>
        </w:rPr>
        <w:t xml:space="preserve">E34 </w:t>
      </w:r>
      <w:r>
        <w:rPr>
          <w:lang w:eastAsia="zh-CN"/>
        </w:rPr>
        <w:t>苻坚南征在淝水遭到挫败</w:t>
      </w:r>
      <w:bookmarkEnd w:id="480"/>
    </w:p>
    <w:p w14:paraId="78AAC53E" w14:textId="77777777" w:rsidR="00F3409B" w:rsidRDefault="00000000">
      <w:pPr>
        <w:rPr>
          <w:lang w:eastAsia="zh-CN"/>
        </w:rPr>
      </w:pPr>
      <w:r>
        <w:rPr>
          <w:sz w:val="18"/>
          <w:lang w:eastAsia="zh-CN"/>
        </w:rPr>
        <w:t>383年 ｜ 古代 ｜ 军事 ｜ 本册引用12次</w:t>
      </w:r>
    </w:p>
    <w:p w14:paraId="4A5DE192" w14:textId="77777777" w:rsidR="00F3409B" w:rsidRDefault="00000000">
      <w:pPr>
        <w:rPr>
          <w:lang w:eastAsia="zh-CN"/>
        </w:rPr>
      </w:pPr>
      <w:r>
        <w:rPr>
          <w:lang w:eastAsia="zh-CN"/>
        </w:rPr>
        <w:t>前秦苻坚大举南征东晋，却在淝水一带遭到晋军反击而溃败。前秦表面的兵力优势，没有自动转成稳定的组织与指挥优势。战后，其统治下的分裂问题更加明显。</w:t>
      </w:r>
    </w:p>
    <w:p w14:paraId="0EA3763C" w14:textId="77777777" w:rsidR="00F3409B" w:rsidRDefault="00000000">
      <w:pPr>
        <w:rPr>
          <w:lang w:eastAsia="zh-CN"/>
        </w:rPr>
      </w:pPr>
      <w:r>
        <w:rPr>
          <w:b/>
          <w:sz w:val="19"/>
          <w:lang w:eastAsia="zh-CN"/>
        </w:rPr>
        <w:t xml:space="preserve">文献定位　</w:t>
      </w:r>
      <w:r>
        <w:rPr>
          <w:sz w:val="19"/>
          <w:lang w:eastAsia="zh-CN"/>
        </w:rPr>
        <w:t>谢玄及谢安史事综述</w:t>
      </w:r>
    </w:p>
    <w:p w14:paraId="2FFB8742" w14:textId="77777777" w:rsidR="00F3409B" w:rsidRDefault="00F3409B">
      <w:pPr>
        <w:rPr>
          <w:lang w:eastAsia="zh-CN"/>
        </w:rPr>
      </w:pPr>
      <w:r>
        <w:fldChar w:fldCharType="begin"/>
      </w:r>
      <w:r>
        <w:rPr>
          <w:lang w:eastAsia="zh-CN"/>
        </w:rPr>
        <w:instrText>HYPERLINK "https://ctext.org/datawiki.pl?if=gb&amp;remap=gb&amp;res=5998570" \h</w:instrText>
      </w:r>
      <w:r>
        <w:fldChar w:fldCharType="separate"/>
      </w:r>
      <w:r>
        <w:rPr>
          <w:color w:val="245478"/>
          <w:lang w:eastAsia="zh-CN"/>
        </w:rPr>
        <w:t>S34-1 谢玄 - 中国哲学书电子化计划</w:t>
      </w:r>
      <w:r>
        <w:fldChar w:fldCharType="end"/>
      </w:r>
    </w:p>
    <w:p w14:paraId="5F80AFF0" w14:textId="77777777" w:rsidR="00F3409B" w:rsidRDefault="00F3409B">
      <w:pPr>
        <w:rPr>
          <w:lang w:eastAsia="zh-CN"/>
        </w:rPr>
      </w:pPr>
      <w:r>
        <w:fldChar w:fldCharType="begin"/>
      </w:r>
      <w:r>
        <w:rPr>
          <w:lang w:eastAsia="zh-CN"/>
        </w:rPr>
        <w:instrText>HYPERLINK "https://ctext.org/datawiki.pl?if=gb&amp;remap=gb&amp;res=452168" \h</w:instrText>
      </w:r>
      <w:r>
        <w:fldChar w:fldCharType="separate"/>
      </w:r>
      <w:r>
        <w:rPr>
          <w:color w:val="245478"/>
          <w:lang w:eastAsia="zh-CN"/>
        </w:rPr>
        <w:t>S34-2 谢安 - 中国哲学书电子化计划</w:t>
      </w:r>
      <w:r>
        <w:fldChar w:fldCharType="end"/>
      </w:r>
    </w:p>
    <w:p w14:paraId="66EA7688"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4BD23245" w14:textId="77777777" w:rsidR="00F3409B" w:rsidRDefault="00000000">
      <w:pPr>
        <w:pStyle w:val="21"/>
        <w:rPr>
          <w:lang w:eastAsia="zh-CN"/>
        </w:rPr>
      </w:pPr>
      <w:bookmarkStart w:id="481" w:name="E35"/>
      <w:r>
        <w:rPr>
          <w:lang w:eastAsia="zh-CN"/>
        </w:rPr>
        <w:t xml:space="preserve">E35 </w:t>
      </w:r>
      <w:r>
        <w:rPr>
          <w:lang w:eastAsia="zh-CN"/>
        </w:rPr>
        <w:t>北伐军经攻城挫折后取得武昌</w:t>
      </w:r>
      <w:bookmarkEnd w:id="481"/>
    </w:p>
    <w:p w14:paraId="59DF6C5D" w14:textId="77777777" w:rsidR="00F3409B" w:rsidRDefault="00000000">
      <w:pPr>
        <w:rPr>
          <w:lang w:eastAsia="zh-CN"/>
        </w:rPr>
      </w:pPr>
      <w:r>
        <w:rPr>
          <w:sz w:val="18"/>
          <w:lang w:eastAsia="zh-CN"/>
        </w:rPr>
        <w:t>1926年 ｜ 近现代 ｜ 军事 ｜ 本册引用5次</w:t>
      </w:r>
    </w:p>
    <w:p w14:paraId="6B4D09D1" w14:textId="77777777" w:rsidR="00F3409B" w:rsidRDefault="00000000">
      <w:pPr>
        <w:rPr>
          <w:lang w:eastAsia="zh-CN"/>
        </w:rPr>
      </w:pPr>
      <w:r>
        <w:rPr>
          <w:lang w:eastAsia="zh-CN"/>
        </w:rPr>
        <w:t>北伐军进攻武昌并非一次即成，而是经历强攻受挫、围困与持续作战，于1926年10月取得武昌。这场战事扩大了北伐的政治军事影响，但也付出军民伤亡与城市围困的代价。</w:t>
      </w:r>
    </w:p>
    <w:p w14:paraId="057E958F" w14:textId="77777777" w:rsidR="00F3409B" w:rsidRDefault="00000000">
      <w:pPr>
        <w:rPr>
          <w:lang w:eastAsia="zh-CN"/>
        </w:rPr>
      </w:pPr>
      <w:r>
        <w:rPr>
          <w:b/>
          <w:sz w:val="19"/>
          <w:lang w:eastAsia="zh-CN"/>
        </w:rPr>
        <w:t xml:space="preserve">文献定位　</w:t>
      </w:r>
      <w:r>
        <w:rPr>
          <w:sz w:val="19"/>
          <w:lang w:eastAsia="zh-CN"/>
        </w:rPr>
        <w:t>武昌战役综述；国史馆北伐相关档案目录</w:t>
      </w:r>
    </w:p>
    <w:p w14:paraId="643C4186" w14:textId="77777777" w:rsidR="00F3409B" w:rsidRDefault="00F3409B">
      <w:pPr>
        <w:rPr>
          <w:lang w:eastAsia="zh-CN"/>
        </w:rPr>
      </w:pPr>
      <w:r>
        <w:fldChar w:fldCharType="begin"/>
      </w:r>
      <w:r>
        <w:rPr>
          <w:lang w:eastAsia="zh-CN"/>
        </w:rPr>
        <w:instrText>HYPERLINK "https://zh.wikipedia.org/wiki/%E6%AD%A6%E6%98%8C%E6%88%98%E5%BD%B9" \h</w:instrText>
      </w:r>
      <w:r>
        <w:fldChar w:fldCharType="separate"/>
      </w:r>
      <w:r>
        <w:rPr>
          <w:color w:val="245478"/>
          <w:lang w:eastAsia="zh-CN"/>
        </w:rPr>
        <w:t>S35-1 武昌战役</w:t>
      </w:r>
      <w:r>
        <w:fldChar w:fldCharType="end"/>
      </w:r>
    </w:p>
    <w:p w14:paraId="76AAA2D2" w14:textId="77777777" w:rsidR="00F3409B" w:rsidRDefault="00F3409B">
      <w:pPr>
        <w:rPr>
          <w:lang w:eastAsia="zh-CN"/>
        </w:rPr>
      </w:pPr>
      <w:r>
        <w:fldChar w:fldCharType="begin"/>
      </w:r>
      <w:r>
        <w:rPr>
          <w:lang w:eastAsia="zh-CN"/>
        </w:rPr>
        <w:instrText>HYPERLINK "https://ahonline.drnh.gov.tw/index.php?act=Archive%2Fsearch%2FeyJxdWVyeSI6W3siZmllbGQiOiJfYWxsIiwidmFsdWUiOiIwMDItMDYwMjAwLTAwMDAxLTAwNSJ9XX0%3D" \h</w:instrText>
      </w:r>
      <w:r>
        <w:fldChar w:fldCharType="separate"/>
      </w:r>
      <w:r>
        <w:rPr>
          <w:color w:val="245478"/>
          <w:lang w:eastAsia="zh-CN"/>
        </w:rPr>
        <w:t>S35-2 国史馆档案史料文物查询系统</w:t>
      </w:r>
      <w:r>
        <w:fldChar w:fldCharType="end"/>
      </w:r>
    </w:p>
    <w:p w14:paraId="0B3536C5" w14:textId="77777777" w:rsidR="00F3409B" w:rsidRDefault="00000000">
      <w:pPr>
        <w:pStyle w:val="21"/>
        <w:rPr>
          <w:lang w:eastAsia="zh-CN"/>
        </w:rPr>
      </w:pPr>
      <w:bookmarkStart w:id="482" w:name="E36"/>
      <w:r>
        <w:rPr>
          <w:lang w:eastAsia="zh-CN"/>
        </w:rPr>
        <w:t xml:space="preserve">E36 </w:t>
      </w:r>
      <w:r>
        <w:rPr>
          <w:lang w:eastAsia="zh-CN"/>
        </w:rPr>
        <w:t>文王被囚羑里的传统记载</w:t>
      </w:r>
      <w:bookmarkEnd w:id="482"/>
    </w:p>
    <w:p w14:paraId="1382ED60" w14:textId="77777777" w:rsidR="00F3409B" w:rsidRDefault="00000000">
      <w:pPr>
        <w:rPr>
          <w:lang w:eastAsia="zh-CN"/>
        </w:rPr>
      </w:pPr>
      <w:r>
        <w:rPr>
          <w:sz w:val="18"/>
          <w:lang w:eastAsia="zh-CN"/>
        </w:rPr>
        <w:t>商末 年代未确定 ｜ 古代 ｜ 政治 ｜ 本册引用6次</w:t>
      </w:r>
    </w:p>
    <w:p w14:paraId="20D92C22" w14:textId="77777777" w:rsidR="00F3409B" w:rsidRDefault="00000000">
      <w:pPr>
        <w:rPr>
          <w:lang w:eastAsia="zh-CN"/>
        </w:rPr>
      </w:pPr>
      <w:r>
        <w:rPr>
          <w:lang w:eastAsia="zh-CN"/>
        </w:rPr>
        <w:t>《史记》周本纪记载，西伯昌被商王囚于羑里，臣下设法使他获释。这段传统叙事呈现强势君主压制政治对手的处境；周人后来的发展，不宜反推为当时每一步都已预定。</w:t>
      </w:r>
    </w:p>
    <w:p w14:paraId="467EC6EE" w14:textId="77777777" w:rsidR="00F3409B" w:rsidRDefault="00000000">
      <w:pPr>
        <w:rPr>
          <w:lang w:eastAsia="zh-CN"/>
        </w:rPr>
      </w:pPr>
      <w:r>
        <w:rPr>
          <w:b/>
          <w:sz w:val="19"/>
          <w:lang w:eastAsia="zh-CN"/>
        </w:rPr>
        <w:t xml:space="preserve">文献定位　</w:t>
      </w:r>
      <w:r>
        <w:rPr>
          <w:sz w:val="19"/>
          <w:lang w:eastAsia="zh-CN"/>
        </w:rPr>
        <w:t>《史记》周本纪</w:t>
      </w:r>
    </w:p>
    <w:p w14:paraId="08A2633E" w14:textId="77777777" w:rsidR="00F3409B" w:rsidRDefault="00F3409B">
      <w:r>
        <w:fldChar w:fldCharType="begin"/>
      </w:r>
      <w:r>
        <w:instrText>HYPERLINK "https://ctext.org/shiji/zhou-ben-ji" \h</w:instrText>
      </w:r>
      <w:r>
        <w:fldChar w:fldCharType="separate"/>
      </w:r>
      <w:r>
        <w:rPr>
          <w:color w:val="245478"/>
        </w:rPr>
        <w:t xml:space="preserve">S36-1 </w:t>
      </w:r>
      <w:proofErr w:type="gramStart"/>
      <w:r>
        <w:rPr>
          <w:color w:val="245478"/>
        </w:rPr>
        <w:t>Shiji :</w:t>
      </w:r>
      <w:proofErr w:type="gramEnd"/>
      <w:r>
        <w:rPr>
          <w:color w:val="245478"/>
        </w:rPr>
        <w:t xml:space="preserve"> </w:t>
      </w:r>
      <w:proofErr w:type="gramStart"/>
      <w:r>
        <w:rPr>
          <w:color w:val="245478"/>
        </w:rPr>
        <w:t>Annals :</w:t>
      </w:r>
      <w:proofErr w:type="gramEnd"/>
      <w:r>
        <w:rPr>
          <w:color w:val="245478"/>
        </w:rPr>
        <w:t xml:space="preserve"> 周本纪 - Chinese Text Project</w:t>
      </w:r>
      <w:r>
        <w:fldChar w:fldCharType="end"/>
      </w:r>
    </w:p>
    <w:p w14:paraId="58C5FFA3" w14:textId="77777777" w:rsidR="00F3409B" w:rsidRDefault="00000000">
      <w:pPr>
        <w:pStyle w:val="21"/>
      </w:pPr>
      <w:bookmarkStart w:id="483" w:name="E37"/>
      <w:r>
        <w:t xml:space="preserve">E37 </w:t>
      </w:r>
      <w:proofErr w:type="spellStart"/>
      <w:r>
        <w:t>靖难之役使皇室权力冲突成为内战</w:t>
      </w:r>
      <w:bookmarkEnd w:id="483"/>
      <w:proofErr w:type="spellEnd"/>
    </w:p>
    <w:p w14:paraId="3EED004F" w14:textId="77777777" w:rsidR="00F3409B" w:rsidRDefault="00000000">
      <w:r>
        <w:rPr>
          <w:sz w:val="18"/>
        </w:rPr>
        <w:t xml:space="preserve">1399至1402年 ｜ </w:t>
      </w:r>
      <w:proofErr w:type="spellStart"/>
      <w:r>
        <w:rPr>
          <w:sz w:val="18"/>
        </w:rPr>
        <w:t>古代</w:t>
      </w:r>
      <w:proofErr w:type="spellEnd"/>
      <w:r>
        <w:rPr>
          <w:sz w:val="18"/>
        </w:rPr>
        <w:t xml:space="preserve"> ｜ </w:t>
      </w:r>
      <w:proofErr w:type="spellStart"/>
      <w:r>
        <w:rPr>
          <w:sz w:val="18"/>
        </w:rPr>
        <w:t>政治军事</w:t>
      </w:r>
      <w:proofErr w:type="spellEnd"/>
      <w:r>
        <w:rPr>
          <w:sz w:val="18"/>
        </w:rPr>
        <w:t xml:space="preserve"> ｜ 本册引用4次</w:t>
      </w:r>
    </w:p>
    <w:p w14:paraId="2531A65A" w14:textId="77777777" w:rsidR="00F3409B" w:rsidRDefault="00000000">
      <w:r>
        <w:t>建文帝推行削藩后，燕王朱棣起兵，与中央政权交战。1402年燕军进入南京，朱棣即位。皇室内部的继承与兵权问题，最终成为波及地方与百姓的战争。</w:t>
      </w:r>
    </w:p>
    <w:p w14:paraId="7CC78164" w14:textId="77777777" w:rsidR="00F3409B" w:rsidRDefault="00000000">
      <w:pPr>
        <w:rPr>
          <w:lang w:eastAsia="zh-CN"/>
        </w:rPr>
      </w:pPr>
      <w:r>
        <w:rPr>
          <w:b/>
          <w:sz w:val="19"/>
          <w:lang w:eastAsia="zh-CN"/>
        </w:rPr>
        <w:t xml:space="preserve">文献定位　</w:t>
      </w:r>
      <w:r>
        <w:rPr>
          <w:sz w:val="19"/>
          <w:lang w:eastAsia="zh-CN"/>
        </w:rPr>
        <w:t>故宫博物院建文皇帝及靖难之役</w:t>
      </w:r>
    </w:p>
    <w:p w14:paraId="0CBBCA19" w14:textId="77777777" w:rsidR="00F3409B" w:rsidRDefault="00F3409B">
      <w:pPr>
        <w:rPr>
          <w:lang w:eastAsia="zh-CN"/>
        </w:rPr>
      </w:pPr>
      <w:r>
        <w:fldChar w:fldCharType="begin"/>
      </w:r>
      <w:r>
        <w:rPr>
          <w:lang w:eastAsia="zh-CN"/>
        </w:rPr>
        <w:instrText>HYPERLINK "https://www.dpm.org.cn/court/lineage/226245.html" \h</w:instrText>
      </w:r>
      <w:r>
        <w:fldChar w:fldCharType="separate"/>
      </w:r>
      <w:r>
        <w:rPr>
          <w:color w:val="245478"/>
          <w:lang w:eastAsia="zh-CN"/>
        </w:rPr>
        <w:t>S37-1 建文皇帝 - 故宫博物院</w:t>
      </w:r>
      <w:r>
        <w:fldChar w:fldCharType="end"/>
      </w:r>
    </w:p>
    <w:p w14:paraId="1B44E2CC" w14:textId="77777777" w:rsidR="00F3409B" w:rsidRDefault="00F3409B">
      <w:pPr>
        <w:rPr>
          <w:lang w:eastAsia="zh-CN"/>
        </w:rPr>
      </w:pPr>
      <w:r>
        <w:fldChar w:fldCharType="begin"/>
      </w:r>
      <w:r>
        <w:rPr>
          <w:lang w:eastAsia="zh-CN"/>
        </w:rPr>
        <w:instrText>HYPERLINK "https://www.dpm.org.cn/lemmas/243017.html" \h</w:instrText>
      </w:r>
      <w:r>
        <w:fldChar w:fldCharType="separate"/>
      </w:r>
      <w:r>
        <w:rPr>
          <w:color w:val="245478"/>
          <w:lang w:eastAsia="zh-CN"/>
        </w:rPr>
        <w:t>S37-2 靖难之役 - 故宫博物院</w:t>
      </w:r>
      <w:r>
        <w:fldChar w:fldCharType="end"/>
      </w:r>
    </w:p>
    <w:p w14:paraId="3CBD6B0D"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49C09B60" w14:textId="77777777" w:rsidR="00F3409B" w:rsidRDefault="00000000">
      <w:pPr>
        <w:pStyle w:val="21"/>
        <w:rPr>
          <w:lang w:eastAsia="zh-CN"/>
        </w:rPr>
      </w:pPr>
      <w:bookmarkStart w:id="484" w:name="E38"/>
      <w:r>
        <w:rPr>
          <w:lang w:eastAsia="zh-CN"/>
        </w:rPr>
        <w:t xml:space="preserve">E38 </w:t>
      </w:r>
      <w:r>
        <w:rPr>
          <w:lang w:eastAsia="zh-CN"/>
        </w:rPr>
        <w:t>国共合作在</w:t>
      </w:r>
      <w:r>
        <w:rPr>
          <w:lang w:eastAsia="zh-CN"/>
        </w:rPr>
        <w:t>1927</w:t>
      </w:r>
      <w:r>
        <w:rPr>
          <w:lang w:eastAsia="zh-CN"/>
        </w:rPr>
        <w:t>年破裂</w:t>
      </w:r>
      <w:bookmarkEnd w:id="484"/>
    </w:p>
    <w:p w14:paraId="7D15A0EA" w14:textId="77777777" w:rsidR="00F3409B" w:rsidRDefault="00000000">
      <w:pPr>
        <w:rPr>
          <w:lang w:eastAsia="zh-CN"/>
        </w:rPr>
      </w:pPr>
      <w:r>
        <w:rPr>
          <w:sz w:val="18"/>
          <w:lang w:eastAsia="zh-CN"/>
        </w:rPr>
        <w:t>1927年 ｜ 近现代 ｜ 政治军事 ｜ 本册引用5次</w:t>
      </w:r>
    </w:p>
    <w:p w14:paraId="41CB388E" w14:textId="77777777" w:rsidR="00F3409B" w:rsidRDefault="00000000">
      <w:pPr>
        <w:rPr>
          <w:lang w:eastAsia="zh-CN"/>
        </w:rPr>
      </w:pPr>
      <w:r>
        <w:rPr>
          <w:lang w:eastAsia="zh-CN"/>
        </w:rPr>
        <w:t>第一次国共合作在北伐中承受利益、路线与权力冲突。1927年上海的清党及武汉方面的分共，使合作瓦解，并伴随大规模政治暴力。此后双方进入长期军事对抗。</w:t>
      </w:r>
    </w:p>
    <w:p w14:paraId="2C4569B1" w14:textId="77777777" w:rsidR="00F3409B" w:rsidRDefault="00000000">
      <w:pPr>
        <w:rPr>
          <w:lang w:eastAsia="zh-CN"/>
        </w:rPr>
      </w:pPr>
      <w:r>
        <w:rPr>
          <w:b/>
          <w:sz w:val="19"/>
          <w:lang w:eastAsia="zh-CN"/>
        </w:rPr>
        <w:t xml:space="preserve">文献定位　</w:t>
      </w:r>
      <w:r>
        <w:rPr>
          <w:sz w:val="19"/>
          <w:lang w:eastAsia="zh-CN"/>
        </w:rPr>
        <w:t>第一次国共合作破裂及内战背景资料</w:t>
      </w:r>
    </w:p>
    <w:p w14:paraId="7DF4776D" w14:textId="77777777" w:rsidR="00F3409B" w:rsidRDefault="00F3409B">
      <w:pPr>
        <w:rPr>
          <w:lang w:eastAsia="zh-CN"/>
        </w:rPr>
      </w:pPr>
      <w:r>
        <w:fldChar w:fldCharType="begin"/>
      </w:r>
      <w:r>
        <w:rPr>
          <w:lang w:eastAsia="zh-CN"/>
        </w:rPr>
        <w:instrText>HYPERLINK "https://zh.wikipedia.org/wiki/%E7%AC%AC%E4%B8%80%E6%AC%A1%E5%9B%BD%E5%85%B1%E5%86%85%E6%88%98" \h</w:instrText>
      </w:r>
      <w:r>
        <w:fldChar w:fldCharType="separate"/>
      </w:r>
      <w:r>
        <w:rPr>
          <w:color w:val="245478"/>
          <w:lang w:eastAsia="zh-CN"/>
        </w:rPr>
        <w:t>S38-1 第一次国共内战</w:t>
      </w:r>
      <w:r>
        <w:fldChar w:fldCharType="end"/>
      </w:r>
    </w:p>
    <w:p w14:paraId="26967F6B" w14:textId="77777777" w:rsidR="00F3409B" w:rsidRDefault="00F3409B">
      <w:pPr>
        <w:rPr>
          <w:lang w:eastAsia="zh-CN"/>
        </w:rPr>
      </w:pPr>
      <w:r>
        <w:fldChar w:fldCharType="begin"/>
      </w:r>
      <w:r>
        <w:rPr>
          <w:lang w:eastAsia="zh-CN"/>
        </w:rPr>
        <w:instrText>HYPERLINK "https://www.cppcc.gov.cn/zxww/2021/07/01/ARTI1625108792099337.shtml" \h</w:instrText>
      </w:r>
      <w:r>
        <w:fldChar w:fldCharType="separate"/>
      </w:r>
      <w:r>
        <w:rPr>
          <w:color w:val="245478"/>
          <w:lang w:eastAsia="zh-CN"/>
        </w:rPr>
        <w:t>S38-2 建党初期和大革命时期的国民革命联合战线(1921年7月—1927年7月) 革命征途共携手</w:t>
      </w:r>
      <w:r>
        <w:fldChar w:fldCharType="end"/>
      </w:r>
    </w:p>
    <w:p w14:paraId="76A2F838" w14:textId="77777777" w:rsidR="00F3409B" w:rsidRDefault="00000000">
      <w:pPr>
        <w:pStyle w:val="21"/>
        <w:rPr>
          <w:lang w:eastAsia="zh-CN"/>
        </w:rPr>
      </w:pPr>
      <w:bookmarkStart w:id="485" w:name="E39"/>
      <w:r>
        <w:rPr>
          <w:lang w:eastAsia="zh-CN"/>
        </w:rPr>
        <w:t xml:space="preserve">E39 </w:t>
      </w:r>
      <w:r>
        <w:rPr>
          <w:lang w:eastAsia="zh-CN"/>
        </w:rPr>
        <w:t>诸葛亮街亭失守后撤军与自责</w:t>
      </w:r>
      <w:bookmarkEnd w:id="485"/>
    </w:p>
    <w:p w14:paraId="65198011" w14:textId="77777777" w:rsidR="00F3409B" w:rsidRDefault="00000000">
      <w:pPr>
        <w:rPr>
          <w:lang w:eastAsia="zh-CN"/>
        </w:rPr>
      </w:pPr>
      <w:r>
        <w:rPr>
          <w:sz w:val="18"/>
          <w:lang w:eastAsia="zh-CN"/>
        </w:rPr>
        <w:t>228年 ｜ 古代 ｜ 军事 ｜ 本册引用16次</w:t>
      </w:r>
    </w:p>
    <w:p w14:paraId="1E52F29B" w14:textId="77777777" w:rsidR="00F3409B" w:rsidRDefault="00000000">
      <w:pPr>
        <w:rPr>
          <w:lang w:eastAsia="zh-CN"/>
        </w:rPr>
      </w:pPr>
      <w:r>
        <w:rPr>
          <w:lang w:eastAsia="zh-CN"/>
        </w:rPr>
        <w:t>第一次北伐时，马谡在街亭失守，诸葛亮撤回，并上疏请求贬职，承认自己任用不当。这份自贬疏把失败与统帅的用人责任相连，而不只归罪于前线部属。</w:t>
      </w:r>
    </w:p>
    <w:p w14:paraId="6F31E365" w14:textId="77777777" w:rsidR="00F3409B" w:rsidRDefault="00000000">
      <w:pPr>
        <w:rPr>
          <w:lang w:eastAsia="zh-CN"/>
        </w:rPr>
      </w:pPr>
      <w:r>
        <w:rPr>
          <w:b/>
          <w:sz w:val="19"/>
          <w:lang w:eastAsia="zh-CN"/>
        </w:rPr>
        <w:t xml:space="preserve">文献定位　</w:t>
      </w:r>
      <w:r>
        <w:rPr>
          <w:sz w:val="19"/>
          <w:lang w:eastAsia="zh-CN"/>
        </w:rPr>
        <w:t>诸葛亮街亭自贬疏</w:t>
      </w:r>
    </w:p>
    <w:p w14:paraId="67ED97A5" w14:textId="77777777" w:rsidR="00F3409B" w:rsidRDefault="00F3409B">
      <w:pPr>
        <w:rPr>
          <w:lang w:eastAsia="zh-CN"/>
        </w:rPr>
      </w:pPr>
      <w:r>
        <w:fldChar w:fldCharType="begin"/>
      </w:r>
      <w:r>
        <w:rPr>
          <w:lang w:eastAsia="zh-CN"/>
        </w:rPr>
        <w:instrText>HYPERLINK "https://zh.wikisource.org/zh-hant/%E8%A1%97%E4%BA%AD%E8%87%AA%E8%B2%B6%E7%96%8F" \h</w:instrText>
      </w:r>
      <w:r>
        <w:fldChar w:fldCharType="separate"/>
      </w:r>
      <w:r>
        <w:rPr>
          <w:color w:val="245478"/>
          <w:lang w:eastAsia="zh-CN"/>
        </w:rPr>
        <w:t>S39-1 街亭自贬疏 - 维基文库，自由的图书馆</w:t>
      </w:r>
      <w:r>
        <w:fldChar w:fldCharType="end"/>
      </w:r>
    </w:p>
    <w:p w14:paraId="20DF7BD2" w14:textId="77777777" w:rsidR="00F3409B" w:rsidRDefault="00000000">
      <w:pPr>
        <w:pStyle w:val="21"/>
        <w:rPr>
          <w:lang w:eastAsia="zh-CN"/>
        </w:rPr>
      </w:pPr>
      <w:bookmarkStart w:id="486" w:name="E40"/>
      <w:r>
        <w:rPr>
          <w:lang w:eastAsia="zh-CN"/>
        </w:rPr>
        <w:t xml:space="preserve">E40 </w:t>
      </w:r>
      <w:r>
        <w:rPr>
          <w:lang w:eastAsia="zh-CN"/>
        </w:rPr>
        <w:t>西安事变透过谈判结束拘押危机</w:t>
      </w:r>
      <w:bookmarkEnd w:id="486"/>
    </w:p>
    <w:p w14:paraId="389DE9D3" w14:textId="77777777" w:rsidR="00F3409B" w:rsidRDefault="00000000">
      <w:pPr>
        <w:rPr>
          <w:lang w:eastAsia="zh-CN"/>
        </w:rPr>
      </w:pPr>
      <w:r>
        <w:rPr>
          <w:sz w:val="18"/>
          <w:lang w:eastAsia="zh-CN"/>
        </w:rPr>
        <w:t>1936年 ｜ 近现代 ｜ 政治军事 ｜ 本册引用8次</w:t>
      </w:r>
    </w:p>
    <w:p w14:paraId="1D2028E2" w14:textId="77777777" w:rsidR="00F3409B" w:rsidRDefault="00000000">
      <w:pPr>
        <w:rPr>
          <w:lang w:eastAsia="zh-CN"/>
        </w:rPr>
      </w:pPr>
      <w:r>
        <w:rPr>
          <w:lang w:eastAsia="zh-CN"/>
        </w:rPr>
        <w:t>张学良、杨虎城在西安扣留蒋介石，引发政军危机。各方经交涉后，蒋介石获释。事件使停止内战、共同抗日的议题更为突出，但相关承诺、后续处置及合作条件仍有争议。</w:t>
      </w:r>
    </w:p>
    <w:p w14:paraId="75CD28C9" w14:textId="77777777" w:rsidR="00F3409B" w:rsidRDefault="00000000">
      <w:pPr>
        <w:rPr>
          <w:lang w:eastAsia="zh-CN"/>
        </w:rPr>
      </w:pPr>
      <w:r>
        <w:rPr>
          <w:b/>
          <w:sz w:val="19"/>
          <w:lang w:eastAsia="zh-CN"/>
        </w:rPr>
        <w:t xml:space="preserve">文献定位　</w:t>
      </w:r>
      <w:r>
        <w:rPr>
          <w:sz w:val="19"/>
          <w:lang w:eastAsia="zh-CN"/>
        </w:rPr>
        <w:t>西安事变背景与交涉经过</w:t>
      </w:r>
    </w:p>
    <w:p w14:paraId="5AA29A2F" w14:textId="77777777" w:rsidR="00F3409B" w:rsidRDefault="00F3409B">
      <w:pPr>
        <w:rPr>
          <w:lang w:eastAsia="zh-CN"/>
        </w:rPr>
      </w:pPr>
      <w:r>
        <w:fldChar w:fldCharType="begin"/>
      </w:r>
      <w:r>
        <w:rPr>
          <w:lang w:eastAsia="zh-CN"/>
        </w:rPr>
        <w:instrText>HYPERLINK "https://cpc.people.com.cn/BIG5/64107/65708/65722/4445224.html" \h</w:instrText>
      </w:r>
      <w:r>
        <w:fldChar w:fldCharType="separate"/>
      </w:r>
      <w:r>
        <w:rPr>
          <w:color w:val="245478"/>
          <w:lang w:eastAsia="zh-CN"/>
        </w:rPr>
        <w:t>S40-1 西安事变及其和平解决--党的各项工作--中国共产党新闻网</w:t>
      </w:r>
      <w:r>
        <w:fldChar w:fldCharType="end"/>
      </w:r>
    </w:p>
    <w:p w14:paraId="2B01DDF5"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01ACD487" w14:textId="77777777" w:rsidR="00F3409B" w:rsidRDefault="00000000">
      <w:pPr>
        <w:pStyle w:val="21"/>
        <w:rPr>
          <w:lang w:eastAsia="zh-CN"/>
        </w:rPr>
      </w:pPr>
      <w:bookmarkStart w:id="487" w:name="E41"/>
      <w:r>
        <w:rPr>
          <w:lang w:eastAsia="zh-CN"/>
        </w:rPr>
        <w:t xml:space="preserve">E41 </w:t>
      </w:r>
      <w:r>
        <w:rPr>
          <w:lang w:eastAsia="zh-CN"/>
        </w:rPr>
        <w:t>汉文帝下诏免除田租</w:t>
      </w:r>
      <w:bookmarkEnd w:id="487"/>
    </w:p>
    <w:p w14:paraId="5E61EE52" w14:textId="77777777" w:rsidR="00F3409B" w:rsidRDefault="00000000">
      <w:pPr>
        <w:rPr>
          <w:lang w:eastAsia="zh-CN"/>
        </w:rPr>
      </w:pPr>
      <w:r>
        <w:rPr>
          <w:sz w:val="18"/>
          <w:lang w:eastAsia="zh-CN"/>
        </w:rPr>
        <w:t>前167年 ｜ 古代 ｜ 政治 ｜ 本册引用11次</w:t>
      </w:r>
    </w:p>
    <w:p w14:paraId="6E00B13B" w14:textId="77777777" w:rsidR="00F3409B" w:rsidRDefault="00000000">
      <w:pPr>
        <w:rPr>
          <w:lang w:eastAsia="zh-CN"/>
        </w:rPr>
      </w:pPr>
      <w:r>
        <w:rPr>
          <w:lang w:eastAsia="zh-CN"/>
        </w:rPr>
        <w:t>《史记》孝文本纪记载，文帝十三年因重视农业及百姓负担，下令除去田租。这项措施减少国家向农业生产收取的一部分收入，呈现统治者在财政与民生之间作取舍。</w:t>
      </w:r>
    </w:p>
    <w:p w14:paraId="2B9C156D" w14:textId="77777777" w:rsidR="00F3409B" w:rsidRDefault="00000000">
      <w:pPr>
        <w:rPr>
          <w:lang w:eastAsia="zh-CN"/>
        </w:rPr>
      </w:pPr>
      <w:r>
        <w:rPr>
          <w:b/>
          <w:sz w:val="19"/>
          <w:lang w:eastAsia="zh-CN"/>
        </w:rPr>
        <w:t xml:space="preserve">文献定位　</w:t>
      </w:r>
      <w:r>
        <w:rPr>
          <w:sz w:val="19"/>
          <w:lang w:eastAsia="zh-CN"/>
        </w:rPr>
        <w:t>《史记》孝文本纪 文帝十三年</w:t>
      </w:r>
    </w:p>
    <w:p w14:paraId="1DEECD24" w14:textId="77777777" w:rsidR="00F3409B" w:rsidRDefault="00F3409B">
      <w:pPr>
        <w:rPr>
          <w:lang w:eastAsia="zh-CN"/>
        </w:rPr>
      </w:pPr>
      <w:r>
        <w:fldChar w:fldCharType="begin"/>
      </w:r>
      <w:r>
        <w:rPr>
          <w:lang w:eastAsia="zh-CN"/>
        </w:rPr>
        <w:instrText>HYPERLINK "https://www.chineseclassic.com/content/991" \h</w:instrText>
      </w:r>
      <w:r>
        <w:fldChar w:fldCharType="separate"/>
      </w:r>
      <w:r>
        <w:rPr>
          <w:color w:val="245478"/>
          <w:lang w:eastAsia="zh-CN"/>
        </w:rPr>
        <w:t>S41-1 史记:10. 孝文本纪第十| 数位经典</w:t>
      </w:r>
      <w:r>
        <w:fldChar w:fldCharType="end"/>
      </w:r>
    </w:p>
    <w:p w14:paraId="6D40B00C" w14:textId="77777777" w:rsidR="00F3409B" w:rsidRDefault="00000000">
      <w:pPr>
        <w:pStyle w:val="21"/>
        <w:rPr>
          <w:lang w:eastAsia="zh-CN"/>
        </w:rPr>
      </w:pPr>
      <w:bookmarkStart w:id="488" w:name="E42"/>
      <w:r>
        <w:rPr>
          <w:lang w:eastAsia="zh-CN"/>
        </w:rPr>
        <w:t xml:space="preserve">E42 </w:t>
      </w:r>
      <w:r>
        <w:rPr>
          <w:lang w:eastAsia="zh-CN"/>
        </w:rPr>
        <w:t>王安石以青苗法提供季节性贷款</w:t>
      </w:r>
      <w:bookmarkEnd w:id="488"/>
    </w:p>
    <w:p w14:paraId="65AEB19F" w14:textId="77777777" w:rsidR="00F3409B" w:rsidRDefault="00000000">
      <w:pPr>
        <w:rPr>
          <w:lang w:eastAsia="zh-CN"/>
        </w:rPr>
      </w:pPr>
      <w:r>
        <w:rPr>
          <w:sz w:val="18"/>
          <w:lang w:eastAsia="zh-CN"/>
        </w:rPr>
        <w:t>1069年起 ｜ 古代 ｜ 政治 ｜ 本册引用4次</w:t>
      </w:r>
    </w:p>
    <w:p w14:paraId="79E104F0" w14:textId="77777777" w:rsidR="00F3409B" w:rsidRDefault="00000000">
      <w:pPr>
        <w:rPr>
          <w:lang w:eastAsia="zh-CN"/>
        </w:rPr>
      </w:pPr>
      <w:r>
        <w:rPr>
          <w:lang w:eastAsia="zh-CN"/>
        </w:rPr>
        <w:t>王安石推动青苗法，原意包括在农民缺乏周转时提供官府贷款，并改善财政。实施后，利息、催收与地方官强制配贷等问题引发争论，政策目的与实际感受未必相同。</w:t>
      </w:r>
    </w:p>
    <w:p w14:paraId="488765C5" w14:textId="77777777" w:rsidR="00F3409B" w:rsidRDefault="00000000">
      <w:pPr>
        <w:rPr>
          <w:lang w:eastAsia="zh-CN"/>
        </w:rPr>
      </w:pPr>
      <w:r>
        <w:rPr>
          <w:b/>
          <w:sz w:val="19"/>
          <w:lang w:eastAsia="zh-CN"/>
        </w:rPr>
        <w:t xml:space="preserve">文献定位　</w:t>
      </w:r>
      <w:r>
        <w:rPr>
          <w:sz w:val="19"/>
          <w:lang w:eastAsia="zh-CN"/>
        </w:rPr>
        <w:t>青苗法经济政策研究及经义论辩研究</w:t>
      </w:r>
    </w:p>
    <w:p w14:paraId="0D5816B4" w14:textId="77777777" w:rsidR="00F3409B" w:rsidRDefault="00F3409B">
      <w:r>
        <w:fldChar w:fldCharType="begin"/>
      </w:r>
      <w:r>
        <w:instrText>HYPERLINK "https://cir.nii.ac.jp/crid/1390023571557256576" \h</w:instrText>
      </w:r>
      <w:r>
        <w:fldChar w:fldCharType="separate"/>
      </w:r>
      <w:r>
        <w:rPr>
          <w:color w:val="245478"/>
        </w:rPr>
        <w:t>S42-1 王安石の青苗法と経済政策についての一考察 | CiNii Research</w:t>
      </w:r>
      <w:r>
        <w:fldChar w:fldCharType="end"/>
      </w:r>
    </w:p>
    <w:p w14:paraId="076BAC98" w14:textId="77777777" w:rsidR="00F3409B" w:rsidRDefault="00F3409B">
      <w:hyperlink r:id="rId9">
        <w:r>
          <w:rPr>
            <w:color w:val="245478"/>
          </w:rPr>
          <w:t>S42-2 Institutional Repository of Peking University: 北宋熙宁青苗借贷及其经义论辩——以王安石《周礼》学为线索</w:t>
        </w:r>
      </w:hyperlink>
    </w:p>
    <w:p w14:paraId="48C8F558" w14:textId="77777777" w:rsidR="00F3409B" w:rsidRDefault="00000000">
      <w:pPr>
        <w:pStyle w:val="21"/>
      </w:pPr>
      <w:bookmarkStart w:id="489" w:name="E43"/>
      <w:r>
        <w:t xml:space="preserve">E43 </w:t>
      </w:r>
      <w:proofErr w:type="spellStart"/>
      <w:r>
        <w:t>玄武门之变以武力改变继承安排</w:t>
      </w:r>
      <w:bookmarkEnd w:id="489"/>
      <w:proofErr w:type="spellEnd"/>
    </w:p>
    <w:p w14:paraId="60791EAA" w14:textId="77777777" w:rsidR="00F3409B" w:rsidRDefault="00000000">
      <w:r>
        <w:rPr>
          <w:sz w:val="18"/>
        </w:rPr>
        <w:t xml:space="preserve">626年 ｜ </w:t>
      </w:r>
      <w:proofErr w:type="spellStart"/>
      <w:r>
        <w:rPr>
          <w:sz w:val="18"/>
        </w:rPr>
        <w:t>古代</w:t>
      </w:r>
      <w:proofErr w:type="spellEnd"/>
      <w:r>
        <w:rPr>
          <w:sz w:val="18"/>
        </w:rPr>
        <w:t xml:space="preserve"> ｜ </w:t>
      </w:r>
      <w:proofErr w:type="spellStart"/>
      <w:r>
        <w:rPr>
          <w:sz w:val="18"/>
        </w:rPr>
        <w:t>政治军事</w:t>
      </w:r>
      <w:proofErr w:type="spellEnd"/>
      <w:r>
        <w:rPr>
          <w:sz w:val="18"/>
        </w:rPr>
        <w:t xml:space="preserve"> ｜ 本册引用3次</w:t>
      </w:r>
    </w:p>
    <w:p w14:paraId="219A369A" w14:textId="77777777" w:rsidR="00F3409B" w:rsidRDefault="00000000">
      <w:pPr>
        <w:rPr>
          <w:lang w:eastAsia="zh-CN"/>
        </w:rPr>
      </w:pPr>
      <w:r>
        <w:rPr>
          <w:lang w:eastAsia="zh-CN"/>
        </w:rPr>
        <w:t>李世民在玄武门政变中杀死李建成、李元吉，取得政治与军事优势，之后成为皇帝。这是皇位继承冲突以暴力决定结果的事件，不能因后来的贞观评价便抹去其代价。</w:t>
      </w:r>
    </w:p>
    <w:p w14:paraId="342D796E" w14:textId="77777777" w:rsidR="00F3409B" w:rsidRDefault="00000000">
      <w:pPr>
        <w:rPr>
          <w:lang w:eastAsia="zh-CN"/>
        </w:rPr>
      </w:pPr>
      <w:r>
        <w:rPr>
          <w:b/>
          <w:sz w:val="19"/>
          <w:lang w:eastAsia="zh-CN"/>
        </w:rPr>
        <w:t xml:space="preserve">文献定位　</w:t>
      </w:r>
      <w:r>
        <w:rPr>
          <w:sz w:val="19"/>
          <w:lang w:eastAsia="zh-CN"/>
        </w:rPr>
        <w:t>玄武门之变事件综述</w:t>
      </w:r>
    </w:p>
    <w:p w14:paraId="4F982F60" w14:textId="77777777" w:rsidR="00F3409B" w:rsidRDefault="00F3409B">
      <w:pPr>
        <w:rPr>
          <w:lang w:eastAsia="zh-CN"/>
        </w:rPr>
      </w:pPr>
      <w:r>
        <w:fldChar w:fldCharType="begin"/>
      </w:r>
      <w:r>
        <w:rPr>
          <w:lang w:eastAsia="zh-CN"/>
        </w:rPr>
        <w:instrText>HYPERLINK "https://zh.wikipedia.org/wiki/%E7%8E%84%E6%AD%A6%E9%97%A8%E4%B9%8B%E5%8F%98" \h</w:instrText>
      </w:r>
      <w:r>
        <w:fldChar w:fldCharType="separate"/>
      </w:r>
      <w:r>
        <w:rPr>
          <w:color w:val="245478"/>
          <w:lang w:eastAsia="zh-CN"/>
        </w:rPr>
        <w:t>S43-1 玄武门之变</w:t>
      </w:r>
      <w:r>
        <w:fldChar w:fldCharType="end"/>
      </w:r>
    </w:p>
    <w:p w14:paraId="1C5E5B7B"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6AE83CD9" w14:textId="77777777" w:rsidR="00F3409B" w:rsidRDefault="00000000">
      <w:pPr>
        <w:pStyle w:val="21"/>
        <w:rPr>
          <w:lang w:eastAsia="zh-CN"/>
        </w:rPr>
      </w:pPr>
      <w:bookmarkStart w:id="490" w:name="E44"/>
      <w:r>
        <w:rPr>
          <w:lang w:eastAsia="zh-CN"/>
        </w:rPr>
        <w:t xml:space="preserve">E44 </w:t>
      </w:r>
      <w:r>
        <w:rPr>
          <w:lang w:eastAsia="zh-CN"/>
        </w:rPr>
        <w:t>鸿门宴中的交涉与退出</w:t>
      </w:r>
      <w:bookmarkEnd w:id="490"/>
    </w:p>
    <w:p w14:paraId="6A732F64" w14:textId="77777777" w:rsidR="00F3409B" w:rsidRDefault="00000000">
      <w:pPr>
        <w:rPr>
          <w:lang w:eastAsia="zh-CN"/>
        </w:rPr>
      </w:pPr>
      <w:r>
        <w:rPr>
          <w:sz w:val="18"/>
          <w:lang w:eastAsia="zh-CN"/>
        </w:rPr>
        <w:t>前206年 ｜ 古代 ｜ 政治军事 ｜ 本册引用4次</w:t>
      </w:r>
    </w:p>
    <w:p w14:paraId="5FEDF228" w14:textId="77777777" w:rsidR="00F3409B" w:rsidRDefault="00000000">
      <w:pPr>
        <w:rPr>
          <w:lang w:eastAsia="zh-CN"/>
        </w:rPr>
      </w:pPr>
      <w:r>
        <w:rPr>
          <w:lang w:eastAsia="zh-CN"/>
        </w:rPr>
        <w:t>《史记》记载，刘邦与项羽在秦亡后产生冲突，刘邦赴鸿门交涉，席间情势紧张，后来离去。这个叙事呈现实力不对等时，讯息、说客与临场判断如何影响政治会面。</w:t>
      </w:r>
    </w:p>
    <w:p w14:paraId="466FD8C6" w14:textId="77777777" w:rsidR="00F3409B" w:rsidRDefault="00000000">
      <w:pPr>
        <w:rPr>
          <w:lang w:eastAsia="zh-CN"/>
        </w:rPr>
      </w:pPr>
      <w:r>
        <w:rPr>
          <w:b/>
          <w:sz w:val="19"/>
          <w:lang w:eastAsia="zh-CN"/>
        </w:rPr>
        <w:t xml:space="preserve">文献定位　</w:t>
      </w:r>
      <w:r>
        <w:rPr>
          <w:sz w:val="19"/>
          <w:lang w:eastAsia="zh-CN"/>
        </w:rPr>
        <w:t>教育部鸿门宴条目 所据史记项羽本纪</w:t>
      </w:r>
    </w:p>
    <w:p w14:paraId="4BDC0184" w14:textId="77777777" w:rsidR="00F3409B" w:rsidRDefault="00F3409B">
      <w:pPr>
        <w:rPr>
          <w:lang w:eastAsia="zh-CN"/>
        </w:rPr>
      </w:pPr>
      <w:r>
        <w:fldChar w:fldCharType="begin"/>
      </w:r>
      <w:r>
        <w:rPr>
          <w:lang w:eastAsia="zh-CN"/>
        </w:rPr>
        <w:instrText>HYPERLINK "https://dict.revised.moe.edu.tw/dictView.jsp?ID=87109&amp;la=0&amp;powerMode=0" \h</w:instrText>
      </w:r>
      <w:r>
        <w:fldChar w:fldCharType="separate"/>
      </w:r>
      <w:r>
        <w:rPr>
          <w:color w:val="245478"/>
          <w:lang w:eastAsia="zh-CN"/>
        </w:rPr>
        <w:t>S44-1  辞典检视 - 教育部《重编国语辞典修订本》2021</w:t>
      </w:r>
      <w:r>
        <w:fldChar w:fldCharType="end"/>
      </w:r>
    </w:p>
    <w:p w14:paraId="5232F9C5" w14:textId="77777777" w:rsidR="00F3409B" w:rsidRDefault="00000000">
      <w:pPr>
        <w:pStyle w:val="21"/>
        <w:rPr>
          <w:lang w:eastAsia="zh-CN"/>
        </w:rPr>
      </w:pPr>
      <w:bookmarkStart w:id="491" w:name="E45"/>
      <w:r>
        <w:rPr>
          <w:lang w:eastAsia="zh-CN"/>
        </w:rPr>
        <w:t>E45 1949</w:t>
      </w:r>
      <w:r>
        <w:rPr>
          <w:lang w:eastAsia="zh-CN"/>
        </w:rPr>
        <w:t>年政协会议形成共同纲领</w:t>
      </w:r>
      <w:bookmarkEnd w:id="491"/>
    </w:p>
    <w:p w14:paraId="08A4EC16" w14:textId="77777777" w:rsidR="00F3409B" w:rsidRDefault="00000000">
      <w:pPr>
        <w:rPr>
          <w:lang w:eastAsia="zh-CN"/>
        </w:rPr>
      </w:pPr>
      <w:r>
        <w:rPr>
          <w:sz w:val="18"/>
          <w:lang w:eastAsia="zh-CN"/>
        </w:rPr>
        <w:t>1949年 ｜ 近现代 ｜ 政治 ｜ 本册引用6次</w:t>
      </w:r>
    </w:p>
    <w:p w14:paraId="3A01C296" w14:textId="77777777" w:rsidR="00F3409B" w:rsidRDefault="00000000">
      <w:pPr>
        <w:rPr>
          <w:lang w:eastAsia="zh-CN"/>
        </w:rPr>
      </w:pPr>
      <w:r>
        <w:rPr>
          <w:lang w:eastAsia="zh-CN"/>
        </w:rPr>
        <w:t>中国人民政治协商会议第一届全体会议通过《共同纲领》，并处理中央政权的组织安排。文件规定国家建设与政治制度的基本方向，将参与者的合作转化为政权建立时的制度文本。</w:t>
      </w:r>
    </w:p>
    <w:p w14:paraId="7092CFFA" w14:textId="77777777" w:rsidR="00F3409B" w:rsidRDefault="00000000">
      <w:pPr>
        <w:rPr>
          <w:lang w:eastAsia="zh-CN"/>
        </w:rPr>
      </w:pPr>
      <w:r>
        <w:rPr>
          <w:b/>
          <w:sz w:val="19"/>
          <w:lang w:eastAsia="zh-CN"/>
        </w:rPr>
        <w:t xml:space="preserve">文献定位　</w:t>
      </w:r>
      <w:r>
        <w:rPr>
          <w:sz w:val="19"/>
          <w:lang w:eastAsia="zh-CN"/>
        </w:rPr>
        <w:t>中国人民政治协商会议共同纲领 原文</w:t>
      </w:r>
    </w:p>
    <w:p w14:paraId="4B41A1B5" w14:textId="77777777" w:rsidR="00F3409B" w:rsidRDefault="00F3409B">
      <w:pPr>
        <w:rPr>
          <w:lang w:eastAsia="zh-CN"/>
        </w:rPr>
      </w:pPr>
      <w:r>
        <w:fldChar w:fldCharType="begin"/>
      </w:r>
      <w:r>
        <w:rPr>
          <w:lang w:eastAsia="zh-CN"/>
        </w:rPr>
        <w:instrText>HYPERLINK "https://zh.wikisource.org/wiki/%E4%B8%AD%E5%9C%8B%E4%BA%BA%E6%B0%91%E6%94%BF%E6%B2%BB%E5%8D%94%E5%95%86%E6%9C%83%E8%AD%B0%E5%85%B1%E5%90%8C%E7%B6%B1%E9%A0%98" \h</w:instrText>
      </w:r>
      <w:r>
        <w:fldChar w:fldCharType="separate"/>
      </w:r>
      <w:r>
        <w:rPr>
          <w:color w:val="245478"/>
          <w:lang w:eastAsia="zh-CN"/>
        </w:rPr>
        <w:t>S45-1 中国人民政治协商会议共同纲领 - 维基文库，自由的图书馆</w:t>
      </w:r>
      <w:r>
        <w:fldChar w:fldCharType="end"/>
      </w:r>
    </w:p>
    <w:p w14:paraId="2FE56835" w14:textId="77777777" w:rsidR="00F3409B" w:rsidRDefault="00000000">
      <w:pPr>
        <w:pStyle w:val="21"/>
        <w:rPr>
          <w:lang w:eastAsia="zh-CN"/>
        </w:rPr>
      </w:pPr>
      <w:bookmarkStart w:id="492" w:name="E46"/>
      <w:r>
        <w:rPr>
          <w:lang w:eastAsia="zh-CN"/>
        </w:rPr>
        <w:t xml:space="preserve">E46 </w:t>
      </w:r>
      <w:r>
        <w:rPr>
          <w:lang w:eastAsia="zh-CN"/>
        </w:rPr>
        <w:t>隋唐逐步发展科举取士</w:t>
      </w:r>
      <w:bookmarkEnd w:id="492"/>
    </w:p>
    <w:p w14:paraId="0EDB8FB9" w14:textId="77777777" w:rsidR="00F3409B" w:rsidRDefault="00000000">
      <w:pPr>
        <w:rPr>
          <w:lang w:eastAsia="zh-CN"/>
        </w:rPr>
      </w:pPr>
      <w:r>
        <w:rPr>
          <w:sz w:val="18"/>
          <w:lang w:eastAsia="zh-CN"/>
        </w:rPr>
        <w:t>6至7世纪及其后 ｜ 古代 ｜ 政治制度 ｜ 本册引用5次</w:t>
      </w:r>
    </w:p>
    <w:p w14:paraId="18257737" w14:textId="77777777" w:rsidR="00F3409B" w:rsidRDefault="00000000">
      <w:pPr>
        <w:rPr>
          <w:lang w:eastAsia="zh-CN"/>
        </w:rPr>
      </w:pPr>
      <w:r>
        <w:rPr>
          <w:lang w:eastAsia="zh-CN"/>
        </w:rPr>
        <w:t>隋唐时期，透过考试选拔人才的制度逐步发展，进士等科目成为任官途径的一部分。它扩大了某些读书人的上升机会，但家世、教育资源、荐举与其他入仕管道仍然重要。</w:t>
      </w:r>
    </w:p>
    <w:p w14:paraId="705B25A3" w14:textId="77777777" w:rsidR="00F3409B" w:rsidRDefault="00000000">
      <w:pPr>
        <w:rPr>
          <w:lang w:eastAsia="zh-CN"/>
        </w:rPr>
      </w:pPr>
      <w:r>
        <w:rPr>
          <w:b/>
          <w:sz w:val="19"/>
          <w:lang w:eastAsia="zh-CN"/>
        </w:rPr>
        <w:t xml:space="preserve">文献定位　</w:t>
      </w:r>
      <w:r>
        <w:rPr>
          <w:sz w:val="19"/>
          <w:lang w:eastAsia="zh-CN"/>
        </w:rPr>
        <w:t>隋唐进士科起源相关研究</w:t>
      </w:r>
    </w:p>
    <w:p w14:paraId="73BFC1F1" w14:textId="77777777" w:rsidR="00F3409B" w:rsidRDefault="00F3409B">
      <w:pPr>
        <w:rPr>
          <w:lang w:eastAsia="zh-CN"/>
        </w:rPr>
      </w:pPr>
      <w:r>
        <w:fldChar w:fldCharType="begin"/>
      </w:r>
      <w:r>
        <w:rPr>
          <w:lang w:eastAsia="zh-CN"/>
        </w:rPr>
        <w:instrText>HYPERLINK "https://www.kci.go.kr/kciportal/ci/sereArticleSearch/ciSereArtiView.kci?sereArticleSearchBean.artiId=ART001028630" \h</w:instrText>
      </w:r>
      <w:r>
        <w:fldChar w:fldCharType="separate"/>
      </w:r>
      <w:r>
        <w:rPr>
          <w:color w:val="245478"/>
          <w:lang w:eastAsia="zh-CN"/>
        </w:rPr>
        <w:t>S46-1 隋唐初 进士科</w:t>
      </w:r>
      <w:r>
        <w:rPr>
          <w:color w:val="245478"/>
        </w:rPr>
        <w:t>에</w:t>
      </w:r>
      <w:r>
        <w:rPr>
          <w:color w:val="245478"/>
          <w:lang w:eastAsia="zh-CN"/>
        </w:rPr>
        <w:t xml:space="preserve"> </w:t>
      </w:r>
      <w:r>
        <w:rPr>
          <w:color w:val="245478"/>
        </w:rPr>
        <w:t>관한</w:t>
      </w:r>
      <w:r>
        <w:rPr>
          <w:color w:val="245478"/>
          <w:lang w:eastAsia="zh-CN"/>
        </w:rPr>
        <w:t xml:space="preserve"> 记录</w:t>
      </w:r>
      <w:r>
        <w:rPr>
          <w:color w:val="245478"/>
        </w:rPr>
        <w:t>의</w:t>
      </w:r>
      <w:r>
        <w:rPr>
          <w:color w:val="245478"/>
          <w:lang w:eastAsia="zh-CN"/>
        </w:rPr>
        <w:t xml:space="preserve"> 再检讨 -进士科</w:t>
      </w:r>
      <w:r>
        <w:rPr>
          <w:color w:val="245478"/>
        </w:rPr>
        <w:t>의</w:t>
      </w:r>
      <w:r>
        <w:rPr>
          <w:color w:val="245478"/>
          <w:lang w:eastAsia="zh-CN"/>
        </w:rPr>
        <w:t xml:space="preserve"> 起源</w:t>
      </w:r>
      <w:r>
        <w:rPr>
          <w:color w:val="245478"/>
        </w:rPr>
        <w:t>과</w:t>
      </w:r>
      <w:r>
        <w:rPr>
          <w:color w:val="245478"/>
          <w:lang w:eastAsia="zh-CN"/>
        </w:rPr>
        <w:t xml:space="preserve"> </w:t>
      </w:r>
      <w:r>
        <w:rPr>
          <w:color w:val="245478"/>
        </w:rPr>
        <w:t>관련하여</w:t>
      </w:r>
      <w:r>
        <w:rPr>
          <w:color w:val="245478"/>
          <w:lang w:eastAsia="zh-CN"/>
        </w:rPr>
        <w:t>-</w:t>
      </w:r>
      <w:r>
        <w:fldChar w:fldCharType="end"/>
      </w:r>
    </w:p>
    <w:p w14:paraId="1E8031C4"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3701DF61" w14:textId="77777777" w:rsidR="00F3409B" w:rsidRDefault="00000000">
      <w:pPr>
        <w:pStyle w:val="21"/>
      </w:pPr>
      <w:bookmarkStart w:id="493" w:name="E47"/>
      <w:r>
        <w:t xml:space="preserve">E47 </w:t>
      </w:r>
      <w:proofErr w:type="spellStart"/>
      <w:r>
        <w:t>崔武子忽略困卦警告而娶棠姜</w:t>
      </w:r>
      <w:bookmarkEnd w:id="493"/>
      <w:proofErr w:type="spellEnd"/>
    </w:p>
    <w:p w14:paraId="5DE36866" w14:textId="77777777" w:rsidR="00F3409B" w:rsidRDefault="00000000">
      <w:pPr>
        <w:rPr>
          <w:lang w:eastAsia="zh-CN"/>
        </w:rPr>
      </w:pPr>
      <w:r>
        <w:rPr>
          <w:sz w:val="18"/>
          <w:lang w:eastAsia="zh-CN"/>
        </w:rPr>
        <w:t>春秋 记于前548年 ｜ 古代 ｜ 政治 ｜ 本册引用1次</w:t>
      </w:r>
    </w:p>
    <w:p w14:paraId="7828FAED" w14:textId="77777777" w:rsidR="00F3409B" w:rsidRDefault="00000000">
      <w:pPr>
        <w:rPr>
          <w:lang w:eastAsia="zh-CN"/>
        </w:rPr>
      </w:pPr>
      <w:r>
        <w:rPr>
          <w:lang w:eastAsia="zh-CN"/>
        </w:rPr>
        <w:t>《左传》记载，崔武子欲娶棠姜，筮得困之大过。陈文子引用困六三，认为不宜娶；崔武子却以她已是寡妇等理由回应，仍娶之。后来齐庄公与棠姜的关系，引出崔氏弑君的政治危机。</w:t>
      </w:r>
    </w:p>
    <w:p w14:paraId="572F4930" w14:textId="77777777" w:rsidR="00F3409B" w:rsidRDefault="00000000">
      <w:pPr>
        <w:rPr>
          <w:lang w:eastAsia="zh-CN"/>
        </w:rPr>
      </w:pPr>
      <w:r>
        <w:rPr>
          <w:b/>
          <w:sz w:val="19"/>
          <w:lang w:eastAsia="zh-CN"/>
        </w:rPr>
        <w:t xml:space="preserve">文献定位　</w:t>
      </w:r>
      <w:r>
        <w:rPr>
          <w:sz w:val="19"/>
          <w:lang w:eastAsia="zh-CN"/>
        </w:rPr>
        <w:t>《左传》襄公二十五年</w:t>
      </w:r>
    </w:p>
    <w:p w14:paraId="4C179047" w14:textId="77777777" w:rsidR="00F3409B" w:rsidRDefault="00F3409B">
      <w:pPr>
        <w:rPr>
          <w:lang w:eastAsia="zh-CN"/>
        </w:rPr>
      </w:pPr>
      <w:r>
        <w:fldChar w:fldCharType="begin"/>
      </w:r>
      <w:r>
        <w:rPr>
          <w:lang w:eastAsia="zh-CN"/>
        </w:rPr>
        <w:instrText>HYPERLINK "https://ctext.org/text.pl?if=gb&amp;node=19685&amp;show=parallel" \h</w:instrText>
      </w:r>
      <w:r>
        <w:fldChar w:fldCharType="separate"/>
      </w:r>
      <w:r>
        <w:rPr>
          <w:color w:val="245478"/>
          <w:lang w:eastAsia="zh-CN"/>
        </w:rPr>
        <w:t>S47-1 春秋左传 : 襄公 : 襄公二十五年 : 2 : 相似段落 - 中国哲学书电子化计划</w:t>
      </w:r>
      <w:r>
        <w:fldChar w:fldCharType="end"/>
      </w:r>
    </w:p>
    <w:p w14:paraId="3F06C577" w14:textId="77777777" w:rsidR="00F3409B" w:rsidRDefault="00000000">
      <w:pPr>
        <w:pStyle w:val="21"/>
        <w:rPr>
          <w:lang w:eastAsia="zh-CN"/>
        </w:rPr>
      </w:pPr>
      <w:bookmarkStart w:id="494" w:name="E48"/>
      <w:r>
        <w:rPr>
          <w:lang w:eastAsia="zh-CN"/>
        </w:rPr>
        <w:t xml:space="preserve">E48 </w:t>
      </w:r>
      <w:r>
        <w:rPr>
          <w:lang w:eastAsia="zh-CN"/>
        </w:rPr>
        <w:t>秦蜀郡水利建设与都江堰</w:t>
      </w:r>
      <w:bookmarkEnd w:id="494"/>
    </w:p>
    <w:p w14:paraId="01D23FA0" w14:textId="77777777" w:rsidR="00F3409B" w:rsidRDefault="00000000">
      <w:pPr>
        <w:rPr>
          <w:lang w:eastAsia="zh-CN"/>
        </w:rPr>
      </w:pPr>
      <w:r>
        <w:rPr>
          <w:sz w:val="18"/>
          <w:lang w:eastAsia="zh-CN"/>
        </w:rPr>
        <w:t>前3世纪起 ｜ 古代 ｜ 政治治理 ｜ 本册引用5次</w:t>
      </w:r>
    </w:p>
    <w:p w14:paraId="79DF84FC" w14:textId="77777777" w:rsidR="00F3409B" w:rsidRDefault="00000000">
      <w:pPr>
        <w:rPr>
          <w:lang w:eastAsia="zh-CN"/>
        </w:rPr>
      </w:pPr>
      <w:r>
        <w:rPr>
          <w:lang w:eastAsia="zh-CN"/>
        </w:rPr>
        <w:t>都江堰的建立与秦在蜀地的治理、李冰的治水传统相连。分水与引水工程改善成都平原的用水条件，并依靠后世持续维修而运作。它显示公共资源不是建成一次就能永久放任。</w:t>
      </w:r>
    </w:p>
    <w:p w14:paraId="0EFDA9AB" w14:textId="77777777" w:rsidR="00F3409B" w:rsidRDefault="00000000">
      <w:pPr>
        <w:rPr>
          <w:lang w:eastAsia="zh-CN"/>
        </w:rPr>
      </w:pPr>
      <w:r>
        <w:rPr>
          <w:b/>
          <w:sz w:val="19"/>
          <w:lang w:eastAsia="zh-CN"/>
        </w:rPr>
        <w:t xml:space="preserve">文献定位　</w:t>
      </w:r>
      <w:r>
        <w:rPr>
          <w:sz w:val="19"/>
          <w:lang w:eastAsia="zh-CN"/>
        </w:rPr>
        <w:t>联合国教科文组织 青城山与都江堰灌溉系统</w:t>
      </w:r>
    </w:p>
    <w:p w14:paraId="3462C1BD" w14:textId="77777777" w:rsidR="00F3409B" w:rsidRDefault="00F3409B">
      <w:r>
        <w:fldChar w:fldCharType="begin"/>
      </w:r>
      <w:r>
        <w:instrText>HYPERLINK "https://whc.unesco.org/en/list/1001/" \h</w:instrText>
      </w:r>
      <w:r>
        <w:fldChar w:fldCharType="separate"/>
      </w:r>
      <w:r>
        <w:rPr>
          <w:color w:val="245478"/>
        </w:rPr>
        <w:t>S48-1 UNESCO Mount Qingcheng and the Dujiangyan Irrigation System</w:t>
      </w:r>
      <w:r>
        <w:fldChar w:fldCharType="end"/>
      </w:r>
    </w:p>
    <w:p w14:paraId="4BAF477A" w14:textId="77777777" w:rsidR="00F3409B" w:rsidRDefault="00000000">
      <w:pPr>
        <w:pStyle w:val="21"/>
        <w:rPr>
          <w:lang w:eastAsia="zh-CN"/>
        </w:rPr>
      </w:pPr>
      <w:bookmarkStart w:id="495" w:name="E49"/>
      <w:r>
        <w:rPr>
          <w:lang w:eastAsia="zh-CN"/>
        </w:rPr>
        <w:t xml:space="preserve">E49 </w:t>
      </w:r>
      <w:r>
        <w:rPr>
          <w:lang w:eastAsia="zh-CN"/>
        </w:rPr>
        <w:t>辛亥革命使清朝统治走向终结</w:t>
      </w:r>
      <w:bookmarkEnd w:id="495"/>
    </w:p>
    <w:p w14:paraId="1E55E8AB" w14:textId="77777777" w:rsidR="00F3409B" w:rsidRDefault="00000000">
      <w:pPr>
        <w:rPr>
          <w:lang w:eastAsia="zh-CN"/>
        </w:rPr>
      </w:pPr>
      <w:r>
        <w:rPr>
          <w:sz w:val="18"/>
          <w:lang w:eastAsia="zh-CN"/>
        </w:rPr>
        <w:t>1911至1912年 ｜ 近现代 ｜ 政治军事 ｜ 本册引用4次</w:t>
      </w:r>
    </w:p>
    <w:p w14:paraId="60CB9753" w14:textId="77777777" w:rsidR="00F3409B" w:rsidRDefault="00000000">
      <w:pPr>
        <w:rPr>
          <w:lang w:eastAsia="zh-CN"/>
        </w:rPr>
      </w:pPr>
      <w:r>
        <w:rPr>
          <w:lang w:eastAsia="zh-CN"/>
        </w:rPr>
        <w:t>武昌起义后，多省宣布脱离清廷，南北透过战事与谈判争夺政治安排。1912年清帝退位，君主制度被共和政体取代。制度转折来自多股力量，并非单一领袖或一次起义即可完成。</w:t>
      </w:r>
    </w:p>
    <w:p w14:paraId="7D79359F" w14:textId="77777777" w:rsidR="00F3409B" w:rsidRDefault="00000000">
      <w:pPr>
        <w:rPr>
          <w:lang w:eastAsia="zh-CN"/>
        </w:rPr>
      </w:pPr>
      <w:r>
        <w:rPr>
          <w:b/>
          <w:sz w:val="19"/>
          <w:lang w:eastAsia="zh-CN"/>
        </w:rPr>
        <w:t xml:space="preserve">文献定位　</w:t>
      </w:r>
      <w:r>
        <w:rPr>
          <w:sz w:val="19"/>
          <w:lang w:eastAsia="zh-CN"/>
        </w:rPr>
        <w:t>辛亥革命博物院大事记与历史陈列</w:t>
      </w:r>
    </w:p>
    <w:p w14:paraId="2E0B193D" w14:textId="77777777" w:rsidR="00F3409B" w:rsidRDefault="00F3409B">
      <w:pPr>
        <w:rPr>
          <w:lang w:eastAsia="zh-CN"/>
        </w:rPr>
      </w:pPr>
      <w:r>
        <w:fldChar w:fldCharType="begin"/>
      </w:r>
      <w:r>
        <w:rPr>
          <w:lang w:eastAsia="zh-CN"/>
        </w:rPr>
        <w:instrText>HYPERLINK "https://720.1911museum.cn/list_31.html" \h</w:instrText>
      </w:r>
      <w:r>
        <w:fldChar w:fldCharType="separate"/>
      </w:r>
      <w:r>
        <w:rPr>
          <w:color w:val="245478"/>
          <w:lang w:eastAsia="zh-CN"/>
        </w:rPr>
        <w:t>S49-1 武昌起义大事记-辛亥革命博物院</w:t>
      </w:r>
      <w:r>
        <w:fldChar w:fldCharType="end"/>
      </w:r>
    </w:p>
    <w:p w14:paraId="7AD3F207" w14:textId="77777777" w:rsidR="00F3409B" w:rsidRDefault="00F3409B">
      <w:pPr>
        <w:rPr>
          <w:lang w:eastAsia="zh-CN"/>
        </w:rPr>
      </w:pPr>
      <w:r>
        <w:fldChar w:fldCharType="begin"/>
      </w:r>
      <w:r>
        <w:rPr>
          <w:lang w:eastAsia="zh-CN"/>
        </w:rPr>
        <w:instrText>HYPERLINK "https://www.1911museum.cn/view_59.html" \h</w:instrText>
      </w:r>
      <w:r>
        <w:fldChar w:fldCharType="separate"/>
      </w:r>
      <w:r>
        <w:rPr>
          <w:color w:val="245478"/>
          <w:lang w:eastAsia="zh-CN"/>
        </w:rPr>
        <w:t>S49-2 共和之基——辛亥革命历史陈列-辛亥革命博物院</w:t>
      </w:r>
      <w:r>
        <w:fldChar w:fldCharType="end"/>
      </w:r>
    </w:p>
    <w:p w14:paraId="2FF8F194"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7C587821" w14:textId="77777777" w:rsidR="00F3409B" w:rsidRDefault="00000000">
      <w:pPr>
        <w:pStyle w:val="21"/>
        <w:rPr>
          <w:lang w:eastAsia="zh-CN"/>
        </w:rPr>
      </w:pPr>
      <w:bookmarkStart w:id="496" w:name="E50"/>
      <w:r>
        <w:rPr>
          <w:lang w:eastAsia="zh-CN"/>
        </w:rPr>
        <w:t xml:space="preserve">E50 </w:t>
      </w:r>
      <w:r>
        <w:rPr>
          <w:lang w:eastAsia="zh-CN"/>
        </w:rPr>
        <w:t>南京临时政府建立共和行政组织</w:t>
      </w:r>
      <w:bookmarkEnd w:id="496"/>
    </w:p>
    <w:p w14:paraId="6905811F" w14:textId="77777777" w:rsidR="00F3409B" w:rsidRDefault="00000000">
      <w:pPr>
        <w:rPr>
          <w:lang w:eastAsia="zh-CN"/>
        </w:rPr>
      </w:pPr>
      <w:r>
        <w:rPr>
          <w:sz w:val="18"/>
          <w:lang w:eastAsia="zh-CN"/>
        </w:rPr>
        <w:t>1912年 ｜ 近现代 ｜ 政治 ｜ 本册引用10次</w:t>
      </w:r>
    </w:p>
    <w:p w14:paraId="13377B46" w14:textId="77777777" w:rsidR="00F3409B" w:rsidRDefault="00000000">
      <w:pPr>
        <w:rPr>
          <w:lang w:eastAsia="zh-CN"/>
        </w:rPr>
      </w:pPr>
      <w:r>
        <w:rPr>
          <w:lang w:eastAsia="zh-CN"/>
        </w:rPr>
        <w:t>1912年1月1日，孙中山在南京就任临时大总统。临时政府成立各项机关、发布施政文告，试图把革命的政治目标转成日常行政。但财政与全国实际控制能力仍受限制。</w:t>
      </w:r>
    </w:p>
    <w:p w14:paraId="5280ED51" w14:textId="77777777" w:rsidR="00F3409B" w:rsidRDefault="00000000">
      <w:pPr>
        <w:rPr>
          <w:lang w:eastAsia="zh-CN"/>
        </w:rPr>
      </w:pPr>
      <w:r>
        <w:rPr>
          <w:b/>
          <w:sz w:val="19"/>
          <w:lang w:eastAsia="zh-CN"/>
        </w:rPr>
        <w:t xml:space="preserve">文献定位　</w:t>
      </w:r>
      <w:r>
        <w:rPr>
          <w:sz w:val="19"/>
          <w:lang w:eastAsia="zh-CN"/>
        </w:rPr>
        <w:t>南京总统府博物馆及中国国家博物馆相关文物说明</w:t>
      </w:r>
    </w:p>
    <w:p w14:paraId="371D21CE" w14:textId="77777777" w:rsidR="00F3409B" w:rsidRDefault="00F3409B">
      <w:pPr>
        <w:rPr>
          <w:lang w:eastAsia="zh-CN"/>
        </w:rPr>
      </w:pPr>
      <w:r>
        <w:fldChar w:fldCharType="begin"/>
      </w:r>
      <w:r>
        <w:rPr>
          <w:lang w:eastAsia="zh-CN"/>
        </w:rPr>
        <w:instrText>HYPERLINK "https://www.njztf.cn/about.html" \h</w:instrText>
      </w:r>
      <w:r>
        <w:fldChar w:fldCharType="separate"/>
      </w:r>
      <w:r>
        <w:rPr>
          <w:color w:val="245478"/>
          <w:lang w:eastAsia="zh-CN"/>
        </w:rPr>
        <w:t>S50-1 关于_南京总统府景区官网_南京总统府景区官网,南京中国近代史遗址博物馆</w:t>
      </w:r>
      <w:r>
        <w:fldChar w:fldCharType="end"/>
      </w:r>
    </w:p>
    <w:p w14:paraId="73A6AC75" w14:textId="77777777" w:rsidR="00F3409B" w:rsidRDefault="00F3409B">
      <w:pPr>
        <w:rPr>
          <w:lang w:eastAsia="zh-CN"/>
        </w:rPr>
      </w:pPr>
      <w:r>
        <w:fldChar w:fldCharType="begin"/>
      </w:r>
      <w:r>
        <w:rPr>
          <w:lang w:eastAsia="zh-CN"/>
        </w:rPr>
        <w:instrText>HYPERLINK "https://www.chnmuseum.cn/zp/zpml/gmww/202104/t20210406_249552.shtml" \h</w:instrText>
      </w:r>
      <w:r>
        <w:fldChar w:fldCharType="separate"/>
      </w:r>
      <w:r>
        <w:rPr>
          <w:color w:val="245478"/>
          <w:lang w:eastAsia="zh-CN"/>
        </w:rPr>
        <w:t>S50-2 中华民国临时大总统孙中山颁布的陆军官制及暂行编制_中国国家博物馆官方网站</w:t>
      </w:r>
      <w:r>
        <w:fldChar w:fldCharType="end"/>
      </w:r>
    </w:p>
    <w:p w14:paraId="5C32EF6D" w14:textId="77777777" w:rsidR="00F3409B" w:rsidRDefault="00000000">
      <w:pPr>
        <w:pStyle w:val="21"/>
        <w:rPr>
          <w:lang w:eastAsia="zh-CN"/>
        </w:rPr>
      </w:pPr>
      <w:bookmarkStart w:id="497" w:name="E51"/>
      <w:r>
        <w:rPr>
          <w:lang w:eastAsia="zh-CN"/>
        </w:rPr>
        <w:t xml:space="preserve">E51 </w:t>
      </w:r>
      <w:r>
        <w:rPr>
          <w:lang w:eastAsia="zh-CN"/>
        </w:rPr>
        <w:t>七七事变使战争危机急遽扩大</w:t>
      </w:r>
      <w:bookmarkEnd w:id="497"/>
    </w:p>
    <w:p w14:paraId="29180A3B" w14:textId="77777777" w:rsidR="00F3409B" w:rsidRDefault="00000000">
      <w:pPr>
        <w:rPr>
          <w:lang w:eastAsia="zh-CN"/>
        </w:rPr>
      </w:pPr>
      <w:r>
        <w:rPr>
          <w:sz w:val="18"/>
          <w:lang w:eastAsia="zh-CN"/>
        </w:rPr>
        <w:t>1937年 ｜ 近现代 ｜ 政治军事 ｜ 本册引用2次</w:t>
      </w:r>
    </w:p>
    <w:p w14:paraId="1A4D46E9" w14:textId="77777777" w:rsidR="00F3409B" w:rsidRDefault="00000000">
      <w:pPr>
        <w:rPr>
          <w:lang w:eastAsia="zh-CN"/>
        </w:rPr>
      </w:pPr>
      <w:r>
        <w:rPr>
          <w:lang w:eastAsia="zh-CN"/>
        </w:rPr>
        <w:t>1937年7月，日军在卢沟桥、宛平一带制造事端并攻击中国守军，冲突逐步扩大。中国面对更加全面的侵略，必须处理军事抵抗、政治协调与全国动员。</w:t>
      </w:r>
    </w:p>
    <w:p w14:paraId="21A62B71" w14:textId="77777777" w:rsidR="00F3409B" w:rsidRDefault="00000000">
      <w:pPr>
        <w:rPr>
          <w:lang w:eastAsia="zh-CN"/>
        </w:rPr>
      </w:pPr>
      <w:r>
        <w:rPr>
          <w:b/>
          <w:sz w:val="19"/>
          <w:lang w:eastAsia="zh-CN"/>
        </w:rPr>
        <w:t xml:space="preserve">文献定位　</w:t>
      </w:r>
      <w:r>
        <w:rPr>
          <w:sz w:val="19"/>
          <w:lang w:eastAsia="zh-CN"/>
        </w:rPr>
        <w:t>北京市政府卢沟桥与七七事变资料</w:t>
      </w:r>
    </w:p>
    <w:p w14:paraId="7EDD5CDF" w14:textId="77777777" w:rsidR="00F3409B" w:rsidRDefault="00F3409B">
      <w:pPr>
        <w:rPr>
          <w:lang w:eastAsia="zh-CN"/>
        </w:rPr>
      </w:pPr>
      <w:r>
        <w:fldChar w:fldCharType="begin"/>
      </w:r>
      <w:r>
        <w:rPr>
          <w:lang w:eastAsia="zh-CN"/>
        </w:rPr>
        <w:instrText>HYPERLINK "https://www.beijing.gov.cn/renwen/rwzyd/202011/t20201125_2147939.html" \h</w:instrText>
      </w:r>
      <w:r>
        <w:fldChar w:fldCharType="separate"/>
      </w:r>
      <w:r>
        <w:rPr>
          <w:color w:val="245478"/>
          <w:lang w:eastAsia="zh-CN"/>
        </w:rPr>
        <w:t>S51-1 卢沟桥（宛平城七七事变）_人文资源点_首都之窗_北京市人民政府门户网站</w:t>
      </w:r>
      <w:r>
        <w:fldChar w:fldCharType="end"/>
      </w:r>
    </w:p>
    <w:p w14:paraId="0D40DA84" w14:textId="77777777" w:rsidR="00F3409B" w:rsidRDefault="00000000">
      <w:pPr>
        <w:pStyle w:val="21"/>
        <w:rPr>
          <w:lang w:eastAsia="zh-CN"/>
        </w:rPr>
      </w:pPr>
      <w:bookmarkStart w:id="498" w:name="E52"/>
      <w:r>
        <w:rPr>
          <w:lang w:eastAsia="zh-CN"/>
        </w:rPr>
        <w:t xml:space="preserve">E52 </w:t>
      </w:r>
      <w:r>
        <w:rPr>
          <w:lang w:eastAsia="zh-CN"/>
        </w:rPr>
        <w:t>朝鲜停战协定建立停止交战机制</w:t>
      </w:r>
      <w:bookmarkEnd w:id="498"/>
    </w:p>
    <w:p w14:paraId="0C0BA50A" w14:textId="77777777" w:rsidR="00F3409B" w:rsidRDefault="00000000">
      <w:pPr>
        <w:rPr>
          <w:lang w:eastAsia="zh-CN"/>
        </w:rPr>
      </w:pPr>
      <w:r>
        <w:rPr>
          <w:sz w:val="18"/>
          <w:lang w:eastAsia="zh-CN"/>
        </w:rPr>
        <w:t>1953年 ｜ 近现代 ｜ 军事外交 ｜ 本册引用4次</w:t>
      </w:r>
    </w:p>
    <w:p w14:paraId="35C7351E" w14:textId="77777777" w:rsidR="00F3409B" w:rsidRDefault="00000000">
      <w:pPr>
        <w:rPr>
          <w:lang w:eastAsia="zh-CN"/>
        </w:rPr>
      </w:pPr>
      <w:r>
        <w:rPr>
          <w:lang w:eastAsia="zh-CN"/>
        </w:rPr>
        <w:t>朝鲜人民军、中国人民志愿军一方与联合国军一方，在1953年达成军事停战协定。协定规定停止敌对行动及军事分界等安排，让长期战斗暂告停止，但并非正式和平条约。</w:t>
      </w:r>
    </w:p>
    <w:p w14:paraId="364D9A7D" w14:textId="77777777" w:rsidR="00F3409B" w:rsidRDefault="00000000">
      <w:pPr>
        <w:rPr>
          <w:lang w:eastAsia="zh-CN"/>
        </w:rPr>
      </w:pPr>
      <w:r>
        <w:rPr>
          <w:b/>
          <w:sz w:val="19"/>
          <w:lang w:eastAsia="zh-CN"/>
        </w:rPr>
        <w:t xml:space="preserve">文献定位　</w:t>
      </w:r>
      <w:r>
        <w:rPr>
          <w:sz w:val="19"/>
          <w:lang w:eastAsia="zh-CN"/>
        </w:rPr>
        <w:t>朝鲜军事停战协定 原文及外交部条约资料</w:t>
      </w:r>
    </w:p>
    <w:p w14:paraId="5A2C780A" w14:textId="77777777" w:rsidR="00F3409B" w:rsidRDefault="00F3409B">
      <w:pPr>
        <w:rPr>
          <w:lang w:eastAsia="zh-CN"/>
        </w:rPr>
      </w:pPr>
      <w:r>
        <w:fldChar w:fldCharType="begin"/>
      </w:r>
      <w:r>
        <w:rPr>
          <w:lang w:eastAsia="zh-CN"/>
        </w:rPr>
        <w:instrText>HYPERLINK "https://treaty.mfa.gov.cn/web/detail1.jsp?objid=1531876379242" \h</w:instrText>
      </w:r>
      <w:r>
        <w:fldChar w:fldCharType="separate"/>
      </w:r>
      <w:r>
        <w:rPr>
          <w:color w:val="245478"/>
          <w:lang w:eastAsia="zh-CN"/>
        </w:rPr>
        <w:t>S52-1 朝鲜军事停战协定 外交部条约资料库</w:t>
      </w:r>
      <w:r>
        <w:fldChar w:fldCharType="end"/>
      </w:r>
    </w:p>
    <w:p w14:paraId="7705EE2C" w14:textId="77777777" w:rsidR="00F3409B" w:rsidRDefault="00F3409B">
      <w:pPr>
        <w:rPr>
          <w:lang w:eastAsia="zh-CN"/>
        </w:rPr>
      </w:pPr>
      <w:r>
        <w:fldChar w:fldCharType="begin"/>
      </w:r>
      <w:r>
        <w:rPr>
          <w:lang w:eastAsia="zh-CN"/>
        </w:rPr>
        <w:instrText>HYPERLINK "https://zh.wikisource.org/zh-hans/%E8%81%AF%E5%90%88%E5%9C%8B%E8%BB%8D%E7%B8%BD%E5%8F%B8%E4%BB%A4%E4%B8%80%E6%96%B9%E8%88%87%E6%9C%9D%E9%AE%AE%E4%BA%BA%E6%B0%91%E8%BB%8D%E6%9C%80%E9%AB%98%E5%8F%B8%E4%BB%A4%E5%AE%98%E5%8F%8A%E4%B8%AD%E5%9C%8B%E4%BA%BA%E6%B0%91%E5%BF%97%E9%A1%98%E8%BB%8D%E5%8F%B8%E4%BB%A4%E5%93%A1%E5%8F%A6%E4%B8%80%E6%96%B9%E9%97%9C%E6%96%BC%E9%9F%93%E5%9C%8B%E8%BB%8D%E4%BA%8B%E5%81%9C%E6%88%B0%E7%9A%84%E5%8D%94%E5%AE%9A" \h</w:instrText>
      </w:r>
      <w:r>
        <w:fldChar w:fldCharType="separate"/>
      </w:r>
      <w:r>
        <w:rPr>
          <w:color w:val="245478"/>
          <w:lang w:eastAsia="zh-CN"/>
        </w:rPr>
        <w:t>S52-2 联合国军总司令一方与朝鲜人民军最高司令官及中国人民志愿军司令员另一方关于韩国军事停战的协定 - 维基文库，自由的图书馆</w:t>
      </w:r>
      <w:r>
        <w:fldChar w:fldCharType="end"/>
      </w:r>
    </w:p>
    <w:p w14:paraId="398F0652"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3EF246D7" w14:textId="77777777" w:rsidR="00F3409B" w:rsidRDefault="00000000">
      <w:pPr>
        <w:pStyle w:val="21"/>
        <w:rPr>
          <w:lang w:eastAsia="zh-CN"/>
        </w:rPr>
      </w:pPr>
      <w:bookmarkStart w:id="499" w:name="E53"/>
      <w:r>
        <w:rPr>
          <w:lang w:eastAsia="zh-CN"/>
        </w:rPr>
        <w:t xml:space="preserve">E53 </w:t>
      </w:r>
      <w:r>
        <w:rPr>
          <w:lang w:eastAsia="zh-CN"/>
        </w:rPr>
        <w:t>清末预备立宪的步骤与信用困境</w:t>
      </w:r>
      <w:bookmarkEnd w:id="499"/>
    </w:p>
    <w:p w14:paraId="6F9471C8" w14:textId="77777777" w:rsidR="00F3409B" w:rsidRDefault="00000000">
      <w:pPr>
        <w:rPr>
          <w:lang w:eastAsia="zh-CN"/>
        </w:rPr>
      </w:pPr>
      <w:r>
        <w:rPr>
          <w:sz w:val="18"/>
          <w:lang w:eastAsia="zh-CN"/>
        </w:rPr>
        <w:t>1906至1911年 ｜ 近现代 ｜ 政治 ｜ 本册引用14次</w:t>
      </w:r>
    </w:p>
    <w:p w14:paraId="2CDDF108" w14:textId="77777777" w:rsidR="00F3409B" w:rsidRDefault="00000000">
      <w:pPr>
        <w:rPr>
          <w:lang w:eastAsia="zh-CN"/>
        </w:rPr>
      </w:pPr>
      <w:r>
        <w:rPr>
          <w:lang w:eastAsia="zh-CN"/>
        </w:rPr>
        <w:t>清廷宣布预备立宪，后来安排逐年筹备事项，并设置新式谘议与资政机构。然而改革时程、皇权保留及1911年内阁的人事构成引发失望，立宪支持者对朝廷的信任受损。</w:t>
      </w:r>
    </w:p>
    <w:p w14:paraId="59747E9F" w14:textId="77777777" w:rsidR="00F3409B" w:rsidRDefault="00000000">
      <w:pPr>
        <w:rPr>
          <w:lang w:eastAsia="zh-CN"/>
        </w:rPr>
      </w:pPr>
      <w:r>
        <w:rPr>
          <w:b/>
          <w:sz w:val="19"/>
          <w:lang w:eastAsia="zh-CN"/>
        </w:rPr>
        <w:t xml:space="preserve">文献定位　</w:t>
      </w:r>
      <w:r>
        <w:rPr>
          <w:sz w:val="19"/>
          <w:lang w:eastAsia="zh-CN"/>
        </w:rPr>
        <w:t>九年预备立宪逐年推行筹备事宜谕；皇族内阁资料</w:t>
      </w:r>
    </w:p>
    <w:p w14:paraId="652A74DF" w14:textId="77777777" w:rsidR="00F3409B" w:rsidRDefault="00F3409B">
      <w:pPr>
        <w:rPr>
          <w:lang w:eastAsia="zh-CN"/>
        </w:rPr>
      </w:pPr>
      <w:r>
        <w:fldChar w:fldCharType="begin"/>
      </w:r>
      <w:r>
        <w:rPr>
          <w:lang w:eastAsia="zh-CN"/>
        </w:rPr>
        <w:instrText>HYPERLINK "https://zh.wikisource.org/zh-hans/%E4%B9%9D%E5%B9%B4%E9%A0%90%E5%82%99%E7%AB%8B%E6%86%B2%E9%80%90%E5%B9%B4%E6%8E%A8%E8%A1%8C%E7%B1%8C%E5%82%99%E4%BA%8B%E5%AE%9C%E8%AB%AD" \h</w:instrText>
      </w:r>
      <w:r>
        <w:fldChar w:fldCharType="separate"/>
      </w:r>
      <w:r>
        <w:rPr>
          <w:color w:val="245478"/>
          <w:lang w:eastAsia="zh-CN"/>
        </w:rPr>
        <w:t>S53-1 九年预备立宪逐年推行筹备事宜谕 - 维基文库，自由的图书馆</w:t>
      </w:r>
      <w:r>
        <w:fldChar w:fldCharType="end"/>
      </w:r>
    </w:p>
    <w:p w14:paraId="28D28A6C" w14:textId="77777777" w:rsidR="00F3409B" w:rsidRDefault="00F3409B">
      <w:pPr>
        <w:rPr>
          <w:lang w:eastAsia="zh-CN"/>
        </w:rPr>
      </w:pPr>
      <w:r>
        <w:fldChar w:fldCharType="begin"/>
      </w:r>
      <w:r>
        <w:rPr>
          <w:lang w:eastAsia="zh-CN"/>
        </w:rPr>
        <w:instrText>HYPERLINK "https://www.wenming.cn/wenshi/doc/201109/t20110922_333459.shtml" \h</w:instrText>
      </w:r>
      <w:r>
        <w:fldChar w:fldCharType="separate"/>
      </w:r>
      <w:r>
        <w:rPr>
          <w:color w:val="245478"/>
          <w:lang w:eastAsia="zh-CN"/>
        </w:rPr>
        <w:t>S53-2 1911年清廷的皇族内阁---中国文明网</w:t>
      </w:r>
      <w:r>
        <w:fldChar w:fldCharType="end"/>
      </w:r>
    </w:p>
    <w:p w14:paraId="30150AEE" w14:textId="77777777" w:rsidR="00F3409B" w:rsidRDefault="00000000">
      <w:pPr>
        <w:pStyle w:val="21"/>
        <w:rPr>
          <w:lang w:eastAsia="zh-CN"/>
        </w:rPr>
      </w:pPr>
      <w:bookmarkStart w:id="500" w:name="E54"/>
      <w:r>
        <w:rPr>
          <w:lang w:eastAsia="zh-CN"/>
        </w:rPr>
        <w:t xml:space="preserve">E54 </w:t>
      </w:r>
      <w:r>
        <w:rPr>
          <w:lang w:eastAsia="zh-CN"/>
        </w:rPr>
        <w:t>晋献公嫁伯姬与秦晋关系的占例</w:t>
      </w:r>
      <w:bookmarkEnd w:id="500"/>
    </w:p>
    <w:p w14:paraId="3251210E" w14:textId="77777777" w:rsidR="00F3409B" w:rsidRDefault="00000000">
      <w:pPr>
        <w:rPr>
          <w:lang w:eastAsia="zh-CN"/>
        </w:rPr>
      </w:pPr>
      <w:r>
        <w:rPr>
          <w:sz w:val="18"/>
          <w:lang w:eastAsia="zh-CN"/>
        </w:rPr>
        <w:t>春秋 记于前645年 ｜ 古代 ｜ 政治外交 ｜ 本册引用1次</w:t>
      </w:r>
    </w:p>
    <w:p w14:paraId="6D6DF2B2" w14:textId="77777777" w:rsidR="00F3409B" w:rsidRDefault="00000000">
      <w:pPr>
        <w:rPr>
          <w:lang w:eastAsia="zh-CN"/>
        </w:rPr>
      </w:pPr>
      <w:r>
        <w:rPr>
          <w:lang w:eastAsia="zh-CN"/>
        </w:rPr>
        <w:t>《左传》僖公十五年在韩原之战的叙事中，追述晋献公嫁伯姬于秦前，筮得归妹之睽。史苏作出不利解释，却未能阻止婚姻安排。此后秦晋仍因粮援、政治与军事利益而冲突。</w:t>
      </w:r>
    </w:p>
    <w:p w14:paraId="2E0483FC" w14:textId="77777777" w:rsidR="00F3409B" w:rsidRDefault="00000000">
      <w:pPr>
        <w:rPr>
          <w:lang w:eastAsia="zh-CN"/>
        </w:rPr>
      </w:pPr>
      <w:r>
        <w:rPr>
          <w:b/>
          <w:sz w:val="19"/>
          <w:lang w:eastAsia="zh-CN"/>
        </w:rPr>
        <w:t xml:space="preserve">文献定位　</w:t>
      </w:r>
      <w:r>
        <w:rPr>
          <w:sz w:val="19"/>
          <w:lang w:eastAsia="zh-CN"/>
        </w:rPr>
        <w:t>《左传》僖公十五年及左传正义</w:t>
      </w:r>
    </w:p>
    <w:p w14:paraId="7E4834FB" w14:textId="77777777" w:rsidR="00F3409B" w:rsidRDefault="00F3409B">
      <w:pPr>
        <w:rPr>
          <w:lang w:eastAsia="zh-CN"/>
        </w:rPr>
      </w:pPr>
      <w:r>
        <w:fldChar w:fldCharType="begin"/>
      </w:r>
      <w:r>
        <w:rPr>
          <w:lang w:eastAsia="zh-CN"/>
        </w:rPr>
        <w:instrText>HYPERLINK "https://zh.wikisource.org/zh-hans/%E6%98%A5%E7%A7%8B%E5%B7%A6%E5%82%B3%E6%AD%A3%E7%BE%A9/%E5%8D%B713" \h</w:instrText>
      </w:r>
      <w:r>
        <w:fldChar w:fldCharType="separate"/>
      </w:r>
      <w:r>
        <w:rPr>
          <w:color w:val="245478"/>
          <w:lang w:eastAsia="zh-CN"/>
        </w:rPr>
        <w:t>S54-1 春秋左传正义/卷13 - 维基文库，自由的图书馆</w:t>
      </w:r>
      <w:r>
        <w:fldChar w:fldCharType="end"/>
      </w:r>
    </w:p>
    <w:p w14:paraId="33258A9A" w14:textId="77777777" w:rsidR="00F3409B" w:rsidRDefault="00F3409B">
      <w:pPr>
        <w:rPr>
          <w:lang w:eastAsia="zh-CN"/>
        </w:rPr>
      </w:pPr>
      <w:r>
        <w:fldChar w:fldCharType="begin"/>
      </w:r>
      <w:r>
        <w:rPr>
          <w:lang w:eastAsia="zh-CN"/>
        </w:rPr>
        <w:instrText>HYPERLINK "https://chinesebook.org/books/chun-qiu-zuo-zhuan/chapter/79" \h</w:instrText>
      </w:r>
      <w:r>
        <w:fldChar w:fldCharType="separate"/>
      </w:r>
      <w:r>
        <w:rPr>
          <w:color w:val="245478"/>
          <w:lang w:eastAsia="zh-CN"/>
        </w:rPr>
        <w:t>S54-2 僖公●僖公十五年 - 春秋左传 - 中国经典书籍 | 中国经典书籍</w:t>
      </w:r>
      <w:r>
        <w:fldChar w:fldCharType="end"/>
      </w:r>
    </w:p>
    <w:p w14:paraId="424314E1" w14:textId="77777777" w:rsidR="00F3409B" w:rsidRDefault="00000000">
      <w:pPr>
        <w:pStyle w:val="21"/>
        <w:rPr>
          <w:lang w:eastAsia="zh-CN"/>
        </w:rPr>
      </w:pPr>
      <w:bookmarkStart w:id="501" w:name="E55"/>
      <w:r>
        <w:rPr>
          <w:lang w:eastAsia="zh-CN"/>
        </w:rPr>
        <w:t xml:space="preserve">E55 </w:t>
      </w:r>
      <w:r>
        <w:rPr>
          <w:lang w:eastAsia="zh-CN"/>
        </w:rPr>
        <w:t>天宝后期由繁盛转入安史之乱</w:t>
      </w:r>
      <w:bookmarkEnd w:id="501"/>
    </w:p>
    <w:p w14:paraId="2284DAE6" w14:textId="77777777" w:rsidR="00F3409B" w:rsidRDefault="00000000">
      <w:pPr>
        <w:rPr>
          <w:lang w:eastAsia="zh-CN"/>
        </w:rPr>
      </w:pPr>
      <w:r>
        <w:rPr>
          <w:sz w:val="18"/>
          <w:lang w:eastAsia="zh-CN"/>
        </w:rPr>
        <w:t>755年起 ｜ 古代 ｜ 政治军事 ｜ 本册引用7次</w:t>
      </w:r>
    </w:p>
    <w:p w14:paraId="5DCE7741" w14:textId="77777777" w:rsidR="00F3409B" w:rsidRDefault="00000000">
      <w:pPr>
        <w:rPr>
          <w:lang w:eastAsia="zh-CN"/>
        </w:rPr>
      </w:pPr>
      <w:r>
        <w:rPr>
          <w:lang w:eastAsia="zh-CN"/>
        </w:rPr>
        <w:t>唐玄宗时期曾有繁荣与扩张，但边镇军权与中央政治之间的问题持续累积。755年安禄山起兵，打破朝廷对局势的控制，战争长期影响人口、财政与地方权力。</w:t>
      </w:r>
    </w:p>
    <w:p w14:paraId="54C1E050" w14:textId="77777777" w:rsidR="00F3409B" w:rsidRDefault="00000000">
      <w:pPr>
        <w:rPr>
          <w:lang w:eastAsia="zh-CN"/>
        </w:rPr>
      </w:pPr>
      <w:r>
        <w:rPr>
          <w:b/>
          <w:sz w:val="19"/>
          <w:lang w:eastAsia="zh-CN"/>
        </w:rPr>
        <w:t xml:space="preserve">文献定位　</w:t>
      </w:r>
      <w:r>
        <w:rPr>
          <w:sz w:val="19"/>
          <w:lang w:eastAsia="zh-CN"/>
        </w:rPr>
        <w:t>故宫博物院天宝及安禄山资料</w:t>
      </w:r>
    </w:p>
    <w:p w14:paraId="2CC745E4" w14:textId="77777777" w:rsidR="00F3409B" w:rsidRDefault="00F3409B">
      <w:pPr>
        <w:rPr>
          <w:lang w:eastAsia="zh-CN"/>
        </w:rPr>
      </w:pPr>
      <w:r>
        <w:fldChar w:fldCharType="begin"/>
      </w:r>
      <w:r>
        <w:rPr>
          <w:lang w:eastAsia="zh-CN"/>
        </w:rPr>
        <w:instrText>HYPERLINK "https://www.dpm.org.cn/lemmas/243262.html" \h</w:instrText>
      </w:r>
      <w:r>
        <w:fldChar w:fldCharType="separate"/>
      </w:r>
      <w:r>
        <w:rPr>
          <w:color w:val="245478"/>
          <w:lang w:eastAsia="zh-CN"/>
        </w:rPr>
        <w:t>S55-1 天宝 - 故宫博物院</w:t>
      </w:r>
      <w:r>
        <w:fldChar w:fldCharType="end"/>
      </w:r>
    </w:p>
    <w:p w14:paraId="73D0F3B9" w14:textId="77777777" w:rsidR="00F3409B" w:rsidRDefault="00F3409B">
      <w:pPr>
        <w:rPr>
          <w:lang w:eastAsia="zh-CN"/>
        </w:rPr>
      </w:pPr>
      <w:r>
        <w:fldChar w:fldCharType="begin"/>
      </w:r>
      <w:r>
        <w:rPr>
          <w:lang w:eastAsia="zh-CN"/>
        </w:rPr>
        <w:instrText>HYPERLINK "https://www.dpm.org.cn/lemmas/243350.html" \h</w:instrText>
      </w:r>
      <w:r>
        <w:fldChar w:fldCharType="separate"/>
      </w:r>
      <w:r>
        <w:rPr>
          <w:color w:val="245478"/>
          <w:lang w:eastAsia="zh-CN"/>
        </w:rPr>
        <w:t>S55-2 安禄山 - 故宫博物院</w:t>
      </w:r>
      <w:r>
        <w:fldChar w:fldCharType="end"/>
      </w:r>
    </w:p>
    <w:p w14:paraId="3222ED61"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00F96EBF" w14:textId="77777777" w:rsidR="00F3409B" w:rsidRDefault="00000000">
      <w:pPr>
        <w:pStyle w:val="21"/>
        <w:rPr>
          <w:lang w:eastAsia="zh-CN"/>
        </w:rPr>
      </w:pPr>
      <w:bookmarkStart w:id="502" w:name="E56"/>
      <w:r>
        <w:rPr>
          <w:lang w:eastAsia="zh-CN"/>
        </w:rPr>
        <w:t xml:space="preserve">E56 </w:t>
      </w:r>
      <w:r>
        <w:rPr>
          <w:lang w:eastAsia="zh-CN"/>
        </w:rPr>
        <w:t>重耳流亡列国后返晋即位</w:t>
      </w:r>
      <w:bookmarkEnd w:id="502"/>
    </w:p>
    <w:p w14:paraId="7C1A33F4" w14:textId="77777777" w:rsidR="00F3409B" w:rsidRDefault="00000000">
      <w:pPr>
        <w:rPr>
          <w:lang w:eastAsia="zh-CN"/>
        </w:rPr>
      </w:pPr>
      <w:r>
        <w:rPr>
          <w:sz w:val="18"/>
          <w:lang w:eastAsia="zh-CN"/>
        </w:rPr>
        <w:t>前655至前636年前后 ｜ 古代 ｜ 政治外交 ｜ 本册引用9次</w:t>
      </w:r>
    </w:p>
    <w:p w14:paraId="14481C0B" w14:textId="77777777" w:rsidR="00F3409B" w:rsidRDefault="00000000">
      <w:pPr>
        <w:rPr>
          <w:lang w:eastAsia="zh-CN"/>
        </w:rPr>
      </w:pPr>
      <w:r>
        <w:rPr>
          <w:lang w:eastAsia="zh-CN"/>
        </w:rPr>
        <w:t>重耳离开晋国后，辗转多国，受到不同程度的接待与援助，最后在秦国支持下返晋即位。他的经历呈现流亡政治人物必须依赖接待者、随从与外部资源的处境。</w:t>
      </w:r>
    </w:p>
    <w:p w14:paraId="2D688F84" w14:textId="77777777" w:rsidR="00F3409B" w:rsidRDefault="00000000">
      <w:pPr>
        <w:rPr>
          <w:lang w:eastAsia="zh-CN"/>
        </w:rPr>
      </w:pPr>
      <w:r>
        <w:rPr>
          <w:b/>
          <w:sz w:val="19"/>
          <w:lang w:eastAsia="zh-CN"/>
        </w:rPr>
        <w:t xml:space="preserve">文献定位　</w:t>
      </w:r>
      <w:r>
        <w:rPr>
          <w:sz w:val="19"/>
          <w:lang w:eastAsia="zh-CN"/>
        </w:rPr>
        <w:t>晋文公史事综述；《国语》秦伯纳重耳于晋</w:t>
      </w:r>
    </w:p>
    <w:p w14:paraId="1F56734D" w14:textId="77777777" w:rsidR="00F3409B" w:rsidRDefault="00F3409B">
      <w:pPr>
        <w:rPr>
          <w:lang w:eastAsia="zh-CN"/>
        </w:rPr>
      </w:pPr>
      <w:r>
        <w:fldChar w:fldCharType="begin"/>
      </w:r>
      <w:r>
        <w:rPr>
          <w:lang w:eastAsia="zh-CN"/>
        </w:rPr>
        <w:instrText>HYPERLINK "https://ctext.org/datawiki.pl?if=gb&amp;res=282743" \h</w:instrText>
      </w:r>
      <w:r>
        <w:fldChar w:fldCharType="separate"/>
      </w:r>
      <w:r>
        <w:rPr>
          <w:color w:val="245478"/>
          <w:lang w:eastAsia="zh-CN"/>
        </w:rPr>
        <w:t>S56-1 晋文公 - 中国哲学书电子化计划</w:t>
      </w:r>
      <w:r>
        <w:fldChar w:fldCharType="end"/>
      </w:r>
    </w:p>
    <w:p w14:paraId="52921B3A" w14:textId="77777777" w:rsidR="00F3409B" w:rsidRDefault="00F3409B">
      <w:pPr>
        <w:rPr>
          <w:lang w:eastAsia="zh-CN"/>
        </w:rPr>
      </w:pPr>
      <w:r>
        <w:fldChar w:fldCharType="begin"/>
      </w:r>
      <w:r>
        <w:rPr>
          <w:lang w:eastAsia="zh-CN"/>
        </w:rPr>
        <w:instrText>HYPERLINK "https://www.qj.hk/jingdian/book/887/9264.html" \h</w:instrText>
      </w:r>
      <w:r>
        <w:fldChar w:fldCharType="separate"/>
      </w:r>
      <w:r>
        <w:rPr>
          <w:color w:val="245478"/>
          <w:lang w:eastAsia="zh-CN"/>
        </w:rPr>
        <w:t>S56-2 《国语》晋语_卷三十八 晋语·秦伯纳重耳于晋__国语_儒家_子部_经典_全经网 qj.hk</w:t>
      </w:r>
      <w:r>
        <w:fldChar w:fldCharType="end"/>
      </w:r>
    </w:p>
    <w:p w14:paraId="4A2B5A22" w14:textId="77777777" w:rsidR="00F3409B" w:rsidRDefault="00000000">
      <w:pPr>
        <w:pStyle w:val="21"/>
        <w:rPr>
          <w:lang w:eastAsia="zh-CN"/>
        </w:rPr>
      </w:pPr>
      <w:bookmarkStart w:id="503" w:name="E57"/>
      <w:r>
        <w:rPr>
          <w:lang w:eastAsia="zh-CN"/>
        </w:rPr>
        <w:t xml:space="preserve">E57 </w:t>
      </w:r>
      <w:r>
        <w:rPr>
          <w:lang w:eastAsia="zh-CN"/>
        </w:rPr>
        <w:t>邹忌以日常经验劝齐王纳谏</w:t>
      </w:r>
      <w:bookmarkEnd w:id="503"/>
    </w:p>
    <w:p w14:paraId="7C2DB0ED" w14:textId="77777777" w:rsidR="00F3409B" w:rsidRDefault="00000000">
      <w:pPr>
        <w:rPr>
          <w:lang w:eastAsia="zh-CN"/>
        </w:rPr>
      </w:pPr>
      <w:r>
        <w:rPr>
          <w:sz w:val="18"/>
          <w:lang w:eastAsia="zh-CN"/>
        </w:rPr>
        <w:t>战国 ｜ 古代 ｜ 政治 ｜ 本册引用2次</w:t>
      </w:r>
    </w:p>
    <w:p w14:paraId="7FE9677C" w14:textId="77777777" w:rsidR="00F3409B" w:rsidRDefault="00000000">
      <w:pPr>
        <w:rPr>
          <w:lang w:eastAsia="zh-CN"/>
        </w:rPr>
      </w:pPr>
      <w:r>
        <w:rPr>
          <w:lang w:eastAsia="zh-CN"/>
        </w:rPr>
        <w:t>《战国策》记载，邹忌从亲近者奉承自己容貌的经验，向齐王说明君主也容易被蒙蔽。齐王因此设置进谏奖励。故事强调使掌权者愿意听取不同意见的方法。</w:t>
      </w:r>
    </w:p>
    <w:p w14:paraId="3833F5C3" w14:textId="77777777" w:rsidR="00F3409B" w:rsidRDefault="00000000">
      <w:pPr>
        <w:rPr>
          <w:lang w:eastAsia="zh-CN"/>
        </w:rPr>
      </w:pPr>
      <w:r>
        <w:rPr>
          <w:b/>
          <w:sz w:val="19"/>
          <w:lang w:eastAsia="zh-CN"/>
        </w:rPr>
        <w:t xml:space="preserve">文献定位　</w:t>
      </w:r>
      <w:r>
        <w:rPr>
          <w:sz w:val="19"/>
          <w:lang w:eastAsia="zh-CN"/>
        </w:rPr>
        <w:t>《战国策》齐策一 邹忌脩八尺有余</w:t>
      </w:r>
    </w:p>
    <w:p w14:paraId="3C67FB1A" w14:textId="77777777" w:rsidR="00F3409B" w:rsidRDefault="00F3409B">
      <w:pPr>
        <w:rPr>
          <w:lang w:eastAsia="zh-CN"/>
        </w:rPr>
      </w:pPr>
      <w:r>
        <w:fldChar w:fldCharType="begin"/>
      </w:r>
      <w:r>
        <w:rPr>
          <w:lang w:eastAsia="zh-CN"/>
        </w:rPr>
        <w:instrText>HYPERLINK "https://ctext.org/text.pl?if=gb&amp;node=49742&amp;show=parallel" \h</w:instrText>
      </w:r>
      <w:r>
        <w:fldChar w:fldCharType="separate"/>
      </w:r>
      <w:r>
        <w:rPr>
          <w:color w:val="245478"/>
          <w:lang w:eastAsia="zh-CN"/>
        </w:rPr>
        <w:t>S57-1 战国策 : 齐策 : 齐一 : 邹忌脩八尺有余 : 1 : 相似段落 - 中国哲学书电子化计划</w:t>
      </w:r>
      <w:r>
        <w:fldChar w:fldCharType="end"/>
      </w:r>
    </w:p>
    <w:p w14:paraId="7C18F64C" w14:textId="77777777" w:rsidR="00F3409B" w:rsidRDefault="00F3409B">
      <w:pPr>
        <w:rPr>
          <w:lang w:eastAsia="zh-CN"/>
        </w:rPr>
      </w:pPr>
      <w:r>
        <w:fldChar w:fldCharType="begin"/>
      </w:r>
      <w:r>
        <w:rPr>
          <w:lang w:eastAsia="zh-CN"/>
        </w:rPr>
        <w:instrText>HYPERLINK "https://zh.wikisource.org/zh/%E9%84%92%E5%BF%8C%E8%AB%B7%E9%BD%8A%E7%8E%8B%E7%B4%8D%E8%AB%AB" \h</w:instrText>
      </w:r>
      <w:r>
        <w:fldChar w:fldCharType="separate"/>
      </w:r>
      <w:r>
        <w:rPr>
          <w:color w:val="245478"/>
          <w:lang w:eastAsia="zh-CN"/>
        </w:rPr>
        <w:t>S57-2 邹忌讽齐王纳谏 - 维基文库，自由的图书馆</w:t>
      </w:r>
      <w:r>
        <w:fldChar w:fldCharType="end"/>
      </w:r>
    </w:p>
    <w:p w14:paraId="64ADCA5A" w14:textId="77777777" w:rsidR="00F3409B" w:rsidRDefault="00000000">
      <w:pPr>
        <w:pStyle w:val="21"/>
        <w:rPr>
          <w:lang w:eastAsia="zh-CN"/>
        </w:rPr>
      </w:pPr>
      <w:bookmarkStart w:id="504" w:name="E58"/>
      <w:r>
        <w:rPr>
          <w:lang w:eastAsia="zh-CN"/>
        </w:rPr>
        <w:t xml:space="preserve">E58 </w:t>
      </w:r>
      <w:r>
        <w:rPr>
          <w:lang w:eastAsia="zh-CN"/>
        </w:rPr>
        <w:t>重庆谈判形成双十协定</w:t>
      </w:r>
      <w:bookmarkEnd w:id="504"/>
    </w:p>
    <w:p w14:paraId="7A38CB90" w14:textId="77777777" w:rsidR="00F3409B" w:rsidRDefault="00000000">
      <w:pPr>
        <w:rPr>
          <w:lang w:eastAsia="zh-CN"/>
        </w:rPr>
      </w:pPr>
      <w:r>
        <w:rPr>
          <w:sz w:val="18"/>
          <w:lang w:eastAsia="zh-CN"/>
        </w:rPr>
        <w:t>1945年 ｜ 近现代 ｜ 政治外交 ｜ 本册引用7次</w:t>
      </w:r>
    </w:p>
    <w:p w14:paraId="6FE65097" w14:textId="77777777" w:rsidR="00F3409B" w:rsidRDefault="00000000">
      <w:pPr>
        <w:rPr>
          <w:lang w:eastAsia="zh-CN"/>
        </w:rPr>
      </w:pPr>
      <w:r>
        <w:rPr>
          <w:lang w:eastAsia="zh-CN"/>
        </w:rPr>
        <w:t>抗战胜利后，国民政府与中共代表在重庆谈判，形成《政府与中共代表会谈纪要》，通称双十协定。双方对和平建国提出原则，但军队与地方政权等核心问题仍未完全解决。</w:t>
      </w:r>
    </w:p>
    <w:p w14:paraId="71AEA5AA" w14:textId="77777777" w:rsidR="00F3409B" w:rsidRDefault="00000000">
      <w:pPr>
        <w:rPr>
          <w:lang w:eastAsia="zh-CN"/>
        </w:rPr>
      </w:pPr>
      <w:r>
        <w:rPr>
          <w:b/>
          <w:sz w:val="19"/>
          <w:lang w:eastAsia="zh-CN"/>
        </w:rPr>
        <w:t xml:space="preserve">文献定位　</w:t>
      </w:r>
      <w:r>
        <w:rPr>
          <w:sz w:val="19"/>
          <w:lang w:eastAsia="zh-CN"/>
        </w:rPr>
        <w:t>中国国家博物馆 政府与中共代表会谈纪要复制件</w:t>
      </w:r>
    </w:p>
    <w:p w14:paraId="541671DA" w14:textId="77777777" w:rsidR="00F3409B" w:rsidRDefault="00F3409B">
      <w:pPr>
        <w:rPr>
          <w:lang w:eastAsia="zh-CN"/>
        </w:rPr>
      </w:pPr>
      <w:r>
        <w:fldChar w:fldCharType="begin"/>
      </w:r>
      <w:r>
        <w:rPr>
          <w:lang w:eastAsia="zh-CN"/>
        </w:rPr>
        <w:instrText>HYPERLINK "https://www.chnmuseum.cn/zp/zpml/gmww/202104/t20210406_249565.shtml" \h</w:instrText>
      </w:r>
      <w:r>
        <w:fldChar w:fldCharType="separate"/>
      </w:r>
      <w:r>
        <w:rPr>
          <w:color w:val="245478"/>
          <w:lang w:eastAsia="zh-CN"/>
        </w:rPr>
        <w:t>S58-1 《政府与中共代表会谈纪要》（复制件）_中国国家博物馆官方网站</w:t>
      </w:r>
      <w:r>
        <w:fldChar w:fldCharType="end"/>
      </w:r>
    </w:p>
    <w:p w14:paraId="7C1AA536"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254113D6" w14:textId="77777777" w:rsidR="00F3409B" w:rsidRDefault="00000000">
      <w:pPr>
        <w:pStyle w:val="21"/>
        <w:rPr>
          <w:lang w:eastAsia="zh-CN"/>
        </w:rPr>
      </w:pPr>
      <w:bookmarkStart w:id="505" w:name="E59"/>
      <w:r>
        <w:rPr>
          <w:lang w:eastAsia="zh-CN"/>
        </w:rPr>
        <w:t xml:space="preserve">E59 </w:t>
      </w:r>
      <w:r>
        <w:rPr>
          <w:lang w:eastAsia="zh-CN"/>
        </w:rPr>
        <w:t>北平经谈判改编而避免城内大战</w:t>
      </w:r>
      <w:bookmarkEnd w:id="505"/>
    </w:p>
    <w:p w14:paraId="4CA2BF19" w14:textId="77777777" w:rsidR="00F3409B" w:rsidRDefault="00000000">
      <w:pPr>
        <w:rPr>
          <w:lang w:eastAsia="zh-CN"/>
        </w:rPr>
      </w:pPr>
      <w:r>
        <w:rPr>
          <w:sz w:val="18"/>
          <w:lang w:eastAsia="zh-CN"/>
        </w:rPr>
        <w:t>1949年 ｜ 近现代 ｜ 政治军事 ｜ 本册引用4次</w:t>
      </w:r>
    </w:p>
    <w:p w14:paraId="1A8A116E" w14:textId="77777777" w:rsidR="00F3409B" w:rsidRDefault="00000000">
      <w:pPr>
        <w:rPr>
          <w:lang w:eastAsia="zh-CN"/>
        </w:rPr>
      </w:pPr>
      <w:r>
        <w:rPr>
          <w:lang w:eastAsia="zh-CN"/>
        </w:rPr>
        <w:t>平津战局中，傅作义方面与解放军谈判，北平守军接受出城改编，城市于1949年1月完成政权交接。这项安排减少了城内大规模攻防的破坏，但谈判是在明显军事压力下进行。</w:t>
      </w:r>
    </w:p>
    <w:p w14:paraId="3DCB594A" w14:textId="77777777" w:rsidR="00F3409B" w:rsidRDefault="00000000">
      <w:pPr>
        <w:rPr>
          <w:lang w:eastAsia="zh-CN"/>
        </w:rPr>
      </w:pPr>
      <w:r>
        <w:rPr>
          <w:b/>
          <w:sz w:val="19"/>
          <w:lang w:eastAsia="zh-CN"/>
        </w:rPr>
        <w:t xml:space="preserve">文献定位　</w:t>
      </w:r>
      <w:r>
        <w:rPr>
          <w:sz w:val="19"/>
          <w:lang w:eastAsia="zh-CN"/>
        </w:rPr>
        <w:t>中国国家博物馆北平解放文物说明及北京警史资料</w:t>
      </w:r>
    </w:p>
    <w:p w14:paraId="3D2D4BCB" w14:textId="77777777" w:rsidR="00F3409B" w:rsidRDefault="00F3409B">
      <w:pPr>
        <w:rPr>
          <w:lang w:eastAsia="zh-CN"/>
        </w:rPr>
      </w:pPr>
      <w:r>
        <w:fldChar w:fldCharType="begin"/>
      </w:r>
      <w:r>
        <w:rPr>
          <w:lang w:eastAsia="zh-CN"/>
        </w:rPr>
        <w:instrText>HYPERLINK "https://www.chnmuseum.cn/zp/zpml/ysp/202208/t20220816_257013.shtml" \h</w:instrText>
      </w:r>
      <w:r>
        <w:fldChar w:fldCharType="separate"/>
      </w:r>
      <w:r>
        <w:rPr>
          <w:color w:val="245478"/>
          <w:lang w:eastAsia="zh-CN"/>
        </w:rPr>
        <w:t>S59-1 北平解放（国画）_中国国家博物馆官方网站</w:t>
      </w:r>
      <w:r>
        <w:fldChar w:fldCharType="end"/>
      </w:r>
    </w:p>
    <w:p w14:paraId="0DC17168" w14:textId="77777777" w:rsidR="00F3409B" w:rsidRDefault="00F3409B">
      <w:pPr>
        <w:rPr>
          <w:lang w:eastAsia="zh-CN"/>
        </w:rPr>
      </w:pPr>
      <w:r>
        <w:fldChar w:fldCharType="begin"/>
      </w:r>
      <w:r>
        <w:rPr>
          <w:lang w:eastAsia="zh-CN"/>
        </w:rPr>
        <w:instrText>HYPERLINK "https://gaj.beijing.gov.cn/jcbwg/yjcg/jsyj/202006/t20200628_1933167.html" \h</w:instrText>
      </w:r>
      <w:r>
        <w:fldChar w:fldCharType="separate"/>
      </w:r>
      <w:r>
        <w:rPr>
          <w:color w:val="245478"/>
          <w:lang w:eastAsia="zh-CN"/>
        </w:rPr>
        <w:t>S59-2 警史研究_北京市公安局警察博物馆</w:t>
      </w:r>
      <w:r>
        <w:fldChar w:fldCharType="end"/>
      </w:r>
    </w:p>
    <w:p w14:paraId="51286145" w14:textId="77777777" w:rsidR="00F3409B" w:rsidRDefault="00000000">
      <w:pPr>
        <w:pStyle w:val="21"/>
        <w:rPr>
          <w:lang w:eastAsia="zh-CN"/>
        </w:rPr>
      </w:pPr>
      <w:bookmarkStart w:id="506" w:name="E60"/>
      <w:r>
        <w:rPr>
          <w:lang w:eastAsia="zh-CN"/>
        </w:rPr>
        <w:t xml:space="preserve">E60 </w:t>
      </w:r>
      <w:r>
        <w:rPr>
          <w:lang w:eastAsia="zh-CN"/>
        </w:rPr>
        <w:t>台湾终止动员戡乱时期</w:t>
      </w:r>
      <w:bookmarkEnd w:id="506"/>
    </w:p>
    <w:p w14:paraId="152880A4" w14:textId="77777777" w:rsidR="00F3409B" w:rsidRDefault="00000000">
      <w:pPr>
        <w:rPr>
          <w:lang w:eastAsia="zh-CN"/>
        </w:rPr>
      </w:pPr>
      <w:r>
        <w:rPr>
          <w:sz w:val="18"/>
          <w:lang w:eastAsia="zh-CN"/>
        </w:rPr>
        <w:t>1991年 ｜ 近现代 ｜ 政治制度 ｜ 本册引用2次</w:t>
      </w:r>
    </w:p>
    <w:p w14:paraId="4DDBCE9F" w14:textId="77777777" w:rsidR="00F3409B" w:rsidRDefault="00000000">
      <w:pPr>
        <w:rPr>
          <w:lang w:eastAsia="zh-CN"/>
        </w:rPr>
      </w:pPr>
      <w:r>
        <w:rPr>
          <w:lang w:eastAsia="zh-CN"/>
        </w:rPr>
        <w:t>1991年，中华民国总统宣告动员戡乱时期于5月1日终止，相关临时条款亦被废止。这是台湾宪政改革过程的一步，涉及非常时期体制的结束与后续制度调整。</w:t>
      </w:r>
    </w:p>
    <w:p w14:paraId="049288B3" w14:textId="77777777" w:rsidR="00F3409B" w:rsidRDefault="00000000">
      <w:pPr>
        <w:rPr>
          <w:lang w:eastAsia="zh-CN"/>
        </w:rPr>
      </w:pPr>
      <w:r>
        <w:rPr>
          <w:b/>
          <w:sz w:val="19"/>
          <w:lang w:eastAsia="zh-CN"/>
        </w:rPr>
        <w:t xml:space="preserve">文献定位　</w:t>
      </w:r>
      <w:r>
        <w:rPr>
          <w:sz w:val="19"/>
          <w:lang w:eastAsia="zh-CN"/>
        </w:rPr>
        <w:t>总统府公报；国家档案支援教学网终止动员戡乱时期</w:t>
      </w:r>
    </w:p>
    <w:p w14:paraId="0492F3D4" w14:textId="77777777" w:rsidR="00F3409B" w:rsidRDefault="00F3409B">
      <w:pPr>
        <w:rPr>
          <w:lang w:eastAsia="zh-CN"/>
        </w:rPr>
      </w:pPr>
      <w:r>
        <w:fldChar w:fldCharType="begin"/>
      </w:r>
      <w:r>
        <w:rPr>
          <w:lang w:eastAsia="zh-CN"/>
        </w:rPr>
        <w:instrText>HYPERLINK "https://www.president.gov.tw/Page/294/36957" \h</w:instrText>
      </w:r>
      <w:r>
        <w:fldChar w:fldCharType="separate"/>
      </w:r>
      <w:r>
        <w:rPr>
          <w:color w:val="245478"/>
          <w:lang w:eastAsia="zh-CN"/>
        </w:rPr>
        <w:t>S60-1 终止动员戡乱时期-公报内容-公报查询-总统府公报｜中华民国总统府</w:t>
      </w:r>
      <w:r>
        <w:fldChar w:fldCharType="end"/>
      </w:r>
    </w:p>
    <w:p w14:paraId="14A0B35B" w14:textId="77777777" w:rsidR="00F3409B" w:rsidRDefault="00F3409B">
      <w:pPr>
        <w:rPr>
          <w:lang w:eastAsia="zh-CN"/>
        </w:rPr>
      </w:pPr>
      <w:r>
        <w:fldChar w:fldCharType="begin"/>
      </w:r>
      <w:r>
        <w:rPr>
          <w:lang w:eastAsia="zh-CN"/>
        </w:rPr>
        <w:instrText>HYPERLINK "https://art.archives.gov.tw/tw/art/1587.html" \h</w:instrText>
      </w:r>
      <w:r>
        <w:fldChar w:fldCharType="separate"/>
      </w:r>
      <w:r>
        <w:rPr>
          <w:color w:val="245478"/>
          <w:lang w:eastAsia="zh-CN"/>
        </w:rPr>
        <w:t>S60-2 档案支援教学网－终止动员戡乱时期</w:t>
      </w:r>
      <w:r>
        <w:fldChar w:fldCharType="end"/>
      </w:r>
    </w:p>
    <w:p w14:paraId="740D6B65" w14:textId="77777777" w:rsidR="00F3409B" w:rsidRDefault="00000000">
      <w:pPr>
        <w:pStyle w:val="21"/>
        <w:rPr>
          <w:lang w:eastAsia="zh-CN"/>
        </w:rPr>
      </w:pPr>
      <w:bookmarkStart w:id="507" w:name="E61"/>
      <w:r>
        <w:rPr>
          <w:lang w:eastAsia="zh-CN"/>
        </w:rPr>
        <w:t xml:space="preserve">E61 </w:t>
      </w:r>
      <w:r>
        <w:rPr>
          <w:lang w:eastAsia="zh-CN"/>
        </w:rPr>
        <w:t>商鞅徙木立信使民众相信赏令</w:t>
      </w:r>
      <w:bookmarkEnd w:id="507"/>
    </w:p>
    <w:p w14:paraId="41DDEA84" w14:textId="77777777" w:rsidR="00F3409B" w:rsidRDefault="00000000">
      <w:pPr>
        <w:rPr>
          <w:lang w:eastAsia="zh-CN"/>
        </w:rPr>
      </w:pPr>
      <w:r>
        <w:rPr>
          <w:sz w:val="18"/>
          <w:lang w:eastAsia="zh-CN"/>
        </w:rPr>
        <w:t>前4世纪 ｜ 古代 ｜ 政治 ｜ 本册引用9次</w:t>
      </w:r>
    </w:p>
    <w:p w14:paraId="797AA849" w14:textId="77777777" w:rsidR="00F3409B" w:rsidRDefault="00000000">
      <w:pPr>
        <w:rPr>
          <w:lang w:eastAsia="zh-CN"/>
        </w:rPr>
      </w:pPr>
      <w:r>
        <w:rPr>
          <w:lang w:eastAsia="zh-CN"/>
        </w:rPr>
        <w:t>《史记》记载，商鞅准备推行新法前，在城门立木，宣布搬动可得赏金；有人照做后，他确实给付。这段故事用一件可验证的小事，说明如何让人相信官方发布的承诺。</w:t>
      </w:r>
    </w:p>
    <w:p w14:paraId="7196ECA8" w14:textId="77777777" w:rsidR="00F3409B" w:rsidRDefault="00000000">
      <w:pPr>
        <w:rPr>
          <w:lang w:eastAsia="zh-CN"/>
        </w:rPr>
      </w:pPr>
      <w:r>
        <w:rPr>
          <w:b/>
          <w:sz w:val="19"/>
          <w:lang w:eastAsia="zh-CN"/>
        </w:rPr>
        <w:t xml:space="preserve">文献定位　</w:t>
      </w:r>
      <w:r>
        <w:rPr>
          <w:sz w:val="19"/>
          <w:lang w:eastAsia="zh-CN"/>
        </w:rPr>
        <w:t>《史记》商君列传 徙木记载</w:t>
      </w:r>
    </w:p>
    <w:p w14:paraId="4601D7DA" w14:textId="77777777" w:rsidR="00F3409B" w:rsidRDefault="00F3409B">
      <w:pPr>
        <w:rPr>
          <w:lang w:eastAsia="zh-CN"/>
        </w:rPr>
      </w:pPr>
      <w:r>
        <w:fldChar w:fldCharType="begin"/>
      </w:r>
      <w:r>
        <w:rPr>
          <w:lang w:eastAsia="zh-CN"/>
        </w:rPr>
        <w:instrText>HYPERLINK "https://ctext.org/text.pl?if=gb&amp;node=7618&amp;show=parallel" \h</w:instrText>
      </w:r>
      <w:r>
        <w:fldChar w:fldCharType="separate"/>
      </w:r>
      <w:r>
        <w:rPr>
          <w:color w:val="245478"/>
          <w:lang w:eastAsia="zh-CN"/>
        </w:rPr>
        <w:t>S61-1 史记 : 列传 : 商君列传 : 5 : 相似段落 - 中国哲学书电子化计划</w:t>
      </w:r>
      <w:r>
        <w:fldChar w:fldCharType="end"/>
      </w:r>
    </w:p>
    <w:p w14:paraId="4FC2928C" w14:textId="77777777" w:rsidR="00F3409B" w:rsidRDefault="00F3409B">
      <w:pPr>
        <w:rPr>
          <w:lang w:eastAsia="zh-CN"/>
        </w:rPr>
      </w:pPr>
      <w:r>
        <w:fldChar w:fldCharType="begin"/>
      </w:r>
      <w:r>
        <w:rPr>
          <w:lang w:eastAsia="zh-CN"/>
        </w:rPr>
        <w:instrText>HYPERLINK "https://zh.wikisource.org/zh-hant/%E5%8F%B2%E8%A8%98/%E5%8D%B7068" \h</w:instrText>
      </w:r>
      <w:r>
        <w:fldChar w:fldCharType="separate"/>
      </w:r>
      <w:r>
        <w:rPr>
          <w:color w:val="245478"/>
          <w:lang w:eastAsia="zh-CN"/>
        </w:rPr>
        <w:t>S61-2 史记/卷068 - 维基文库，自由的图书馆</w:t>
      </w:r>
      <w:r>
        <w:fldChar w:fldCharType="end"/>
      </w:r>
    </w:p>
    <w:p w14:paraId="767CE238"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2FFF649F" w14:textId="77777777" w:rsidR="00F3409B" w:rsidRDefault="00000000">
      <w:pPr>
        <w:pStyle w:val="21"/>
        <w:rPr>
          <w:lang w:eastAsia="zh-CN"/>
        </w:rPr>
      </w:pPr>
      <w:bookmarkStart w:id="508" w:name="E62"/>
      <w:r>
        <w:rPr>
          <w:lang w:eastAsia="zh-CN"/>
        </w:rPr>
        <w:t xml:space="preserve">E62 </w:t>
      </w:r>
      <w:r>
        <w:rPr>
          <w:lang w:eastAsia="zh-CN"/>
        </w:rPr>
        <w:t>庚子年清廷对外战争决策失控</w:t>
      </w:r>
      <w:bookmarkEnd w:id="508"/>
    </w:p>
    <w:p w14:paraId="73C3FF5A" w14:textId="77777777" w:rsidR="00F3409B" w:rsidRDefault="00000000">
      <w:pPr>
        <w:rPr>
          <w:lang w:eastAsia="zh-CN"/>
        </w:rPr>
      </w:pPr>
      <w:r>
        <w:rPr>
          <w:sz w:val="18"/>
          <w:lang w:eastAsia="zh-CN"/>
        </w:rPr>
        <w:t>1900年 ｜ 近现代 ｜ 政治军事 ｜ 本册引用12次</w:t>
      </w:r>
    </w:p>
    <w:p w14:paraId="4128067F" w14:textId="77777777" w:rsidR="00F3409B" w:rsidRDefault="00000000">
      <w:pPr>
        <w:rPr>
          <w:lang w:eastAsia="zh-CN"/>
        </w:rPr>
      </w:pPr>
      <w:r>
        <w:rPr>
          <w:lang w:eastAsia="zh-CN"/>
        </w:rPr>
        <w:t>义和团运动与列强军事干预升高后，清廷发布对外宣战上谕，局势进一步扩大。联军攻入北京，清廷出逃，次年签订辛丑条约。部分地方官采取东南互保，也反映中央与地方判断并不一致。</w:t>
      </w:r>
    </w:p>
    <w:p w14:paraId="378E1812" w14:textId="77777777" w:rsidR="00F3409B" w:rsidRDefault="00000000">
      <w:pPr>
        <w:rPr>
          <w:lang w:eastAsia="zh-CN"/>
        </w:rPr>
      </w:pPr>
      <w:r>
        <w:rPr>
          <w:b/>
          <w:sz w:val="19"/>
          <w:lang w:eastAsia="zh-CN"/>
        </w:rPr>
        <w:t xml:space="preserve">文献定位　</w:t>
      </w:r>
      <w:r>
        <w:rPr>
          <w:sz w:val="19"/>
          <w:lang w:eastAsia="zh-CN"/>
        </w:rPr>
        <w:t>中日共同历史研究近代史相关章节 1900年危机</w:t>
      </w:r>
    </w:p>
    <w:p w14:paraId="613E2D86" w14:textId="77777777" w:rsidR="00F3409B" w:rsidRDefault="00F3409B">
      <w:pPr>
        <w:rPr>
          <w:lang w:eastAsia="zh-CN"/>
        </w:rPr>
      </w:pPr>
      <w:r>
        <w:fldChar w:fldCharType="begin"/>
      </w:r>
      <w:r>
        <w:rPr>
          <w:lang w:eastAsia="zh-CN"/>
        </w:rPr>
        <w:instrText>HYPERLINK "https://www.mofa.go.jp/mofaj/files/100512963.pdf" \h</w:instrText>
      </w:r>
      <w:r>
        <w:fldChar w:fldCharType="separate"/>
      </w:r>
      <w:r>
        <w:rPr>
          <w:color w:val="245478"/>
          <w:lang w:eastAsia="zh-CN"/>
        </w:rPr>
        <w:t>S62-1 日本外务省所载历史研究 PDF（义和团与庚子事变相关论述）</w:t>
      </w:r>
      <w:r>
        <w:fldChar w:fldCharType="end"/>
      </w:r>
    </w:p>
    <w:p w14:paraId="2965565B" w14:textId="77777777" w:rsidR="00F3409B" w:rsidRDefault="00000000">
      <w:pPr>
        <w:pStyle w:val="21"/>
        <w:rPr>
          <w:lang w:eastAsia="zh-CN"/>
        </w:rPr>
      </w:pPr>
      <w:bookmarkStart w:id="509" w:name="E63"/>
      <w:r>
        <w:rPr>
          <w:lang w:eastAsia="zh-CN"/>
        </w:rPr>
        <w:t xml:space="preserve">E63 </w:t>
      </w:r>
      <w:r>
        <w:rPr>
          <w:lang w:eastAsia="zh-CN"/>
        </w:rPr>
        <w:t>抗战胜利后和平秩序未能稳固</w:t>
      </w:r>
      <w:bookmarkEnd w:id="509"/>
    </w:p>
    <w:p w14:paraId="2FAEB162" w14:textId="77777777" w:rsidR="00F3409B" w:rsidRDefault="00000000">
      <w:pPr>
        <w:rPr>
          <w:lang w:eastAsia="zh-CN"/>
        </w:rPr>
      </w:pPr>
      <w:r>
        <w:rPr>
          <w:sz w:val="18"/>
          <w:lang w:eastAsia="zh-CN"/>
        </w:rPr>
        <w:t>1945至1946年 ｜ 近现代 ｜ 政治军事 ｜ 本册引用4次</w:t>
      </w:r>
    </w:p>
    <w:p w14:paraId="5BD7CBA6" w14:textId="77777777" w:rsidR="00F3409B" w:rsidRDefault="00000000">
      <w:pPr>
        <w:rPr>
          <w:lang w:eastAsia="zh-CN"/>
        </w:rPr>
      </w:pPr>
      <w:r>
        <w:rPr>
          <w:lang w:eastAsia="zh-CN"/>
        </w:rPr>
        <w:t>1945年抗战胜利后，中国仍面临军队整编、地方接收与政权安排等问题。虽有谈判及停战努力，国共冲突仍逐步扩大，1946年进入全面内战。结束对外战争没有自动带来国内和平。</w:t>
      </w:r>
    </w:p>
    <w:p w14:paraId="00AC915A" w14:textId="77777777" w:rsidR="00F3409B" w:rsidRDefault="00000000">
      <w:pPr>
        <w:rPr>
          <w:lang w:eastAsia="zh-CN"/>
        </w:rPr>
      </w:pPr>
      <w:r>
        <w:rPr>
          <w:b/>
          <w:sz w:val="19"/>
          <w:lang w:eastAsia="zh-CN"/>
        </w:rPr>
        <w:t xml:space="preserve">文献定位　</w:t>
      </w:r>
      <w:r>
        <w:rPr>
          <w:sz w:val="19"/>
          <w:lang w:eastAsia="zh-CN"/>
        </w:rPr>
        <w:t>1946年事件资料及双十协定文物说明</w:t>
      </w:r>
    </w:p>
    <w:p w14:paraId="7750C857" w14:textId="77777777" w:rsidR="00F3409B" w:rsidRDefault="00F3409B">
      <w:pPr>
        <w:rPr>
          <w:lang w:eastAsia="zh-CN"/>
        </w:rPr>
      </w:pPr>
      <w:r>
        <w:fldChar w:fldCharType="begin"/>
      </w:r>
      <w:r>
        <w:rPr>
          <w:lang w:eastAsia="zh-CN"/>
        </w:rPr>
        <w:instrText>HYPERLINK "https://cpc.people.com.cn/GB/64162/64164/4416003.html" \h</w:instrText>
      </w:r>
      <w:r>
        <w:fldChar w:fldCharType="separate"/>
      </w:r>
      <w:r>
        <w:rPr>
          <w:color w:val="245478"/>
          <w:lang w:eastAsia="zh-CN"/>
        </w:rPr>
        <w:t>S63-1 中国共产党大事记·1946年--资料中心--中国共产党新闻网</w:t>
      </w:r>
      <w:r>
        <w:fldChar w:fldCharType="end"/>
      </w:r>
    </w:p>
    <w:p w14:paraId="7122969B" w14:textId="77777777" w:rsidR="00F3409B" w:rsidRDefault="00F3409B">
      <w:pPr>
        <w:rPr>
          <w:lang w:eastAsia="zh-CN"/>
        </w:rPr>
      </w:pPr>
      <w:r>
        <w:fldChar w:fldCharType="begin"/>
      </w:r>
      <w:r>
        <w:rPr>
          <w:lang w:eastAsia="zh-CN"/>
        </w:rPr>
        <w:instrText>HYPERLINK "https://www.chnmuseum.cn/zp/zpml/gmww/202104/t20210406_249565.shtml" \h</w:instrText>
      </w:r>
      <w:r>
        <w:fldChar w:fldCharType="separate"/>
      </w:r>
      <w:r>
        <w:rPr>
          <w:color w:val="245478"/>
          <w:lang w:eastAsia="zh-CN"/>
        </w:rPr>
        <w:t>S63-2 《政府与中共代表会谈纪要》（复制件）_中国国家博物馆官方网站</w:t>
      </w:r>
      <w:r>
        <w:fldChar w:fldCharType="end"/>
      </w:r>
    </w:p>
    <w:p w14:paraId="56F8BE5B" w14:textId="77777777" w:rsidR="00F3409B" w:rsidRDefault="00000000">
      <w:pPr>
        <w:pStyle w:val="21"/>
        <w:rPr>
          <w:lang w:eastAsia="zh-CN"/>
        </w:rPr>
      </w:pPr>
      <w:bookmarkStart w:id="510" w:name="E64"/>
      <w:r>
        <w:rPr>
          <w:lang w:eastAsia="zh-CN"/>
        </w:rPr>
        <w:t xml:space="preserve">E64 </w:t>
      </w:r>
      <w:r>
        <w:rPr>
          <w:lang w:eastAsia="zh-CN"/>
        </w:rPr>
        <w:t>民国初年政争显示共和仍未完成</w:t>
      </w:r>
      <w:bookmarkEnd w:id="510"/>
    </w:p>
    <w:p w14:paraId="1FAB8140" w14:textId="77777777" w:rsidR="00F3409B" w:rsidRDefault="00000000">
      <w:pPr>
        <w:rPr>
          <w:lang w:eastAsia="zh-CN"/>
        </w:rPr>
      </w:pPr>
      <w:r>
        <w:rPr>
          <w:sz w:val="18"/>
          <w:lang w:eastAsia="zh-CN"/>
        </w:rPr>
        <w:t>1913年 ｜ 近现代 ｜ 政治军事 ｜ 本册引用2次</w:t>
      </w:r>
    </w:p>
    <w:p w14:paraId="118A4613" w14:textId="77777777" w:rsidR="00F3409B" w:rsidRDefault="00000000">
      <w:pPr>
        <w:rPr>
          <w:lang w:eastAsia="zh-CN"/>
        </w:rPr>
      </w:pPr>
      <w:r>
        <w:rPr>
          <w:lang w:eastAsia="zh-CN"/>
        </w:rPr>
        <w:t>宋教仁遇刺后，国民党内部对法律追究或武力讨袁有不同主张。随后二次革命失败，民初的国会、内阁与总统权力冲突进一步恶化。共和名义之下，权力运作仍缺乏稳固共识。</w:t>
      </w:r>
    </w:p>
    <w:p w14:paraId="00AF07DF" w14:textId="77777777" w:rsidR="00F3409B" w:rsidRDefault="00000000">
      <w:pPr>
        <w:rPr>
          <w:lang w:eastAsia="zh-CN"/>
        </w:rPr>
      </w:pPr>
      <w:r>
        <w:rPr>
          <w:b/>
          <w:sz w:val="19"/>
          <w:lang w:eastAsia="zh-CN"/>
        </w:rPr>
        <w:t xml:space="preserve">文献定位　</w:t>
      </w:r>
      <w:r>
        <w:rPr>
          <w:sz w:val="19"/>
          <w:lang w:eastAsia="zh-CN"/>
        </w:rPr>
        <w:t>国立公共资讯图书馆二次革命资料；中山学术资料库</w:t>
      </w:r>
    </w:p>
    <w:p w14:paraId="55CD95A1" w14:textId="77777777" w:rsidR="00F3409B" w:rsidRDefault="00F3409B">
      <w:r>
        <w:fldChar w:fldCharType="begin"/>
      </w:r>
      <w:r>
        <w:instrText>HYPERLINK "https://edata.nlpi.edu.tw/CNH/event/event.aspx?ID=0000081" \h</w:instrText>
      </w:r>
      <w:r>
        <w:fldChar w:fldCharType="separate"/>
      </w:r>
      <w:r>
        <w:rPr>
          <w:color w:val="245478"/>
        </w:rPr>
        <w:t>S64-1 民国近代史</w:t>
      </w:r>
      <w:r>
        <w:fldChar w:fldCharType="end"/>
      </w:r>
    </w:p>
    <w:p w14:paraId="4AF2345B" w14:textId="77777777" w:rsidR="00F3409B" w:rsidRDefault="00F3409B">
      <w:hyperlink r:id="rId10">
        <w:r>
          <w:rPr>
            <w:color w:val="245478"/>
          </w:rPr>
          <w:t>S64-2 以宋教仁遇刺，自日抵沪。主张起兵讨袁，黄兴主待法律解决｜中山学术资料库</w:t>
        </w:r>
      </w:hyperlink>
    </w:p>
    <w:p w14:paraId="48CF5775" w14:textId="77777777" w:rsidR="00F3409B" w:rsidRDefault="00000000">
      <w:pPr>
        <w:pStyle w:val="1"/>
        <w:pageBreakBefore/>
        <w:rPr>
          <w:lang w:eastAsia="zh-CN"/>
        </w:rPr>
      </w:pPr>
      <w:r>
        <w:rPr>
          <w:lang w:eastAsia="zh-CN"/>
        </w:rPr>
        <w:lastRenderedPageBreak/>
        <w:t>四</w:t>
      </w:r>
      <w:r>
        <w:rPr>
          <w:lang w:eastAsia="zh-CN"/>
        </w:rPr>
        <w:t xml:space="preserve"> </w:t>
      </w:r>
      <w:r>
        <w:rPr>
          <w:lang w:eastAsia="zh-CN"/>
        </w:rPr>
        <w:t>历史事件与参考来源（续）</w:t>
      </w:r>
    </w:p>
    <w:p w14:paraId="555AF985" w14:textId="77777777" w:rsidR="00F3409B" w:rsidRDefault="00000000">
      <w:pPr>
        <w:pStyle w:val="21"/>
        <w:rPr>
          <w:lang w:eastAsia="zh-CN"/>
        </w:rPr>
      </w:pPr>
      <w:bookmarkStart w:id="511" w:name="E65"/>
      <w:r>
        <w:rPr>
          <w:lang w:eastAsia="zh-CN"/>
        </w:rPr>
        <w:t xml:space="preserve">E65 </w:t>
      </w:r>
      <w:r>
        <w:rPr>
          <w:lang w:eastAsia="zh-CN"/>
        </w:rPr>
        <w:t>司马光引蛊卦《小象》主张修正新法</w:t>
      </w:r>
      <w:bookmarkEnd w:id="511"/>
    </w:p>
    <w:p w14:paraId="1E23513D" w14:textId="77777777" w:rsidR="00F3409B" w:rsidRDefault="00000000">
      <w:pPr>
        <w:rPr>
          <w:lang w:eastAsia="zh-CN"/>
        </w:rPr>
      </w:pPr>
      <w:r>
        <w:rPr>
          <w:sz w:val="18"/>
          <w:lang w:eastAsia="zh-CN"/>
        </w:rPr>
        <w:t>1085年（元丰八年） ｜ 古代 ｜ 政治 ｜ 本册引用2次</w:t>
      </w:r>
    </w:p>
    <w:p w14:paraId="4BF0568B" w14:textId="77777777" w:rsidR="00F3409B" w:rsidRDefault="00000000">
      <w:pPr>
        <w:rPr>
          <w:lang w:eastAsia="zh-CN"/>
        </w:rPr>
      </w:pPr>
      <w:r>
        <w:rPr>
          <w:lang w:eastAsia="zh-CN"/>
        </w:rPr>
        <w:t>宋神宗去世后，司马光向太皇太后与哲宗上〈乞去新法之病民伤国者疏〉。他反对因沿袭父政而保留有害措施，先后引用蛊初六与六四的《小象》，主张辨别新法利弊。这是奏疏中的政策论证；新法利弊及其后废改效果，仍不能只凭他的立场定论。</w:t>
      </w:r>
    </w:p>
    <w:p w14:paraId="5E34F3FA" w14:textId="77777777" w:rsidR="00F3409B" w:rsidRDefault="00000000">
      <w:pPr>
        <w:rPr>
          <w:lang w:eastAsia="zh-CN"/>
        </w:rPr>
      </w:pPr>
      <w:r>
        <w:rPr>
          <w:b/>
          <w:sz w:val="19"/>
          <w:lang w:eastAsia="zh-CN"/>
        </w:rPr>
        <w:t xml:space="preserve">文献定位　</w:t>
      </w:r>
      <w:r>
        <w:rPr>
          <w:sz w:val="19"/>
          <w:lang w:eastAsia="zh-CN"/>
        </w:rPr>
        <w:t>《温国文正司马公文集》卷四十六〈乞去新法之病民伤国者疏〉，由「议者必曰孔子称孟庄子之孝」至「未为得宜也」；系年参《续资治通鉴长编》卷355。</w:t>
      </w:r>
    </w:p>
    <w:p w14:paraId="3080A3B9" w14:textId="77777777" w:rsidR="00F3409B" w:rsidRDefault="00F3409B">
      <w:pPr>
        <w:rPr>
          <w:lang w:eastAsia="zh-CN"/>
        </w:rPr>
      </w:pPr>
      <w:r>
        <w:fldChar w:fldCharType="begin"/>
      </w:r>
      <w:r>
        <w:rPr>
          <w:lang w:eastAsia="zh-CN"/>
        </w:rPr>
        <w:instrText>HYPERLINK "https://zh.wikisource.org/zh-hant/溫國文正司馬公文集_(四部叢刊本)/卷第四十六" \h</w:instrText>
      </w:r>
      <w:r>
        <w:fldChar w:fldCharType="separate"/>
      </w:r>
      <w:r>
        <w:rPr>
          <w:color w:val="245478"/>
          <w:lang w:eastAsia="zh-CN"/>
        </w:rPr>
        <w:t>S65-1 司马光文集卷四十六：奏疏原文</w:t>
      </w:r>
      <w:r>
        <w:fldChar w:fldCharType="end"/>
      </w:r>
    </w:p>
    <w:p w14:paraId="5215CB3E" w14:textId="77777777" w:rsidR="00F3409B" w:rsidRDefault="00F3409B">
      <w:pPr>
        <w:rPr>
          <w:lang w:eastAsia="zh-CN"/>
        </w:rPr>
      </w:pPr>
      <w:r>
        <w:fldChar w:fldCharType="begin"/>
      </w:r>
      <w:r>
        <w:rPr>
          <w:lang w:eastAsia="zh-CN"/>
        </w:rPr>
        <w:instrText>HYPERLINK "https://skqs.dazhishi.com/show_kzdelzxvyn.html" \h</w:instrText>
      </w:r>
      <w:r>
        <w:fldChar w:fldCharType="separate"/>
      </w:r>
      <w:r>
        <w:rPr>
          <w:color w:val="245478"/>
          <w:lang w:eastAsia="zh-CN"/>
        </w:rPr>
        <w:t>S65-2 续资治通鉴长编卷355：元丰八年</w:t>
      </w:r>
      <w:r>
        <w:fldChar w:fldCharType="end"/>
      </w:r>
    </w:p>
    <w:p w14:paraId="2922FDF7" w14:textId="77777777" w:rsidR="00F3409B" w:rsidRDefault="00000000">
      <w:pPr>
        <w:rPr>
          <w:lang w:eastAsia="zh-CN"/>
        </w:rPr>
      </w:pPr>
      <w:r>
        <w:rPr>
          <w:sz w:val="19"/>
          <w:lang w:eastAsia="zh-CN"/>
        </w:rPr>
        <w:t>明引摘录：「象曰干父之蛊意承考也」；「象曰裕父之蛊往未得也」。奏疏的判断属司马光之政见，不替代对新法效果的独立考察。</w:t>
      </w:r>
    </w:p>
    <w:p w14:paraId="3E75AA8C" w14:textId="77777777" w:rsidR="00F3409B" w:rsidRDefault="00000000">
      <w:pPr>
        <w:pStyle w:val="1"/>
        <w:pageBreakBefore/>
        <w:rPr>
          <w:lang w:eastAsia="zh-CN"/>
        </w:rPr>
      </w:pPr>
      <w:bookmarkStart w:id="512" w:name="ENGINEER"/>
      <w:r>
        <w:rPr>
          <w:lang w:eastAsia="zh-CN"/>
        </w:rPr>
        <w:lastRenderedPageBreak/>
        <w:t>五</w:t>
      </w:r>
      <w:r>
        <w:rPr>
          <w:lang w:eastAsia="zh-CN"/>
        </w:rPr>
        <w:t xml:space="preserve"> </w:t>
      </w:r>
      <w:r>
        <w:rPr>
          <w:lang w:eastAsia="zh-CN"/>
        </w:rPr>
        <w:t>网站与</w:t>
      </w:r>
      <w:r>
        <w:rPr>
          <w:lang w:eastAsia="zh-CN"/>
        </w:rPr>
        <w:t>App</w:t>
      </w:r>
      <w:r>
        <w:rPr>
          <w:lang w:eastAsia="zh-CN"/>
        </w:rPr>
        <w:t>资料规格</w:t>
      </w:r>
      <w:bookmarkEnd w:id="512"/>
    </w:p>
    <w:p w14:paraId="431C9114" w14:textId="77777777" w:rsidR="00F3409B" w:rsidRDefault="00000000">
      <w:pPr>
        <w:rPr>
          <w:lang w:eastAsia="zh-CN"/>
        </w:rPr>
      </w:pPr>
      <w:r>
        <w:rPr>
          <w:lang w:eastAsia="zh-CN"/>
        </w:rPr>
        <w:t>建议拆成经传条目、历史事件、阅读对照三张资料表。原底本编号维持稳定；一个事件可以供多爻引用。不要复制事件后改成不同事件ID来制造案例数量。</w:t>
      </w:r>
    </w:p>
    <w:tbl>
      <w:tblPr>
        <w:tblW w:w="0" w:type="auto"/>
        <w:jc w:val="center"/>
        <w:tblLayout w:type="fixed"/>
        <w:tblLook w:val="04A0" w:firstRow="1" w:lastRow="0" w:firstColumn="1" w:lastColumn="0" w:noHBand="0" w:noVBand="1"/>
      </w:tblPr>
      <w:tblGrid>
        <w:gridCol w:w="1944"/>
        <w:gridCol w:w="3096"/>
        <w:gridCol w:w="5328"/>
      </w:tblGrid>
      <w:tr w:rsidR="00F3409B" w14:paraId="720E4328" w14:textId="77777777">
        <w:trPr>
          <w:cantSplit/>
          <w:tblHeader/>
          <w:jc w:val="center"/>
        </w:trPr>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F68C66" w14:textId="77777777" w:rsidR="00F3409B" w:rsidRDefault="00000000">
            <w:pPr>
              <w:spacing w:before="20" w:after="20" w:line="259" w:lineRule="auto"/>
            </w:pPr>
            <w:proofErr w:type="spellStart"/>
            <w:r>
              <w:rPr>
                <w:b/>
                <w:sz w:val="20"/>
              </w:rPr>
              <w:t>资料表</w:t>
            </w:r>
            <w:proofErr w:type="spellEnd"/>
          </w:p>
        </w:tc>
        <w:tc>
          <w:tcPr>
            <w:tcW w:w="309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275009E" w14:textId="77777777" w:rsidR="00F3409B" w:rsidRDefault="00000000">
            <w:pPr>
              <w:spacing w:before="20" w:after="20" w:line="259" w:lineRule="auto"/>
            </w:pPr>
            <w:proofErr w:type="spellStart"/>
            <w:r>
              <w:rPr>
                <w:b/>
                <w:sz w:val="20"/>
              </w:rPr>
              <w:t>主键／关联</w:t>
            </w:r>
            <w:proofErr w:type="spellEnd"/>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585E4" w14:textId="77777777" w:rsidR="00F3409B" w:rsidRDefault="00000000">
            <w:pPr>
              <w:spacing w:before="20" w:after="20" w:line="259" w:lineRule="auto"/>
            </w:pPr>
            <w:proofErr w:type="spellStart"/>
            <w:r>
              <w:rPr>
                <w:b/>
                <w:sz w:val="20"/>
              </w:rPr>
              <w:t>主要栏位</w:t>
            </w:r>
            <w:proofErr w:type="spellEnd"/>
          </w:p>
        </w:tc>
      </w:tr>
      <w:tr w:rsidR="00F3409B" w14:paraId="1E76AA0E"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3352BD" w14:textId="77777777" w:rsidR="00F3409B" w:rsidRDefault="00000000">
            <w:pPr>
              <w:spacing w:before="20" w:after="20" w:line="259" w:lineRule="auto"/>
            </w:pPr>
            <w:proofErr w:type="spellStart"/>
            <w:r>
              <w:rPr>
                <w:sz w:val="20"/>
              </w:rPr>
              <w:t>text_units</w:t>
            </w:r>
            <w:proofErr w:type="spellEnd"/>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9E437" w14:textId="77777777" w:rsidR="00F3409B" w:rsidRDefault="00000000">
            <w:pPr>
              <w:spacing w:before="20" w:after="20" w:line="259" w:lineRule="auto"/>
            </w:pPr>
            <w:r>
              <w:rPr>
                <w:sz w:val="20"/>
              </w:rPr>
              <w:t>unit_id；对接750段底本</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B4FDBA" w14:textId="77777777" w:rsidR="00F3409B" w:rsidRDefault="00000000">
            <w:pPr>
              <w:spacing w:before="20" w:after="20" w:line="259" w:lineRule="auto"/>
            </w:pPr>
            <w:r>
              <w:rPr>
                <w:sz w:val="20"/>
              </w:rPr>
              <w:t>hexagram_id、line_no、original、translation_existing_zh_Hant、source_document_version</w:t>
            </w:r>
          </w:p>
        </w:tc>
      </w:tr>
      <w:tr w:rsidR="00F3409B" w14:paraId="383CF50F"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669AA0" w14:textId="77777777" w:rsidR="00F3409B" w:rsidRDefault="00000000">
            <w:pPr>
              <w:spacing w:before="20" w:after="20" w:line="259" w:lineRule="auto"/>
            </w:pPr>
            <w:proofErr w:type="spellStart"/>
            <w:r>
              <w:rPr>
                <w:sz w:val="20"/>
              </w:rPr>
              <w:t>history_events</w:t>
            </w:r>
            <w:proofErr w:type="spellEnd"/>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46C72B" w14:textId="77777777" w:rsidR="00F3409B" w:rsidRDefault="00000000">
            <w:pPr>
              <w:spacing w:before="20" w:after="20" w:line="259" w:lineRule="auto"/>
            </w:pPr>
            <w:proofErr w:type="spellStart"/>
            <w:r>
              <w:rPr>
                <w:sz w:val="20"/>
              </w:rPr>
              <w:t>event_id</w:t>
            </w:r>
            <w:proofErr w:type="spellEnd"/>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536456" w14:textId="77777777" w:rsidR="00F3409B" w:rsidRDefault="00000000">
            <w:pPr>
              <w:spacing w:before="20" w:after="20" w:line="259" w:lineRule="auto"/>
            </w:pPr>
            <w:proofErr w:type="spellStart"/>
            <w:r>
              <w:rPr>
                <w:sz w:val="20"/>
              </w:rPr>
              <w:t>title、period、era、category、history、source_locator、</w:t>
            </w:r>
            <w:proofErr w:type="gramStart"/>
            <w:r>
              <w:rPr>
                <w:sz w:val="20"/>
              </w:rPr>
              <w:t>sources</w:t>
            </w:r>
            <w:proofErr w:type="spellEnd"/>
            <w:r>
              <w:rPr>
                <w:sz w:val="20"/>
              </w:rPr>
              <w:t>[</w:t>
            </w:r>
            <w:proofErr w:type="gramEnd"/>
            <w:r>
              <w:rPr>
                <w:sz w:val="20"/>
              </w:rPr>
              <w:t>]</w:t>
            </w:r>
          </w:p>
        </w:tc>
      </w:tr>
      <w:tr w:rsidR="00F3409B" w14:paraId="0B7036C6"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92230F" w14:textId="77777777" w:rsidR="00F3409B" w:rsidRDefault="00000000">
            <w:pPr>
              <w:spacing w:before="20" w:after="20" w:line="259" w:lineRule="auto"/>
            </w:pPr>
            <w:proofErr w:type="spellStart"/>
            <w:r>
              <w:rPr>
                <w:sz w:val="20"/>
              </w:rPr>
              <w:t>line_cases</w:t>
            </w:r>
            <w:proofErr w:type="spellEnd"/>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57AB6D" w14:textId="77777777" w:rsidR="00F3409B" w:rsidRDefault="00000000">
            <w:pPr>
              <w:spacing w:before="20" w:after="20" w:line="259" w:lineRule="auto"/>
            </w:pPr>
            <w:proofErr w:type="spellStart"/>
            <w:r>
              <w:rPr>
                <w:sz w:val="20"/>
              </w:rPr>
              <w:t>case_id；连unit_id与event_id</w:t>
            </w:r>
            <w:proofErr w:type="spellEnd"/>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583830" w14:textId="77777777" w:rsidR="00F3409B" w:rsidRDefault="00000000">
            <w:pPr>
              <w:spacing w:before="20" w:after="20" w:line="259" w:lineRule="auto"/>
            </w:pPr>
            <w:r>
              <w:rPr>
                <w:sz w:val="20"/>
              </w:rPr>
              <w:t>principle_title、interpretation_zh_Hant、evidence_type、citation_relation、editorial_note</w:t>
            </w:r>
          </w:p>
        </w:tc>
      </w:tr>
    </w:tbl>
    <w:p w14:paraId="6AF1F948" w14:textId="77777777" w:rsidR="00F3409B" w:rsidRDefault="00000000">
      <w:proofErr w:type="spellStart"/>
      <w:r>
        <w:t>排序：ORDER</w:t>
      </w:r>
      <w:proofErr w:type="spellEnd"/>
      <w:r>
        <w:t xml:space="preserve"> BY </w:t>
      </w:r>
      <w:proofErr w:type="spellStart"/>
      <w:r>
        <w:t>hexagram_id</w:t>
      </w:r>
      <w:proofErr w:type="spellEnd"/>
      <w:r>
        <w:t xml:space="preserve"> ASC, </w:t>
      </w:r>
      <w:proofErr w:type="spellStart"/>
      <w:r>
        <w:t>line_no</w:t>
      </w:r>
      <w:proofErr w:type="spellEnd"/>
      <w:r>
        <w:t xml:space="preserve"> ASC。line_no为1至6，从下往上；用九、用六若另建条目，不可塞入第7爻。upper/lower的U/L表示《象传》篇别，不表示卦的上三爻或下三爻。</w:t>
      </w:r>
    </w:p>
    <w:p w14:paraId="5FF53790" w14:textId="77777777" w:rsidR="00F3409B" w:rsidRDefault="00000000">
      <w:r>
        <w:t>case_id：XCASE-H01-L1至XCASE-H64-L6。unit_id以底本为准：每卦小象通常由02至07，01是大象；干、坤另有08对应用九、用六。本册事件沿用历史案例号码并增E65，因此事件ID不连续，不能用最大ID当成事件数量。</w:t>
      </w:r>
    </w:p>
    <w:p w14:paraId="5D618B9E" w14:textId="77777777" w:rsidR="00F3409B" w:rsidRDefault="00000000">
      <w:r>
        <w:t>evidence_type：A＝对应《小象》被史料明引；B＝后设对照。citation_relation建议A用direct_xiaoxiang_quote，B用editorial_analogy。邲之战等虽有经文引用，仍是B；可另加related_yi_use=true作背景描述，不能自动升级为A。</w:t>
      </w:r>
    </w:p>
    <w:p w14:paraId="0236135B" w14:textId="77777777" w:rsidR="00F3409B" w:rsidRDefault="00000000">
      <w:r>
        <w:t>每个sources元素至少含source_id、title、url、locator、accessed_at。本文用文献定位补充网页标题；古籍需保留卷篇与上下文。事件正文与阅读对照分栏，介面及搜寻结果都要保留A/B文字标示。</w:t>
      </w:r>
    </w:p>
    <w:p w14:paraId="6F912D33" w14:textId="77777777" w:rsidR="00F3409B" w:rsidRDefault="00000000">
      <w:r>
        <w:rPr>
          <w:sz w:val="20"/>
          <w:lang w:eastAsia="zh-CN"/>
        </w:rPr>
        <w:t>内容格式：UTF-8、语言标签zh-Hans。</w:t>
      </w:r>
      <w:r>
        <w:rPr>
          <w:sz w:val="20"/>
        </w:rPr>
        <w:t xml:space="preserve">原文保存底本字形；search_text可另行正规化。HTML输出须跳脱特殊字元，不直接把未处理的资料插入innerHTML。连结来源可用noopener </w:t>
      </w:r>
      <w:proofErr w:type="spellStart"/>
      <w:r>
        <w:rPr>
          <w:sz w:val="20"/>
        </w:rPr>
        <w:t>noreferrer</w:t>
      </w:r>
      <w:proofErr w:type="spellEnd"/>
      <w:r>
        <w:rPr>
          <w:sz w:val="20"/>
        </w:rPr>
        <w:t>。</w:t>
      </w:r>
    </w:p>
    <w:p w14:paraId="2F7FDEA3" w14:textId="77777777" w:rsidR="00F3409B" w:rsidRDefault="00000000">
      <w:pPr>
        <w:pStyle w:val="1"/>
        <w:pageBreakBefore/>
        <w:rPr>
          <w:lang w:eastAsia="zh-CN"/>
        </w:rPr>
      </w:pPr>
      <w:r>
        <w:rPr>
          <w:lang w:eastAsia="zh-CN"/>
        </w:rPr>
        <w:lastRenderedPageBreak/>
        <w:t>六</w:t>
      </w:r>
      <w:r>
        <w:rPr>
          <w:lang w:eastAsia="zh-CN"/>
        </w:rPr>
        <w:t xml:space="preserve"> </w:t>
      </w:r>
      <w:r>
        <w:rPr>
          <w:lang w:eastAsia="zh-CN"/>
        </w:rPr>
        <w:t>单笔资料范例与汇入规则</w:t>
      </w:r>
    </w:p>
    <w:p w14:paraId="578CED5A" w14:textId="77777777" w:rsidR="00F3409B" w:rsidRDefault="00000000">
      <w:pPr>
        <w:rPr>
          <w:lang w:eastAsia="zh-CN"/>
        </w:rPr>
      </w:pPr>
      <w:r>
        <w:rPr>
          <w:lang w:eastAsia="zh-CN"/>
        </w:rPr>
        <w:t>以下为一个真实条目与共用事件的关联示例。事件摘要与完整来源储存在history_events；前端显示时以event_id取得。</w:t>
      </w:r>
    </w:p>
    <w:p w14:paraId="547A833D" w14:textId="77777777" w:rsidR="00F3409B" w:rsidRDefault="00000000">
      <w:pPr>
        <w:spacing w:after="0" w:line="252" w:lineRule="auto"/>
        <w:rPr>
          <w:lang w:eastAsia="zh-CN"/>
        </w:rPr>
      </w:pPr>
      <w:r>
        <w:rPr>
          <w:rFonts w:ascii="DejaVu Sans Mono" w:hAnsi="DejaVu Sans Mono"/>
          <w:sz w:val="18"/>
          <w:lang w:eastAsia="zh-CN"/>
        </w:rPr>
        <w:t>{</w:t>
      </w:r>
    </w:p>
    <w:p w14:paraId="7B09AA6D" w14:textId="77777777" w:rsidR="00F3409B" w:rsidRDefault="00000000">
      <w:pPr>
        <w:spacing w:after="0" w:line="252" w:lineRule="auto"/>
        <w:rPr>
          <w:lang w:eastAsia="zh-CN"/>
        </w:rPr>
      </w:pPr>
      <w:r>
        <w:rPr>
          <w:rFonts w:ascii="DejaVu Sans Mono" w:hAnsi="DejaVu Sans Mono"/>
          <w:sz w:val="18"/>
          <w:lang w:eastAsia="zh-CN"/>
        </w:rPr>
        <w:t xml:space="preserve">  "case_id": "XCASE-H18-L1",</w:t>
      </w:r>
    </w:p>
    <w:p w14:paraId="3CDC0DAF" w14:textId="77777777" w:rsidR="00F3409B" w:rsidRDefault="00000000">
      <w:pPr>
        <w:spacing w:after="0" w:line="252" w:lineRule="auto"/>
        <w:rPr>
          <w:lang w:eastAsia="zh-CN"/>
        </w:rPr>
      </w:pPr>
      <w:r>
        <w:rPr>
          <w:rFonts w:ascii="DejaVu Sans Mono" w:hAnsi="DejaVu Sans Mono"/>
          <w:sz w:val="18"/>
          <w:lang w:eastAsia="zh-CN"/>
        </w:rPr>
        <w:t xml:space="preserve">  "unit_id": "XIANG-U-18-02",</w:t>
      </w:r>
    </w:p>
    <w:p w14:paraId="6105D69A" w14:textId="77777777" w:rsidR="00F3409B" w:rsidRDefault="00000000">
      <w:pPr>
        <w:spacing w:after="0" w:line="252" w:lineRule="auto"/>
        <w:rPr>
          <w:lang w:eastAsia="zh-CN"/>
        </w:rPr>
      </w:pPr>
      <w:r>
        <w:rPr>
          <w:rFonts w:ascii="DejaVu Sans Mono" w:hAnsi="DejaVu Sans Mono"/>
          <w:sz w:val="18"/>
          <w:lang w:eastAsia="zh-CN"/>
        </w:rPr>
        <w:t xml:space="preserve">  "hexagram_id": 18,</w:t>
      </w:r>
    </w:p>
    <w:p w14:paraId="3806BE98" w14:textId="77777777" w:rsidR="00F3409B" w:rsidRDefault="00000000">
      <w:pPr>
        <w:spacing w:after="0" w:line="252" w:lineRule="auto"/>
      </w:pPr>
      <w:r>
        <w:rPr>
          <w:rFonts w:ascii="DejaVu Sans Mono" w:hAnsi="DejaVu Sans Mono"/>
          <w:sz w:val="18"/>
          <w:lang w:eastAsia="zh-CN"/>
        </w:rPr>
        <w:t xml:space="preserve">  </w:t>
      </w:r>
      <w:r>
        <w:rPr>
          <w:rFonts w:ascii="DejaVu Sans Mono" w:hAnsi="DejaVu Sans Mono"/>
          <w:sz w:val="18"/>
        </w:rPr>
        <w:t>"</w:t>
      </w:r>
      <w:proofErr w:type="spellStart"/>
      <w:proofErr w:type="gramStart"/>
      <w:r>
        <w:rPr>
          <w:rFonts w:ascii="DejaVu Sans Mono" w:hAnsi="DejaVu Sans Mono"/>
          <w:sz w:val="18"/>
        </w:rPr>
        <w:t>hexagram</w:t>
      </w:r>
      <w:proofErr w:type="gramEnd"/>
      <w:r>
        <w:rPr>
          <w:rFonts w:ascii="DejaVu Sans Mono" w:hAnsi="DejaVu Sans Mono"/>
          <w:sz w:val="18"/>
        </w:rPr>
        <w:t>_name</w:t>
      </w:r>
      <w:proofErr w:type="spellEnd"/>
      <w:r>
        <w:rPr>
          <w:rFonts w:ascii="DejaVu Sans Mono" w:hAnsi="DejaVu Sans Mono"/>
          <w:sz w:val="18"/>
        </w:rPr>
        <w:t>": "</w:t>
      </w:r>
      <w:r>
        <w:rPr>
          <w:rFonts w:ascii="DejaVu Sans Mono" w:hAnsi="DejaVu Sans Mono"/>
          <w:sz w:val="18"/>
        </w:rPr>
        <w:t>蛊</w:t>
      </w:r>
      <w:r>
        <w:rPr>
          <w:rFonts w:ascii="DejaVu Sans Mono" w:hAnsi="DejaVu Sans Mono"/>
          <w:sz w:val="18"/>
        </w:rPr>
        <w:t>",</w:t>
      </w:r>
    </w:p>
    <w:p w14:paraId="75CA8F3A"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line</w:t>
      </w:r>
      <w:proofErr w:type="gramEnd"/>
      <w:r>
        <w:rPr>
          <w:rFonts w:ascii="DejaVu Sans Mono" w:hAnsi="DejaVu Sans Mono"/>
          <w:sz w:val="18"/>
        </w:rPr>
        <w:t>_no</w:t>
      </w:r>
      <w:proofErr w:type="spellEnd"/>
      <w:r>
        <w:rPr>
          <w:rFonts w:ascii="DejaVu Sans Mono" w:hAnsi="DejaVu Sans Mono"/>
          <w:sz w:val="18"/>
        </w:rPr>
        <w:t>": 1,</w:t>
      </w:r>
    </w:p>
    <w:p w14:paraId="76E5A53E"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line</w:t>
      </w:r>
      <w:proofErr w:type="gramEnd"/>
      <w:r>
        <w:rPr>
          <w:rFonts w:ascii="DejaVu Sans Mono" w:hAnsi="DejaVu Sans Mono"/>
          <w:sz w:val="18"/>
        </w:rPr>
        <w:t>_label</w:t>
      </w:r>
      <w:proofErr w:type="spellEnd"/>
      <w:r>
        <w:rPr>
          <w:rFonts w:ascii="DejaVu Sans Mono" w:hAnsi="DejaVu Sans Mono"/>
          <w:sz w:val="18"/>
        </w:rPr>
        <w:t>": "</w:t>
      </w:r>
      <w:proofErr w:type="spellStart"/>
      <w:r>
        <w:rPr>
          <w:rFonts w:ascii="DejaVu Sans Mono" w:hAnsi="DejaVu Sans Mono"/>
          <w:sz w:val="18"/>
        </w:rPr>
        <w:t>初六</w:t>
      </w:r>
      <w:proofErr w:type="spellEnd"/>
      <w:r>
        <w:rPr>
          <w:rFonts w:ascii="DejaVu Sans Mono" w:hAnsi="DejaVu Sans Mono"/>
          <w:sz w:val="18"/>
        </w:rPr>
        <w:t>",</w:t>
      </w:r>
    </w:p>
    <w:p w14:paraId="6301416B"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event</w:t>
      </w:r>
      <w:proofErr w:type="gramEnd"/>
      <w:r>
        <w:rPr>
          <w:rFonts w:ascii="DejaVu Sans Mono" w:hAnsi="DejaVu Sans Mono"/>
          <w:sz w:val="18"/>
        </w:rPr>
        <w:t>_id</w:t>
      </w:r>
      <w:proofErr w:type="spellEnd"/>
      <w:r>
        <w:rPr>
          <w:rFonts w:ascii="DejaVu Sans Mono" w:hAnsi="DejaVu Sans Mono"/>
          <w:sz w:val="18"/>
        </w:rPr>
        <w:t>": "E65",</w:t>
      </w:r>
    </w:p>
    <w:p w14:paraId="4237967D"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evidence</w:t>
      </w:r>
      <w:proofErr w:type="gramEnd"/>
      <w:r>
        <w:rPr>
          <w:rFonts w:ascii="DejaVu Sans Mono" w:hAnsi="DejaVu Sans Mono"/>
          <w:sz w:val="18"/>
        </w:rPr>
        <w:t>_type</w:t>
      </w:r>
      <w:proofErr w:type="spellEnd"/>
      <w:r>
        <w:rPr>
          <w:rFonts w:ascii="DejaVu Sans Mono" w:hAnsi="DejaVu Sans Mono"/>
          <w:sz w:val="18"/>
        </w:rPr>
        <w:t>": "A",</w:t>
      </w:r>
    </w:p>
    <w:p w14:paraId="69951379"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citation</w:t>
      </w:r>
      <w:proofErr w:type="gramEnd"/>
      <w:r>
        <w:rPr>
          <w:rFonts w:ascii="DejaVu Sans Mono" w:hAnsi="DejaVu Sans Mono"/>
          <w:sz w:val="18"/>
        </w:rPr>
        <w:t>_relation</w:t>
      </w:r>
      <w:proofErr w:type="spellEnd"/>
      <w:r>
        <w:rPr>
          <w:rFonts w:ascii="DejaVu Sans Mono" w:hAnsi="DejaVu Sans Mono"/>
          <w:sz w:val="18"/>
        </w:rPr>
        <w:t>": "</w:t>
      </w:r>
      <w:proofErr w:type="spellStart"/>
      <w:r>
        <w:rPr>
          <w:rFonts w:ascii="DejaVu Sans Mono" w:hAnsi="DejaVu Sans Mono"/>
          <w:sz w:val="18"/>
        </w:rPr>
        <w:t>direct_xiaoxiang_quote</w:t>
      </w:r>
      <w:proofErr w:type="spellEnd"/>
      <w:r>
        <w:rPr>
          <w:rFonts w:ascii="DejaVu Sans Mono" w:hAnsi="DejaVu Sans Mono"/>
          <w:sz w:val="18"/>
        </w:rPr>
        <w:t>",</w:t>
      </w:r>
    </w:p>
    <w:p w14:paraId="1718EF89" w14:textId="77777777" w:rsidR="00F3409B" w:rsidRDefault="00000000">
      <w:pPr>
        <w:spacing w:after="0" w:line="252" w:lineRule="auto"/>
      </w:pPr>
      <w:r>
        <w:rPr>
          <w:rFonts w:ascii="DejaVu Sans Mono" w:hAnsi="DejaVu Sans Mono"/>
          <w:sz w:val="18"/>
        </w:rPr>
        <w:t xml:space="preserve">  "original": "</w:t>
      </w:r>
      <w:proofErr w:type="spellStart"/>
      <w:r>
        <w:rPr>
          <w:rFonts w:ascii="DejaVu Sans Mono" w:hAnsi="DejaVu Sans Mono"/>
          <w:sz w:val="18"/>
        </w:rPr>
        <w:t>干父之蛊，意承考也</w:t>
      </w:r>
      <w:proofErr w:type="spellEnd"/>
      <w:r>
        <w:rPr>
          <w:rFonts w:ascii="DejaVu Sans Mono" w:hAnsi="DejaVu Sans Mono"/>
          <w:sz w:val="18"/>
        </w:rPr>
        <w:t>。</w:t>
      </w:r>
      <w:r>
        <w:rPr>
          <w:rFonts w:ascii="DejaVu Sans Mono" w:hAnsi="DejaVu Sans Mono"/>
          <w:sz w:val="18"/>
        </w:rPr>
        <w:t>",</w:t>
      </w:r>
    </w:p>
    <w:p w14:paraId="32AA27CC" w14:textId="77777777" w:rsidR="00F3409B" w:rsidRDefault="00000000">
      <w:pPr>
        <w:spacing w:after="0" w:line="252" w:lineRule="auto"/>
      </w:pPr>
      <w:r>
        <w:rPr>
          <w:rFonts w:ascii="DejaVu Sans Mono" w:hAnsi="DejaVu Sans Mono"/>
          <w:sz w:val="18"/>
        </w:rPr>
        <w:t xml:space="preserve">  "</w:t>
      </w:r>
      <w:proofErr w:type="spellStart"/>
      <w:proofErr w:type="gramStart"/>
      <w:r>
        <w:rPr>
          <w:rFonts w:ascii="DejaVu Sans Mono" w:hAnsi="DejaVu Sans Mono"/>
          <w:sz w:val="18"/>
        </w:rPr>
        <w:t>principle</w:t>
      </w:r>
      <w:proofErr w:type="gramEnd"/>
      <w:r>
        <w:rPr>
          <w:rFonts w:ascii="DejaVu Sans Mono" w:hAnsi="DejaVu Sans Mono"/>
          <w:sz w:val="18"/>
        </w:rPr>
        <w:t>_title</w:t>
      </w:r>
      <w:proofErr w:type="spellEnd"/>
      <w:r>
        <w:rPr>
          <w:rFonts w:ascii="DejaVu Sans Mono" w:hAnsi="DejaVu Sans Mono"/>
          <w:sz w:val="18"/>
        </w:rPr>
        <w:t>": "</w:t>
      </w:r>
      <w:proofErr w:type="spellStart"/>
      <w:r>
        <w:rPr>
          <w:rFonts w:ascii="DejaVu Sans Mono" w:hAnsi="DejaVu Sans Mono"/>
          <w:sz w:val="18"/>
        </w:rPr>
        <w:t>改正前政也能承接其用心</w:t>
      </w:r>
      <w:proofErr w:type="spellEnd"/>
      <w:r>
        <w:rPr>
          <w:rFonts w:ascii="DejaVu Sans Mono" w:hAnsi="DejaVu Sans Mono"/>
          <w:sz w:val="18"/>
        </w:rPr>
        <w:t>",</w:t>
      </w:r>
    </w:p>
    <w:p w14:paraId="44C58C75" w14:textId="77777777" w:rsidR="00F3409B" w:rsidRDefault="00000000">
      <w:pPr>
        <w:spacing w:after="0" w:line="252" w:lineRule="auto"/>
      </w:pPr>
      <w:r>
        <w:rPr>
          <w:rFonts w:ascii="DejaVu Sans Mono" w:hAnsi="DejaVu Sans Mono"/>
          <w:sz w:val="18"/>
        </w:rPr>
        <w:t xml:space="preserve">  "language": "</w:t>
      </w:r>
      <w:proofErr w:type="spellStart"/>
      <w:r>
        <w:rPr>
          <w:rFonts w:ascii="DejaVu Sans Mono" w:hAnsi="DejaVu Sans Mono"/>
          <w:sz w:val="18"/>
        </w:rPr>
        <w:t>zh</w:t>
      </w:r>
      <w:proofErr w:type="spellEnd"/>
      <w:r>
        <w:rPr>
          <w:rFonts w:ascii="DejaVu Sans Mono" w:hAnsi="DejaVu Sans Mono"/>
          <w:sz w:val="18"/>
        </w:rPr>
        <w:t>-Hans"</w:t>
      </w:r>
    </w:p>
    <w:p w14:paraId="69AA4C0D" w14:textId="77777777" w:rsidR="00F3409B" w:rsidRDefault="00000000">
      <w:pPr>
        <w:spacing w:after="0" w:line="252" w:lineRule="auto"/>
        <w:rPr>
          <w:lang w:eastAsia="zh-CN"/>
        </w:rPr>
      </w:pPr>
      <w:r>
        <w:rPr>
          <w:rFonts w:ascii="DejaVu Sans Mono" w:hAnsi="DejaVu Sans Mono"/>
          <w:sz w:val="18"/>
          <w:lang w:eastAsia="zh-CN"/>
        </w:rPr>
        <w:t>}</w:t>
      </w:r>
    </w:p>
    <w:p w14:paraId="45348FF9" w14:textId="77777777" w:rsidR="00F3409B" w:rsidRDefault="00000000">
      <w:pPr>
        <w:rPr>
          <w:lang w:eastAsia="zh-CN"/>
        </w:rPr>
      </w:pPr>
      <w:r>
        <w:rPr>
          <w:sz w:val="20"/>
          <w:lang w:eastAsia="zh-CN"/>
        </w:rPr>
        <w:t>范例只列关联核心栏位；完整上线资料必须再加入既有译文、完整历史对照、事件摘要及sources。不可把此示例视为整批384条资料。</w:t>
      </w:r>
    </w:p>
    <w:tbl>
      <w:tblPr>
        <w:tblW w:w="0" w:type="auto"/>
        <w:jc w:val="center"/>
        <w:tblLayout w:type="fixed"/>
        <w:tblLook w:val="04A0" w:firstRow="1" w:lastRow="0" w:firstColumn="1" w:lastColumn="0" w:noHBand="0" w:noVBand="1"/>
      </w:tblPr>
      <w:tblGrid>
        <w:gridCol w:w="1800"/>
        <w:gridCol w:w="8568"/>
      </w:tblGrid>
      <w:tr w:rsidR="00F3409B" w14:paraId="57609111" w14:textId="77777777">
        <w:trPr>
          <w:cantSplit/>
          <w:tblHeader/>
          <w:jc w:val="center"/>
        </w:trPr>
        <w:tc>
          <w:tcPr>
            <w:tcW w:w="1800"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8429F6" w14:textId="77777777" w:rsidR="00F3409B" w:rsidRDefault="00000000">
            <w:pPr>
              <w:spacing w:before="20" w:after="20" w:line="259" w:lineRule="auto"/>
            </w:pPr>
            <w:proofErr w:type="spellStart"/>
            <w:r>
              <w:rPr>
                <w:b/>
                <w:sz w:val="20"/>
              </w:rPr>
              <w:t>规则</w:t>
            </w:r>
            <w:proofErr w:type="spellEnd"/>
          </w:p>
        </w:tc>
        <w:tc>
          <w:tcPr>
            <w:tcW w:w="85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4A886D" w14:textId="77777777" w:rsidR="00F3409B" w:rsidRDefault="00000000">
            <w:pPr>
              <w:spacing w:before="20" w:after="20" w:line="259" w:lineRule="auto"/>
            </w:pPr>
            <w:proofErr w:type="spellStart"/>
            <w:r>
              <w:rPr>
                <w:b/>
                <w:sz w:val="20"/>
              </w:rPr>
              <w:t>验证条件</w:t>
            </w:r>
            <w:proofErr w:type="spellEnd"/>
          </w:p>
        </w:tc>
      </w:tr>
      <w:tr w:rsidR="00F3409B" w14:paraId="7A590F8D"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AA205A" w14:textId="77777777" w:rsidR="00F3409B" w:rsidRDefault="00000000">
            <w:pPr>
              <w:spacing w:before="20" w:after="20" w:line="259" w:lineRule="auto"/>
            </w:pPr>
            <w:proofErr w:type="spellStart"/>
            <w:r>
              <w:rPr>
                <w:sz w:val="20"/>
              </w:rPr>
              <w:t>覆盖完整</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A7FB1B" w14:textId="77777777" w:rsidR="00F3409B" w:rsidRDefault="00000000">
            <w:pPr>
              <w:spacing w:before="20" w:after="20" w:line="259" w:lineRule="auto"/>
            </w:pPr>
            <w:r>
              <w:rPr>
                <w:sz w:val="20"/>
              </w:rPr>
              <w:t>64个hexagram_id；每卦line_no恰为1、2、3、4、5、6；共384条。</w:t>
            </w:r>
          </w:p>
        </w:tc>
      </w:tr>
      <w:tr w:rsidR="00F3409B" w14:paraId="3E9EC4CC"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B67EC5" w14:textId="77777777" w:rsidR="00F3409B" w:rsidRDefault="00000000">
            <w:pPr>
              <w:spacing w:before="20" w:after="20" w:line="259" w:lineRule="auto"/>
            </w:pPr>
            <w:proofErr w:type="spellStart"/>
            <w:r>
              <w:rPr>
                <w:sz w:val="20"/>
              </w:rPr>
              <w:t>唯一与关联</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2A30CC" w14:textId="77777777" w:rsidR="00F3409B" w:rsidRDefault="00000000">
            <w:pPr>
              <w:spacing w:before="20" w:after="20" w:line="259" w:lineRule="auto"/>
            </w:pPr>
            <w:r>
              <w:rPr>
                <w:sz w:val="20"/>
              </w:rPr>
              <w:t>case_id唯一；unit_id均能在750段底本找到；所有event_id均可解析。</w:t>
            </w:r>
          </w:p>
        </w:tc>
      </w:tr>
      <w:tr w:rsidR="00F3409B" w14:paraId="5D4990B1"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F092E9" w14:textId="77777777" w:rsidR="00F3409B" w:rsidRDefault="00000000">
            <w:pPr>
              <w:spacing w:before="20" w:after="20" w:line="259" w:lineRule="auto"/>
            </w:pPr>
            <w:proofErr w:type="spellStart"/>
            <w:r>
              <w:rPr>
                <w:sz w:val="20"/>
              </w:rPr>
              <w:t>原文一致</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40D575" w14:textId="77777777" w:rsidR="00F3409B" w:rsidRDefault="00000000">
            <w:pPr>
              <w:spacing w:before="20" w:after="20" w:line="259" w:lineRule="auto"/>
            </w:pPr>
            <w:proofErr w:type="spellStart"/>
            <w:r>
              <w:rPr>
                <w:sz w:val="20"/>
              </w:rPr>
              <w:t>original与translation_existing_zh_Hant逐字比对底本；修订另存版本及校勘纪录</w:t>
            </w:r>
            <w:proofErr w:type="spellEnd"/>
            <w:r>
              <w:rPr>
                <w:sz w:val="20"/>
              </w:rPr>
              <w:t>。</w:t>
            </w:r>
          </w:p>
        </w:tc>
      </w:tr>
      <w:tr w:rsidR="00F3409B" w14:paraId="353F0340"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0B010" w14:textId="77777777" w:rsidR="00F3409B" w:rsidRDefault="00000000">
            <w:pPr>
              <w:spacing w:before="20" w:after="20" w:line="259" w:lineRule="auto"/>
            </w:pPr>
            <w:proofErr w:type="spellStart"/>
            <w:r>
              <w:rPr>
                <w:sz w:val="20"/>
              </w:rPr>
              <w:t>证据分布</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AF46E1" w14:textId="77777777" w:rsidR="00F3409B" w:rsidRDefault="00000000">
            <w:pPr>
              <w:spacing w:before="20" w:after="20" w:line="259" w:lineRule="auto"/>
              <w:rPr>
                <w:lang w:eastAsia="zh-CN"/>
              </w:rPr>
            </w:pPr>
            <w:r>
              <w:rPr>
                <w:sz w:val="20"/>
                <w:lang w:eastAsia="zh-CN"/>
              </w:rPr>
              <w:t>A 2条：蛊初六、蛊六四；B 382条。勿用整卦标签覆盖逐爻差异。</w:t>
            </w:r>
          </w:p>
        </w:tc>
      </w:tr>
      <w:tr w:rsidR="00F3409B" w14:paraId="50AB336D"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6C7C1A" w14:textId="77777777" w:rsidR="00F3409B" w:rsidRDefault="00000000">
            <w:pPr>
              <w:spacing w:before="20" w:after="20" w:line="259" w:lineRule="auto"/>
            </w:pPr>
            <w:proofErr w:type="spellStart"/>
            <w:r>
              <w:rPr>
                <w:sz w:val="20"/>
              </w:rPr>
              <w:t>事件去重</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E1C0B8" w14:textId="77777777" w:rsidR="00F3409B" w:rsidRDefault="00000000">
            <w:pPr>
              <w:spacing w:before="20" w:after="20" w:line="259" w:lineRule="auto"/>
            </w:pPr>
            <w:proofErr w:type="gramStart"/>
            <w:r>
              <w:rPr>
                <w:sz w:val="20"/>
              </w:rPr>
              <w:t>COUNT(</w:t>
            </w:r>
            <w:proofErr w:type="gramEnd"/>
            <w:r>
              <w:rPr>
                <w:sz w:val="20"/>
              </w:rPr>
              <w:t xml:space="preserve">DISTINCT </w:t>
            </w:r>
            <w:proofErr w:type="spellStart"/>
            <w:r>
              <w:rPr>
                <w:sz w:val="20"/>
              </w:rPr>
              <w:t>event_</w:t>
            </w:r>
            <w:proofErr w:type="gramStart"/>
            <w:r>
              <w:rPr>
                <w:sz w:val="20"/>
              </w:rPr>
              <w:t>id</w:t>
            </w:r>
            <w:proofErr w:type="spellEnd"/>
            <w:r>
              <w:rPr>
                <w:sz w:val="20"/>
              </w:rPr>
              <w:t>)=</w:t>
            </w:r>
            <w:proofErr w:type="gramEnd"/>
            <w:r>
              <w:rPr>
                <w:sz w:val="20"/>
              </w:rPr>
              <w:t>58；重用次数只是对照次数，不是史实发生次数。</w:t>
            </w:r>
          </w:p>
        </w:tc>
      </w:tr>
      <w:tr w:rsidR="00F3409B" w14:paraId="557F0544"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E0BB9B" w14:textId="77777777" w:rsidR="00F3409B" w:rsidRDefault="00000000">
            <w:pPr>
              <w:spacing w:before="20" w:after="20" w:line="259" w:lineRule="auto"/>
            </w:pPr>
            <w:proofErr w:type="spellStart"/>
            <w:r>
              <w:rPr>
                <w:sz w:val="20"/>
              </w:rPr>
              <w:t>来源保留</w:t>
            </w:r>
            <w:proofErr w:type="spellEnd"/>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8A0F70" w14:textId="77777777" w:rsidR="00F3409B" w:rsidRDefault="00000000">
            <w:pPr>
              <w:spacing w:before="20" w:after="20" w:line="259" w:lineRule="auto"/>
              <w:rPr>
                <w:lang w:eastAsia="zh-CN"/>
              </w:rPr>
            </w:pPr>
            <w:r>
              <w:rPr>
                <w:sz w:val="20"/>
                <w:lang w:eastAsia="zh-CN"/>
              </w:rPr>
              <w:t>每事件至少1个来源；逐条可导向对应事件详情与文献定位。</w:t>
            </w:r>
          </w:p>
        </w:tc>
      </w:tr>
    </w:tbl>
    <w:p w14:paraId="04F9E9C8" w14:textId="77777777" w:rsidR="00F3409B" w:rsidRDefault="00000000">
      <w:pPr>
        <w:pStyle w:val="1"/>
        <w:pageBreakBefore/>
        <w:rPr>
          <w:lang w:eastAsia="zh-CN"/>
        </w:rPr>
      </w:pPr>
      <w:r>
        <w:rPr>
          <w:lang w:eastAsia="zh-CN"/>
        </w:rPr>
        <w:lastRenderedPageBreak/>
        <w:t>七</w:t>
      </w:r>
      <w:r>
        <w:rPr>
          <w:lang w:eastAsia="zh-CN"/>
        </w:rPr>
        <w:t xml:space="preserve"> RWD</w:t>
      </w:r>
      <w:r>
        <w:rPr>
          <w:lang w:eastAsia="zh-CN"/>
        </w:rPr>
        <w:t>阅读与互动规格</w:t>
      </w:r>
    </w:p>
    <w:tbl>
      <w:tblPr>
        <w:tblW w:w="0" w:type="auto"/>
        <w:jc w:val="center"/>
        <w:tblLayout w:type="fixed"/>
        <w:tblLook w:val="04A0" w:firstRow="1" w:lastRow="0" w:firstColumn="1" w:lastColumn="0" w:noHBand="0" w:noVBand="1"/>
      </w:tblPr>
      <w:tblGrid>
        <w:gridCol w:w="2232"/>
        <w:gridCol w:w="2592"/>
        <w:gridCol w:w="5544"/>
      </w:tblGrid>
      <w:tr w:rsidR="00F3409B" w14:paraId="61E5674A" w14:textId="77777777">
        <w:trPr>
          <w:cantSplit/>
          <w:tblHeader/>
          <w:jc w:val="center"/>
        </w:trPr>
        <w:tc>
          <w:tcPr>
            <w:tcW w:w="223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8A5C9A" w14:textId="77777777" w:rsidR="00F3409B" w:rsidRDefault="00000000">
            <w:pPr>
              <w:spacing w:before="20" w:after="20" w:line="259" w:lineRule="auto"/>
            </w:pPr>
            <w:proofErr w:type="spellStart"/>
            <w:r>
              <w:rPr>
                <w:b/>
                <w:sz w:val="20"/>
              </w:rPr>
              <w:t>情境</w:t>
            </w:r>
            <w:proofErr w:type="spellEnd"/>
          </w:p>
        </w:tc>
        <w:tc>
          <w:tcPr>
            <w:tcW w:w="259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0F233D" w14:textId="77777777" w:rsidR="00F3409B" w:rsidRDefault="00000000">
            <w:pPr>
              <w:spacing w:before="20" w:after="20" w:line="259" w:lineRule="auto"/>
            </w:pPr>
            <w:proofErr w:type="spellStart"/>
            <w:r>
              <w:rPr>
                <w:b/>
                <w:sz w:val="20"/>
              </w:rPr>
              <w:t>版面</w:t>
            </w:r>
            <w:proofErr w:type="spellEnd"/>
          </w:p>
        </w:tc>
        <w:tc>
          <w:tcPr>
            <w:tcW w:w="55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C7A3D9" w14:textId="77777777" w:rsidR="00F3409B" w:rsidRDefault="00000000">
            <w:pPr>
              <w:spacing w:before="20" w:after="20" w:line="259" w:lineRule="auto"/>
            </w:pPr>
            <w:proofErr w:type="spellStart"/>
            <w:r>
              <w:rPr>
                <w:b/>
                <w:sz w:val="20"/>
              </w:rPr>
              <w:t>操作与内容</w:t>
            </w:r>
            <w:proofErr w:type="spellEnd"/>
          </w:p>
        </w:tc>
      </w:tr>
      <w:tr w:rsidR="00F3409B" w14:paraId="1092F2B7"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B86936" w14:textId="77777777" w:rsidR="00F3409B" w:rsidRDefault="00000000">
            <w:pPr>
              <w:spacing w:before="20" w:after="20" w:line="259" w:lineRule="auto"/>
            </w:pPr>
            <w:r>
              <w:rPr>
                <w:sz w:val="20"/>
              </w:rPr>
              <w:t>手机：小于768px</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A9029A" w14:textId="77777777" w:rsidR="00F3409B" w:rsidRDefault="00000000">
            <w:pPr>
              <w:spacing w:before="20" w:after="20" w:line="259" w:lineRule="auto"/>
            </w:pPr>
            <w:proofErr w:type="spellStart"/>
            <w:r>
              <w:rPr>
                <w:sz w:val="20"/>
              </w:rPr>
              <w:t>单栏卡片</w:t>
            </w:r>
            <w:proofErr w:type="spellEnd"/>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D59A73" w14:textId="77777777" w:rsidR="00F3409B" w:rsidRDefault="00000000">
            <w:pPr>
              <w:spacing w:before="20" w:after="20" w:line="259" w:lineRule="auto"/>
              <w:rPr>
                <w:lang w:eastAsia="zh-CN"/>
              </w:rPr>
            </w:pPr>
            <w:r>
              <w:rPr>
                <w:sz w:val="20"/>
                <w:lang w:eastAsia="zh-CN"/>
              </w:rPr>
              <w:t>卦名→爻名→A/B标签→原文→译文→事件摘要→历史对照→来源。每项均保留文字标题。</w:t>
            </w:r>
          </w:p>
        </w:tc>
      </w:tr>
      <w:tr w:rsidR="00F3409B" w14:paraId="29E9208F"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760E26" w14:textId="77777777" w:rsidR="00F3409B" w:rsidRDefault="00000000">
            <w:pPr>
              <w:spacing w:before="20" w:after="20" w:line="259" w:lineRule="auto"/>
            </w:pPr>
            <w:r>
              <w:rPr>
                <w:sz w:val="20"/>
              </w:rPr>
              <w:t>平板：768至1023px</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09C66E" w14:textId="77777777" w:rsidR="00F3409B" w:rsidRDefault="00000000">
            <w:pPr>
              <w:spacing w:before="20" w:after="20" w:line="259" w:lineRule="auto"/>
              <w:rPr>
                <w:lang w:eastAsia="zh-CN"/>
              </w:rPr>
            </w:pPr>
            <w:r>
              <w:rPr>
                <w:sz w:val="20"/>
                <w:lang w:eastAsia="zh-CN"/>
              </w:rPr>
              <w:t>主文单栏、原译可双栏</w:t>
            </w:r>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0E6944" w14:textId="77777777" w:rsidR="00F3409B" w:rsidRDefault="00000000">
            <w:pPr>
              <w:spacing w:before="20" w:after="20" w:line="259" w:lineRule="auto"/>
              <w:rPr>
                <w:lang w:eastAsia="zh-CN"/>
              </w:rPr>
            </w:pPr>
            <w:r>
              <w:rPr>
                <w:sz w:val="20"/>
                <w:lang w:eastAsia="zh-CN"/>
              </w:rPr>
              <w:t>使用者可切换上下／并排；长文不裁切，不以横向卷动阅读。</w:t>
            </w:r>
          </w:p>
        </w:tc>
      </w:tr>
      <w:tr w:rsidR="00F3409B" w14:paraId="3B0FAA53"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92D308" w14:textId="77777777" w:rsidR="00F3409B" w:rsidRDefault="00000000">
            <w:pPr>
              <w:spacing w:before="20" w:after="20" w:line="259" w:lineRule="auto"/>
            </w:pPr>
            <w:r>
              <w:rPr>
                <w:sz w:val="20"/>
              </w:rPr>
              <w:t>桌面：1024px以上</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B6C5E0" w14:textId="77777777" w:rsidR="00F3409B" w:rsidRDefault="00000000">
            <w:pPr>
              <w:spacing w:before="20" w:after="20" w:line="259" w:lineRule="auto"/>
            </w:pPr>
            <w:proofErr w:type="spellStart"/>
            <w:r>
              <w:rPr>
                <w:sz w:val="20"/>
              </w:rPr>
              <w:t>左侧卦序导览＋主文</w:t>
            </w:r>
            <w:proofErr w:type="spellEnd"/>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D218D5" w14:textId="77777777" w:rsidR="00F3409B" w:rsidRDefault="00000000">
            <w:pPr>
              <w:spacing w:before="20" w:after="20" w:line="259" w:lineRule="auto"/>
              <w:rPr>
                <w:lang w:eastAsia="zh-CN"/>
              </w:rPr>
            </w:pPr>
            <w:r>
              <w:rPr>
                <w:sz w:val="20"/>
                <w:lang w:eastAsia="zh-CN"/>
              </w:rPr>
              <w:t>原文／译文双栏，其后事件与对照通栏；主文最大宽度约1100px。</w:t>
            </w:r>
          </w:p>
        </w:tc>
      </w:tr>
    </w:tbl>
    <w:p w14:paraId="6306113C" w14:textId="77777777" w:rsidR="00F3409B" w:rsidRDefault="00000000">
      <w:pPr>
        <w:rPr>
          <w:lang w:eastAsia="zh-CN"/>
        </w:rPr>
      </w:pPr>
      <w:r>
        <w:rPr>
          <w:lang w:eastAsia="zh-CN"/>
        </w:rPr>
        <w:t>筛选：卦序、爻位、古代／近现代、政治／军事／相关治理、A／B。全文搜寻覆盖原文、译文、事件名称及对照；结果分别显示「对照条数」与「不重复事件数」。</w:t>
      </w:r>
    </w:p>
    <w:p w14:paraId="7AD017E4" w14:textId="77777777" w:rsidR="00F3409B" w:rsidRDefault="00000000">
      <w:r>
        <w:t>网址示例：/yizhuan/xiang/18/1；同一页固定对应一爻。来源页：/history/E65。保存筛选条件于查询参数，返回列表后保留阅读位置。前后爻导览依卦序与line_no排列。</w:t>
      </w:r>
    </w:p>
    <w:p w14:paraId="1C3171A7" w14:textId="77777777" w:rsidR="00F3409B" w:rsidRDefault="00000000">
      <w:pPr>
        <w:rPr>
          <w:lang w:eastAsia="zh-CN"/>
        </w:rPr>
      </w:pPr>
      <w:r>
        <w:rPr>
          <w:lang w:eastAsia="zh-CN"/>
        </w:rPr>
        <w:t>预设显示原文、译文、事件标题与A/B；事件概要在App由共用事件表展开，不能只留一个无说明的连结。更长的来源定位可折叠，但不得把证据标示隐藏在折叠区。</w:t>
      </w:r>
    </w:p>
    <w:p w14:paraId="2FE1D5D5" w14:textId="77777777" w:rsidR="00F3409B" w:rsidRDefault="00000000">
      <w:r>
        <w:t>字体：手机正文至少18px，行高1.7；桌面18px，行高1.75。触控按钮建议至少44×44px；深浅色主题均检查对比。尊重系统放大文字，200%缩放时内容不遮挡。</w:t>
      </w:r>
    </w:p>
    <w:p w14:paraId="05D50EC5" w14:textId="77777777" w:rsidR="00F3409B" w:rsidRDefault="00000000">
      <w:pPr>
        <w:rPr>
          <w:lang w:eastAsia="zh-CN"/>
        </w:rPr>
      </w:pPr>
      <w:r>
        <w:rPr>
          <w:lang w:eastAsia="zh-CN"/>
        </w:rPr>
        <w:t>无障碍：lang="zh-Hans"；每页一个h1、每爻h2；标签不能只靠颜色。来源连结有可理解名称，折叠按钮带aria-expanded；键盘可顺序操作。长列表采分页或分卦载入，阅读器仍可取得完整文字。</w:t>
      </w:r>
    </w:p>
    <w:p w14:paraId="59A44C7E" w14:textId="77777777" w:rsidR="00F3409B" w:rsidRDefault="00000000">
      <w:pPr>
        <w:rPr>
          <w:lang w:eastAsia="zh-CN"/>
        </w:rPr>
      </w:pPr>
      <w:r>
        <w:rPr>
          <w:sz w:val="20"/>
          <w:lang w:eastAsia="zh-CN"/>
        </w:rPr>
        <w:t>Word提供可编辑内容与工程规格，本身不是RWD网页。工程实作应以语义化HTML／原生App元件呈现；不要将本册逐页转成图片供手机阅读。</w:t>
      </w:r>
    </w:p>
    <w:p w14:paraId="0F176F11" w14:textId="77777777" w:rsidR="00F3409B" w:rsidRDefault="00000000">
      <w:pPr>
        <w:pStyle w:val="1"/>
        <w:pageBreakBefore/>
        <w:rPr>
          <w:lang w:eastAsia="zh-CN"/>
        </w:rPr>
      </w:pPr>
      <w:r>
        <w:rPr>
          <w:lang w:eastAsia="zh-CN"/>
        </w:rPr>
        <w:lastRenderedPageBreak/>
        <w:t>八</w:t>
      </w:r>
      <w:r>
        <w:rPr>
          <w:lang w:eastAsia="zh-CN"/>
        </w:rPr>
        <w:t xml:space="preserve"> RWD</w:t>
      </w:r>
      <w:r>
        <w:rPr>
          <w:lang w:eastAsia="zh-CN"/>
        </w:rPr>
        <w:t>结构与验收示例</w:t>
      </w:r>
    </w:p>
    <w:p w14:paraId="110CAB3B" w14:textId="77777777" w:rsidR="00F3409B" w:rsidRDefault="00000000">
      <w:pPr>
        <w:spacing w:after="0" w:line="252" w:lineRule="auto"/>
      </w:pPr>
      <w:r>
        <w:rPr>
          <w:rFonts w:ascii="DejaVu Sans Mono" w:hAnsi="DejaVu Sans Mono"/>
          <w:sz w:val="18"/>
        </w:rPr>
        <w:t>&lt;article lang="</w:t>
      </w:r>
      <w:proofErr w:type="spellStart"/>
      <w:r>
        <w:rPr>
          <w:rFonts w:ascii="DejaVu Sans Mono" w:hAnsi="DejaVu Sans Mono"/>
          <w:sz w:val="18"/>
        </w:rPr>
        <w:t>zh</w:t>
      </w:r>
      <w:proofErr w:type="spellEnd"/>
      <w:r>
        <w:rPr>
          <w:rFonts w:ascii="DejaVu Sans Mono" w:hAnsi="DejaVu Sans Mono"/>
          <w:sz w:val="18"/>
        </w:rPr>
        <w:t>-Hans" id="XCASE-H18-L1"&gt;</w:t>
      </w:r>
    </w:p>
    <w:p w14:paraId="2E11B7EC" w14:textId="77777777" w:rsidR="00F3409B" w:rsidRDefault="00000000">
      <w:pPr>
        <w:spacing w:after="0" w:line="252" w:lineRule="auto"/>
      </w:pPr>
      <w:r>
        <w:rPr>
          <w:rFonts w:ascii="DejaVu Sans Mono" w:hAnsi="DejaVu Sans Mono"/>
          <w:sz w:val="18"/>
        </w:rPr>
        <w:t xml:space="preserve">  &lt;h2&gt;</w:t>
      </w:r>
      <w:r>
        <w:rPr>
          <w:rFonts w:ascii="DejaVu Sans Mono" w:hAnsi="DejaVu Sans Mono"/>
          <w:sz w:val="18"/>
        </w:rPr>
        <w:t>蛊</w:t>
      </w:r>
      <w:r>
        <w:rPr>
          <w:rFonts w:ascii="DejaVu Sans Mono" w:hAnsi="DejaVu Sans Mono"/>
          <w:sz w:val="18"/>
        </w:rPr>
        <w:t xml:space="preserve"> </w:t>
      </w:r>
      <w:proofErr w:type="spellStart"/>
      <w:r>
        <w:rPr>
          <w:rFonts w:ascii="DejaVu Sans Mono" w:hAnsi="DejaVu Sans Mono"/>
          <w:sz w:val="18"/>
        </w:rPr>
        <w:t>初六｜改正前政也能承接其用心</w:t>
      </w:r>
      <w:proofErr w:type="spellEnd"/>
      <w:r>
        <w:rPr>
          <w:rFonts w:ascii="DejaVu Sans Mono" w:hAnsi="DejaVu Sans Mono"/>
          <w:sz w:val="18"/>
        </w:rPr>
        <w:t>&lt;/h2&gt;</w:t>
      </w:r>
    </w:p>
    <w:p w14:paraId="78C9A921" w14:textId="77777777" w:rsidR="00F3409B" w:rsidRDefault="00000000">
      <w:pPr>
        <w:spacing w:after="0" w:line="252" w:lineRule="auto"/>
      </w:pPr>
      <w:r>
        <w:rPr>
          <w:rFonts w:ascii="DejaVu Sans Mono" w:hAnsi="DejaVu Sans Mono"/>
          <w:sz w:val="18"/>
        </w:rPr>
        <w:t xml:space="preserve">  &lt;p class="evidence"&gt;A </w:t>
      </w:r>
      <w:proofErr w:type="spellStart"/>
      <w:r>
        <w:rPr>
          <w:rFonts w:ascii="DejaVu Sans Mono" w:hAnsi="DejaVu Sans Mono"/>
          <w:sz w:val="18"/>
        </w:rPr>
        <w:t>史料明引</w:t>
      </w:r>
      <w:proofErr w:type="spellEnd"/>
      <w:r>
        <w:rPr>
          <w:rFonts w:ascii="DejaVu Sans Mono" w:hAnsi="DejaVu Sans Mono"/>
          <w:sz w:val="18"/>
        </w:rPr>
        <w:t>&lt;/p&gt;</w:t>
      </w:r>
    </w:p>
    <w:p w14:paraId="6B6A535E" w14:textId="77777777" w:rsidR="00F3409B" w:rsidRDefault="00000000">
      <w:pPr>
        <w:spacing w:after="0" w:line="252" w:lineRule="auto"/>
      </w:pPr>
      <w:r>
        <w:rPr>
          <w:rFonts w:ascii="DejaVu Sans Mono" w:hAnsi="DejaVu Sans Mono"/>
          <w:sz w:val="18"/>
        </w:rPr>
        <w:t xml:space="preserve">  &lt;div class="parallel"&gt;</w:t>
      </w:r>
    </w:p>
    <w:p w14:paraId="690D2B11" w14:textId="77777777" w:rsidR="00F3409B" w:rsidRDefault="00000000">
      <w:pPr>
        <w:spacing w:after="0" w:line="252" w:lineRule="auto"/>
      </w:pPr>
      <w:r>
        <w:rPr>
          <w:rFonts w:ascii="DejaVu Sans Mono" w:hAnsi="DejaVu Sans Mono"/>
          <w:sz w:val="18"/>
        </w:rPr>
        <w:t xml:space="preserve">    &lt;section aria-label="</w:t>
      </w:r>
      <w:proofErr w:type="spellStart"/>
      <w:r>
        <w:rPr>
          <w:rFonts w:ascii="DejaVu Sans Mono" w:hAnsi="DejaVu Sans Mono"/>
          <w:sz w:val="18"/>
        </w:rPr>
        <w:t>原文</w:t>
      </w:r>
      <w:proofErr w:type="spellEnd"/>
      <w:r>
        <w:rPr>
          <w:rFonts w:ascii="DejaVu Sans Mono" w:hAnsi="DejaVu Sans Mono"/>
          <w:sz w:val="18"/>
        </w:rPr>
        <w:t>"&gt;</w:t>
      </w:r>
      <w:proofErr w:type="spellStart"/>
      <w:r>
        <w:rPr>
          <w:rFonts w:ascii="DejaVu Sans Mono" w:hAnsi="DejaVu Sans Mono"/>
          <w:sz w:val="18"/>
        </w:rPr>
        <w:t>原文全文</w:t>
      </w:r>
      <w:proofErr w:type="spellEnd"/>
      <w:r>
        <w:rPr>
          <w:rFonts w:ascii="DejaVu Sans Mono" w:hAnsi="DejaVu Sans Mono"/>
          <w:sz w:val="18"/>
        </w:rPr>
        <w:t>&lt;/section&gt;</w:t>
      </w:r>
    </w:p>
    <w:p w14:paraId="393A1700" w14:textId="77777777" w:rsidR="00F3409B" w:rsidRDefault="00000000">
      <w:pPr>
        <w:spacing w:after="0" w:line="252" w:lineRule="auto"/>
      </w:pPr>
      <w:r>
        <w:rPr>
          <w:rFonts w:ascii="DejaVu Sans Mono" w:hAnsi="DejaVu Sans Mono"/>
          <w:sz w:val="18"/>
        </w:rPr>
        <w:t xml:space="preserve">    &lt;section aria-label="</w:t>
      </w:r>
      <w:proofErr w:type="spellStart"/>
      <w:r>
        <w:rPr>
          <w:rFonts w:ascii="DejaVu Sans Mono" w:hAnsi="DejaVu Sans Mono"/>
          <w:sz w:val="18"/>
        </w:rPr>
        <w:t>既有繁体译文</w:t>
      </w:r>
      <w:proofErr w:type="spellEnd"/>
      <w:r>
        <w:rPr>
          <w:rFonts w:ascii="DejaVu Sans Mono" w:hAnsi="DejaVu Sans Mono"/>
          <w:sz w:val="18"/>
        </w:rPr>
        <w:t>"&gt;</w:t>
      </w:r>
      <w:proofErr w:type="spellStart"/>
      <w:r>
        <w:rPr>
          <w:rFonts w:ascii="DejaVu Sans Mono" w:hAnsi="DejaVu Sans Mono"/>
          <w:sz w:val="18"/>
        </w:rPr>
        <w:t>译文全文</w:t>
      </w:r>
      <w:proofErr w:type="spellEnd"/>
      <w:r>
        <w:rPr>
          <w:rFonts w:ascii="DejaVu Sans Mono" w:hAnsi="DejaVu Sans Mono"/>
          <w:sz w:val="18"/>
        </w:rPr>
        <w:t>&lt;/section&gt;</w:t>
      </w:r>
    </w:p>
    <w:p w14:paraId="04911D17" w14:textId="77777777" w:rsidR="00F3409B" w:rsidRDefault="00000000">
      <w:pPr>
        <w:spacing w:after="0" w:line="252" w:lineRule="auto"/>
      </w:pPr>
      <w:r>
        <w:rPr>
          <w:rFonts w:ascii="DejaVu Sans Mono" w:hAnsi="DejaVu Sans Mono"/>
          <w:sz w:val="18"/>
        </w:rPr>
        <w:t xml:space="preserve">  &lt;/div&gt;</w:t>
      </w:r>
    </w:p>
    <w:p w14:paraId="4E15B6C6" w14:textId="77777777" w:rsidR="00F3409B" w:rsidRDefault="00000000">
      <w:pPr>
        <w:spacing w:after="0" w:line="252" w:lineRule="auto"/>
      </w:pPr>
      <w:r>
        <w:rPr>
          <w:rFonts w:ascii="DejaVu Sans Mono" w:hAnsi="DejaVu Sans Mono"/>
          <w:sz w:val="18"/>
        </w:rPr>
        <w:t xml:space="preserve">  &lt;section aria-label="</w:t>
      </w:r>
      <w:proofErr w:type="spellStart"/>
      <w:r>
        <w:rPr>
          <w:rFonts w:ascii="DejaVu Sans Mono" w:hAnsi="DejaVu Sans Mono"/>
          <w:sz w:val="18"/>
        </w:rPr>
        <w:t>历史事件</w:t>
      </w:r>
      <w:proofErr w:type="spellEnd"/>
      <w:r>
        <w:rPr>
          <w:rFonts w:ascii="DejaVu Sans Mono" w:hAnsi="DejaVu Sans Mono"/>
          <w:sz w:val="18"/>
        </w:rPr>
        <w:t>"&gt;</w:t>
      </w:r>
      <w:proofErr w:type="spellStart"/>
      <w:r>
        <w:rPr>
          <w:rFonts w:ascii="DejaVu Sans Mono" w:hAnsi="DejaVu Sans Mono"/>
          <w:sz w:val="18"/>
        </w:rPr>
        <w:t>事件摘要与年代</w:t>
      </w:r>
      <w:proofErr w:type="spellEnd"/>
      <w:r>
        <w:rPr>
          <w:rFonts w:ascii="DejaVu Sans Mono" w:hAnsi="DejaVu Sans Mono"/>
          <w:sz w:val="18"/>
        </w:rPr>
        <w:t>&lt;/section&gt;</w:t>
      </w:r>
    </w:p>
    <w:p w14:paraId="3211A558" w14:textId="77777777" w:rsidR="00F3409B" w:rsidRDefault="00000000">
      <w:pPr>
        <w:spacing w:after="0" w:line="252" w:lineRule="auto"/>
      </w:pPr>
      <w:r>
        <w:rPr>
          <w:rFonts w:ascii="DejaVu Sans Mono" w:hAnsi="DejaVu Sans Mono"/>
          <w:sz w:val="18"/>
        </w:rPr>
        <w:t xml:space="preserve">  &lt;section aria-label="</w:t>
      </w:r>
      <w:proofErr w:type="spellStart"/>
      <w:r>
        <w:rPr>
          <w:rFonts w:ascii="DejaVu Sans Mono" w:hAnsi="DejaVu Sans Mono"/>
          <w:sz w:val="18"/>
        </w:rPr>
        <w:t>历史对照</w:t>
      </w:r>
      <w:proofErr w:type="spellEnd"/>
      <w:r>
        <w:rPr>
          <w:rFonts w:ascii="DejaVu Sans Mono" w:hAnsi="DejaVu Sans Mono"/>
          <w:sz w:val="18"/>
        </w:rPr>
        <w:t>"&gt;</w:t>
      </w:r>
      <w:proofErr w:type="spellStart"/>
      <w:r>
        <w:rPr>
          <w:rFonts w:ascii="DejaVu Sans Mono" w:hAnsi="DejaVu Sans Mono"/>
          <w:sz w:val="18"/>
        </w:rPr>
        <w:t>本条对照说明</w:t>
      </w:r>
      <w:proofErr w:type="spellEnd"/>
      <w:r>
        <w:rPr>
          <w:rFonts w:ascii="DejaVu Sans Mono" w:hAnsi="DejaVu Sans Mono"/>
          <w:sz w:val="18"/>
        </w:rPr>
        <w:t>&lt;/section&gt;</w:t>
      </w:r>
    </w:p>
    <w:p w14:paraId="6A00EB85" w14:textId="77777777" w:rsidR="00F3409B" w:rsidRDefault="00000000">
      <w:pPr>
        <w:spacing w:after="0" w:line="252" w:lineRule="auto"/>
      </w:pPr>
      <w:r>
        <w:rPr>
          <w:rFonts w:ascii="DejaVu Sans Mono" w:hAnsi="DejaVu Sans Mono"/>
          <w:sz w:val="18"/>
        </w:rPr>
        <w:t xml:space="preserve">  &lt;a </w:t>
      </w:r>
      <w:proofErr w:type="spellStart"/>
      <w:r>
        <w:rPr>
          <w:rFonts w:ascii="DejaVu Sans Mono" w:hAnsi="DejaVu Sans Mono"/>
          <w:sz w:val="18"/>
        </w:rPr>
        <w:t>href</w:t>
      </w:r>
      <w:proofErr w:type="spellEnd"/>
      <w:r>
        <w:rPr>
          <w:rFonts w:ascii="DejaVu Sans Mono" w:hAnsi="DejaVu Sans Mono"/>
          <w:sz w:val="18"/>
        </w:rPr>
        <w:t xml:space="preserve">="/history/E65"&gt;E65 </w:t>
      </w:r>
      <w:proofErr w:type="spellStart"/>
      <w:r>
        <w:rPr>
          <w:rFonts w:ascii="DejaVu Sans Mono" w:hAnsi="DejaVu Sans Mono"/>
          <w:sz w:val="18"/>
        </w:rPr>
        <w:t>事件详情与来源</w:t>
      </w:r>
      <w:proofErr w:type="spellEnd"/>
      <w:r>
        <w:rPr>
          <w:rFonts w:ascii="DejaVu Sans Mono" w:hAnsi="DejaVu Sans Mono"/>
          <w:sz w:val="18"/>
        </w:rPr>
        <w:t>&lt;/a&gt;</w:t>
      </w:r>
    </w:p>
    <w:p w14:paraId="40584341" w14:textId="77777777" w:rsidR="00F3409B" w:rsidRDefault="00000000">
      <w:pPr>
        <w:spacing w:after="0" w:line="252" w:lineRule="auto"/>
      </w:pPr>
      <w:r>
        <w:rPr>
          <w:rFonts w:ascii="DejaVu Sans Mono" w:hAnsi="DejaVu Sans Mono"/>
          <w:sz w:val="18"/>
        </w:rPr>
        <w:t>&lt;/article&gt;</w:t>
      </w:r>
    </w:p>
    <w:p w14:paraId="1518EAB5" w14:textId="77777777" w:rsidR="00F3409B" w:rsidRDefault="00000000">
      <w:pPr>
        <w:spacing w:after="0" w:line="252" w:lineRule="auto"/>
      </w:pPr>
      <w:proofErr w:type="gramStart"/>
      <w:r>
        <w:rPr>
          <w:rFonts w:ascii="DejaVu Sans Mono" w:hAnsi="DejaVu Sans Mono"/>
          <w:sz w:val="18"/>
        </w:rPr>
        <w:t>.parallel</w:t>
      </w:r>
      <w:proofErr w:type="gramEnd"/>
      <w:r>
        <w:rPr>
          <w:rFonts w:ascii="DejaVu Sans Mono" w:hAnsi="DejaVu Sans Mono"/>
          <w:sz w:val="18"/>
        </w:rPr>
        <w:t xml:space="preserve"> </w:t>
      </w:r>
      <w:proofErr w:type="gramStart"/>
      <w:r>
        <w:rPr>
          <w:rFonts w:ascii="DejaVu Sans Mono" w:hAnsi="DejaVu Sans Mono"/>
          <w:sz w:val="18"/>
        </w:rPr>
        <w:t>{ display</w:t>
      </w:r>
      <w:proofErr w:type="gramEnd"/>
      <w:r>
        <w:rPr>
          <w:rFonts w:ascii="DejaVu Sans Mono" w:hAnsi="DejaVu Sans Mono"/>
          <w:sz w:val="18"/>
        </w:rPr>
        <w:t>: grid; gap: 1rem</w:t>
      </w:r>
      <w:proofErr w:type="gramStart"/>
      <w:r>
        <w:rPr>
          <w:rFonts w:ascii="DejaVu Sans Mono" w:hAnsi="DejaVu Sans Mono"/>
          <w:sz w:val="18"/>
        </w:rPr>
        <w:t>; }</w:t>
      </w:r>
      <w:proofErr w:type="gramEnd"/>
    </w:p>
    <w:p w14:paraId="77F0F047" w14:textId="77777777" w:rsidR="00F3409B" w:rsidRDefault="00000000">
      <w:pPr>
        <w:spacing w:after="0" w:line="252" w:lineRule="auto"/>
      </w:pPr>
      <w:proofErr w:type="gramStart"/>
      <w:r>
        <w:rPr>
          <w:rFonts w:ascii="DejaVu Sans Mono" w:hAnsi="DejaVu Sans Mono"/>
          <w:sz w:val="18"/>
        </w:rPr>
        <w:t>.parallel</w:t>
      </w:r>
      <w:proofErr w:type="gramEnd"/>
      <w:r>
        <w:rPr>
          <w:rFonts w:ascii="DejaVu Sans Mono" w:hAnsi="DejaVu Sans Mono"/>
          <w:sz w:val="18"/>
        </w:rPr>
        <w:t xml:space="preserve"> &gt; section </w:t>
      </w:r>
      <w:proofErr w:type="gramStart"/>
      <w:r>
        <w:rPr>
          <w:rFonts w:ascii="DejaVu Sans Mono" w:hAnsi="DejaVu Sans Mono"/>
          <w:sz w:val="18"/>
        </w:rPr>
        <w:t>{ min</w:t>
      </w:r>
      <w:proofErr w:type="gramEnd"/>
      <w:r>
        <w:rPr>
          <w:rFonts w:ascii="DejaVu Sans Mono" w:hAnsi="DejaVu Sans Mono"/>
          <w:sz w:val="18"/>
        </w:rPr>
        <w:t>-width: 0</w:t>
      </w:r>
      <w:proofErr w:type="gramStart"/>
      <w:r>
        <w:rPr>
          <w:rFonts w:ascii="DejaVu Sans Mono" w:hAnsi="DejaVu Sans Mono"/>
          <w:sz w:val="18"/>
        </w:rPr>
        <w:t>; }</w:t>
      </w:r>
      <w:proofErr w:type="gramEnd"/>
    </w:p>
    <w:p w14:paraId="713EBB6B" w14:textId="77777777" w:rsidR="00F3409B" w:rsidRDefault="00000000">
      <w:pPr>
        <w:spacing w:after="0" w:line="252" w:lineRule="auto"/>
      </w:pPr>
      <w:r>
        <w:rPr>
          <w:rFonts w:ascii="DejaVu Sans Mono" w:hAnsi="DejaVu Sans Mono"/>
          <w:sz w:val="18"/>
        </w:rPr>
        <w:t xml:space="preserve">article </w:t>
      </w:r>
      <w:proofErr w:type="gramStart"/>
      <w:r>
        <w:rPr>
          <w:rFonts w:ascii="DejaVu Sans Mono" w:hAnsi="DejaVu Sans Mono"/>
          <w:sz w:val="18"/>
        </w:rPr>
        <w:t>{ font</w:t>
      </w:r>
      <w:proofErr w:type="gramEnd"/>
      <w:r>
        <w:rPr>
          <w:rFonts w:ascii="DejaVu Sans Mono" w:hAnsi="DejaVu Sans Mono"/>
          <w:sz w:val="18"/>
        </w:rPr>
        <w:t>-size: 1.125rem; line-height: 1.75</w:t>
      </w:r>
      <w:proofErr w:type="gramStart"/>
      <w:r>
        <w:rPr>
          <w:rFonts w:ascii="DejaVu Sans Mono" w:hAnsi="DejaVu Sans Mono"/>
          <w:sz w:val="18"/>
        </w:rPr>
        <w:t>; }</w:t>
      </w:r>
      <w:proofErr w:type="gramEnd"/>
    </w:p>
    <w:p w14:paraId="0EA8D9CE" w14:textId="77777777" w:rsidR="00F3409B" w:rsidRDefault="00000000">
      <w:pPr>
        <w:spacing w:after="0" w:line="252" w:lineRule="auto"/>
      </w:pPr>
      <w:r>
        <w:rPr>
          <w:rFonts w:ascii="DejaVu Sans Mono" w:hAnsi="DejaVu Sans Mono"/>
          <w:sz w:val="18"/>
        </w:rPr>
        <w:t xml:space="preserve">a </w:t>
      </w:r>
      <w:proofErr w:type="gramStart"/>
      <w:r>
        <w:rPr>
          <w:rFonts w:ascii="DejaVu Sans Mono" w:hAnsi="DejaVu Sans Mono"/>
          <w:sz w:val="18"/>
        </w:rPr>
        <w:t>{ overflow</w:t>
      </w:r>
      <w:proofErr w:type="gramEnd"/>
      <w:r>
        <w:rPr>
          <w:rFonts w:ascii="DejaVu Sans Mono" w:hAnsi="DejaVu Sans Mono"/>
          <w:sz w:val="18"/>
        </w:rPr>
        <w:t>-wrap: anywhere</w:t>
      </w:r>
      <w:proofErr w:type="gramStart"/>
      <w:r>
        <w:rPr>
          <w:rFonts w:ascii="DejaVu Sans Mono" w:hAnsi="DejaVu Sans Mono"/>
          <w:sz w:val="18"/>
        </w:rPr>
        <w:t>; }</w:t>
      </w:r>
      <w:proofErr w:type="gramEnd"/>
    </w:p>
    <w:p w14:paraId="7EB876E5" w14:textId="77777777" w:rsidR="00F3409B" w:rsidRDefault="00000000">
      <w:pPr>
        <w:spacing w:after="0" w:line="252" w:lineRule="auto"/>
      </w:pPr>
      <w:r>
        <w:rPr>
          <w:rFonts w:ascii="DejaVu Sans Mono" w:hAnsi="DejaVu Sans Mono"/>
          <w:sz w:val="18"/>
        </w:rPr>
        <w:t>@media (min-width: 768px) {</w:t>
      </w:r>
    </w:p>
    <w:p w14:paraId="05B61ED7" w14:textId="77777777" w:rsidR="00F3409B" w:rsidRDefault="00000000">
      <w:pPr>
        <w:spacing w:after="0" w:line="252" w:lineRule="auto"/>
      </w:pPr>
      <w:r>
        <w:rPr>
          <w:rFonts w:ascii="DejaVu Sans Mono" w:hAnsi="DejaVu Sans Mono"/>
          <w:sz w:val="18"/>
        </w:rPr>
        <w:t xml:space="preserve">  </w:t>
      </w:r>
      <w:proofErr w:type="gramStart"/>
      <w:r>
        <w:rPr>
          <w:rFonts w:ascii="DejaVu Sans Mono" w:hAnsi="DejaVu Sans Mono"/>
          <w:sz w:val="18"/>
        </w:rPr>
        <w:t>.parallel</w:t>
      </w:r>
      <w:proofErr w:type="gramEnd"/>
      <w:r>
        <w:rPr>
          <w:rFonts w:ascii="DejaVu Sans Mono" w:hAnsi="DejaVu Sans Mono"/>
          <w:sz w:val="18"/>
        </w:rPr>
        <w:t xml:space="preserve"> </w:t>
      </w:r>
      <w:proofErr w:type="gramStart"/>
      <w:r>
        <w:rPr>
          <w:rFonts w:ascii="DejaVu Sans Mono" w:hAnsi="DejaVu Sans Mono"/>
          <w:sz w:val="18"/>
        </w:rPr>
        <w:t>{ grid</w:t>
      </w:r>
      <w:proofErr w:type="gramEnd"/>
      <w:r>
        <w:rPr>
          <w:rFonts w:ascii="DejaVu Sans Mono" w:hAnsi="DejaVu Sans Mono"/>
          <w:sz w:val="18"/>
        </w:rPr>
        <w:t xml:space="preserve">-template-columns: 1fr </w:t>
      </w:r>
      <w:proofErr w:type="spellStart"/>
      <w:r>
        <w:rPr>
          <w:rFonts w:ascii="DejaVu Sans Mono" w:hAnsi="DejaVu Sans Mono"/>
          <w:sz w:val="18"/>
        </w:rPr>
        <w:t>1fr</w:t>
      </w:r>
      <w:proofErr w:type="spellEnd"/>
      <w:proofErr w:type="gramStart"/>
      <w:r>
        <w:rPr>
          <w:rFonts w:ascii="DejaVu Sans Mono" w:hAnsi="DejaVu Sans Mono"/>
          <w:sz w:val="18"/>
        </w:rPr>
        <w:t>; }</w:t>
      </w:r>
      <w:proofErr w:type="gramEnd"/>
    </w:p>
    <w:p w14:paraId="36C9C418" w14:textId="77777777" w:rsidR="00F3409B" w:rsidRDefault="00000000">
      <w:pPr>
        <w:spacing w:after="0" w:line="252" w:lineRule="auto"/>
      </w:pPr>
      <w:r>
        <w:rPr>
          <w:rFonts w:ascii="DejaVu Sans Mono" w:hAnsi="DejaVu Sans Mono"/>
          <w:sz w:val="18"/>
        </w:rPr>
        <w:t>}</w:t>
      </w:r>
    </w:p>
    <w:p w14:paraId="7574AA14" w14:textId="77777777" w:rsidR="00F3409B" w:rsidRDefault="00000000">
      <w:r>
        <w:rPr>
          <w:sz w:val="20"/>
        </w:rPr>
        <w:t>此为结构示例，section中的占位字必须换成实际栏位值，并以textContent或框架自动跳脱机制插入。CSS依专案字体、导览宽度与触控情境调整。</w:t>
      </w:r>
    </w:p>
    <w:p w14:paraId="17ADA78C" w14:textId="77777777" w:rsidR="00F3409B" w:rsidRDefault="00000000">
      <w:pPr>
        <w:rPr>
          <w:lang w:eastAsia="zh-CN"/>
        </w:rPr>
      </w:pPr>
      <w:r>
        <w:rPr>
          <w:lang w:eastAsia="zh-CN"/>
        </w:rPr>
        <w:t>验收情境：320、375、768、1024与1440px宽度；长译文以履六三测试；A类以蛊初六／六四测试；事件重用以E05测试；古字以「无」、混用字形与来源长网址测试。确认无横向溢出、标题不被截断、来源可点、返回位置正确。</w:t>
      </w:r>
    </w:p>
    <w:p w14:paraId="7C015715" w14:textId="77777777" w:rsidR="00F3409B" w:rsidRDefault="00000000">
      <w:pPr>
        <w:rPr>
          <w:lang w:eastAsia="zh-CN"/>
        </w:rPr>
      </w:pPr>
      <w:r>
        <w:rPr>
          <w:sz w:val="20"/>
          <w:lang w:eastAsia="zh-CN"/>
        </w:rPr>
        <w:t>发布检核：逐条关联与计数通过、来源连结人工抽验、古籍版本差异有注记、A/B标示可见、所有内容可选取与搜寻。修改译文或事件判断时，更新内容版本与修订纪录，不更动既有主键。</w:t>
      </w:r>
    </w:p>
    <w:p w14:paraId="5A76CDCB" w14:textId="77777777" w:rsidR="00F3409B" w:rsidRDefault="00000000">
      <w:pPr>
        <w:pStyle w:val="1"/>
        <w:rPr>
          <w:lang w:eastAsia="zh-CN"/>
        </w:rPr>
      </w:pPr>
      <w:r>
        <w:rPr>
          <w:lang w:eastAsia="zh-CN"/>
        </w:rPr>
        <w:t>新版资料栏位与手机阅读</w:t>
      </w:r>
    </w:p>
    <w:p w14:paraId="1AC1C6AE" w14:textId="77777777" w:rsidR="00F3409B" w:rsidRDefault="00000000">
      <w:proofErr w:type="spellStart"/>
      <w:r>
        <w:t>event_id</w:t>
      </w:r>
      <w:proofErr w:type="spellEnd"/>
      <w:r>
        <w:t xml:space="preserve"> </w:t>
      </w:r>
      <w:proofErr w:type="spellStart"/>
      <w:r>
        <w:t>对应</w:t>
      </w:r>
      <w:proofErr w:type="spellEnd"/>
      <w:r>
        <w:t xml:space="preserve"> E </w:t>
      </w:r>
      <w:proofErr w:type="spellStart"/>
      <w:r>
        <w:t>编号；event_story_zh_hant</w:t>
      </w:r>
      <w:proofErr w:type="spellEnd"/>
      <w:r>
        <w:t xml:space="preserve"> </w:t>
      </w:r>
      <w:proofErr w:type="spellStart"/>
      <w:r>
        <w:t>存放共用历史事件故事，line_case_id</w:t>
      </w:r>
      <w:proofErr w:type="spellEnd"/>
      <w:r>
        <w:t xml:space="preserve"> </w:t>
      </w:r>
      <w:proofErr w:type="spellStart"/>
      <w:r>
        <w:t>对应</w:t>
      </w:r>
      <w:proofErr w:type="spellEnd"/>
      <w:r>
        <w:t xml:space="preserve"> XCASE </w:t>
      </w:r>
      <w:proofErr w:type="spellStart"/>
      <w:r>
        <w:t>编号；social_post_zh_hant</w:t>
      </w:r>
      <w:proofErr w:type="spellEnd"/>
      <w:r>
        <w:t xml:space="preserve"> </w:t>
      </w:r>
      <w:proofErr w:type="spellStart"/>
      <w:r>
        <w:t>存放逐爻历史对照，unit_id</w:t>
      </w:r>
      <w:proofErr w:type="spellEnd"/>
      <w:r>
        <w:t xml:space="preserve"> </w:t>
      </w:r>
      <w:proofErr w:type="spellStart"/>
      <w:r>
        <w:t>对应</w:t>
      </w:r>
      <w:proofErr w:type="spellEnd"/>
      <w:r>
        <w:t xml:space="preserve"> XIANG 编号。应将58则故事单独建表，再以384条引用连到故事与原有 </w:t>
      </w:r>
      <w:proofErr w:type="spellStart"/>
      <w:r>
        <w:t>source_ids，避免后端重复保存长文造成版本不一致</w:t>
      </w:r>
      <w:proofErr w:type="spellEnd"/>
      <w:r>
        <w:t>。</w:t>
      </w:r>
    </w:p>
    <w:p w14:paraId="16EFC433" w14:textId="77777777" w:rsidR="00F3409B" w:rsidRDefault="00000000">
      <w:pPr>
        <w:rPr>
          <w:lang w:eastAsia="zh-CN"/>
        </w:rPr>
      </w:pPr>
      <w:r>
        <w:rPr>
          <w:lang w:eastAsia="zh-CN"/>
        </w:rPr>
        <w:t>手机以单栏顺序显示《小象传》原文、既有译文、事件故事、历史对照及来源入口；宽荧幕可维持原文与译文双栏。社群分享仍须显示 XCASE、事件 E 编号及 A／B 证据标示。320与390 CSS px 视口、200%文字缩放须能正常换行；文案作纯文字输出并跳脱 HTML。</w:t>
      </w:r>
    </w:p>
    <w:p w14:paraId="07469AD8" w14:textId="77777777" w:rsidR="00F3409B" w:rsidRDefault="00000000">
      <w:pPr>
        <w:pStyle w:val="1"/>
        <w:rPr>
          <w:lang w:eastAsia="zh-CN"/>
        </w:rPr>
      </w:pPr>
      <w:r>
        <w:rPr>
          <w:lang w:eastAsia="zh-CN"/>
        </w:rPr>
        <w:t>版本纪录</w:t>
      </w:r>
    </w:p>
    <w:p w14:paraId="3AAEFA6E" w14:textId="77777777" w:rsidR="00F3409B" w:rsidRDefault="00000000">
      <w:pPr>
        <w:rPr>
          <w:lang w:eastAsia="zh-CN"/>
        </w:rPr>
      </w:pPr>
      <w:r>
        <w:rPr>
          <w:lang w:eastAsia="zh-CN"/>
        </w:rPr>
        <w:t>2026年9月28日：以本次上传文件为底本，扩写58件共用史事并对应384条事件与来源；重新编辑384条历史对照。底本《小象传》原文、繁体译文、事件编号、史料定位与来源连结保留。</w:t>
      </w:r>
    </w:p>
    <w:sectPr w:rsidR="00F3409B" w:rsidSect="00034616">
      <w:headerReference w:type="default" r:id="rId11"/>
      <w:footerReference w:type="default" r:id="rId12"/>
      <w:pgSz w:w="12240" w:h="15840"/>
      <w:pgMar w:top="864" w:right="936" w:bottom="864"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15A02" w14:textId="77777777" w:rsidR="00406FA0" w:rsidRDefault="00406FA0">
      <w:pPr>
        <w:spacing w:after="0" w:line="240" w:lineRule="auto"/>
      </w:pPr>
      <w:r>
        <w:separator/>
      </w:r>
    </w:p>
  </w:endnote>
  <w:endnote w:type="continuationSeparator" w:id="0">
    <w:p w14:paraId="21397A85" w14:textId="77777777" w:rsidR="00406FA0" w:rsidRDefault="00406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9A79" w14:textId="77777777" w:rsidR="00F3409B" w:rsidRDefault="00000000">
    <w:pPr>
      <w:pStyle w:val="a7"/>
      <w:jc w:val="right"/>
    </w:pPr>
    <w:proofErr w:type="spellStart"/>
    <w:proofErr w:type="gramStart"/>
    <w:r>
      <w:rPr>
        <w:sz w:val="16"/>
      </w:rPr>
      <w:t>閱讀文案與工程規格</w:t>
    </w:r>
    <w:proofErr w:type="spellEnd"/>
    <w:r>
      <w:rPr>
        <w:sz w:val="16"/>
      </w:rPr>
      <w:t xml:space="preserve">  ｜</w:t>
    </w:r>
    <w:proofErr w:type="gramEnd"/>
    <w:r>
      <w:rPr>
        <w:sz w:val="16"/>
      </w:rPr>
      <w:t xml:space="preserve">  </w:t>
    </w:r>
    <w:r>
      <w:fldChar w:fldCharType="begin"/>
    </w:r>
    <w:r>
      <w:instrText>PAGE</w:instrText>
    </w:r>
    <w:r>
      <w:fldChar w:fldCharType="separate"/>
    </w:r>
    <w:r w:rsidR="008439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5A03" w14:textId="77777777" w:rsidR="00406FA0" w:rsidRDefault="00406FA0">
      <w:pPr>
        <w:spacing w:after="0" w:line="240" w:lineRule="auto"/>
      </w:pPr>
      <w:r>
        <w:separator/>
      </w:r>
    </w:p>
  </w:footnote>
  <w:footnote w:type="continuationSeparator" w:id="0">
    <w:p w14:paraId="47E0F2C2" w14:textId="77777777" w:rsidR="00406FA0" w:rsidRDefault="00406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819C" w14:textId="77777777" w:rsidR="00F3409B" w:rsidRDefault="00000000">
    <w:pPr>
      <w:pStyle w:val="a5"/>
      <w:rPr>
        <w:lang w:eastAsia="zh-TW"/>
      </w:rPr>
    </w:pPr>
    <w:r>
      <w:rPr>
        <w:sz w:val="16"/>
        <w:lang w:eastAsia="zh-TW"/>
      </w:rPr>
      <w:t>易傳小象384爻</w:t>
    </w:r>
    <w:r>
      <w:rPr>
        <w:sz w:val="16"/>
      </w:rPr>
      <w:t>・</w:t>
    </w:r>
    <w:r>
      <w:rPr>
        <w:sz w:val="16"/>
        <w:lang w:eastAsia="zh-TW"/>
      </w:rPr>
      <w:t>政治軍事史對照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6784433">
    <w:abstractNumId w:val="8"/>
  </w:num>
  <w:num w:numId="2" w16cid:durableId="1136795648">
    <w:abstractNumId w:val="6"/>
  </w:num>
  <w:num w:numId="3" w16cid:durableId="1223518948">
    <w:abstractNumId w:val="5"/>
  </w:num>
  <w:num w:numId="4" w16cid:durableId="1940529955">
    <w:abstractNumId w:val="4"/>
  </w:num>
  <w:num w:numId="5" w16cid:durableId="384715399">
    <w:abstractNumId w:val="7"/>
  </w:num>
  <w:num w:numId="6" w16cid:durableId="1961259139">
    <w:abstractNumId w:val="3"/>
  </w:num>
  <w:num w:numId="7" w16cid:durableId="1325860257">
    <w:abstractNumId w:val="2"/>
  </w:num>
  <w:num w:numId="8" w16cid:durableId="1047679007">
    <w:abstractNumId w:val="1"/>
  </w:num>
  <w:num w:numId="9" w16cid:durableId="180003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6FA0"/>
    <w:rsid w:val="00603A7B"/>
    <w:rsid w:val="006C6F65"/>
    <w:rsid w:val="008439C1"/>
    <w:rsid w:val="00A21CFD"/>
    <w:rsid w:val="00A66D51"/>
    <w:rsid w:val="00AA1D8D"/>
    <w:rsid w:val="00B47730"/>
    <w:rsid w:val="00CB0664"/>
    <w:rsid w:val="00F34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EE164"/>
  <w14:defaultImageDpi w14:val="300"/>
  <w15:docId w15:val="{E31C8D85-26A0-43FF-B0C5-F3DAA446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no-platonic.org/complete/spp159_zuozhuan_king_zhao_chu.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unology.yatsen.gov.tw/detail/79c4ed95a0b782d9f5030a69c32d4ee0/" TargetMode="External"/><Relationship Id="rId4" Type="http://schemas.openxmlformats.org/officeDocument/2006/relationships/settings" Target="settings.xml"/><Relationship Id="rId9" Type="http://schemas.openxmlformats.org/officeDocument/2006/relationships/hyperlink" Target="https://ir.pku.edu.cn/handle/20.500.11897/47925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286</Pages>
  <Words>45966</Words>
  <Characters>262011</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易傳小象384爻與中華政治軍事史案例</dc:title>
  <dc:subject>原文與繁體譯文並列、歷史對照、網站App RWD工程規格</dc:subject>
  <dc:creator>Hao-Chih Tai</dc:creator>
  <cp:keywords>易傳,小象傳,384爻,歷史案例,RWD</cp:keywords>
  <dc:description/>
  <cp:lastModifiedBy>Hao-Chih Tai</cp:lastModifiedBy>
  <cp:revision>2</cp:revision>
  <dcterms:created xsi:type="dcterms:W3CDTF">2026-10-11T10:03:00Z</dcterms:created>
  <dcterms:modified xsi:type="dcterms:W3CDTF">2026-10-11T10:03:00Z</dcterms:modified>
  <cp:category/>
</cp:coreProperties>
</file>