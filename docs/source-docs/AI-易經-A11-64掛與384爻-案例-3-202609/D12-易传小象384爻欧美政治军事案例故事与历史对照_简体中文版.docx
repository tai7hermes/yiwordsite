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F7A8" w14:textId="77777777" w:rsidR="00D00244" w:rsidRDefault="00000000">
      <w:pPr>
        <w:pStyle w:val="aa"/>
      </w:pPr>
      <w:r>
        <w:t>《易传》</w:t>
      </w:r>
      <w:r>
        <w:t>384</w:t>
      </w:r>
      <w:r>
        <w:t>爻｜欧美政治军事案例</w:t>
      </w:r>
    </w:p>
    <w:p w14:paraId="0E58C95E" w14:textId="77777777" w:rsidR="00D00244" w:rsidRDefault="00000000">
      <w:pPr>
        <w:pStyle w:val="ac"/>
      </w:pPr>
      <w:r>
        <w:t>简体中文版｜第四批：第</w:t>
      </w:r>
      <w:r>
        <w:t>49—64</w:t>
      </w:r>
      <w:r>
        <w:t>卦、第</w:t>
      </w:r>
      <w:r>
        <w:t>289—384</w:t>
      </w:r>
      <w:r>
        <w:t>爻</w:t>
      </w:r>
    </w:p>
    <w:p w14:paraId="7F31CCBF" w14:textId="77777777" w:rsidR="00D00244" w:rsidRDefault="00000000">
      <w:r>
        <w:t>网站与App响应式（RWD）工程交付工作稿｜依据上传的繁体中文总稿转译｜2026年10月</w:t>
      </w:r>
    </w:p>
    <w:p w14:paraId="3488C508" w14:textId="77777777" w:rsidR="00D00244" w:rsidRDefault="00000000">
      <w:r>
        <w:t>编辑原则：每卦六爻共用一件历史事件，每爻另有独立的卦义对照短文。卦义配对属于后世类比，不代表历史人物曾引用《易传》作出决策。</w:t>
      </w:r>
    </w:p>
    <w:p w14:paraId="7DFB914E" w14:textId="77777777" w:rsidR="00D00244" w:rsidRDefault="00000000">
      <w:pPr>
        <w:pStyle w:val="1"/>
      </w:pPr>
      <w:r>
        <w:t>数据结构与移动端显示规范</w:t>
      </w:r>
    </w:p>
    <w:p w14:paraId="37024F87" w14:textId="77777777" w:rsidR="00D00244" w:rsidRDefault="00000000">
      <w:pPr>
        <w:pStyle w:val="a0"/>
      </w:pPr>
      <w:r>
        <w:t>记录：16卦×6爻＝96条，依全书第289—384爻顺序排列。</w:t>
      </w:r>
    </w:p>
    <w:p w14:paraId="6EB1C0FC" w14:textId="77777777" w:rsidR="00D00244" w:rsidRDefault="00000000">
      <w:pPr>
        <w:pStyle w:val="a0"/>
      </w:pPr>
      <w:r>
        <w:t>case_id：ZH-PM-H49-L1 至 ZH-PM-H64-L6；保留繁体版 source_case_id、source_unit_id 与 event_id，方便日后合并384爻。</w:t>
      </w:r>
    </w:p>
    <w:p w14:paraId="344586AC" w14:textId="77777777" w:rsidR="00D00244" w:rsidRDefault="00000000">
      <w:pPr>
        <w:pStyle w:val="a0"/>
      </w:pPr>
      <w:r>
        <w:t>locale=zh-Hans-CN；建议路由：/zh-hans/ten-wings/line-images/{hexagram_no}/{line_no}。</w:t>
      </w:r>
    </w:p>
    <w:p w14:paraId="6A4C4987" w14:textId="77777777" w:rsidR="00D00244" w:rsidRDefault="00000000">
      <w:pPr>
        <w:pStyle w:val="a0"/>
      </w:pPr>
      <w:r>
        <w:t>小于768px采用单栏；768px及以上原文与英文译文可并排；手机正文字号至少16px、行高1.6、文字放大不截断。</w:t>
      </w:r>
    </w:p>
    <w:p w14:paraId="0BADA01B" w14:textId="77777777" w:rsidR="00D00244" w:rsidRDefault="00000000">
      <w:pPr>
        <w:pStyle w:val="a0"/>
      </w:pPr>
      <w:r>
        <w:t>前端按 event_id 关联六爻共用故事；正文应进行HTML转义，来源网址须验证；链接应支持键盘操作。</w:t>
      </w:r>
    </w:p>
    <w:p w14:paraId="1EE3DA0B" w14:textId="77777777" w:rsidR="00D00244" w:rsidRDefault="00000000">
      <w:pPr>
        <w:pStyle w:val="a0"/>
      </w:pPr>
      <w:r>
        <w:t>历史故事按起因、经过、后续分为三段；每篇300—500非空白字符；社交短文150—200非空白字符，统计包含标点。</w:t>
      </w:r>
    </w:p>
    <w:p w14:paraId="26308E3F" w14:textId="77777777" w:rsidR="00D00244" w:rsidRDefault="00000000">
      <w:pPr>
        <w:pStyle w:val="a0"/>
      </w:pPr>
      <w:r>
        <w:t>简体《小象》为阅读显示版；source_unit_id 保留源稿原始文本定位，建议数据库另外保存原典原字形。</w:t>
      </w:r>
    </w:p>
    <w:p w14:paraId="2FCDCDD8" w14:textId="77777777" w:rsidR="00D00244" w:rsidRDefault="00000000">
      <w:pPr>
        <w:pStyle w:val="1"/>
      </w:pPr>
      <w:r>
        <w:t>第</w:t>
      </w:r>
      <w:r>
        <w:t>49—64</w:t>
      </w:r>
      <w:r>
        <w:t>卦｜</w:t>
      </w:r>
      <w:r>
        <w:t>96</w:t>
      </w:r>
      <w:r>
        <w:t>爻简体中文版正文</w:t>
      </w:r>
    </w:p>
    <w:p w14:paraId="055EB1D6" w14:textId="77777777" w:rsidR="00D00244" w:rsidRDefault="00000000">
      <w:pPr>
        <w:pStyle w:val="1"/>
      </w:pPr>
      <w:r>
        <w:t>第</w:t>
      </w:r>
      <w:r>
        <w:t>49</w:t>
      </w:r>
      <w:r>
        <w:t>卦　革</w:t>
      </w:r>
    </w:p>
    <w:p w14:paraId="1CD91478" w14:textId="77777777" w:rsidR="00D00244" w:rsidRDefault="00000000">
      <w:r>
        <w:t>Historical case Casablanca Conference · Morocco / Europe–U.S. coalition · 1943</w:t>
      </w:r>
    </w:p>
    <w:p w14:paraId="4EF2FC23" w14:textId="77777777" w:rsidR="00D00244" w:rsidRDefault="00000000">
      <w:pPr>
        <w:pStyle w:val="21"/>
      </w:pPr>
      <w:r>
        <w:t>第</w:t>
      </w:r>
      <w:r>
        <w:t>289</w:t>
      </w:r>
      <w:r>
        <w:t>爻｜第</w:t>
      </w:r>
      <w:r>
        <w:t>1</w:t>
      </w:r>
      <w:r>
        <w:t>爻｜</w:t>
      </w:r>
      <w:r>
        <w:t>ZH-PM-H49-L1</w:t>
      </w:r>
    </w:p>
    <w:p w14:paraId="5ABF9B90" w14:textId="77777777" w:rsidR="00D00244" w:rsidRDefault="00000000">
      <w:r>
        <w:t>来源单元：XIANG-L-49-02｜事件：EUUS-PM-H49｜繁体源稿ID：TW-PM-H49-L1｜证据：事后类比</w:t>
      </w:r>
    </w:p>
    <w:tbl>
      <w:tblPr>
        <w:tblStyle w:val="-1"/>
        <w:tblW w:w="0" w:type="auto"/>
        <w:jc w:val="center"/>
        <w:tblLook w:val="04A0" w:firstRow="1" w:lastRow="0" w:firstColumn="1" w:lastColumn="0" w:noHBand="0" w:noVBand="1"/>
      </w:tblPr>
      <w:tblGrid>
        <w:gridCol w:w="4759"/>
        <w:gridCol w:w="4759"/>
      </w:tblGrid>
      <w:tr w:rsidR="00D00244" w14:paraId="11BECA0B"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3BFBCC8" w14:textId="77777777" w:rsidR="00D00244" w:rsidRDefault="00000000">
            <w:pPr>
              <w:spacing w:after="40"/>
            </w:pPr>
            <w:r>
              <w:rPr>
                <w:sz w:val="18"/>
              </w:rPr>
              <w:t>《小象》原文（简体字形）</w:t>
            </w:r>
          </w:p>
        </w:tc>
        <w:tc>
          <w:tcPr>
            <w:tcW w:w="4759" w:type="dxa"/>
            <w:vAlign w:val="center"/>
          </w:tcPr>
          <w:p w14:paraId="6DB9F37C"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2496794"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F59D459" w14:textId="77777777" w:rsidR="00D00244" w:rsidRDefault="00000000">
            <w:pPr>
              <w:spacing w:after="40"/>
            </w:pPr>
            <w:r>
              <w:rPr>
                <w:sz w:val="18"/>
              </w:rPr>
              <w:t>巩用黄牛，不可以有为也。</w:t>
            </w:r>
          </w:p>
        </w:tc>
        <w:tc>
          <w:tcPr>
            <w:tcW w:w="4759" w:type="dxa"/>
            <w:vAlign w:val="center"/>
          </w:tcPr>
          <w:p w14:paraId="143437B2"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is bound with the skin of a yellow ox: the person should in their circumstances be taking action.</w:t>
            </w:r>
          </w:p>
        </w:tc>
      </w:tr>
    </w:tbl>
    <w:p w14:paraId="45177048" w14:textId="77777777" w:rsidR="00D00244" w:rsidRDefault="00000000">
      <w:pPr>
        <w:pStyle w:val="31"/>
      </w:pPr>
      <w:r>
        <w:t>历史事件｜极短篇故事</w:t>
      </w:r>
    </w:p>
    <w:p w14:paraId="2F3B59FE" w14:textId="77777777" w:rsidR="00D00244" w:rsidRDefault="00000000">
      <w:r>
        <w:t>1943年1月，盟军在北非作战，美国总统罗斯福与英国首相丘吉尔在摩洛哥卡萨布兰卡会面。德国与意大利仍掌握欧洲大片土地，盟国须决定地中海战线和日后重返西北欧的作战安排。苏联领导人斯大林没有出席，东线战争仍影响会议讨论。</w:t>
      </w:r>
    </w:p>
    <w:p w14:paraId="12F824F7" w14:textId="77777777" w:rsidR="00D00244" w:rsidRDefault="00000000">
      <w:r>
        <w:t>两国领导人协商北非战事后续、地中海行动及法国反轴心势力的组织问题。罗斯福在记者会提出要求德国、意大利与日本「无条件投降」的立场。这项公开宣示表明战争目标，但未细定各国战后的管理方法。军事构想仍待各参战国调整兵力、舰船与补给。</w:t>
      </w:r>
    </w:p>
    <w:p w14:paraId="54AEDA57" w14:textId="77777777" w:rsidR="00D00244" w:rsidRDefault="00000000">
      <w:r>
        <w:t>会后盟军继续北非与地中海作战，战争也延伸到意大利及后来的法国登陆。当时的政策宣示并未立即结束战争，亦未消除盟国对战后安排的差异。要理解这场会议，须区分战时外交表态、后续军事执行与战后制度问题，不能把一句口号视为所有结果的直接原因。</w:t>
      </w:r>
    </w:p>
    <w:p w14:paraId="52FB27CD" w14:textId="77777777" w:rsidR="00D00244" w:rsidRDefault="00000000">
      <w:pPr>
        <w:pStyle w:val="31"/>
      </w:pPr>
      <w:r>
        <w:lastRenderedPageBreak/>
        <w:t>卦义对照｜社交短文</w:t>
      </w:r>
    </w:p>
    <w:p w14:paraId="0832C868" w14:textId="77777777" w:rsidR="00D00244" w:rsidRDefault="00000000">
      <w:r>
        <w:t>第49卦第1爻《小象》说：「巩用黄牛，不可以有为也。」这一段经文可作为检视政治决策的阅读角度，但不是对史实的解释或预言。对照「Casablanca Conference」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1F3EE499" w14:textId="77777777" w:rsidR="00D00244" w:rsidRDefault="00000000">
      <w:r>
        <w:t>证据与来源：事后卦义类比；史料只能支持历史事件，不足以证明当事人使用《易传》。</w:t>
      </w:r>
    </w:p>
    <w:p w14:paraId="4AD47881" w14:textId="77777777" w:rsidR="00D00244" w:rsidRDefault="00000000">
      <w:r>
        <w:t>来源网址：https://history.state.gov/milestones/1937-1945/casablanca（正式发布前仍需核对原始史料。）</w:t>
      </w:r>
    </w:p>
    <w:p w14:paraId="541FCC2C" w14:textId="77777777" w:rsidR="00D00244" w:rsidRDefault="00000000">
      <w:r>
        <w:rPr>
          <w:color w:val="646F7C"/>
          <w:sz w:val="16"/>
        </w:rPr>
        <w:t>编辑核对：故事 335 字符；短文 192 字符；起因／经过／后续三段齐备。</w:t>
      </w:r>
    </w:p>
    <w:p w14:paraId="62E88F9F" w14:textId="77777777" w:rsidR="00D00244" w:rsidRDefault="00000000">
      <w:pPr>
        <w:pStyle w:val="21"/>
      </w:pPr>
      <w:r>
        <w:t>第</w:t>
      </w:r>
      <w:r>
        <w:t>290</w:t>
      </w:r>
      <w:r>
        <w:t>爻｜第</w:t>
      </w:r>
      <w:r>
        <w:t>2</w:t>
      </w:r>
      <w:r>
        <w:t>爻｜</w:t>
      </w:r>
      <w:r>
        <w:t>ZH-PM-H49-L2</w:t>
      </w:r>
    </w:p>
    <w:p w14:paraId="0EDAA639" w14:textId="77777777" w:rsidR="00D00244" w:rsidRDefault="00000000">
      <w:r>
        <w:t>来源单元：XIANG-L-49-03｜事件：EUUS-PM-H49｜繁体源稿ID：TW-PM-H49-L2｜证据：事后类比</w:t>
      </w:r>
    </w:p>
    <w:tbl>
      <w:tblPr>
        <w:tblStyle w:val="-1"/>
        <w:tblW w:w="0" w:type="auto"/>
        <w:jc w:val="center"/>
        <w:tblLook w:val="04A0" w:firstRow="1" w:lastRow="0" w:firstColumn="1" w:lastColumn="0" w:noHBand="0" w:noVBand="1"/>
      </w:tblPr>
      <w:tblGrid>
        <w:gridCol w:w="4759"/>
        <w:gridCol w:w="4759"/>
      </w:tblGrid>
      <w:tr w:rsidR="00D00244" w14:paraId="7C342DD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5279BEA" w14:textId="77777777" w:rsidR="00D00244" w:rsidRDefault="00000000">
            <w:pPr>
              <w:spacing w:after="40"/>
            </w:pPr>
            <w:r>
              <w:rPr>
                <w:sz w:val="18"/>
              </w:rPr>
              <w:t>《小象》原文（简体字形）</w:t>
            </w:r>
          </w:p>
        </w:tc>
        <w:tc>
          <w:tcPr>
            <w:tcW w:w="4759" w:type="dxa"/>
            <w:vAlign w:val="center"/>
          </w:tcPr>
          <w:p w14:paraId="0B955D97"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8C5E2A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8CE7B19" w14:textId="77777777" w:rsidR="00D00244" w:rsidRDefault="00000000">
            <w:pPr>
              <w:spacing w:after="40"/>
            </w:pPr>
            <w:r>
              <w:rPr>
                <w:sz w:val="18"/>
              </w:rPr>
              <w:t>巳日革之，行有嘉也。</w:t>
            </w:r>
          </w:p>
        </w:tc>
        <w:tc>
          <w:tcPr>
            <w:tcW w:w="4759" w:type="dxa"/>
            <w:vAlign w:val="center"/>
          </w:tcPr>
          <w:p w14:paraId="245555B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makes their changes when some time has passed: what the person does will be matter of admiration.</w:t>
            </w:r>
          </w:p>
        </w:tc>
      </w:tr>
    </w:tbl>
    <w:p w14:paraId="5A963CEC" w14:textId="77777777" w:rsidR="00D00244" w:rsidRDefault="00000000">
      <w:pPr>
        <w:pStyle w:val="31"/>
      </w:pPr>
      <w:r>
        <w:t>历史事件｜极短篇故事</w:t>
      </w:r>
    </w:p>
    <w:p w14:paraId="50AC128F" w14:textId="77777777" w:rsidR="00D00244" w:rsidRDefault="00000000">
      <w:r>
        <w:t>1943年1月，盟军在北非作战，美国总统罗斯福与英国首相丘吉尔在摩洛哥卡萨布兰卡会面。德国与意大利仍掌握欧洲大片土地，盟国须决定地中海战线和日后重返西北欧的作战安排。苏联领导人斯大林没有出席，东线战争仍影响会议讨论。</w:t>
      </w:r>
    </w:p>
    <w:p w14:paraId="7450D635" w14:textId="77777777" w:rsidR="00D00244" w:rsidRDefault="00000000">
      <w:r>
        <w:t>两国领导人协商北非战事后续、地中海行动及法国反轴心势力的组织问题。罗斯福在记者会提出要求德国、意大利与日本「无条件投降」的立场。这项公开宣示表明战争目标，但未细定各国战后的管理方法。军事构想仍待各参战国调整兵力、舰船与补给。</w:t>
      </w:r>
    </w:p>
    <w:p w14:paraId="5C369C6C" w14:textId="77777777" w:rsidR="00D00244" w:rsidRDefault="00000000">
      <w:r>
        <w:t>会后盟军继续北非与地中海作战，战争也延伸到意大利及后来的法国登陆。当时的政策宣示并未立即结束战争，亦未消除盟国对战后安排的差异。要理解这场会议，须区分战时外交表态、后续军事执行与战后制度问题，不能把一句口号视为所有结果的直接原因。</w:t>
      </w:r>
    </w:p>
    <w:p w14:paraId="361BCE1A" w14:textId="77777777" w:rsidR="00D00244" w:rsidRDefault="00000000">
      <w:pPr>
        <w:pStyle w:val="31"/>
      </w:pPr>
      <w:r>
        <w:t>卦义对照｜社交短文</w:t>
      </w:r>
    </w:p>
    <w:p w14:paraId="63BE8061" w14:textId="77777777" w:rsidR="00D00244" w:rsidRDefault="00000000">
      <w:r>
        <w:t>第49卦第2爻《小象》说：「巳日革之，行有嘉也。」这一段经文可作为检视政治决策的阅读角度，但不是对史实的解释或预言。对照「Casablanca Conference」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1E4FE747" w14:textId="77777777" w:rsidR="00D00244" w:rsidRDefault="00000000">
      <w:r>
        <w:t>证据与来源：事后卦义类比；史料只能支持历史事件，不足以证明当事人使用《易传》。</w:t>
      </w:r>
    </w:p>
    <w:p w14:paraId="7A6840B1" w14:textId="77777777" w:rsidR="00D00244" w:rsidRDefault="00000000">
      <w:r>
        <w:t>来源网址：https://history.state.gov/milestones/1937-1945/casablanca（正式发布前仍需核对原始史料。）</w:t>
      </w:r>
    </w:p>
    <w:p w14:paraId="0C86C575" w14:textId="77777777" w:rsidR="00D00244" w:rsidRDefault="00000000">
      <w:r>
        <w:rPr>
          <w:color w:val="646F7C"/>
          <w:sz w:val="16"/>
        </w:rPr>
        <w:t>编辑核对：故事 335 字符；短文 187 字符；起因／经过／后续三段齐备。</w:t>
      </w:r>
    </w:p>
    <w:p w14:paraId="2951D66C" w14:textId="77777777" w:rsidR="00D00244" w:rsidRDefault="00000000">
      <w:pPr>
        <w:pStyle w:val="21"/>
      </w:pPr>
      <w:r>
        <w:t>第</w:t>
      </w:r>
      <w:r>
        <w:t>291</w:t>
      </w:r>
      <w:r>
        <w:t>爻｜第</w:t>
      </w:r>
      <w:r>
        <w:t>3</w:t>
      </w:r>
      <w:r>
        <w:t>爻｜</w:t>
      </w:r>
      <w:r>
        <w:t>ZH-PM-H49-L3</w:t>
      </w:r>
    </w:p>
    <w:p w14:paraId="439BBA8F" w14:textId="77777777" w:rsidR="00D00244" w:rsidRDefault="00000000">
      <w:r>
        <w:t>来源单元：XIANG-L-49-04｜事件：EUUS-PM-H49｜繁体源稿ID：TW-PM-H49-L3｜证据：事后类比</w:t>
      </w:r>
    </w:p>
    <w:tbl>
      <w:tblPr>
        <w:tblStyle w:val="-1"/>
        <w:tblW w:w="0" w:type="auto"/>
        <w:jc w:val="center"/>
        <w:tblLook w:val="04A0" w:firstRow="1" w:lastRow="0" w:firstColumn="1" w:lastColumn="0" w:noHBand="0" w:noVBand="1"/>
      </w:tblPr>
      <w:tblGrid>
        <w:gridCol w:w="4759"/>
        <w:gridCol w:w="4759"/>
      </w:tblGrid>
      <w:tr w:rsidR="00D00244" w14:paraId="2D9FA51C"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850EB2C" w14:textId="77777777" w:rsidR="00D00244" w:rsidRDefault="00000000">
            <w:pPr>
              <w:spacing w:after="40"/>
            </w:pPr>
            <w:r>
              <w:rPr>
                <w:sz w:val="18"/>
              </w:rPr>
              <w:t>《小象》原文（简体字形）</w:t>
            </w:r>
          </w:p>
        </w:tc>
        <w:tc>
          <w:tcPr>
            <w:tcW w:w="4759" w:type="dxa"/>
            <w:vAlign w:val="center"/>
          </w:tcPr>
          <w:p w14:paraId="635ACE0D"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E1E8F4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08DFB96" w14:textId="77777777" w:rsidR="00D00244" w:rsidRDefault="00000000">
            <w:pPr>
              <w:spacing w:after="40"/>
            </w:pPr>
            <w:r>
              <w:rPr>
                <w:sz w:val="18"/>
              </w:rPr>
              <w:t>革言三就，又何之矣。</w:t>
            </w:r>
          </w:p>
        </w:tc>
        <w:tc>
          <w:tcPr>
            <w:tcW w:w="4759" w:type="dxa"/>
            <w:vAlign w:val="center"/>
          </w:tcPr>
          <w:p w14:paraId="41F99038"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change contemplated has been three times fully discussed: to what else should attention now be directed?</w:t>
            </w:r>
          </w:p>
        </w:tc>
      </w:tr>
    </w:tbl>
    <w:p w14:paraId="156C90CF" w14:textId="77777777" w:rsidR="00D00244" w:rsidRDefault="00000000">
      <w:pPr>
        <w:pStyle w:val="31"/>
      </w:pPr>
      <w:r>
        <w:t>历史事件｜极短篇故事</w:t>
      </w:r>
    </w:p>
    <w:p w14:paraId="00FC1724" w14:textId="77777777" w:rsidR="00D00244" w:rsidRDefault="00000000">
      <w:r>
        <w:t>1943年1月，盟军在北非作战，美国总统罗斯福与英国首相丘吉尔在摩洛哥卡萨布兰卡会面。德国与意大利仍掌握欧洲大片土地，盟国须决定地中海战线和日后重返西北欧的作战安排。苏联领导人斯大林没有出席，东线战争仍影响会议讨论。</w:t>
      </w:r>
    </w:p>
    <w:p w14:paraId="62106D8F" w14:textId="77777777" w:rsidR="00D00244" w:rsidRDefault="00000000">
      <w:r>
        <w:lastRenderedPageBreak/>
        <w:t>两国领导人协商北非战事后续、地中海行动及法国反轴心势力的组织问题。罗斯福在记者会提出要求德国、意大利与日本「无条件投降」的立场。这项公开宣示表明战争目标，但未细定各国战后的管理方法。军事构想仍待各参战国调整兵力、舰船与补给。</w:t>
      </w:r>
    </w:p>
    <w:p w14:paraId="2B47EA9B" w14:textId="77777777" w:rsidR="00D00244" w:rsidRDefault="00000000">
      <w:r>
        <w:t>会后盟军继续北非与地中海作战，战争也延伸到意大利及后来的法国登陆。当时的政策宣示并未立即结束战争，亦未消除盟国对战后安排的差异。要理解这场会议，须区分战时外交表态、后续军事执行与战后制度问题，不能把一句口号视为所有结果的直接原因。</w:t>
      </w:r>
    </w:p>
    <w:p w14:paraId="01001195" w14:textId="77777777" w:rsidR="00D00244" w:rsidRDefault="00000000">
      <w:pPr>
        <w:pStyle w:val="31"/>
      </w:pPr>
      <w:r>
        <w:t>卦义对照｜社交短文</w:t>
      </w:r>
    </w:p>
    <w:p w14:paraId="7AAF295D" w14:textId="77777777" w:rsidR="00D00244" w:rsidRDefault="00000000">
      <w:r>
        <w:t>第49卦第3爻《小象》说：「革言三就，又何之矣。」这一段经文可作为检视政治决策的阅读角度，但不是对史实的解释或预言。对照「Casablanca Conference」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2CD2C362" w14:textId="77777777" w:rsidR="00D00244" w:rsidRDefault="00000000">
      <w:r>
        <w:t>证据与来源：事后卦义类比；史料只能支持历史事件，不足以证明当事人使用《易传》。</w:t>
      </w:r>
    </w:p>
    <w:p w14:paraId="2C9E4984" w14:textId="77777777" w:rsidR="00D00244" w:rsidRDefault="00000000">
      <w:r>
        <w:t>来源网址：https://history.state.gov/milestones/1937-1945/casablanca（正式发布前仍需核对原始史料。）</w:t>
      </w:r>
    </w:p>
    <w:p w14:paraId="4F77084C" w14:textId="77777777" w:rsidR="00D00244" w:rsidRDefault="00000000">
      <w:r>
        <w:rPr>
          <w:color w:val="646F7C"/>
          <w:sz w:val="16"/>
        </w:rPr>
        <w:t>编辑核对：故事 335 字符；短文 187 字符；起因／经过／后续三段齐备。</w:t>
      </w:r>
    </w:p>
    <w:p w14:paraId="2486200E" w14:textId="77777777" w:rsidR="00D00244" w:rsidRDefault="00000000">
      <w:pPr>
        <w:pStyle w:val="21"/>
      </w:pPr>
      <w:r>
        <w:t>第</w:t>
      </w:r>
      <w:r>
        <w:t>292</w:t>
      </w:r>
      <w:r>
        <w:t>爻｜第</w:t>
      </w:r>
      <w:r>
        <w:t>4</w:t>
      </w:r>
      <w:r>
        <w:t>爻｜</w:t>
      </w:r>
      <w:r>
        <w:t>ZH-PM-H49-L4</w:t>
      </w:r>
    </w:p>
    <w:p w14:paraId="488887C3" w14:textId="77777777" w:rsidR="00D00244" w:rsidRDefault="00000000">
      <w:r>
        <w:t>来源单元：XIANG-L-49-05｜事件：EUUS-PM-H49｜繁体源稿ID：TW-PM-H49-L4｜证据：事后类比</w:t>
      </w:r>
    </w:p>
    <w:tbl>
      <w:tblPr>
        <w:tblStyle w:val="-1"/>
        <w:tblW w:w="0" w:type="auto"/>
        <w:jc w:val="center"/>
        <w:tblLook w:val="04A0" w:firstRow="1" w:lastRow="0" w:firstColumn="1" w:lastColumn="0" w:noHBand="0" w:noVBand="1"/>
      </w:tblPr>
      <w:tblGrid>
        <w:gridCol w:w="4759"/>
        <w:gridCol w:w="4759"/>
      </w:tblGrid>
      <w:tr w:rsidR="00D00244" w14:paraId="3D8D940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8CD130A" w14:textId="77777777" w:rsidR="00D00244" w:rsidRDefault="00000000">
            <w:pPr>
              <w:spacing w:after="40"/>
            </w:pPr>
            <w:r>
              <w:rPr>
                <w:sz w:val="18"/>
              </w:rPr>
              <w:t>《小象》原文（简体字形）</w:t>
            </w:r>
          </w:p>
        </w:tc>
        <w:tc>
          <w:tcPr>
            <w:tcW w:w="4759" w:type="dxa"/>
            <w:vAlign w:val="center"/>
          </w:tcPr>
          <w:p w14:paraId="2E60404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6971A7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B744334" w14:textId="77777777" w:rsidR="00D00244" w:rsidRDefault="00000000">
            <w:pPr>
              <w:spacing w:after="40"/>
            </w:pPr>
            <w:r>
              <w:rPr>
                <w:sz w:val="18"/>
              </w:rPr>
              <w:t>改命之吉，信志也。</w:t>
            </w:r>
          </w:p>
        </w:tc>
        <w:tc>
          <w:tcPr>
            <w:tcW w:w="4759" w:type="dxa"/>
            <w:vAlign w:val="center"/>
          </w:tcPr>
          <w:p w14:paraId="3643155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good fortune consequent on changing existing ordinances is due to the faith reposed in their aims.</w:t>
            </w:r>
          </w:p>
        </w:tc>
      </w:tr>
    </w:tbl>
    <w:p w14:paraId="2DDE982D" w14:textId="77777777" w:rsidR="00D00244" w:rsidRDefault="00000000">
      <w:pPr>
        <w:pStyle w:val="31"/>
      </w:pPr>
      <w:r>
        <w:t>历史事件｜极短篇故事</w:t>
      </w:r>
    </w:p>
    <w:p w14:paraId="4F80CD7D" w14:textId="77777777" w:rsidR="00D00244" w:rsidRDefault="00000000">
      <w:r>
        <w:t>1943年1月，盟军在北非作战，美国总统罗斯福与英国首相丘吉尔在摩洛哥卡萨布兰卡会面。德国与意大利仍掌握欧洲大片土地，盟国须决定地中海战线和日后重返西北欧的作战安排。苏联领导人斯大林没有出席，东线战争仍影响会议讨论。</w:t>
      </w:r>
    </w:p>
    <w:p w14:paraId="1B5817C5" w14:textId="77777777" w:rsidR="00D00244" w:rsidRDefault="00000000">
      <w:r>
        <w:t>两国领导人协商北非战事后续、地中海行动及法国反轴心势力的组织问题。罗斯福在记者会提出要求德国、意大利与日本「无条件投降」的立场。这项公开宣示表明战争目标，但未细定各国战后的管理方法。军事构想仍待各参战国调整兵力、舰船与补给。</w:t>
      </w:r>
    </w:p>
    <w:p w14:paraId="1D948E80" w14:textId="77777777" w:rsidR="00D00244" w:rsidRDefault="00000000">
      <w:r>
        <w:t>会后盟军继续北非与地中海作战，战争也延伸到意大利及后来的法国登陆。当时的政策宣示并未立即结束战争，亦未消除盟国对战后安排的差异。要理解这场会议，须区分战时外交表态、后续军事执行与战后制度问题，不能把一句口号视为所有结果的直接原因。</w:t>
      </w:r>
    </w:p>
    <w:p w14:paraId="672B853C" w14:textId="77777777" w:rsidR="00D00244" w:rsidRDefault="00000000">
      <w:pPr>
        <w:pStyle w:val="31"/>
      </w:pPr>
      <w:r>
        <w:t>卦义对照｜社交短文</w:t>
      </w:r>
    </w:p>
    <w:p w14:paraId="0BA34C9B" w14:textId="77777777" w:rsidR="00D00244" w:rsidRDefault="00000000">
      <w:r>
        <w:t>第49卦第4爻《小象》说：「改命之吉，信志也。」这一段经文可作为检视政治决策的阅读角度，但不是对史实的解释或预言。对照「Casablanca Conference」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12BE88D0" w14:textId="77777777" w:rsidR="00D00244" w:rsidRDefault="00000000">
      <w:r>
        <w:t>证据与来源：事后卦义类比；史料只能支持历史事件，不足以证明当事人使用《易传》。</w:t>
      </w:r>
    </w:p>
    <w:p w14:paraId="32935760" w14:textId="77777777" w:rsidR="00D00244" w:rsidRDefault="00000000">
      <w:r>
        <w:t>来源网址：https://history.state.gov/milestones/1937-1945/casablanca（正式发布前仍需核对原始史料。）</w:t>
      </w:r>
    </w:p>
    <w:p w14:paraId="598BC01C" w14:textId="77777777" w:rsidR="00D00244" w:rsidRDefault="00000000">
      <w:r>
        <w:rPr>
          <w:color w:val="646F7C"/>
          <w:sz w:val="16"/>
        </w:rPr>
        <w:t>编辑核对：故事 335 字符；短文 187 字符；起因／经过／后续三段齐备。</w:t>
      </w:r>
    </w:p>
    <w:p w14:paraId="6155E1E3" w14:textId="77777777" w:rsidR="00D00244" w:rsidRDefault="00000000">
      <w:pPr>
        <w:pStyle w:val="21"/>
      </w:pPr>
      <w:r>
        <w:t>第</w:t>
      </w:r>
      <w:r>
        <w:t>293</w:t>
      </w:r>
      <w:r>
        <w:t>爻｜第</w:t>
      </w:r>
      <w:r>
        <w:t>5</w:t>
      </w:r>
      <w:r>
        <w:t>爻｜</w:t>
      </w:r>
      <w:r>
        <w:t>ZH-PM-H49-L5</w:t>
      </w:r>
    </w:p>
    <w:p w14:paraId="36C7BB00" w14:textId="77777777" w:rsidR="00D00244" w:rsidRDefault="00000000">
      <w:r>
        <w:t>来源单元：XIANG-L-49-06｜事件：EUUS-PM-H49｜繁体源稿ID：TW-PM-H49-L5｜证据：事后类比</w:t>
      </w:r>
    </w:p>
    <w:tbl>
      <w:tblPr>
        <w:tblStyle w:val="-1"/>
        <w:tblW w:w="0" w:type="auto"/>
        <w:jc w:val="center"/>
        <w:tblLook w:val="04A0" w:firstRow="1" w:lastRow="0" w:firstColumn="1" w:lastColumn="0" w:noHBand="0" w:noVBand="1"/>
      </w:tblPr>
      <w:tblGrid>
        <w:gridCol w:w="4759"/>
        <w:gridCol w:w="4759"/>
      </w:tblGrid>
      <w:tr w:rsidR="00D00244" w14:paraId="75CAB9E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75DBA4E" w14:textId="77777777" w:rsidR="00D00244" w:rsidRDefault="00000000">
            <w:pPr>
              <w:spacing w:after="40"/>
            </w:pPr>
            <w:r>
              <w:rPr>
                <w:sz w:val="18"/>
              </w:rPr>
              <w:t>《小象》原文（简体字形）</w:t>
            </w:r>
          </w:p>
        </w:tc>
        <w:tc>
          <w:tcPr>
            <w:tcW w:w="4759" w:type="dxa"/>
            <w:vAlign w:val="center"/>
          </w:tcPr>
          <w:p w14:paraId="51C10AD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A55D40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D4A5876" w14:textId="77777777" w:rsidR="00D00244" w:rsidRDefault="00000000">
            <w:pPr>
              <w:spacing w:after="40"/>
            </w:pPr>
            <w:r>
              <w:rPr>
                <w:sz w:val="18"/>
              </w:rPr>
              <w:lastRenderedPageBreak/>
              <w:t>大人虎变，其文炳也。</w:t>
            </w:r>
          </w:p>
        </w:tc>
        <w:tc>
          <w:tcPr>
            <w:tcW w:w="4759" w:type="dxa"/>
            <w:vAlign w:val="center"/>
          </w:tcPr>
          <w:p w14:paraId="283091C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of mature character produces their changes as the tiger does when the person changes their stripes: their beauty becomes more brilliant.</w:t>
            </w:r>
          </w:p>
        </w:tc>
      </w:tr>
    </w:tbl>
    <w:p w14:paraId="79B36AED" w14:textId="77777777" w:rsidR="00D00244" w:rsidRDefault="00000000">
      <w:pPr>
        <w:pStyle w:val="31"/>
      </w:pPr>
      <w:r>
        <w:t>历史事件｜极短篇故事</w:t>
      </w:r>
    </w:p>
    <w:p w14:paraId="7319FF41" w14:textId="77777777" w:rsidR="00D00244" w:rsidRDefault="00000000">
      <w:r>
        <w:t>1943年1月，盟军在北非作战，美国总统罗斯福与英国首相丘吉尔在摩洛哥卡萨布兰卡会面。德国与意大利仍掌握欧洲大片土地，盟国须决定地中海战线和日后重返西北欧的作战安排。苏联领导人斯大林没有出席，东线战争仍影响会议讨论。</w:t>
      </w:r>
    </w:p>
    <w:p w14:paraId="476255E0" w14:textId="77777777" w:rsidR="00D00244" w:rsidRDefault="00000000">
      <w:r>
        <w:t>两国领导人协商北非战事后续、地中海行动及法国反轴心势力的组织问题。罗斯福在记者会提出要求德国、意大利与日本「无条件投降」的立场。这项公开宣示表明战争目标，但未细定各国战后的管理方法。军事构想仍待各参战国调整兵力、舰船与补给。</w:t>
      </w:r>
    </w:p>
    <w:p w14:paraId="2285568E" w14:textId="77777777" w:rsidR="00D00244" w:rsidRDefault="00000000">
      <w:r>
        <w:t>会后盟军继续北非与地中海作战，战争也延伸到意大利及后来的法国登陆。当时的政策宣示并未立即结束战争，亦未消除盟国对战后安排的差异。要理解这场会议，须区分战时外交表态、后续军事执行与战后制度问题，不能把一句口号视为所有结果的直接原因。</w:t>
      </w:r>
    </w:p>
    <w:p w14:paraId="705659CD" w14:textId="77777777" w:rsidR="00D00244" w:rsidRDefault="00000000">
      <w:pPr>
        <w:pStyle w:val="31"/>
      </w:pPr>
      <w:r>
        <w:t>卦义对照｜社交短文</w:t>
      </w:r>
    </w:p>
    <w:p w14:paraId="3BC013F8" w14:textId="77777777" w:rsidR="00D00244" w:rsidRDefault="00000000">
      <w:r>
        <w:t>第49卦第5爻《小象》说：「大人虎变，其文炳也。」这一段经文可作为检视政治决策的阅读角度，但不是对史实的解释或预言。对照「Casablanca Conference」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52CAECBB" w14:textId="77777777" w:rsidR="00D00244" w:rsidRDefault="00000000">
      <w:r>
        <w:t>证据与来源：事后卦义类比；史料只能支持历史事件，不足以证明当事人使用《易传》。</w:t>
      </w:r>
    </w:p>
    <w:p w14:paraId="4DE8A164" w14:textId="77777777" w:rsidR="00D00244" w:rsidRDefault="00000000">
      <w:r>
        <w:t>来源网址：https://history.state.gov/milestones/1937-1945/casablanca（正式发布前仍需核对原始史料。）</w:t>
      </w:r>
    </w:p>
    <w:p w14:paraId="708462E6" w14:textId="77777777" w:rsidR="00D00244" w:rsidRDefault="00000000">
      <w:r>
        <w:rPr>
          <w:color w:val="646F7C"/>
          <w:sz w:val="16"/>
        </w:rPr>
        <w:t>编辑核对：故事 335 字符；短文 190 字符；起因／经过／后续三段齐备。</w:t>
      </w:r>
    </w:p>
    <w:p w14:paraId="21D30F23" w14:textId="77777777" w:rsidR="00D00244" w:rsidRDefault="00000000">
      <w:pPr>
        <w:pStyle w:val="21"/>
      </w:pPr>
      <w:r>
        <w:t>第</w:t>
      </w:r>
      <w:r>
        <w:t>294</w:t>
      </w:r>
      <w:r>
        <w:t>爻｜第</w:t>
      </w:r>
      <w:r>
        <w:t>6</w:t>
      </w:r>
      <w:r>
        <w:t>爻｜</w:t>
      </w:r>
      <w:r>
        <w:t>ZH-PM-H49-L6</w:t>
      </w:r>
    </w:p>
    <w:p w14:paraId="38F875AD" w14:textId="77777777" w:rsidR="00D00244" w:rsidRDefault="00000000">
      <w:r>
        <w:t>来源单元：XIANG-L-49-07｜事件：EUUS-PM-H49｜繁体源稿ID：TW-PM-H49-L6｜证据：事后类比</w:t>
      </w:r>
    </w:p>
    <w:tbl>
      <w:tblPr>
        <w:tblStyle w:val="-1"/>
        <w:tblW w:w="0" w:type="auto"/>
        <w:jc w:val="center"/>
        <w:tblLook w:val="04A0" w:firstRow="1" w:lastRow="0" w:firstColumn="1" w:lastColumn="0" w:noHBand="0" w:noVBand="1"/>
      </w:tblPr>
      <w:tblGrid>
        <w:gridCol w:w="4759"/>
        <w:gridCol w:w="4759"/>
      </w:tblGrid>
      <w:tr w:rsidR="00D00244" w14:paraId="0B0D6A2B"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EC73E06" w14:textId="77777777" w:rsidR="00D00244" w:rsidRDefault="00000000">
            <w:pPr>
              <w:spacing w:after="40"/>
            </w:pPr>
            <w:r>
              <w:rPr>
                <w:sz w:val="18"/>
              </w:rPr>
              <w:t>《小象》原文（简体字形）</w:t>
            </w:r>
          </w:p>
        </w:tc>
        <w:tc>
          <w:tcPr>
            <w:tcW w:w="4759" w:type="dxa"/>
            <w:vAlign w:val="center"/>
          </w:tcPr>
          <w:p w14:paraId="2CA32D4B"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296DC02"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CAEB7E2" w14:textId="77777777" w:rsidR="00D00244" w:rsidRDefault="00000000">
            <w:pPr>
              <w:spacing w:after="40"/>
            </w:pPr>
            <w:r>
              <w:rPr>
                <w:sz w:val="18"/>
              </w:rPr>
              <w:t>君子豹变，其文蔚也。小人革面，顺以从君也。</w:t>
            </w:r>
          </w:p>
        </w:tc>
        <w:tc>
          <w:tcPr>
            <w:tcW w:w="4759" w:type="dxa"/>
            <w:vAlign w:val="center"/>
          </w:tcPr>
          <w:p w14:paraId="75D11EC8"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noble person produces their changes as the leopard does when the person changes their spots: their beauty becomes more elegant.</w:t>
            </w:r>
          </w:p>
        </w:tc>
      </w:tr>
    </w:tbl>
    <w:p w14:paraId="20833496" w14:textId="77777777" w:rsidR="00D00244" w:rsidRDefault="00000000">
      <w:pPr>
        <w:pStyle w:val="31"/>
      </w:pPr>
      <w:r>
        <w:t>历史事件｜极短篇故事</w:t>
      </w:r>
    </w:p>
    <w:p w14:paraId="64851BB5" w14:textId="77777777" w:rsidR="00D00244" w:rsidRDefault="00000000">
      <w:r>
        <w:t>1943年1月，盟军在北非作战，美国总统罗斯福与英国首相丘吉尔在摩洛哥卡萨布兰卡会面。德国与意大利仍掌握欧洲大片土地，盟国须决定地中海战线和日后重返西北欧的作战安排。苏联领导人斯大林没有出席，东线战争仍影响会议讨论。</w:t>
      </w:r>
    </w:p>
    <w:p w14:paraId="6184D7F4" w14:textId="77777777" w:rsidR="00D00244" w:rsidRDefault="00000000">
      <w:r>
        <w:t>两国领导人协商北非战事后续、地中海行动及法国反轴心势力的组织问题。罗斯福在记者会提出要求德国、意大利与日本「无条件投降」的立场。这项公开宣示表明战争目标，但未细定各国战后的管理方法。军事构想仍待各参战国调整兵力、舰船与补给。</w:t>
      </w:r>
    </w:p>
    <w:p w14:paraId="405D8661" w14:textId="77777777" w:rsidR="00D00244" w:rsidRDefault="00000000">
      <w:r>
        <w:t>会后盟军继续北非与地中海作战，战争也延伸到意大利及后来的法国登陆。当时的政策宣示并未立即结束战争，亦未消除盟国对战后安排的差异。要理解这场会议，须区分战时外交表态、后续军事执行与战后制度问题，不能把一句口号视为所有结果的直接原因。</w:t>
      </w:r>
    </w:p>
    <w:p w14:paraId="5EF90FCD" w14:textId="77777777" w:rsidR="00D00244" w:rsidRDefault="00000000">
      <w:pPr>
        <w:pStyle w:val="31"/>
      </w:pPr>
      <w:r>
        <w:t>卦义对照｜社交短文</w:t>
      </w:r>
    </w:p>
    <w:p w14:paraId="13E02024" w14:textId="77777777" w:rsidR="00D00244" w:rsidRDefault="00000000">
      <w:r>
        <w:t>第49卦第6爻《小象》说：「君子豹变，其文蔚也。小人革面，顺以从君也。」这段经文提供阅读角度，并非史实的解释。对照「Casablanca Conference」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183DB170" w14:textId="77777777" w:rsidR="00D00244" w:rsidRDefault="00000000">
      <w:r>
        <w:lastRenderedPageBreak/>
        <w:t>证据与来源：事后卦义类比；史料只能支持历史事件，不足以证明当事人使用《易传》。</w:t>
      </w:r>
    </w:p>
    <w:p w14:paraId="11CCDD8C" w14:textId="77777777" w:rsidR="00D00244" w:rsidRDefault="00000000">
      <w:r>
        <w:t>来源网址：https://history.state.gov/milestones/1937-1945/casablanca（正式发布前仍需核对原始史料。）</w:t>
      </w:r>
    </w:p>
    <w:p w14:paraId="7B5BFEC0" w14:textId="77777777" w:rsidR="00D00244" w:rsidRDefault="00000000">
      <w:r>
        <w:rPr>
          <w:color w:val="646F7C"/>
          <w:sz w:val="16"/>
        </w:rPr>
        <w:t>编辑核对：故事 335 字符；短文 187 字符；起因／经过／后续三段齐备。</w:t>
      </w:r>
    </w:p>
    <w:p w14:paraId="1349031D" w14:textId="77777777" w:rsidR="00D00244" w:rsidRDefault="00D00244"/>
    <w:p w14:paraId="730930A5" w14:textId="77777777" w:rsidR="00D00244" w:rsidRDefault="00000000">
      <w:pPr>
        <w:pStyle w:val="1"/>
      </w:pPr>
      <w:r>
        <w:t>第</w:t>
      </w:r>
      <w:r>
        <w:t>50</w:t>
      </w:r>
      <w:r>
        <w:t>卦　鼎</w:t>
      </w:r>
    </w:p>
    <w:p w14:paraId="429C2439" w14:textId="77777777" w:rsidR="00D00244" w:rsidRDefault="00000000">
      <w:r>
        <w:t>Historical case Tehran Conference · Iran / Europe–U.S. coalition · 1943</w:t>
      </w:r>
    </w:p>
    <w:p w14:paraId="7B268954" w14:textId="77777777" w:rsidR="00D00244" w:rsidRDefault="00000000">
      <w:pPr>
        <w:pStyle w:val="21"/>
      </w:pPr>
      <w:r>
        <w:t>第</w:t>
      </w:r>
      <w:r>
        <w:t>295</w:t>
      </w:r>
      <w:r>
        <w:t>爻｜第</w:t>
      </w:r>
      <w:r>
        <w:t>1</w:t>
      </w:r>
      <w:r>
        <w:t>爻｜</w:t>
      </w:r>
      <w:r>
        <w:t>ZH-PM-H50-L1</w:t>
      </w:r>
    </w:p>
    <w:p w14:paraId="106F4791" w14:textId="77777777" w:rsidR="00D00244" w:rsidRDefault="00000000">
      <w:r>
        <w:t>来源单元：XIANG-L-50-02｜事件：EUUS-PM-H50｜繁体源稿ID：TW-PM-H50-L1｜证据：事后类比</w:t>
      </w:r>
    </w:p>
    <w:tbl>
      <w:tblPr>
        <w:tblStyle w:val="-1"/>
        <w:tblW w:w="0" w:type="auto"/>
        <w:jc w:val="center"/>
        <w:tblLook w:val="04A0" w:firstRow="1" w:lastRow="0" w:firstColumn="1" w:lastColumn="0" w:noHBand="0" w:noVBand="1"/>
      </w:tblPr>
      <w:tblGrid>
        <w:gridCol w:w="4759"/>
        <w:gridCol w:w="4759"/>
      </w:tblGrid>
      <w:tr w:rsidR="00D00244" w14:paraId="4606536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8193675" w14:textId="77777777" w:rsidR="00D00244" w:rsidRDefault="00000000">
            <w:pPr>
              <w:spacing w:after="40"/>
            </w:pPr>
            <w:r>
              <w:rPr>
                <w:sz w:val="18"/>
              </w:rPr>
              <w:t>《小象》原文（简体字形）</w:t>
            </w:r>
          </w:p>
        </w:tc>
        <w:tc>
          <w:tcPr>
            <w:tcW w:w="4759" w:type="dxa"/>
            <w:vAlign w:val="center"/>
          </w:tcPr>
          <w:p w14:paraId="1A4AE38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3CF198E"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BBB8A0F" w14:textId="77777777" w:rsidR="00D00244" w:rsidRDefault="00000000">
            <w:pPr>
              <w:spacing w:after="40"/>
            </w:pPr>
            <w:r>
              <w:rPr>
                <w:sz w:val="18"/>
              </w:rPr>
              <w:t>鼎颠趾，未悖也。利出否，以从贵也。</w:t>
            </w:r>
          </w:p>
        </w:tc>
        <w:tc>
          <w:tcPr>
            <w:tcW w:w="4759" w:type="dxa"/>
            <w:vAlign w:val="center"/>
          </w:tcPr>
          <w:p w14:paraId="64AC5F4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cauldron is overturned, and its feet turned upwards: but this is not all contrary to what is right.</w:t>
            </w:r>
          </w:p>
        </w:tc>
      </w:tr>
    </w:tbl>
    <w:p w14:paraId="7B14275C" w14:textId="77777777" w:rsidR="00D00244" w:rsidRDefault="00000000">
      <w:pPr>
        <w:pStyle w:val="31"/>
      </w:pPr>
      <w:r>
        <w:t>历史事件｜极短篇故事</w:t>
      </w:r>
    </w:p>
    <w:p w14:paraId="4F36FF43" w14:textId="77777777" w:rsidR="00D00244" w:rsidRDefault="00000000">
      <w:r>
        <w:t>1943年末，盟军虽在多处战场取得进展，德军仍控制欧洲大片地区。美国总统罗斯福、英国首相丘吉尔与苏联领导人斯大林首次共同在德黑兰举行会议。苏联希望西方盟军开辟主要战线，以分担东线所承受的军事压力。</w:t>
      </w:r>
    </w:p>
    <w:p w14:paraId="0BEB9D83" w14:textId="77777777" w:rsidR="00D00244" w:rsidRDefault="00000000">
      <w:r>
        <w:t>会议讨论跨越英吉利海峡登陆的规划，以及法国南部的相关行动。三方也交换战后安全问题的意见。然而，是否能够登陆，仍取决于兵员、船艇、武器、补给和具体作战时程；首脑达成方向共识，并不等于战役当场完成。</w:t>
      </w:r>
    </w:p>
    <w:p w14:paraId="69065AD7" w14:textId="77777777" w:rsidR="00D00244" w:rsidRDefault="00000000">
      <w:r>
        <w:t>其后英美盟军继续准备，1944年发动诺曼第登陆，苏联军队则持续在东线作战。德黑兰会议成为盟军战略协调的一环，但各方对战后边界和政治安排仍有分歧。这件事显示首脑会谈、军事规划及现场执行是接续而不同的阶段，成果须依其后的实际行动检视。</w:t>
      </w:r>
    </w:p>
    <w:p w14:paraId="33D7E969" w14:textId="77777777" w:rsidR="00D00244" w:rsidRDefault="00000000">
      <w:pPr>
        <w:pStyle w:val="31"/>
      </w:pPr>
      <w:r>
        <w:t>卦义对照｜社交短文</w:t>
      </w:r>
    </w:p>
    <w:p w14:paraId="7D222BEB" w14:textId="77777777" w:rsidR="00D00244" w:rsidRDefault="00000000">
      <w:r>
        <w:t>第50卦第1爻《小象》说：「鼎颠趾，未悖也。利出否，以从贵也。」这一段经文可作为检视政治决策的阅读角度，但不是对史实的解释或预言。对照「Tehran Conference」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22FBE137" w14:textId="77777777" w:rsidR="00D00244" w:rsidRDefault="00000000">
      <w:r>
        <w:t>证据与来源：事后卦义类比；史料只能支持历史事件，不足以证明当事人使用《易传》。</w:t>
      </w:r>
    </w:p>
    <w:p w14:paraId="33FBC4C9" w14:textId="77777777" w:rsidR="00D00244" w:rsidRDefault="00000000">
      <w:r>
        <w:t>来源网址：https://history.state.gov/milestones/1937-1945/tehran-conf（正式发布前仍需核对原始史料。）</w:t>
      </w:r>
    </w:p>
    <w:p w14:paraId="5CB929A3" w14:textId="77777777" w:rsidR="00D00244" w:rsidRDefault="00000000">
      <w:r>
        <w:rPr>
          <w:color w:val="646F7C"/>
          <w:sz w:val="16"/>
        </w:rPr>
        <w:t>编辑核对：故事 310 字符；短文 193 字符；起因／经过／后续三段齐备。</w:t>
      </w:r>
    </w:p>
    <w:p w14:paraId="467F2B28" w14:textId="77777777" w:rsidR="00D00244" w:rsidRDefault="00000000">
      <w:pPr>
        <w:pStyle w:val="21"/>
      </w:pPr>
      <w:r>
        <w:t>第</w:t>
      </w:r>
      <w:r>
        <w:t>296</w:t>
      </w:r>
      <w:r>
        <w:t>爻｜第</w:t>
      </w:r>
      <w:r>
        <w:t>2</w:t>
      </w:r>
      <w:r>
        <w:t>爻｜</w:t>
      </w:r>
      <w:r>
        <w:t>ZH-PM-H50-L2</w:t>
      </w:r>
    </w:p>
    <w:p w14:paraId="17A76850" w14:textId="77777777" w:rsidR="00D00244" w:rsidRDefault="00000000">
      <w:r>
        <w:t>来源单元：XIANG-L-50-03｜事件：EUUS-PM-H50｜繁体源稿ID：TW-PM-H50-L2｜证据：事后类比</w:t>
      </w:r>
    </w:p>
    <w:tbl>
      <w:tblPr>
        <w:tblStyle w:val="-1"/>
        <w:tblW w:w="0" w:type="auto"/>
        <w:jc w:val="center"/>
        <w:tblLook w:val="04A0" w:firstRow="1" w:lastRow="0" w:firstColumn="1" w:lastColumn="0" w:noHBand="0" w:noVBand="1"/>
      </w:tblPr>
      <w:tblGrid>
        <w:gridCol w:w="4759"/>
        <w:gridCol w:w="4759"/>
      </w:tblGrid>
      <w:tr w:rsidR="00D00244" w14:paraId="6216CFB3"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C59832E" w14:textId="77777777" w:rsidR="00D00244" w:rsidRDefault="00000000">
            <w:pPr>
              <w:spacing w:after="40"/>
            </w:pPr>
            <w:r>
              <w:rPr>
                <w:sz w:val="18"/>
              </w:rPr>
              <w:t>《小象》原文（简体字形）</w:t>
            </w:r>
          </w:p>
        </w:tc>
        <w:tc>
          <w:tcPr>
            <w:tcW w:w="4759" w:type="dxa"/>
            <w:vAlign w:val="center"/>
          </w:tcPr>
          <w:p w14:paraId="610A457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13B017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02AE317" w14:textId="77777777" w:rsidR="00D00244" w:rsidRDefault="00000000">
            <w:pPr>
              <w:spacing w:after="40"/>
            </w:pPr>
            <w:r>
              <w:rPr>
                <w:sz w:val="18"/>
              </w:rPr>
              <w:t>鼎有实，慎所之也。我仇有疾，终无尤也。</w:t>
            </w:r>
          </w:p>
        </w:tc>
        <w:tc>
          <w:tcPr>
            <w:tcW w:w="4759" w:type="dxa"/>
            <w:vAlign w:val="center"/>
          </w:tcPr>
          <w:p w14:paraId="2856B3C3"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There is the cauldron with the things to be cooked in it: let the person represented by the line be careful where the person goes.</w:t>
            </w:r>
          </w:p>
        </w:tc>
      </w:tr>
    </w:tbl>
    <w:p w14:paraId="6FB483A7" w14:textId="77777777" w:rsidR="00D00244" w:rsidRDefault="00000000">
      <w:pPr>
        <w:pStyle w:val="31"/>
      </w:pPr>
      <w:r>
        <w:t>历史事件｜极短篇故事</w:t>
      </w:r>
    </w:p>
    <w:p w14:paraId="7B2B91CE" w14:textId="77777777" w:rsidR="00D00244" w:rsidRDefault="00000000">
      <w:r>
        <w:t>1943年末，盟军虽在多处战场取得进展，德军仍控制欧洲大片地区。美国总统罗斯福、英国首相丘吉尔与苏联领导人斯大林首次共同在德黑兰举行会议。苏联希望西方盟军开辟主要战线，以分担东线所承受的军事压力。</w:t>
      </w:r>
    </w:p>
    <w:p w14:paraId="51857AA7" w14:textId="77777777" w:rsidR="00D00244" w:rsidRDefault="00000000">
      <w:r>
        <w:lastRenderedPageBreak/>
        <w:t>会议讨论跨越英吉利海峡登陆的规划，以及法国南部的相关行动。三方也交换战后安全问题的意见。然而，是否能够登陆，仍取决于兵员、船艇、武器、补给和具体作战时程；首脑达成方向共识，并不等于战役当场完成。</w:t>
      </w:r>
    </w:p>
    <w:p w14:paraId="08BF4B63" w14:textId="77777777" w:rsidR="00D00244" w:rsidRDefault="00000000">
      <w:r>
        <w:t>其后英美盟军继续准备，1944年发动诺曼第登陆，苏联军队则持续在东线作战。德黑兰会议成为盟军战略协调的一环，但各方对战后边界和政治安排仍有分歧。这件事显示首脑会谈、军事规划及现场执行是接续而不同的阶段，成果须依其后的实际行动检视。</w:t>
      </w:r>
    </w:p>
    <w:p w14:paraId="2DBBCBF7" w14:textId="77777777" w:rsidR="00D00244" w:rsidRDefault="00000000">
      <w:pPr>
        <w:pStyle w:val="31"/>
      </w:pPr>
      <w:r>
        <w:t>卦义对照｜社交短文</w:t>
      </w:r>
    </w:p>
    <w:p w14:paraId="188C82A6" w14:textId="77777777" w:rsidR="00D00244" w:rsidRDefault="00000000">
      <w:r>
        <w:t>第50卦第2爻《小象》说：「鼎有实，慎所之也。我仇有疾，终无尤也。」这一段经文可作为检视政治决策的阅读角度，但不是对史实的解释或预言。对照「Tehran Conference」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617CCB75" w14:textId="77777777" w:rsidR="00D00244" w:rsidRDefault="00000000">
      <w:r>
        <w:t>证据与来源：事后卦义类比；史料只能支持历史事件，不足以证明当事人使用《易传》。</w:t>
      </w:r>
    </w:p>
    <w:p w14:paraId="0B962757" w14:textId="77777777" w:rsidR="00D00244" w:rsidRDefault="00000000">
      <w:r>
        <w:t>来源网址：https://history.state.gov/milestones/1937-1945/tehran-conf（正式发布前仍需核对原始史料。）</w:t>
      </w:r>
    </w:p>
    <w:p w14:paraId="1A6FF44C" w14:textId="77777777" w:rsidR="00D00244" w:rsidRDefault="00000000">
      <w:r>
        <w:rPr>
          <w:color w:val="646F7C"/>
          <w:sz w:val="16"/>
        </w:rPr>
        <w:t>编辑核对：故事 310 字符；短文 192 字符；起因／经过／后续三段齐备。</w:t>
      </w:r>
    </w:p>
    <w:p w14:paraId="53FBCA38" w14:textId="77777777" w:rsidR="00D00244" w:rsidRDefault="00000000">
      <w:pPr>
        <w:pStyle w:val="21"/>
      </w:pPr>
      <w:r>
        <w:t>第</w:t>
      </w:r>
      <w:r>
        <w:t>297</w:t>
      </w:r>
      <w:r>
        <w:t>爻｜第</w:t>
      </w:r>
      <w:r>
        <w:t>3</w:t>
      </w:r>
      <w:r>
        <w:t>爻｜</w:t>
      </w:r>
      <w:r>
        <w:t>ZH-PM-H50-L3</w:t>
      </w:r>
    </w:p>
    <w:p w14:paraId="7D89B289" w14:textId="77777777" w:rsidR="00D00244" w:rsidRDefault="00000000">
      <w:r>
        <w:t>来源单元：XIANG-L-50-04｜事件：EUUS-PM-H50｜繁体源稿ID：TW-PM-H50-L3｜证据：事后类比</w:t>
      </w:r>
    </w:p>
    <w:tbl>
      <w:tblPr>
        <w:tblStyle w:val="-1"/>
        <w:tblW w:w="0" w:type="auto"/>
        <w:jc w:val="center"/>
        <w:tblLook w:val="04A0" w:firstRow="1" w:lastRow="0" w:firstColumn="1" w:lastColumn="0" w:noHBand="0" w:noVBand="1"/>
      </w:tblPr>
      <w:tblGrid>
        <w:gridCol w:w="4759"/>
        <w:gridCol w:w="4759"/>
      </w:tblGrid>
      <w:tr w:rsidR="00D00244" w14:paraId="31CAB611"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6933D10" w14:textId="77777777" w:rsidR="00D00244" w:rsidRDefault="00000000">
            <w:pPr>
              <w:spacing w:after="40"/>
            </w:pPr>
            <w:r>
              <w:rPr>
                <w:sz w:val="18"/>
              </w:rPr>
              <w:t>《小象》原文（简体字形）</w:t>
            </w:r>
          </w:p>
        </w:tc>
        <w:tc>
          <w:tcPr>
            <w:tcW w:w="4759" w:type="dxa"/>
            <w:vAlign w:val="center"/>
          </w:tcPr>
          <w:p w14:paraId="799A5C0F"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ADE6DD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8B78583" w14:textId="77777777" w:rsidR="00D00244" w:rsidRDefault="00000000">
            <w:pPr>
              <w:spacing w:after="40"/>
            </w:pPr>
            <w:r>
              <w:rPr>
                <w:sz w:val="18"/>
              </w:rPr>
              <w:t>鼎耳革，失其义也。</w:t>
            </w:r>
          </w:p>
        </w:tc>
        <w:tc>
          <w:tcPr>
            <w:tcW w:w="4759" w:type="dxa"/>
            <w:vAlign w:val="center"/>
          </w:tcPr>
          <w:p w14:paraId="4389DC8A"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There is the cauldron with the places for its ears changed: its subject has failed in what was required of them in their situation.</w:t>
            </w:r>
          </w:p>
        </w:tc>
      </w:tr>
    </w:tbl>
    <w:p w14:paraId="622833BB" w14:textId="77777777" w:rsidR="00D00244" w:rsidRDefault="00000000">
      <w:pPr>
        <w:pStyle w:val="31"/>
      </w:pPr>
      <w:r>
        <w:t>历史事件｜极短篇故事</w:t>
      </w:r>
    </w:p>
    <w:p w14:paraId="3B558558" w14:textId="77777777" w:rsidR="00D00244" w:rsidRDefault="00000000">
      <w:r>
        <w:t>1943年末，盟军虽在多处战场取得进展，德军仍控制欧洲大片地区。美国总统罗斯福、英国首相丘吉尔与苏联领导人斯大林首次共同在德黑兰举行会议。苏联希望西方盟军开辟主要战线，以分担东线所承受的军事压力。</w:t>
      </w:r>
    </w:p>
    <w:p w14:paraId="5AE956D6" w14:textId="77777777" w:rsidR="00D00244" w:rsidRDefault="00000000">
      <w:r>
        <w:t>会议讨论跨越英吉利海峡登陆的规划，以及法国南部的相关行动。三方也交换战后安全问题的意见。然而，是否能够登陆，仍取决于兵员、船艇、武器、补给和具体作战时程；首脑达成方向共识，并不等于战役当场完成。</w:t>
      </w:r>
    </w:p>
    <w:p w14:paraId="44B52FBA" w14:textId="77777777" w:rsidR="00D00244" w:rsidRDefault="00000000">
      <w:r>
        <w:t>其后英美盟军继续准备，1944年发动诺曼第登陆，苏联军队则持续在东线作战。德黑兰会议成为盟军战略协调的一环，但各方对战后边界和政治安排仍有分歧。这件事显示首脑会谈、军事规划及现场执行是接续而不同的阶段，成果须依其后的实际行动检视。</w:t>
      </w:r>
    </w:p>
    <w:p w14:paraId="75F4C031" w14:textId="77777777" w:rsidR="00D00244" w:rsidRDefault="00000000">
      <w:pPr>
        <w:pStyle w:val="31"/>
      </w:pPr>
      <w:r>
        <w:t>卦义对照｜社交短文</w:t>
      </w:r>
    </w:p>
    <w:p w14:paraId="497E1EE5" w14:textId="77777777" w:rsidR="00D00244" w:rsidRDefault="00000000">
      <w:r>
        <w:t>第50卦第3爻《小象》说：「鼎耳革，失其义也。」这一段经文可作为检视政治决策的阅读角度，但不是对史实的解释或预言。对照「Tehran Conference」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06742437" w14:textId="77777777" w:rsidR="00D00244" w:rsidRDefault="00000000">
      <w:r>
        <w:t>证据与来源：事后卦义类比；史料只能支持历史事件，不足以证明当事人使用《易传》。</w:t>
      </w:r>
    </w:p>
    <w:p w14:paraId="309E1079" w14:textId="77777777" w:rsidR="00D00244" w:rsidRDefault="00000000">
      <w:r>
        <w:t>来源网址：https://history.state.gov/milestones/1937-1945/tehran-conf（正式发布前仍需核对原始史料。）</w:t>
      </w:r>
    </w:p>
    <w:p w14:paraId="3AEAB82A" w14:textId="77777777" w:rsidR="00D00244" w:rsidRDefault="00000000">
      <w:r>
        <w:rPr>
          <w:color w:val="646F7C"/>
          <w:sz w:val="16"/>
        </w:rPr>
        <w:t>编辑核对：故事 310 字符；短文 182 字符；起因／经过／后续三段齐备。</w:t>
      </w:r>
    </w:p>
    <w:p w14:paraId="59A804AA" w14:textId="77777777" w:rsidR="00D00244" w:rsidRDefault="00000000">
      <w:pPr>
        <w:pStyle w:val="21"/>
      </w:pPr>
      <w:r>
        <w:t>第</w:t>
      </w:r>
      <w:r>
        <w:t>298</w:t>
      </w:r>
      <w:r>
        <w:t>爻｜第</w:t>
      </w:r>
      <w:r>
        <w:t>4</w:t>
      </w:r>
      <w:r>
        <w:t>爻｜</w:t>
      </w:r>
      <w:r>
        <w:t>ZH-PM-H50-L4</w:t>
      </w:r>
    </w:p>
    <w:p w14:paraId="1DC7CCB2" w14:textId="77777777" w:rsidR="00D00244" w:rsidRDefault="00000000">
      <w:r>
        <w:t>来源单元：XIANG-L-50-05｜事件：EUUS-PM-H50｜繁体源稿ID：TW-PM-H50-L4｜证据：事后类比</w:t>
      </w:r>
    </w:p>
    <w:tbl>
      <w:tblPr>
        <w:tblStyle w:val="-1"/>
        <w:tblW w:w="0" w:type="auto"/>
        <w:jc w:val="center"/>
        <w:tblLook w:val="04A0" w:firstRow="1" w:lastRow="0" w:firstColumn="1" w:lastColumn="0" w:noHBand="0" w:noVBand="1"/>
      </w:tblPr>
      <w:tblGrid>
        <w:gridCol w:w="4759"/>
        <w:gridCol w:w="4759"/>
      </w:tblGrid>
      <w:tr w:rsidR="00D00244" w14:paraId="0E63F761"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5048176" w14:textId="77777777" w:rsidR="00D00244" w:rsidRDefault="00000000">
            <w:pPr>
              <w:spacing w:after="40"/>
            </w:pPr>
            <w:r>
              <w:rPr>
                <w:sz w:val="18"/>
              </w:rPr>
              <w:t>《小象》原文（简体字形）</w:t>
            </w:r>
          </w:p>
        </w:tc>
        <w:tc>
          <w:tcPr>
            <w:tcW w:w="4759" w:type="dxa"/>
            <w:vAlign w:val="center"/>
          </w:tcPr>
          <w:p w14:paraId="68E7599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681E0B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C1606B4" w14:textId="77777777" w:rsidR="00D00244" w:rsidRDefault="00000000">
            <w:pPr>
              <w:spacing w:after="40"/>
            </w:pPr>
            <w:r>
              <w:rPr>
                <w:sz w:val="18"/>
              </w:rPr>
              <w:lastRenderedPageBreak/>
              <w:t>覆公𫗧，信如何也。</w:t>
            </w:r>
          </w:p>
        </w:tc>
        <w:tc>
          <w:tcPr>
            <w:tcW w:w="4759" w:type="dxa"/>
            <w:vAlign w:val="center"/>
          </w:tcPr>
          <w:p w14:paraId="640BDF49"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contents designed for the rulers use are overturned and spilt: how can the person represented by the line be trusted?</w:t>
            </w:r>
          </w:p>
        </w:tc>
      </w:tr>
    </w:tbl>
    <w:p w14:paraId="2F95B2BB" w14:textId="77777777" w:rsidR="00D00244" w:rsidRDefault="00000000">
      <w:pPr>
        <w:pStyle w:val="31"/>
      </w:pPr>
      <w:r>
        <w:t>历史事件｜极短篇故事</w:t>
      </w:r>
    </w:p>
    <w:p w14:paraId="1CF66DE7" w14:textId="77777777" w:rsidR="00D00244" w:rsidRDefault="00000000">
      <w:r>
        <w:t>1943年末，盟军虽在多处战场取得进展，德军仍控制欧洲大片地区。美国总统罗斯福、英国首相丘吉尔与苏联领导人斯大林首次共同在德黑兰举行会议。苏联希望西方盟军开辟主要战线，以分担东线所承受的军事压力。</w:t>
      </w:r>
    </w:p>
    <w:p w14:paraId="34E2F2B6" w14:textId="77777777" w:rsidR="00D00244" w:rsidRDefault="00000000">
      <w:r>
        <w:t>会议讨论跨越英吉利海峡登陆的规划，以及法国南部的相关行动。三方也交换战后安全问题的意见。然而，是否能够登陆，仍取决于兵员、船艇、武器、补给和具体作战时程；首脑达成方向共识，并不等于战役当场完成。</w:t>
      </w:r>
    </w:p>
    <w:p w14:paraId="01860803" w14:textId="77777777" w:rsidR="00D00244" w:rsidRDefault="00000000">
      <w:r>
        <w:t>其后英美盟军继续准备，1944年发动诺曼第登陆，苏联军队则持续在东线作战。德黑兰会议成为盟军战略协调的一环，但各方对战后边界和政治安排仍有分歧。这件事显示首脑会谈、军事规划及现场执行是接续而不同的阶段，成果须依其后的实际行动检视。</w:t>
      </w:r>
    </w:p>
    <w:p w14:paraId="0DEE110B" w14:textId="77777777" w:rsidR="00D00244" w:rsidRDefault="00000000">
      <w:pPr>
        <w:pStyle w:val="31"/>
      </w:pPr>
      <w:r>
        <w:t>卦义对照｜社交短文</w:t>
      </w:r>
    </w:p>
    <w:p w14:paraId="01107E16" w14:textId="77777777" w:rsidR="00D00244" w:rsidRDefault="00000000">
      <w:r>
        <w:t>第50卦第4爻《小象》说：「覆公𫗧，信如何也。」这一段经文可作为检视政治决策的阅读角度，但不是对史实的解释或预言。对照「Tehran Conference」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70C1BB9D" w14:textId="77777777" w:rsidR="00D00244" w:rsidRDefault="00000000">
      <w:r>
        <w:t>证据与来源：事后卦义类比；史料只能支持历史事件，不足以证明当事人使用《易传》。</w:t>
      </w:r>
    </w:p>
    <w:p w14:paraId="53475F46" w14:textId="77777777" w:rsidR="00D00244" w:rsidRDefault="00000000">
      <w:r>
        <w:t>来源网址：https://history.state.gov/milestones/1937-1945/tehran-conf（正式发布前仍需核对原始史料。）</w:t>
      </w:r>
    </w:p>
    <w:p w14:paraId="741ED6F8" w14:textId="77777777" w:rsidR="00D00244" w:rsidRDefault="00000000">
      <w:r>
        <w:rPr>
          <w:color w:val="646F7C"/>
          <w:sz w:val="16"/>
        </w:rPr>
        <w:t>编辑核对：故事 310 字符；短文 183 字符；起因／经过／后续三段齐备。</w:t>
      </w:r>
    </w:p>
    <w:p w14:paraId="5E29E06D" w14:textId="77777777" w:rsidR="00D00244" w:rsidRDefault="00000000">
      <w:pPr>
        <w:pStyle w:val="21"/>
      </w:pPr>
      <w:r>
        <w:t>第</w:t>
      </w:r>
      <w:r>
        <w:t>299</w:t>
      </w:r>
      <w:r>
        <w:t>爻｜第</w:t>
      </w:r>
      <w:r>
        <w:t>5</w:t>
      </w:r>
      <w:r>
        <w:t>爻｜</w:t>
      </w:r>
      <w:r>
        <w:t>ZH-PM-H50-L5</w:t>
      </w:r>
    </w:p>
    <w:p w14:paraId="0793AB04" w14:textId="77777777" w:rsidR="00D00244" w:rsidRDefault="00000000">
      <w:r>
        <w:t>来源单元：XIANG-L-50-06｜事件：EUUS-PM-H50｜繁体源稿ID：TW-PM-H50-L5｜证据：事后类比</w:t>
      </w:r>
    </w:p>
    <w:tbl>
      <w:tblPr>
        <w:tblStyle w:val="-1"/>
        <w:tblW w:w="0" w:type="auto"/>
        <w:jc w:val="center"/>
        <w:tblLook w:val="04A0" w:firstRow="1" w:lastRow="0" w:firstColumn="1" w:lastColumn="0" w:noHBand="0" w:noVBand="1"/>
      </w:tblPr>
      <w:tblGrid>
        <w:gridCol w:w="4759"/>
        <w:gridCol w:w="4759"/>
      </w:tblGrid>
      <w:tr w:rsidR="00D00244" w14:paraId="7B21D367"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7145DC4" w14:textId="77777777" w:rsidR="00D00244" w:rsidRDefault="00000000">
            <w:pPr>
              <w:spacing w:after="40"/>
            </w:pPr>
            <w:r>
              <w:rPr>
                <w:sz w:val="18"/>
              </w:rPr>
              <w:t>《小象》原文（简体字形）</w:t>
            </w:r>
          </w:p>
        </w:tc>
        <w:tc>
          <w:tcPr>
            <w:tcW w:w="4759" w:type="dxa"/>
            <w:vAlign w:val="center"/>
          </w:tcPr>
          <w:p w14:paraId="735E139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0CE22E6"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BB810ED" w14:textId="77777777" w:rsidR="00D00244" w:rsidRDefault="00000000">
            <w:pPr>
              <w:spacing w:after="40"/>
            </w:pPr>
            <w:r>
              <w:rPr>
                <w:sz w:val="18"/>
              </w:rPr>
              <w:t>鼎黄耳，中以为实也。</w:t>
            </w:r>
          </w:p>
        </w:tc>
        <w:tc>
          <w:tcPr>
            <w:tcW w:w="4759" w:type="dxa"/>
            <w:vAlign w:val="center"/>
          </w:tcPr>
          <w:p w14:paraId="3F6E2D5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cauldron has yellow ears: the central position of the line is taken as a proof of the solid virtue of its subject.</w:t>
            </w:r>
          </w:p>
        </w:tc>
      </w:tr>
    </w:tbl>
    <w:p w14:paraId="7F1D7F2F" w14:textId="77777777" w:rsidR="00D00244" w:rsidRDefault="00000000">
      <w:pPr>
        <w:pStyle w:val="31"/>
      </w:pPr>
      <w:r>
        <w:t>历史事件｜极短篇故事</w:t>
      </w:r>
    </w:p>
    <w:p w14:paraId="29A51FAB" w14:textId="77777777" w:rsidR="00D00244" w:rsidRDefault="00000000">
      <w:r>
        <w:t>1943年末，盟军虽在多处战场取得进展，德军仍控制欧洲大片地区。美国总统罗斯福、英国首相丘吉尔与苏联领导人斯大林首次共同在德黑兰举行会议。苏联希望西方盟军开辟主要战线，以分担东线所承受的军事压力。</w:t>
      </w:r>
    </w:p>
    <w:p w14:paraId="3EBCB039" w14:textId="77777777" w:rsidR="00D00244" w:rsidRDefault="00000000">
      <w:r>
        <w:t>会议讨论跨越英吉利海峡登陆的规划，以及法国南部的相关行动。三方也交换战后安全问题的意见。然而，是否能够登陆，仍取决于兵员、船艇、武器、补给和具体作战时程；首脑达成方向共识，并不等于战役当场完成。</w:t>
      </w:r>
    </w:p>
    <w:p w14:paraId="67C15106" w14:textId="77777777" w:rsidR="00D00244" w:rsidRDefault="00000000">
      <w:r>
        <w:t>其后英美盟军继续准备，1944年发动诺曼第登陆，苏联军队则持续在东线作战。德黑兰会议成为盟军战略协调的一环，但各方对战后边界和政治安排仍有分歧。这件事显示首脑会谈、军事规划及现场执行是接续而不同的阶段，成果须依其后的实际行动检视。</w:t>
      </w:r>
    </w:p>
    <w:p w14:paraId="7E4E369B" w14:textId="77777777" w:rsidR="00D00244" w:rsidRDefault="00000000">
      <w:pPr>
        <w:pStyle w:val="31"/>
      </w:pPr>
      <w:r>
        <w:t>卦义对照｜社交短文</w:t>
      </w:r>
    </w:p>
    <w:p w14:paraId="1991D9F0" w14:textId="77777777" w:rsidR="00D00244" w:rsidRDefault="00000000">
      <w:r>
        <w:t>第50卦第5爻《小象》说：「鼎黄耳，中以为实也。」这一段经文可作为检视政治决策的阅读角度，但不是对史实的解释或预言。对照「Tehran Conference」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0B6288F5" w14:textId="77777777" w:rsidR="00D00244" w:rsidRDefault="00000000">
      <w:r>
        <w:lastRenderedPageBreak/>
        <w:t>证据与来源：事后卦义类比；史料只能支持历史事件，不足以证明当事人使用《易传》。</w:t>
      </w:r>
    </w:p>
    <w:p w14:paraId="5E2CDE64" w14:textId="77777777" w:rsidR="00D00244" w:rsidRDefault="00000000">
      <w:r>
        <w:t>来源网址：https://history.state.gov/milestones/1937-1945/tehran-conf（正式发布前仍需核对原始史料。）</w:t>
      </w:r>
    </w:p>
    <w:p w14:paraId="7A5C95CA" w14:textId="77777777" w:rsidR="00D00244" w:rsidRDefault="00000000">
      <w:r>
        <w:rPr>
          <w:color w:val="646F7C"/>
          <w:sz w:val="16"/>
        </w:rPr>
        <w:t>编辑核对：故事 310 字符；短文 186 字符；起因／经过／后续三段齐备。</w:t>
      </w:r>
    </w:p>
    <w:p w14:paraId="4CEB6310" w14:textId="77777777" w:rsidR="00D00244" w:rsidRDefault="00000000">
      <w:pPr>
        <w:pStyle w:val="21"/>
      </w:pPr>
      <w:r>
        <w:t>第</w:t>
      </w:r>
      <w:r>
        <w:t>300</w:t>
      </w:r>
      <w:r>
        <w:t>爻｜第</w:t>
      </w:r>
      <w:r>
        <w:t>6</w:t>
      </w:r>
      <w:r>
        <w:t>爻｜</w:t>
      </w:r>
      <w:r>
        <w:t>ZH-PM-H50-L6</w:t>
      </w:r>
    </w:p>
    <w:p w14:paraId="7D44403D" w14:textId="77777777" w:rsidR="00D00244" w:rsidRDefault="00000000">
      <w:r>
        <w:t>来源单元：XIANG-L-50-07｜事件：EUUS-PM-H50｜繁体源稿ID：TW-PM-H50-L6｜证据：事后类比</w:t>
      </w:r>
    </w:p>
    <w:tbl>
      <w:tblPr>
        <w:tblStyle w:val="-1"/>
        <w:tblW w:w="0" w:type="auto"/>
        <w:jc w:val="center"/>
        <w:tblLook w:val="04A0" w:firstRow="1" w:lastRow="0" w:firstColumn="1" w:lastColumn="0" w:noHBand="0" w:noVBand="1"/>
      </w:tblPr>
      <w:tblGrid>
        <w:gridCol w:w="4759"/>
        <w:gridCol w:w="4759"/>
      </w:tblGrid>
      <w:tr w:rsidR="00D00244" w14:paraId="19079E8F"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E6165C9" w14:textId="77777777" w:rsidR="00D00244" w:rsidRDefault="00000000">
            <w:pPr>
              <w:spacing w:after="40"/>
            </w:pPr>
            <w:r>
              <w:rPr>
                <w:sz w:val="18"/>
              </w:rPr>
              <w:t>《小象》原文（简体字形）</w:t>
            </w:r>
          </w:p>
        </w:tc>
        <w:tc>
          <w:tcPr>
            <w:tcW w:w="4759" w:type="dxa"/>
            <w:vAlign w:val="center"/>
          </w:tcPr>
          <w:p w14:paraId="398AB326"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448D110"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45AA10D" w14:textId="77777777" w:rsidR="00D00244" w:rsidRDefault="00000000">
            <w:pPr>
              <w:spacing w:after="40"/>
            </w:pPr>
            <w:r>
              <w:rPr>
                <w:sz w:val="18"/>
              </w:rPr>
              <w:t>玉铉在上，刚柔节也。</w:t>
            </w:r>
          </w:p>
        </w:tc>
        <w:tc>
          <w:tcPr>
            <w:tcW w:w="4759" w:type="dxa"/>
            <w:vAlign w:val="center"/>
          </w:tcPr>
          <w:p w14:paraId="33E1460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rings of jade are at the very top: the strong and the weak meet in their due proportions.</w:t>
            </w:r>
          </w:p>
        </w:tc>
      </w:tr>
    </w:tbl>
    <w:p w14:paraId="58892E13" w14:textId="77777777" w:rsidR="00D00244" w:rsidRDefault="00000000">
      <w:pPr>
        <w:pStyle w:val="31"/>
      </w:pPr>
      <w:r>
        <w:t>历史事件｜极短篇故事</w:t>
      </w:r>
    </w:p>
    <w:p w14:paraId="21B971E3" w14:textId="77777777" w:rsidR="00D00244" w:rsidRDefault="00000000">
      <w:r>
        <w:t>1943年末，盟军虽在多处战场取得进展，德军仍控制欧洲大片地区。美国总统罗斯福、英国首相丘吉尔与苏联领导人斯大林首次共同在德黑兰举行会议。苏联希望西方盟军开辟主要战线，以分担东线所承受的军事压力。</w:t>
      </w:r>
    </w:p>
    <w:p w14:paraId="6252C2EA" w14:textId="77777777" w:rsidR="00D00244" w:rsidRDefault="00000000">
      <w:r>
        <w:t>会议讨论跨越英吉利海峡登陆的规划，以及法国南部的相关行动。三方也交换战后安全问题的意见。然而，是否能够登陆，仍取决于兵员、船艇、武器、补给和具体作战时程；首脑达成方向共识，并不等于战役当场完成。</w:t>
      </w:r>
    </w:p>
    <w:p w14:paraId="1C0C86B8" w14:textId="77777777" w:rsidR="00D00244" w:rsidRDefault="00000000">
      <w:r>
        <w:t>其后英美盟军继续准备，1944年发动诺曼第登陆，苏联军队则持续在东线作战。德黑兰会议成为盟军战略协调的一环，但各方对战后边界和政治安排仍有分歧。这件事显示首脑会谈、军事规划及现场执行是接续而不同的阶段，成果须依其后的实际行动检视。</w:t>
      </w:r>
    </w:p>
    <w:p w14:paraId="2798F00D" w14:textId="77777777" w:rsidR="00D00244" w:rsidRDefault="00000000">
      <w:pPr>
        <w:pStyle w:val="31"/>
      </w:pPr>
      <w:r>
        <w:t>卦义对照｜社交短文</w:t>
      </w:r>
    </w:p>
    <w:p w14:paraId="313DE6D5" w14:textId="77777777" w:rsidR="00D00244" w:rsidRDefault="00000000">
      <w:r>
        <w:t>第50卦第6爻《小象》说：「玉铉在上，刚柔节也。」这一段经文可作为检视政治决策的阅读角度，但不是对史实的解释或预言。对照「Tehran Conference」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2ECD577D" w14:textId="77777777" w:rsidR="00D00244" w:rsidRDefault="00000000">
      <w:r>
        <w:t>证据与来源：事后卦义类比；史料只能支持历史事件，不足以证明当事人使用《易传》。</w:t>
      </w:r>
    </w:p>
    <w:p w14:paraId="16A235A6" w14:textId="77777777" w:rsidR="00D00244" w:rsidRDefault="00000000">
      <w:r>
        <w:t>来源网址：https://history.state.gov/milestones/1937-1945/tehran-conf（正式发布前仍需核对原始史料。）</w:t>
      </w:r>
    </w:p>
    <w:p w14:paraId="67F0CF9C" w14:textId="77777777" w:rsidR="00D00244" w:rsidRDefault="00000000">
      <w:r>
        <w:rPr>
          <w:color w:val="646F7C"/>
          <w:sz w:val="16"/>
        </w:rPr>
        <w:t>编辑核对：故事 310 字符；短文 186 字符；起因／经过／后续三段齐备。</w:t>
      </w:r>
    </w:p>
    <w:p w14:paraId="1C597741" w14:textId="77777777" w:rsidR="00D00244" w:rsidRDefault="00D00244"/>
    <w:p w14:paraId="2F40BB73" w14:textId="77777777" w:rsidR="00D00244" w:rsidRDefault="00000000">
      <w:pPr>
        <w:pStyle w:val="1"/>
      </w:pPr>
      <w:r>
        <w:t>第</w:t>
      </w:r>
      <w:r>
        <w:t>51</w:t>
      </w:r>
      <w:r>
        <w:t>卦　震</w:t>
      </w:r>
    </w:p>
    <w:p w14:paraId="61640584" w14:textId="77777777" w:rsidR="00D00244" w:rsidRDefault="00000000">
      <w:r>
        <w:t>Historical case Yalta Conference · Crimea, Europe / United States · 1945</w:t>
      </w:r>
    </w:p>
    <w:p w14:paraId="55347184" w14:textId="77777777" w:rsidR="00D00244" w:rsidRDefault="00000000">
      <w:pPr>
        <w:pStyle w:val="21"/>
      </w:pPr>
      <w:r>
        <w:t>第</w:t>
      </w:r>
      <w:r>
        <w:t>301</w:t>
      </w:r>
      <w:r>
        <w:t>爻｜第</w:t>
      </w:r>
      <w:r>
        <w:t>1</w:t>
      </w:r>
      <w:r>
        <w:t>爻｜</w:t>
      </w:r>
      <w:r>
        <w:t>ZH-PM-H51-L1</w:t>
      </w:r>
    </w:p>
    <w:p w14:paraId="57F3C99E" w14:textId="77777777" w:rsidR="00D00244" w:rsidRDefault="00000000">
      <w:r>
        <w:t>来源单元：XIANG-L-51-02｜事件：EUUS-PM-H51｜繁体源稿ID：TW-PM-H51-L1｜证据：事后类比</w:t>
      </w:r>
    </w:p>
    <w:tbl>
      <w:tblPr>
        <w:tblStyle w:val="-1"/>
        <w:tblW w:w="0" w:type="auto"/>
        <w:jc w:val="center"/>
        <w:tblLook w:val="04A0" w:firstRow="1" w:lastRow="0" w:firstColumn="1" w:lastColumn="0" w:noHBand="0" w:noVBand="1"/>
      </w:tblPr>
      <w:tblGrid>
        <w:gridCol w:w="4759"/>
        <w:gridCol w:w="4759"/>
      </w:tblGrid>
      <w:tr w:rsidR="00D00244" w14:paraId="20876628"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E8A851F" w14:textId="77777777" w:rsidR="00D00244" w:rsidRDefault="00000000">
            <w:pPr>
              <w:spacing w:after="40"/>
            </w:pPr>
            <w:r>
              <w:rPr>
                <w:sz w:val="18"/>
              </w:rPr>
              <w:t>《小象》原文（简体字形）</w:t>
            </w:r>
          </w:p>
        </w:tc>
        <w:tc>
          <w:tcPr>
            <w:tcW w:w="4759" w:type="dxa"/>
            <w:vAlign w:val="center"/>
          </w:tcPr>
          <w:p w14:paraId="6321BE1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31FC15D"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566DD88" w14:textId="77777777" w:rsidR="00D00244" w:rsidRDefault="00000000">
            <w:pPr>
              <w:spacing w:after="40"/>
            </w:pPr>
            <w:r>
              <w:rPr>
                <w:sz w:val="18"/>
              </w:rPr>
              <w:t>震来虩虩，恐致福也。笑言哑哑，后有则也。</w:t>
            </w:r>
          </w:p>
        </w:tc>
        <w:tc>
          <w:tcPr>
            <w:tcW w:w="4759" w:type="dxa"/>
            <w:vAlign w:val="center"/>
          </w:tcPr>
          <w:p w14:paraId="564D6B7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When the time of movement comes, the person will be found looking out with apprehension: that feeling of dread leads to happiness.</w:t>
            </w:r>
          </w:p>
        </w:tc>
      </w:tr>
    </w:tbl>
    <w:p w14:paraId="2449FB88" w14:textId="77777777" w:rsidR="00D00244" w:rsidRDefault="00000000">
      <w:pPr>
        <w:pStyle w:val="31"/>
      </w:pPr>
      <w:r>
        <w:t>历史事件｜极短篇故事</w:t>
      </w:r>
    </w:p>
    <w:p w14:paraId="454355DD" w14:textId="77777777" w:rsidR="00D00244" w:rsidRDefault="00000000">
      <w:r>
        <w:t>1945年2月，纳粹德国尚未投降，盟军已分别从东西两面进逼。罗斯福、丘吉尔与斯大林在克里米亚的雅尔达会面，面对的不只是如何结束欧洲战争，还包括战后政权与安全秩序的安排。军队在各地的实际位置，也影响可供协商的条件。</w:t>
      </w:r>
    </w:p>
    <w:p w14:paraId="4341E7BC" w14:textId="77777777" w:rsidR="00D00244" w:rsidRDefault="00000000">
      <w:r>
        <w:lastRenderedPageBreak/>
        <w:t>三国领导人讨论德国占领与管制、波兰及东欧的政治前景、苏联对日参战，以及筹设联合国的制度。会议作成若干共识与公开声明，但其中的政治安排仍须由各政府及占领当局实施；对选举与政治自由的理解并不完全相同。</w:t>
      </w:r>
    </w:p>
    <w:p w14:paraId="5263F914" w14:textId="77777777" w:rsidR="00D00244" w:rsidRDefault="00000000">
      <w:r>
        <w:t>罗斯福于4月去世，德国5月投降。战事结束后，东欧治理与政治代表性迅速成为盟国间的争议。雅尔达会议并未固定战后每一项结果；读者必须把会议承诺、战地控制、各国后来的政策和争议分开观察，才能理解这次协商的后续。 事件当时的参与者并非只须表达立场，还必须透过各自的行政与军事机构落实工作。当中的协调工作需要时间，也会受到资源和其他参与国选择的限制。</w:t>
      </w:r>
    </w:p>
    <w:p w14:paraId="60574FAD" w14:textId="77777777" w:rsidR="00D00244" w:rsidRDefault="00000000">
      <w:pPr>
        <w:pStyle w:val="31"/>
      </w:pPr>
      <w:r>
        <w:t>卦义对照｜社交短文</w:t>
      </w:r>
    </w:p>
    <w:p w14:paraId="109890C5" w14:textId="77777777" w:rsidR="00D00244" w:rsidRDefault="00000000">
      <w:r>
        <w:t>第51卦第1爻《小象》说：「震来虩虩，恐致福也。笑言哑哑，后有则也。」这一段经文可作为检视政治决策的阅读角度，但不是对史实的解释或预言。对照「Yalta Conference」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47F67EC7" w14:textId="77777777" w:rsidR="00D00244" w:rsidRDefault="00000000">
      <w:r>
        <w:t>证据与来源：事后卦义类比；史料只能支持历史事件，不足以证明当事人使用《易传》。</w:t>
      </w:r>
    </w:p>
    <w:p w14:paraId="566A6E62" w14:textId="77777777" w:rsidR="00D00244" w:rsidRDefault="00000000">
      <w:r>
        <w:t>来源网址：https://history.state.gov/milestones/1937-1945/yalta-conf（正式发布前仍需核对原始史料。）</w:t>
      </w:r>
    </w:p>
    <w:p w14:paraId="4C199A7D" w14:textId="77777777" w:rsidR="00D00244" w:rsidRDefault="00000000">
      <w:r>
        <w:rPr>
          <w:color w:val="646F7C"/>
          <w:sz w:val="16"/>
        </w:rPr>
        <w:t>编辑核对：故事 373 字符；短文 195 字符；起因／经过／后续三段齐备。</w:t>
      </w:r>
    </w:p>
    <w:p w14:paraId="0D48950A" w14:textId="77777777" w:rsidR="00D00244" w:rsidRDefault="00000000">
      <w:pPr>
        <w:pStyle w:val="21"/>
      </w:pPr>
      <w:r>
        <w:t>第</w:t>
      </w:r>
      <w:r>
        <w:t>302</w:t>
      </w:r>
      <w:r>
        <w:t>爻｜第</w:t>
      </w:r>
      <w:r>
        <w:t>2</w:t>
      </w:r>
      <w:r>
        <w:t>爻｜</w:t>
      </w:r>
      <w:r>
        <w:t>ZH-PM-H51-L2</w:t>
      </w:r>
    </w:p>
    <w:p w14:paraId="348A5C20" w14:textId="77777777" w:rsidR="00D00244" w:rsidRDefault="00000000">
      <w:r>
        <w:t>来源单元：XIANG-L-51-03｜事件：EUUS-PM-H51｜繁体源稿ID：TW-PM-H51-L2｜证据：事后类比</w:t>
      </w:r>
    </w:p>
    <w:tbl>
      <w:tblPr>
        <w:tblStyle w:val="-1"/>
        <w:tblW w:w="0" w:type="auto"/>
        <w:jc w:val="center"/>
        <w:tblLook w:val="04A0" w:firstRow="1" w:lastRow="0" w:firstColumn="1" w:lastColumn="0" w:noHBand="0" w:noVBand="1"/>
      </w:tblPr>
      <w:tblGrid>
        <w:gridCol w:w="4759"/>
        <w:gridCol w:w="4759"/>
      </w:tblGrid>
      <w:tr w:rsidR="00D00244" w14:paraId="729045D7"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AFD1A02" w14:textId="77777777" w:rsidR="00D00244" w:rsidRDefault="00000000">
            <w:pPr>
              <w:spacing w:after="40"/>
            </w:pPr>
            <w:r>
              <w:rPr>
                <w:sz w:val="18"/>
              </w:rPr>
              <w:t>《小象》原文（简体字形）</w:t>
            </w:r>
          </w:p>
        </w:tc>
        <w:tc>
          <w:tcPr>
            <w:tcW w:w="4759" w:type="dxa"/>
            <w:vAlign w:val="center"/>
          </w:tcPr>
          <w:p w14:paraId="1ADB8529"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5EA0F40"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3D4420B" w14:textId="77777777" w:rsidR="00D00244" w:rsidRDefault="00000000">
            <w:pPr>
              <w:spacing w:after="40"/>
            </w:pPr>
            <w:r>
              <w:rPr>
                <w:sz w:val="18"/>
              </w:rPr>
              <w:t>震来厉，乘刚也。</w:t>
            </w:r>
          </w:p>
        </w:tc>
        <w:tc>
          <w:tcPr>
            <w:tcW w:w="4759" w:type="dxa"/>
            <w:vAlign w:val="center"/>
          </w:tcPr>
          <w:p w14:paraId="20F65A1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When the movement approaches, the person is in a position of danger: a weak line is mounted on a strong one.</w:t>
            </w:r>
          </w:p>
        </w:tc>
      </w:tr>
    </w:tbl>
    <w:p w14:paraId="1F57D242" w14:textId="77777777" w:rsidR="00D00244" w:rsidRDefault="00000000">
      <w:pPr>
        <w:pStyle w:val="31"/>
      </w:pPr>
      <w:r>
        <w:t>历史事件｜极短篇故事</w:t>
      </w:r>
    </w:p>
    <w:p w14:paraId="0729F6D0" w14:textId="77777777" w:rsidR="00D00244" w:rsidRDefault="00000000">
      <w:r>
        <w:t>1945年2月，纳粹德国尚未投降，盟军已分别从东西两面进逼。罗斯福、丘吉尔与斯大林在克里米亚的雅尔达会面，面对的不只是如何结束欧洲战争，还包括战后政权与安全秩序的安排。军队在各地的实际位置，也影响可供协商的条件。</w:t>
      </w:r>
    </w:p>
    <w:p w14:paraId="6FEE2BF4" w14:textId="77777777" w:rsidR="00D00244" w:rsidRDefault="00000000">
      <w:r>
        <w:t>三国领导人讨论德国占领与管制、波兰及东欧的政治前景、苏联对日参战，以及筹设联合国的制度。会议作成若干共识与公开声明，但其中的政治安排仍须由各政府及占领当局实施；对选举与政治自由的理解并不完全相同。</w:t>
      </w:r>
    </w:p>
    <w:p w14:paraId="1F1917CB" w14:textId="77777777" w:rsidR="00D00244" w:rsidRDefault="00000000">
      <w:r>
        <w:t>罗斯福于4月去世，德国5月投降。战事结束后，东欧治理与政治代表性迅速成为盟国间的争议。雅尔达会议并未固定战后每一项结果；读者必须把会议承诺、战地控制、各国后来的政策和争议分开观察，才能理解这次协商的后续。 事件当时的参与者并非只须表达立场，还必须透过各自的行政与军事机构落实工作。当中的协调工作需要时间，也会受到资源和其他参与国选择的限制。</w:t>
      </w:r>
    </w:p>
    <w:p w14:paraId="20B28CCE" w14:textId="77777777" w:rsidR="00D00244" w:rsidRDefault="00000000">
      <w:pPr>
        <w:pStyle w:val="31"/>
      </w:pPr>
      <w:r>
        <w:t>卦义对照｜社交短文</w:t>
      </w:r>
    </w:p>
    <w:p w14:paraId="7CD08E4D" w14:textId="77777777" w:rsidR="00D00244" w:rsidRDefault="00000000">
      <w:r>
        <w:t>第51卦第2爻《小象》说：「震来厉，乘刚也。」这一段经文可作为检视政治决策的阅读角度，但不是对史实的解释或预言。对照「Yalta Conference」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67F02D83" w14:textId="77777777" w:rsidR="00D00244" w:rsidRDefault="00000000">
      <w:r>
        <w:t>证据与来源：事后卦义类比；史料只能支持历史事件，不足以证明当事人使用《易传》。</w:t>
      </w:r>
    </w:p>
    <w:p w14:paraId="040ED914" w14:textId="77777777" w:rsidR="00D00244" w:rsidRDefault="00000000">
      <w:r>
        <w:t>来源网址：https://history.state.gov/milestones/1937-1945/yalta-conf（正式发布前仍需核对原始史料。）</w:t>
      </w:r>
    </w:p>
    <w:p w14:paraId="48AA899D" w14:textId="77777777" w:rsidR="00D00244" w:rsidRDefault="00000000">
      <w:r>
        <w:rPr>
          <w:color w:val="646F7C"/>
          <w:sz w:val="16"/>
        </w:rPr>
        <w:t>编辑核对：故事 373 字符；短文 180 字符；起因／经过／后续三段齐备。</w:t>
      </w:r>
    </w:p>
    <w:p w14:paraId="516E3276" w14:textId="77777777" w:rsidR="00D00244" w:rsidRDefault="00000000">
      <w:pPr>
        <w:pStyle w:val="21"/>
      </w:pPr>
      <w:r>
        <w:t>第</w:t>
      </w:r>
      <w:r>
        <w:t>303</w:t>
      </w:r>
      <w:r>
        <w:t>爻｜第</w:t>
      </w:r>
      <w:r>
        <w:t>3</w:t>
      </w:r>
      <w:r>
        <w:t>爻｜</w:t>
      </w:r>
      <w:r>
        <w:t>ZH-PM-H51-L3</w:t>
      </w:r>
    </w:p>
    <w:p w14:paraId="0B92BE53" w14:textId="77777777" w:rsidR="00D00244" w:rsidRDefault="00000000">
      <w:r>
        <w:t>来源单元：XIANG-L-51-04｜事件：EUUS-PM-H51｜繁体源稿ID：TW-PM-H51-L3｜证据：事后类比</w:t>
      </w:r>
    </w:p>
    <w:tbl>
      <w:tblPr>
        <w:tblStyle w:val="-1"/>
        <w:tblW w:w="0" w:type="auto"/>
        <w:jc w:val="center"/>
        <w:tblLook w:val="04A0" w:firstRow="1" w:lastRow="0" w:firstColumn="1" w:lastColumn="0" w:noHBand="0" w:noVBand="1"/>
      </w:tblPr>
      <w:tblGrid>
        <w:gridCol w:w="4759"/>
        <w:gridCol w:w="4759"/>
      </w:tblGrid>
      <w:tr w:rsidR="00D00244" w14:paraId="720BB09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79C2762" w14:textId="77777777" w:rsidR="00D00244" w:rsidRDefault="00000000">
            <w:pPr>
              <w:spacing w:after="40"/>
            </w:pPr>
            <w:r>
              <w:rPr>
                <w:sz w:val="18"/>
              </w:rPr>
              <w:lastRenderedPageBreak/>
              <w:t>《小象》原文（简体字形）</w:t>
            </w:r>
          </w:p>
        </w:tc>
        <w:tc>
          <w:tcPr>
            <w:tcW w:w="4759" w:type="dxa"/>
            <w:vAlign w:val="center"/>
          </w:tcPr>
          <w:p w14:paraId="5C9F9B0A"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7F8A39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5816DA9" w14:textId="77777777" w:rsidR="00D00244" w:rsidRDefault="00000000">
            <w:pPr>
              <w:spacing w:after="40"/>
            </w:pPr>
            <w:r>
              <w:rPr>
                <w:sz w:val="18"/>
              </w:rPr>
              <w:t>震苏苏，位不当也。</w:t>
            </w:r>
          </w:p>
        </w:tc>
        <w:tc>
          <w:tcPr>
            <w:tcW w:w="4759" w:type="dxa"/>
            <w:vAlign w:val="center"/>
          </w:tcPr>
          <w:p w14:paraId="1158D539"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is distraught amid the startling movements going on: the third line is in a position unsuitable to it.</w:t>
            </w:r>
          </w:p>
        </w:tc>
      </w:tr>
    </w:tbl>
    <w:p w14:paraId="38A9381E" w14:textId="77777777" w:rsidR="00D00244" w:rsidRDefault="00000000">
      <w:pPr>
        <w:pStyle w:val="31"/>
      </w:pPr>
      <w:r>
        <w:t>历史事件｜极短篇故事</w:t>
      </w:r>
    </w:p>
    <w:p w14:paraId="4EDAA353" w14:textId="77777777" w:rsidR="00D00244" w:rsidRDefault="00000000">
      <w:r>
        <w:t>1945年2月，纳粹德国尚未投降，盟军已分别从东西两面进逼。罗斯福、丘吉尔与斯大林在克里米亚的雅尔达会面，面对的不只是如何结束欧洲战争，还包括战后政权与安全秩序的安排。军队在各地的实际位置，也影响可供协商的条件。</w:t>
      </w:r>
    </w:p>
    <w:p w14:paraId="34B88B7B" w14:textId="77777777" w:rsidR="00D00244" w:rsidRDefault="00000000">
      <w:r>
        <w:t>三国领导人讨论德国占领与管制、波兰及东欧的政治前景、苏联对日参战，以及筹设联合国的制度。会议作成若干共识与公开声明，但其中的政治安排仍须由各政府及占领当局实施；对选举与政治自由的理解并不完全相同。</w:t>
      </w:r>
    </w:p>
    <w:p w14:paraId="26CBCFD7" w14:textId="77777777" w:rsidR="00D00244" w:rsidRDefault="00000000">
      <w:r>
        <w:t>罗斯福于4月去世，德国5月投降。战事结束后，东欧治理与政治代表性迅速成为盟国间的争议。雅尔达会议并未固定战后每一项结果；读者必须把会议承诺、战地控制、各国后来的政策和争议分开观察，才能理解这次协商的后续。 事件当时的参与者并非只须表达立场，还必须透过各自的行政与军事机构落实工作。当中的协调工作需要时间，也会受到资源和其他参与国选择的限制。</w:t>
      </w:r>
    </w:p>
    <w:p w14:paraId="73F142FE" w14:textId="77777777" w:rsidR="00D00244" w:rsidRDefault="00000000">
      <w:pPr>
        <w:pStyle w:val="31"/>
      </w:pPr>
      <w:r>
        <w:t>卦义对照｜社交短文</w:t>
      </w:r>
    </w:p>
    <w:p w14:paraId="09A40CF4" w14:textId="77777777" w:rsidR="00D00244" w:rsidRDefault="00000000">
      <w:r>
        <w:t>第51卦第3爻《小象》说：「震苏苏，位不当也。」这一段经文可作为检视政治决策的阅读角度，但不是对史实的解释或预言。对照「Yalta Conference」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759197B9" w14:textId="77777777" w:rsidR="00D00244" w:rsidRDefault="00000000">
      <w:r>
        <w:t>证据与来源：事后卦义类比；史料只能支持历史事件，不足以证明当事人使用《易传》。</w:t>
      </w:r>
    </w:p>
    <w:p w14:paraId="6D767F0D" w14:textId="77777777" w:rsidR="00D00244" w:rsidRDefault="00000000">
      <w:r>
        <w:t>来源网址：https://history.state.gov/milestones/1937-1945/yalta-conf（正式发布前仍需核对原始史料。）</w:t>
      </w:r>
    </w:p>
    <w:p w14:paraId="75F516D2" w14:textId="77777777" w:rsidR="00D00244" w:rsidRDefault="00000000">
      <w:r>
        <w:rPr>
          <w:color w:val="646F7C"/>
          <w:sz w:val="16"/>
        </w:rPr>
        <w:t>编辑核对：故事 373 字符；短文 181 字符；起因／经过／后续三段齐备。</w:t>
      </w:r>
    </w:p>
    <w:p w14:paraId="5679754B" w14:textId="77777777" w:rsidR="00D00244" w:rsidRDefault="00000000">
      <w:pPr>
        <w:pStyle w:val="21"/>
      </w:pPr>
      <w:r>
        <w:t>第</w:t>
      </w:r>
      <w:r>
        <w:t>304</w:t>
      </w:r>
      <w:r>
        <w:t>爻｜第</w:t>
      </w:r>
      <w:r>
        <w:t>4</w:t>
      </w:r>
      <w:r>
        <w:t>爻｜</w:t>
      </w:r>
      <w:r>
        <w:t>ZH-PM-H51-L4</w:t>
      </w:r>
    </w:p>
    <w:p w14:paraId="0C959398" w14:textId="77777777" w:rsidR="00D00244" w:rsidRDefault="00000000">
      <w:r>
        <w:t>来源单元：XIANG-L-51-05｜事件：EUUS-PM-H51｜繁体源稿ID：TW-PM-H51-L4｜证据：事后类比</w:t>
      </w:r>
    </w:p>
    <w:tbl>
      <w:tblPr>
        <w:tblStyle w:val="-1"/>
        <w:tblW w:w="0" w:type="auto"/>
        <w:jc w:val="center"/>
        <w:tblLook w:val="04A0" w:firstRow="1" w:lastRow="0" w:firstColumn="1" w:lastColumn="0" w:noHBand="0" w:noVBand="1"/>
      </w:tblPr>
      <w:tblGrid>
        <w:gridCol w:w="4759"/>
        <w:gridCol w:w="4759"/>
      </w:tblGrid>
      <w:tr w:rsidR="00D00244" w14:paraId="102997D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14BDD6C" w14:textId="77777777" w:rsidR="00D00244" w:rsidRDefault="00000000">
            <w:pPr>
              <w:spacing w:after="40"/>
            </w:pPr>
            <w:r>
              <w:rPr>
                <w:sz w:val="18"/>
              </w:rPr>
              <w:t>《小象》原文（简体字形）</w:t>
            </w:r>
          </w:p>
        </w:tc>
        <w:tc>
          <w:tcPr>
            <w:tcW w:w="4759" w:type="dxa"/>
            <w:vAlign w:val="center"/>
          </w:tcPr>
          <w:p w14:paraId="367A62B5"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491B92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6B3D885" w14:textId="77777777" w:rsidR="00D00244" w:rsidRDefault="00000000">
            <w:pPr>
              <w:spacing w:after="40"/>
            </w:pPr>
            <w:r>
              <w:rPr>
                <w:sz w:val="18"/>
              </w:rPr>
              <w:t>震遂泥，未光也。</w:t>
            </w:r>
          </w:p>
        </w:tc>
        <w:tc>
          <w:tcPr>
            <w:tcW w:w="4759" w:type="dxa"/>
            <w:vAlign w:val="center"/>
          </w:tcPr>
          <w:p w14:paraId="5C863AF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Amid the startling movements, the person sinks supinely in the mud: the light in them has not yet been brilliantly developed.</w:t>
            </w:r>
          </w:p>
        </w:tc>
      </w:tr>
    </w:tbl>
    <w:p w14:paraId="0577E9D4" w14:textId="77777777" w:rsidR="00D00244" w:rsidRDefault="00000000">
      <w:pPr>
        <w:pStyle w:val="31"/>
      </w:pPr>
      <w:r>
        <w:t>历史事件｜极短篇故事</w:t>
      </w:r>
    </w:p>
    <w:p w14:paraId="64521E63" w14:textId="77777777" w:rsidR="00D00244" w:rsidRDefault="00000000">
      <w:r>
        <w:t>1945年2月，纳粹德国尚未投降，盟军已分别从东西两面进逼。罗斯福、丘吉尔与斯大林在克里米亚的雅尔达会面，面对的不只是如何结束欧洲战争，还包括战后政权与安全秩序的安排。军队在各地的实际位置，也影响可供协商的条件。</w:t>
      </w:r>
    </w:p>
    <w:p w14:paraId="3D64BAE5" w14:textId="77777777" w:rsidR="00D00244" w:rsidRDefault="00000000">
      <w:r>
        <w:t>三国领导人讨论德国占领与管制、波兰及东欧的政治前景、苏联对日参战，以及筹设联合国的制度。会议作成若干共识与公开声明，但其中的政治安排仍须由各政府及占领当局实施；对选举与政治自由的理解并不完全相同。</w:t>
      </w:r>
    </w:p>
    <w:p w14:paraId="5C62B17D" w14:textId="77777777" w:rsidR="00D00244" w:rsidRDefault="00000000">
      <w:r>
        <w:t>罗斯福于4月去世，德国5月投降。战事结束后，东欧治理与政治代表性迅速成为盟国间的争议。雅尔达会议并未固定战后每一项结果；读者必须把会议承诺、战地控制、各国后来的政策和争议分开观察，才能理解这次协商的后续。 事件当时的参与者并非只须表达立场，还必须透过各自的行政与军事机构落实工作。当中的协调工作需要时间，也会受到资源和其他参与国选择的限制。</w:t>
      </w:r>
    </w:p>
    <w:p w14:paraId="5140017E" w14:textId="77777777" w:rsidR="00D00244" w:rsidRDefault="00000000">
      <w:pPr>
        <w:pStyle w:val="31"/>
      </w:pPr>
      <w:r>
        <w:t>卦义对照｜社交短文</w:t>
      </w:r>
    </w:p>
    <w:p w14:paraId="1F862CFF" w14:textId="77777777" w:rsidR="00D00244" w:rsidRDefault="00000000">
      <w:r>
        <w:t>第51卦第4爻《小象》说：「震遂泥，未光也。」这一段经文可作为检视政治决策的阅读角度，但不是对史实的解释或预言。对照「Yalta Conference」一事，先分辨当时的背景、实际采行的措施和后来结果，不可</w:t>
      </w:r>
      <w:r>
        <w:lastRenderedPageBreak/>
        <w:t>只取最后的成败替过程下定论。走到转折时，哪些安排需要修正而不宜硬推？同时检查证据与执行责任。这是今日编辑者的事后类比，不能宣称历史人物曾运用《易传》作出决策。</w:t>
      </w:r>
    </w:p>
    <w:p w14:paraId="7978ED87" w14:textId="77777777" w:rsidR="00D00244" w:rsidRDefault="00000000">
      <w:r>
        <w:t>证据与来源：事后卦义类比；史料只能支持历史事件，不足以证明当事人使用《易传》。</w:t>
      </w:r>
    </w:p>
    <w:p w14:paraId="2F3D4B68" w14:textId="77777777" w:rsidR="00D00244" w:rsidRDefault="00000000">
      <w:r>
        <w:t>来源网址：https://history.state.gov/milestones/1937-1945/yalta-conf（正式发布前仍需核对原始史料。）</w:t>
      </w:r>
    </w:p>
    <w:p w14:paraId="5D8295E4" w14:textId="77777777" w:rsidR="00D00244" w:rsidRDefault="00000000">
      <w:r>
        <w:rPr>
          <w:color w:val="646F7C"/>
          <w:sz w:val="16"/>
        </w:rPr>
        <w:t>编辑核对：故事 373 字符；短文 181 字符；起因／经过／后续三段齐备。</w:t>
      </w:r>
    </w:p>
    <w:p w14:paraId="75BD461C" w14:textId="77777777" w:rsidR="00D00244" w:rsidRDefault="00000000">
      <w:pPr>
        <w:pStyle w:val="21"/>
      </w:pPr>
      <w:r>
        <w:t>第</w:t>
      </w:r>
      <w:r>
        <w:t>305</w:t>
      </w:r>
      <w:r>
        <w:t>爻｜第</w:t>
      </w:r>
      <w:r>
        <w:t>5</w:t>
      </w:r>
      <w:r>
        <w:t>爻｜</w:t>
      </w:r>
      <w:r>
        <w:t>ZH-PM-H51-L5</w:t>
      </w:r>
    </w:p>
    <w:p w14:paraId="79378ACB" w14:textId="77777777" w:rsidR="00D00244" w:rsidRDefault="00000000">
      <w:r>
        <w:t>来源单元：XIANG-L-51-06｜事件：EUUS-PM-H51｜繁体源稿ID：TW-PM-H51-L5｜证据：事后类比</w:t>
      </w:r>
    </w:p>
    <w:tbl>
      <w:tblPr>
        <w:tblStyle w:val="-1"/>
        <w:tblW w:w="0" w:type="auto"/>
        <w:jc w:val="center"/>
        <w:tblLook w:val="04A0" w:firstRow="1" w:lastRow="0" w:firstColumn="1" w:lastColumn="0" w:noHBand="0" w:noVBand="1"/>
      </w:tblPr>
      <w:tblGrid>
        <w:gridCol w:w="4759"/>
        <w:gridCol w:w="4759"/>
      </w:tblGrid>
      <w:tr w:rsidR="00D00244" w14:paraId="111D6CD8"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2D479DE" w14:textId="77777777" w:rsidR="00D00244" w:rsidRDefault="00000000">
            <w:pPr>
              <w:spacing w:after="40"/>
            </w:pPr>
            <w:r>
              <w:rPr>
                <w:sz w:val="18"/>
              </w:rPr>
              <w:t>《小象》原文（简体字形）</w:t>
            </w:r>
          </w:p>
        </w:tc>
        <w:tc>
          <w:tcPr>
            <w:tcW w:w="4759" w:type="dxa"/>
            <w:vAlign w:val="center"/>
          </w:tcPr>
          <w:p w14:paraId="0C5417B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E1E9F69"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0E54CE6" w14:textId="77777777" w:rsidR="00D00244" w:rsidRDefault="00000000">
            <w:pPr>
              <w:spacing w:after="40"/>
            </w:pPr>
            <w:r>
              <w:rPr>
                <w:sz w:val="18"/>
              </w:rPr>
              <w:t>震往来厉，危行也。其事在中，大无丧也。</w:t>
            </w:r>
          </w:p>
        </w:tc>
        <w:tc>
          <w:tcPr>
            <w:tcW w:w="4759" w:type="dxa"/>
            <w:vAlign w:val="center"/>
          </w:tcPr>
          <w:p w14:paraId="67C3D065"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goes and comes amid the startling movements, and always in danger: full of risk are their doings.</w:t>
            </w:r>
          </w:p>
        </w:tc>
      </w:tr>
    </w:tbl>
    <w:p w14:paraId="57D66E7D" w14:textId="77777777" w:rsidR="00D00244" w:rsidRDefault="00000000">
      <w:pPr>
        <w:pStyle w:val="31"/>
      </w:pPr>
      <w:r>
        <w:t>历史事件｜极短篇故事</w:t>
      </w:r>
    </w:p>
    <w:p w14:paraId="5859881A" w14:textId="77777777" w:rsidR="00D00244" w:rsidRDefault="00000000">
      <w:r>
        <w:t>1945年2月，纳粹德国尚未投降，盟军已分别从东西两面进逼。罗斯福、丘吉尔与斯大林在克里米亚的雅尔达会面，面对的不只是如何结束欧洲战争，还包括战后政权与安全秩序的安排。军队在各地的实际位置，也影响可供协商的条件。</w:t>
      </w:r>
    </w:p>
    <w:p w14:paraId="7DC72D5A" w14:textId="77777777" w:rsidR="00D00244" w:rsidRDefault="00000000">
      <w:r>
        <w:t>三国领导人讨论德国占领与管制、波兰及东欧的政治前景、苏联对日参战，以及筹设联合国的制度。会议作成若干共识与公开声明，但其中的政治安排仍须由各政府及占领当局实施；对选举与政治自由的理解并不完全相同。</w:t>
      </w:r>
    </w:p>
    <w:p w14:paraId="5D23C2B7" w14:textId="77777777" w:rsidR="00D00244" w:rsidRDefault="00000000">
      <w:r>
        <w:t>罗斯福于4月去世，德国5月投降。战事结束后，东欧治理与政治代表性迅速成为盟国间的争议。雅尔达会议并未固定战后每一项结果；读者必须把会议承诺、战地控制、各国后来的政策和争议分开观察，才能理解这次协商的后续。 事件当时的参与者并非只须表达立场，还必须透过各自的行政与军事机构落实工作。当中的协调工作需要时间，也会受到资源和其他参与国选择的限制。</w:t>
      </w:r>
    </w:p>
    <w:p w14:paraId="3FF1CB69" w14:textId="77777777" w:rsidR="00D00244" w:rsidRDefault="00000000">
      <w:pPr>
        <w:pStyle w:val="31"/>
      </w:pPr>
      <w:r>
        <w:t>卦义对照｜社交短文</w:t>
      </w:r>
    </w:p>
    <w:p w14:paraId="3A154852" w14:textId="77777777" w:rsidR="00D00244" w:rsidRDefault="00000000">
      <w:r>
        <w:t>第51卦第5爻《小象》说：「震往来厉，危行也。其事在中，大无丧也。」这一段经文可作为检视政治决策的阅读角度，但不是对史实的解释或预言。对照「Yalta Conference」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5D844F13" w14:textId="77777777" w:rsidR="00D00244" w:rsidRDefault="00000000">
      <w:r>
        <w:t>证据与来源：事后卦义类比；史料只能支持历史事件，不足以证明当事人使用《易传》。</w:t>
      </w:r>
    </w:p>
    <w:p w14:paraId="37DA6B36" w14:textId="77777777" w:rsidR="00D00244" w:rsidRDefault="00000000">
      <w:r>
        <w:t>来源网址：https://history.state.gov/milestones/1937-1945/yalta-conf（正式发布前仍需核对原始史料。）</w:t>
      </w:r>
    </w:p>
    <w:p w14:paraId="514FD241" w14:textId="77777777" w:rsidR="00D00244" w:rsidRDefault="00000000">
      <w:r>
        <w:rPr>
          <w:color w:val="646F7C"/>
          <w:sz w:val="16"/>
        </w:rPr>
        <w:t>编辑核对：故事 373 字符；短文 194 字符；起因／经过／后续三段齐备。</w:t>
      </w:r>
    </w:p>
    <w:p w14:paraId="7E41E712" w14:textId="77777777" w:rsidR="00D00244" w:rsidRDefault="00000000">
      <w:pPr>
        <w:pStyle w:val="21"/>
      </w:pPr>
      <w:r>
        <w:t>第</w:t>
      </w:r>
      <w:r>
        <w:t>306</w:t>
      </w:r>
      <w:r>
        <w:t>爻｜第</w:t>
      </w:r>
      <w:r>
        <w:t>6</w:t>
      </w:r>
      <w:r>
        <w:t>爻｜</w:t>
      </w:r>
      <w:r>
        <w:t>ZH-PM-H51-L6</w:t>
      </w:r>
    </w:p>
    <w:p w14:paraId="414A871D" w14:textId="77777777" w:rsidR="00D00244" w:rsidRDefault="00000000">
      <w:r>
        <w:t>来源单元：XIANG-L-51-07｜事件：EUUS-PM-H51｜繁体源稿ID：TW-PM-H51-L6｜证据：事后类比</w:t>
      </w:r>
    </w:p>
    <w:tbl>
      <w:tblPr>
        <w:tblStyle w:val="-1"/>
        <w:tblW w:w="0" w:type="auto"/>
        <w:jc w:val="center"/>
        <w:tblLook w:val="04A0" w:firstRow="1" w:lastRow="0" w:firstColumn="1" w:lastColumn="0" w:noHBand="0" w:noVBand="1"/>
      </w:tblPr>
      <w:tblGrid>
        <w:gridCol w:w="4759"/>
        <w:gridCol w:w="4759"/>
      </w:tblGrid>
      <w:tr w:rsidR="00D00244" w14:paraId="5DB88CF7"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32E3AD3" w14:textId="77777777" w:rsidR="00D00244" w:rsidRDefault="00000000">
            <w:pPr>
              <w:spacing w:after="40"/>
            </w:pPr>
            <w:r>
              <w:rPr>
                <w:sz w:val="18"/>
              </w:rPr>
              <w:t>《小象》原文（简体字形）</w:t>
            </w:r>
          </w:p>
        </w:tc>
        <w:tc>
          <w:tcPr>
            <w:tcW w:w="4759" w:type="dxa"/>
            <w:vAlign w:val="center"/>
          </w:tcPr>
          <w:p w14:paraId="7F93A1F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C2ECDF4"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C04C7A9" w14:textId="77777777" w:rsidR="00D00244" w:rsidRDefault="00000000">
            <w:pPr>
              <w:spacing w:after="40"/>
            </w:pPr>
            <w:r>
              <w:rPr>
                <w:sz w:val="18"/>
              </w:rPr>
              <w:t>震索索，中未得也。虽凶无咎，畏邻戒也。</w:t>
            </w:r>
          </w:p>
        </w:tc>
        <w:tc>
          <w:tcPr>
            <w:tcW w:w="4759" w:type="dxa"/>
            <w:vAlign w:val="center"/>
          </w:tcPr>
          <w:p w14:paraId="2E6C4F6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Amid the startling movements the person is in breathless dismay: the person has not found out the course of the due mean.</w:t>
            </w:r>
          </w:p>
        </w:tc>
      </w:tr>
    </w:tbl>
    <w:p w14:paraId="7A9FD192" w14:textId="77777777" w:rsidR="00D00244" w:rsidRDefault="00000000">
      <w:pPr>
        <w:pStyle w:val="31"/>
      </w:pPr>
      <w:r>
        <w:t>历史事件｜极短篇故事</w:t>
      </w:r>
    </w:p>
    <w:p w14:paraId="6037B643" w14:textId="77777777" w:rsidR="00D00244" w:rsidRDefault="00000000">
      <w:r>
        <w:t>1945年2月，纳粹德国尚未投降，盟军已分别从东西两面进逼。罗斯福、丘吉尔与斯大林在克里米亚的雅尔达会面，面对的不只是如何结束欧洲战争，还包括战后政权与安全秩序的安排。军队在各地的实际位置，也影响可供协商的条件。</w:t>
      </w:r>
    </w:p>
    <w:p w14:paraId="54581BA7" w14:textId="77777777" w:rsidR="00D00244" w:rsidRDefault="00000000">
      <w:r>
        <w:lastRenderedPageBreak/>
        <w:t>三国领导人讨论德国占领与管制、波兰及东欧的政治前景、苏联对日参战，以及筹设联合国的制度。会议作成若干共识与公开声明，但其中的政治安排仍须由各政府及占领当局实施；对选举与政治自由的理解并不完全相同。</w:t>
      </w:r>
    </w:p>
    <w:p w14:paraId="5329C469" w14:textId="77777777" w:rsidR="00D00244" w:rsidRDefault="00000000">
      <w:r>
        <w:t>罗斯福于4月去世，德国5月投降。战事结束后，东欧治理与政治代表性迅速成为盟国间的争议。雅尔达会议并未固定战后每一项结果；读者必须把会议承诺、战地控制、各国后来的政策和争议分开观察，才能理解这次协商的后续。 事件当时的参与者并非只须表达立场，还必须透过各自的行政与军事机构落实工作。当中的协调工作需要时间，也会受到资源和其他参与国选择的限制。</w:t>
      </w:r>
    </w:p>
    <w:p w14:paraId="0460DBD2" w14:textId="77777777" w:rsidR="00D00244" w:rsidRDefault="00000000">
      <w:pPr>
        <w:pStyle w:val="31"/>
      </w:pPr>
      <w:r>
        <w:t>卦义对照｜社交短文</w:t>
      </w:r>
    </w:p>
    <w:p w14:paraId="12DDBB71" w14:textId="77777777" w:rsidR="00D00244" w:rsidRDefault="00000000">
      <w:r>
        <w:t>第51卦第6爻《小象》说：「震索索，中未得也。虽凶无咎，畏邻戒也。」这一段经文可作为检视政治决策的阅读角度，但不是对史实的解释或预言。对照「Yalta Conference」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5F6CA1B6" w14:textId="77777777" w:rsidR="00D00244" w:rsidRDefault="00000000">
      <w:r>
        <w:t>证据与来源：事后卦义类比；史料只能支持历史事件，不足以证明当事人使用《易传》。</w:t>
      </w:r>
    </w:p>
    <w:p w14:paraId="65849DC7" w14:textId="77777777" w:rsidR="00D00244" w:rsidRDefault="00000000">
      <w:r>
        <w:t>来源网址：https://history.state.gov/milestones/1937-1945/yalta-conf（正式发布前仍需核对原始史料。）</w:t>
      </w:r>
    </w:p>
    <w:p w14:paraId="2BA5D341" w14:textId="77777777" w:rsidR="00D00244" w:rsidRDefault="00000000">
      <w:r>
        <w:rPr>
          <w:color w:val="646F7C"/>
          <w:sz w:val="16"/>
        </w:rPr>
        <w:t>编辑核对：故事 373 字符；短文 194 字符；起因／经过／后续三段齐备。</w:t>
      </w:r>
    </w:p>
    <w:p w14:paraId="13A6370A" w14:textId="77777777" w:rsidR="00D00244" w:rsidRDefault="00D00244"/>
    <w:p w14:paraId="6A9A269D" w14:textId="77777777" w:rsidR="00D00244" w:rsidRDefault="00000000">
      <w:pPr>
        <w:pStyle w:val="1"/>
      </w:pPr>
      <w:r>
        <w:t>第</w:t>
      </w:r>
      <w:r>
        <w:t>52</w:t>
      </w:r>
      <w:r>
        <w:t>卦　艮</w:t>
      </w:r>
    </w:p>
    <w:p w14:paraId="36C846C7" w14:textId="77777777" w:rsidR="00D00244" w:rsidRDefault="00000000">
      <w:r>
        <w:t>Historical case Potsdam Conference · Germany / United States · 1945</w:t>
      </w:r>
    </w:p>
    <w:p w14:paraId="3C500FCB" w14:textId="77777777" w:rsidR="00D00244" w:rsidRDefault="00000000">
      <w:pPr>
        <w:pStyle w:val="21"/>
      </w:pPr>
      <w:r>
        <w:t>第</w:t>
      </w:r>
      <w:r>
        <w:t>307</w:t>
      </w:r>
      <w:r>
        <w:t>爻｜第</w:t>
      </w:r>
      <w:r>
        <w:t>1</w:t>
      </w:r>
      <w:r>
        <w:t>爻｜</w:t>
      </w:r>
      <w:r>
        <w:t>ZH-PM-H52-L1</w:t>
      </w:r>
    </w:p>
    <w:p w14:paraId="667AADDE" w14:textId="77777777" w:rsidR="00D00244" w:rsidRDefault="00000000">
      <w:r>
        <w:t>来源单元：XIANG-L-52-02｜事件：EUUS-PM-H52｜繁体源稿ID：TW-PM-H52-L1｜证据：事后类比</w:t>
      </w:r>
    </w:p>
    <w:tbl>
      <w:tblPr>
        <w:tblStyle w:val="-1"/>
        <w:tblW w:w="0" w:type="auto"/>
        <w:jc w:val="center"/>
        <w:tblLook w:val="04A0" w:firstRow="1" w:lastRow="0" w:firstColumn="1" w:lastColumn="0" w:noHBand="0" w:noVBand="1"/>
      </w:tblPr>
      <w:tblGrid>
        <w:gridCol w:w="4759"/>
        <w:gridCol w:w="4759"/>
      </w:tblGrid>
      <w:tr w:rsidR="00D00244" w14:paraId="0AC9398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B6D16A9" w14:textId="77777777" w:rsidR="00D00244" w:rsidRDefault="00000000">
            <w:pPr>
              <w:spacing w:after="40"/>
            </w:pPr>
            <w:r>
              <w:rPr>
                <w:sz w:val="18"/>
              </w:rPr>
              <w:t>《小象》原文（简体字形）</w:t>
            </w:r>
          </w:p>
        </w:tc>
        <w:tc>
          <w:tcPr>
            <w:tcW w:w="4759" w:type="dxa"/>
            <w:vAlign w:val="center"/>
          </w:tcPr>
          <w:p w14:paraId="730B1248"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F6602B2"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4B10D77" w14:textId="77777777" w:rsidR="00D00244" w:rsidRDefault="00000000">
            <w:pPr>
              <w:spacing w:after="40"/>
            </w:pPr>
            <w:r>
              <w:rPr>
                <w:sz w:val="18"/>
              </w:rPr>
              <w:t>艮其趾，未失正也。</w:t>
            </w:r>
          </w:p>
        </w:tc>
        <w:tc>
          <w:tcPr>
            <w:tcW w:w="4759" w:type="dxa"/>
            <w:vAlign w:val="center"/>
          </w:tcPr>
          <w:p w14:paraId="775E801E"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keeps their toes at rest: the person does not fail in what is correct according to the idea of the figure.</w:t>
            </w:r>
          </w:p>
        </w:tc>
      </w:tr>
    </w:tbl>
    <w:p w14:paraId="078253FD" w14:textId="77777777" w:rsidR="00D00244" w:rsidRDefault="00000000">
      <w:pPr>
        <w:pStyle w:val="31"/>
      </w:pPr>
      <w:r>
        <w:t>历史事件｜极短篇故事</w:t>
      </w:r>
    </w:p>
    <w:p w14:paraId="2DDCC4FD" w14:textId="77777777" w:rsidR="00D00244" w:rsidRDefault="00000000">
      <w:r>
        <w:t>1945年5月德国投降，欧洲战事结束，盟国却仍须处理占领区、边界、赔偿与人口移动等问题。同年7月至8月，美国、英国与苏联领袖在柏林附近的波茨坦开会。美国总统已由杜鲁门接任，英国代表也在会议期间由丘吉尔换成艾德礼。</w:t>
      </w:r>
    </w:p>
    <w:p w14:paraId="097DDA9B" w14:textId="77777777" w:rsidR="00D00244" w:rsidRDefault="00000000">
      <w:r>
        <w:t>会议讨论德国非军事化、占领管理、经济措施与战争赔偿，并涉及东欧边界与人口迁移。盟国就部分治理原则达成安排，却无法消除在东欧政策及德国经济管理上的差异。此时对日战争仍在继续，与会国也必须同时处理另一战场的问题。</w:t>
      </w:r>
    </w:p>
    <w:p w14:paraId="3C3824BB" w14:textId="77777777" w:rsidR="00D00244" w:rsidRDefault="00000000">
      <w:r>
        <w:t>会后各占领国在分区内执行政策，德国未立即取得统一的治理制度。盟国间的紧张逐步加深，德国分区占领的后果长期延续。波茨坦会议处理了战败国管理的具体事项，但文件与会议本身并不能保证各国在所有问题上采取相同措施。</w:t>
      </w:r>
    </w:p>
    <w:p w14:paraId="50E5EB28" w14:textId="77777777" w:rsidR="00D00244" w:rsidRDefault="00000000">
      <w:pPr>
        <w:pStyle w:val="31"/>
      </w:pPr>
      <w:r>
        <w:t>卦义对照｜社交短文</w:t>
      </w:r>
    </w:p>
    <w:p w14:paraId="1F7B337A" w14:textId="77777777" w:rsidR="00D00244" w:rsidRDefault="00000000">
      <w:r>
        <w:t>第52卦第1爻《小象》说：「艮其趾，未失正也。」这一段经文可作为检视政治决策的阅读角度，但不是对史实的解释或预言。对照「Potsdam Conference」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54728FE8" w14:textId="77777777" w:rsidR="00D00244" w:rsidRDefault="00000000">
      <w:r>
        <w:t>证据与来源：事后卦义类比；史料只能支持历史事件，不足以证明当事人使用《易传》。</w:t>
      </w:r>
    </w:p>
    <w:p w14:paraId="4A07A726" w14:textId="77777777" w:rsidR="00D00244" w:rsidRDefault="00000000">
      <w:r>
        <w:lastRenderedPageBreak/>
        <w:t>来源网址：https://history.state.gov/milestones/1937-1945/potsdam-conf（正式发布前仍需核对原始史料。）</w:t>
      </w:r>
    </w:p>
    <w:p w14:paraId="22A43DEA" w14:textId="77777777" w:rsidR="00D00244" w:rsidRDefault="00000000">
      <w:r>
        <w:rPr>
          <w:color w:val="646F7C"/>
          <w:sz w:val="16"/>
        </w:rPr>
        <w:t>编辑核对：故事 312 字符；短文 186 字符；起因／经过／后续三段齐备。</w:t>
      </w:r>
    </w:p>
    <w:p w14:paraId="11E7FD12" w14:textId="77777777" w:rsidR="00D00244" w:rsidRDefault="00000000">
      <w:pPr>
        <w:pStyle w:val="21"/>
      </w:pPr>
      <w:r>
        <w:t>第</w:t>
      </w:r>
      <w:r>
        <w:t>308</w:t>
      </w:r>
      <w:r>
        <w:t>爻｜第</w:t>
      </w:r>
      <w:r>
        <w:t>2</w:t>
      </w:r>
      <w:r>
        <w:t>爻｜</w:t>
      </w:r>
      <w:r>
        <w:t>ZH-PM-H52-L2</w:t>
      </w:r>
    </w:p>
    <w:p w14:paraId="0BE464D3" w14:textId="77777777" w:rsidR="00D00244" w:rsidRDefault="00000000">
      <w:r>
        <w:t>来源单元：XIANG-L-52-03｜事件：EUUS-PM-H52｜繁体源稿ID：TW-PM-H52-L2｜证据：事后类比</w:t>
      </w:r>
    </w:p>
    <w:tbl>
      <w:tblPr>
        <w:tblStyle w:val="-1"/>
        <w:tblW w:w="0" w:type="auto"/>
        <w:jc w:val="center"/>
        <w:tblLook w:val="04A0" w:firstRow="1" w:lastRow="0" w:firstColumn="1" w:lastColumn="0" w:noHBand="0" w:noVBand="1"/>
      </w:tblPr>
      <w:tblGrid>
        <w:gridCol w:w="4759"/>
        <w:gridCol w:w="4759"/>
      </w:tblGrid>
      <w:tr w:rsidR="00D00244" w14:paraId="7F6911A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3FC987E" w14:textId="77777777" w:rsidR="00D00244" w:rsidRDefault="00000000">
            <w:pPr>
              <w:spacing w:after="40"/>
            </w:pPr>
            <w:r>
              <w:rPr>
                <w:sz w:val="18"/>
              </w:rPr>
              <w:t>《小象》原文（简体字形）</w:t>
            </w:r>
          </w:p>
        </w:tc>
        <w:tc>
          <w:tcPr>
            <w:tcW w:w="4759" w:type="dxa"/>
            <w:vAlign w:val="center"/>
          </w:tcPr>
          <w:p w14:paraId="1C72E93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B022C6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CD83D56" w14:textId="77777777" w:rsidR="00D00244" w:rsidRDefault="00000000">
            <w:pPr>
              <w:spacing w:after="40"/>
            </w:pPr>
            <w:r>
              <w:rPr>
                <w:sz w:val="18"/>
              </w:rPr>
              <w:t>不拯其随，未退听也。</w:t>
            </w:r>
          </w:p>
        </w:tc>
        <w:tc>
          <w:tcPr>
            <w:tcW w:w="4759" w:type="dxa"/>
            <w:vAlign w:val="center"/>
          </w:tcPr>
          <w:p w14:paraId="0EB619A3"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cannot help them whom the person follows: the person whom the person follows will not retreat to listen to them.</w:t>
            </w:r>
          </w:p>
        </w:tc>
      </w:tr>
    </w:tbl>
    <w:p w14:paraId="1D6E2903" w14:textId="77777777" w:rsidR="00D00244" w:rsidRDefault="00000000">
      <w:pPr>
        <w:pStyle w:val="31"/>
      </w:pPr>
      <w:r>
        <w:t>历史事件｜极短篇故事</w:t>
      </w:r>
    </w:p>
    <w:p w14:paraId="2628178E" w14:textId="77777777" w:rsidR="00D00244" w:rsidRDefault="00000000">
      <w:r>
        <w:t>1945年5月德国投降，欧洲战事结束，盟国却仍须处理占领区、边界、赔偿与人口移动等问题。同年7月至8月，美国、英国与苏联领袖在柏林附近的波茨坦开会。美国总统已由杜鲁门接任，英国代表也在会议期间由丘吉尔换成艾德礼。</w:t>
      </w:r>
    </w:p>
    <w:p w14:paraId="6B1C76A7" w14:textId="77777777" w:rsidR="00D00244" w:rsidRDefault="00000000">
      <w:r>
        <w:t>会议讨论德国非军事化、占领管理、经济措施与战争赔偿，并涉及东欧边界与人口迁移。盟国就部分治理原则达成安排，却无法消除在东欧政策及德国经济管理上的差异。此时对日战争仍在继续，与会国也必须同时处理另一战场的问题。</w:t>
      </w:r>
    </w:p>
    <w:p w14:paraId="3E00DD3A" w14:textId="77777777" w:rsidR="00D00244" w:rsidRDefault="00000000">
      <w:r>
        <w:t>会后各占领国在分区内执行政策，德国未立即取得统一的治理制度。盟国间的紧张逐步加深，德国分区占领的后果长期延续。波茨坦会议处理了战败国管理的具体事项，但文件与会议本身并不能保证各国在所有问题上采取相同措施。</w:t>
      </w:r>
    </w:p>
    <w:p w14:paraId="4233DDF3" w14:textId="77777777" w:rsidR="00D00244" w:rsidRDefault="00000000">
      <w:pPr>
        <w:pStyle w:val="31"/>
      </w:pPr>
      <w:r>
        <w:t>卦义对照｜社交短文</w:t>
      </w:r>
    </w:p>
    <w:p w14:paraId="5AD691FC" w14:textId="77777777" w:rsidR="00D00244" w:rsidRDefault="00000000">
      <w:r>
        <w:t>第52卦第2爻《小象》说：「不拯其随，未退听也。」这一段经文可作为检视政治决策的阅读角度，但不是对史实的解释或预言。对照「Potsdam Conference」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74AB6129" w14:textId="77777777" w:rsidR="00D00244" w:rsidRDefault="00000000">
      <w:r>
        <w:t>证据与来源：事后卦义类比；史料只能支持历史事件，不足以证明当事人使用《易传》。</w:t>
      </w:r>
    </w:p>
    <w:p w14:paraId="6DBB6252" w14:textId="77777777" w:rsidR="00D00244" w:rsidRDefault="00000000">
      <w:r>
        <w:t>来源网址：https://history.state.gov/milestones/1937-1945/potsdam-conf（正式发布前仍需核对原始史料。）</w:t>
      </w:r>
    </w:p>
    <w:p w14:paraId="48B7CA84" w14:textId="77777777" w:rsidR="00D00244" w:rsidRDefault="00000000">
      <w:r>
        <w:rPr>
          <w:color w:val="646F7C"/>
          <w:sz w:val="16"/>
        </w:rPr>
        <w:t>编辑核对：故事 312 字符；短文 184 字符；起因／经过／后续三段齐备。</w:t>
      </w:r>
    </w:p>
    <w:p w14:paraId="4DE104FE" w14:textId="77777777" w:rsidR="00D00244" w:rsidRDefault="00000000">
      <w:pPr>
        <w:pStyle w:val="21"/>
      </w:pPr>
      <w:r>
        <w:t>第</w:t>
      </w:r>
      <w:r>
        <w:t>309</w:t>
      </w:r>
      <w:r>
        <w:t>爻｜第</w:t>
      </w:r>
      <w:r>
        <w:t>3</w:t>
      </w:r>
      <w:r>
        <w:t>爻｜</w:t>
      </w:r>
      <w:r>
        <w:t>ZH-PM-H52-L3</w:t>
      </w:r>
    </w:p>
    <w:p w14:paraId="4C895259" w14:textId="77777777" w:rsidR="00D00244" w:rsidRDefault="00000000">
      <w:r>
        <w:t>来源单元：XIANG-L-52-04｜事件：EUUS-PM-H52｜繁体源稿ID：TW-PM-H52-L3｜证据：事后类比</w:t>
      </w:r>
    </w:p>
    <w:tbl>
      <w:tblPr>
        <w:tblStyle w:val="-1"/>
        <w:tblW w:w="0" w:type="auto"/>
        <w:jc w:val="center"/>
        <w:tblLook w:val="04A0" w:firstRow="1" w:lastRow="0" w:firstColumn="1" w:lastColumn="0" w:noHBand="0" w:noVBand="1"/>
      </w:tblPr>
      <w:tblGrid>
        <w:gridCol w:w="4759"/>
        <w:gridCol w:w="4759"/>
      </w:tblGrid>
      <w:tr w:rsidR="00D00244" w14:paraId="0E7C8A5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B290483" w14:textId="77777777" w:rsidR="00D00244" w:rsidRDefault="00000000">
            <w:pPr>
              <w:spacing w:after="40"/>
            </w:pPr>
            <w:r>
              <w:rPr>
                <w:sz w:val="18"/>
              </w:rPr>
              <w:t>《小象》原文（简体字形）</w:t>
            </w:r>
          </w:p>
        </w:tc>
        <w:tc>
          <w:tcPr>
            <w:tcW w:w="4759" w:type="dxa"/>
            <w:vAlign w:val="center"/>
          </w:tcPr>
          <w:p w14:paraId="7F9EE9C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5525AB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AD3BA84" w14:textId="77777777" w:rsidR="00D00244" w:rsidRDefault="00000000">
            <w:pPr>
              <w:spacing w:after="40"/>
            </w:pPr>
            <w:r>
              <w:rPr>
                <w:sz w:val="18"/>
              </w:rPr>
              <w:t>艮其限，危薰心也。</w:t>
            </w:r>
          </w:p>
        </w:tc>
        <w:tc>
          <w:tcPr>
            <w:tcW w:w="4759" w:type="dxa"/>
            <w:vAlign w:val="center"/>
          </w:tcPr>
          <w:p w14:paraId="07A7396A"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keeps the loins at rest: the danger from their doing so produces a glowing heat in the heart.</w:t>
            </w:r>
          </w:p>
        </w:tc>
      </w:tr>
    </w:tbl>
    <w:p w14:paraId="336F1C10" w14:textId="77777777" w:rsidR="00D00244" w:rsidRDefault="00000000">
      <w:pPr>
        <w:pStyle w:val="31"/>
      </w:pPr>
      <w:r>
        <w:t>历史事件｜极短篇故事</w:t>
      </w:r>
    </w:p>
    <w:p w14:paraId="489455C6" w14:textId="77777777" w:rsidR="00D00244" w:rsidRDefault="00000000">
      <w:r>
        <w:t>1945年5月德国投降，欧洲战事结束，盟国却仍须处理占领区、边界、赔偿与人口移动等问题。同年7月至8月，美国、英国与苏联领袖在柏林附近的波茨坦开会。美国总统已由杜鲁门接任，英国代表也在会议期间由丘吉尔换成艾德礼。</w:t>
      </w:r>
    </w:p>
    <w:p w14:paraId="7DAB5D19" w14:textId="77777777" w:rsidR="00D00244" w:rsidRDefault="00000000">
      <w:r>
        <w:t>会议讨论德国非军事化、占领管理、经济措施与战争赔偿，并涉及东欧边界与人口迁移。盟国就部分治理原则达成安排，却无法消除在东欧政策及德国经济管理上的差异。此时对日战争仍在继续，与会国也必须同时处理另一战场的问题。</w:t>
      </w:r>
    </w:p>
    <w:p w14:paraId="321F95EC" w14:textId="77777777" w:rsidR="00D00244" w:rsidRDefault="00000000">
      <w:r>
        <w:lastRenderedPageBreak/>
        <w:t>会后各占领国在分区内执行政策，德国未立即取得统一的治理制度。盟国间的紧张逐步加深，德国分区占领的后果长期延续。波茨坦会议处理了战败国管理的具体事项，但文件与会议本身并不能保证各国在所有问题上采取相同措施。</w:t>
      </w:r>
    </w:p>
    <w:p w14:paraId="00C752BC" w14:textId="77777777" w:rsidR="00D00244" w:rsidRDefault="00000000">
      <w:pPr>
        <w:pStyle w:val="31"/>
      </w:pPr>
      <w:r>
        <w:t>卦义对照｜社交短文</w:t>
      </w:r>
    </w:p>
    <w:p w14:paraId="79BD9B29" w14:textId="77777777" w:rsidR="00D00244" w:rsidRDefault="00000000">
      <w:r>
        <w:t>第52卦第3爻《小象》说：「艮其限，危薰心也。」这一段经文可作为检视政治决策的阅读角度，但不是对史实的解释或预言。对照「Potsdam Conference」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79F65BD1" w14:textId="77777777" w:rsidR="00D00244" w:rsidRDefault="00000000">
      <w:r>
        <w:t>证据与来源：事后卦义类比；史料只能支持历史事件，不足以证明当事人使用《易传》。</w:t>
      </w:r>
    </w:p>
    <w:p w14:paraId="7B2D6A44" w14:textId="77777777" w:rsidR="00D00244" w:rsidRDefault="00000000">
      <w:r>
        <w:t>来源网址：https://history.state.gov/milestones/1937-1945/potsdam-conf（正式发布前仍需核对原始史料。）</w:t>
      </w:r>
    </w:p>
    <w:p w14:paraId="1852B0F6" w14:textId="77777777" w:rsidR="00D00244" w:rsidRDefault="00000000">
      <w:r>
        <w:rPr>
          <w:color w:val="646F7C"/>
          <w:sz w:val="16"/>
        </w:rPr>
        <w:t>编辑核对：故事 312 字符；短文 183 字符；起因／经过／后续三段齐备。</w:t>
      </w:r>
    </w:p>
    <w:p w14:paraId="375B8364" w14:textId="77777777" w:rsidR="00D00244" w:rsidRDefault="00000000">
      <w:pPr>
        <w:pStyle w:val="21"/>
      </w:pPr>
      <w:r>
        <w:t>第</w:t>
      </w:r>
      <w:r>
        <w:t>310</w:t>
      </w:r>
      <w:r>
        <w:t>爻｜第</w:t>
      </w:r>
      <w:r>
        <w:t>4</w:t>
      </w:r>
      <w:r>
        <w:t>爻｜</w:t>
      </w:r>
      <w:r>
        <w:t>ZH-PM-H52-L4</w:t>
      </w:r>
    </w:p>
    <w:p w14:paraId="4CCC6BBE" w14:textId="77777777" w:rsidR="00D00244" w:rsidRDefault="00000000">
      <w:r>
        <w:t>来源单元：XIANG-L-52-05｜事件：EUUS-PM-H52｜繁体源稿ID：TW-PM-H52-L4｜证据：事后类比</w:t>
      </w:r>
    </w:p>
    <w:tbl>
      <w:tblPr>
        <w:tblStyle w:val="-1"/>
        <w:tblW w:w="0" w:type="auto"/>
        <w:jc w:val="center"/>
        <w:tblLook w:val="04A0" w:firstRow="1" w:lastRow="0" w:firstColumn="1" w:lastColumn="0" w:noHBand="0" w:noVBand="1"/>
      </w:tblPr>
      <w:tblGrid>
        <w:gridCol w:w="4759"/>
        <w:gridCol w:w="4759"/>
      </w:tblGrid>
      <w:tr w:rsidR="00D00244" w14:paraId="4B3C019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94E3EC0" w14:textId="77777777" w:rsidR="00D00244" w:rsidRDefault="00000000">
            <w:pPr>
              <w:spacing w:after="40"/>
            </w:pPr>
            <w:r>
              <w:rPr>
                <w:sz w:val="18"/>
              </w:rPr>
              <w:t>《小象》原文（简体字形）</w:t>
            </w:r>
          </w:p>
        </w:tc>
        <w:tc>
          <w:tcPr>
            <w:tcW w:w="4759" w:type="dxa"/>
            <w:vAlign w:val="center"/>
          </w:tcPr>
          <w:p w14:paraId="29CA26B7"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D495E8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815BFCB" w14:textId="77777777" w:rsidR="00D00244" w:rsidRDefault="00000000">
            <w:pPr>
              <w:spacing w:after="40"/>
            </w:pPr>
            <w:r>
              <w:rPr>
                <w:sz w:val="18"/>
              </w:rPr>
              <w:t>艮其身，止诸躬也。</w:t>
            </w:r>
          </w:p>
        </w:tc>
        <w:tc>
          <w:tcPr>
            <w:tcW w:w="4759" w:type="dxa"/>
            <w:vAlign w:val="center"/>
          </w:tcPr>
          <w:p w14:paraId="556BA29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keeps the trunk of their body at rest: the person keeps themself free from agitation.</w:t>
            </w:r>
          </w:p>
        </w:tc>
      </w:tr>
    </w:tbl>
    <w:p w14:paraId="22BB9165" w14:textId="77777777" w:rsidR="00D00244" w:rsidRDefault="00000000">
      <w:pPr>
        <w:pStyle w:val="31"/>
      </w:pPr>
      <w:r>
        <w:t>历史事件｜极短篇故事</w:t>
      </w:r>
    </w:p>
    <w:p w14:paraId="10C5A650" w14:textId="77777777" w:rsidR="00D00244" w:rsidRDefault="00000000">
      <w:r>
        <w:t>1945年5月德国投降，欧洲战事结束，盟国却仍须处理占领区、边界、赔偿与人口移动等问题。同年7月至8月，美国、英国与苏联领袖在柏林附近的波茨坦开会。美国总统已由杜鲁门接任，英国代表也在会议期间由丘吉尔换成艾德礼。</w:t>
      </w:r>
    </w:p>
    <w:p w14:paraId="0989FDA5" w14:textId="77777777" w:rsidR="00D00244" w:rsidRDefault="00000000">
      <w:r>
        <w:t>会议讨论德国非军事化、占领管理、经济措施与战争赔偿，并涉及东欧边界与人口迁移。盟国就部分治理原则达成安排，却无法消除在东欧政策及德国经济管理上的差异。此时对日战争仍在继续，与会国也必须同时处理另一战场的问题。</w:t>
      </w:r>
    </w:p>
    <w:p w14:paraId="0DD4475C" w14:textId="77777777" w:rsidR="00D00244" w:rsidRDefault="00000000">
      <w:r>
        <w:t>会后各占领国在分区内执行政策，德国未立即取得统一的治理制度。盟国间的紧张逐步加深，德国分区占领的后果长期延续。波茨坦会议处理了战败国管理的具体事项，但文件与会议本身并不能保证各国在所有问题上采取相同措施。</w:t>
      </w:r>
    </w:p>
    <w:p w14:paraId="23C2528A" w14:textId="77777777" w:rsidR="00D00244" w:rsidRDefault="00000000">
      <w:pPr>
        <w:pStyle w:val="31"/>
      </w:pPr>
      <w:r>
        <w:t>卦义对照｜社交短文</w:t>
      </w:r>
    </w:p>
    <w:p w14:paraId="70E541DC" w14:textId="77777777" w:rsidR="00D00244" w:rsidRDefault="00000000">
      <w:r>
        <w:t>第52卦第4爻《小象》说：「艮其身，止诸躬也。」这一段经文可作为检视政治决策的阅读角度，但不是对史实的解释或预言。对照「Potsdam Conference」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261C8AF0" w14:textId="77777777" w:rsidR="00D00244" w:rsidRDefault="00000000">
      <w:r>
        <w:t>证据与来源：事后卦义类比；史料只能支持历史事件，不足以证明当事人使用《易传》。</w:t>
      </w:r>
    </w:p>
    <w:p w14:paraId="300ACFF6" w14:textId="77777777" w:rsidR="00D00244" w:rsidRDefault="00000000">
      <w:r>
        <w:t>来源网址：https://history.state.gov/milestones/1937-1945/potsdam-conf（正式发布前仍需核对原始史料。）</w:t>
      </w:r>
    </w:p>
    <w:p w14:paraId="29D8E1BE" w14:textId="77777777" w:rsidR="00D00244" w:rsidRDefault="00000000">
      <w:r>
        <w:rPr>
          <w:color w:val="646F7C"/>
          <w:sz w:val="16"/>
        </w:rPr>
        <w:t>编辑核对：故事 312 字符；短文 184 字符；起因／经过／后续三段齐备。</w:t>
      </w:r>
    </w:p>
    <w:p w14:paraId="0058F38B" w14:textId="77777777" w:rsidR="00D00244" w:rsidRDefault="00000000">
      <w:pPr>
        <w:pStyle w:val="21"/>
      </w:pPr>
      <w:r>
        <w:t>第</w:t>
      </w:r>
      <w:r>
        <w:t>311</w:t>
      </w:r>
      <w:r>
        <w:t>爻｜第</w:t>
      </w:r>
      <w:r>
        <w:t>5</w:t>
      </w:r>
      <w:r>
        <w:t>爻｜</w:t>
      </w:r>
      <w:r>
        <w:t>ZH-PM-H52-L5</w:t>
      </w:r>
    </w:p>
    <w:p w14:paraId="6F83D3D7" w14:textId="77777777" w:rsidR="00D00244" w:rsidRDefault="00000000">
      <w:r>
        <w:t>来源单元：XIANG-L-52-06｜事件：EUUS-PM-H52｜繁体源稿ID：TW-PM-H52-L5｜证据：事后类比</w:t>
      </w:r>
    </w:p>
    <w:tbl>
      <w:tblPr>
        <w:tblStyle w:val="-1"/>
        <w:tblW w:w="0" w:type="auto"/>
        <w:jc w:val="center"/>
        <w:tblLook w:val="04A0" w:firstRow="1" w:lastRow="0" w:firstColumn="1" w:lastColumn="0" w:noHBand="0" w:noVBand="1"/>
      </w:tblPr>
      <w:tblGrid>
        <w:gridCol w:w="4759"/>
        <w:gridCol w:w="4759"/>
      </w:tblGrid>
      <w:tr w:rsidR="00D00244" w14:paraId="1938F2B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F62CFBA" w14:textId="77777777" w:rsidR="00D00244" w:rsidRDefault="00000000">
            <w:pPr>
              <w:spacing w:after="40"/>
            </w:pPr>
            <w:r>
              <w:rPr>
                <w:sz w:val="18"/>
              </w:rPr>
              <w:t>《小象》原文（简体字形）</w:t>
            </w:r>
          </w:p>
        </w:tc>
        <w:tc>
          <w:tcPr>
            <w:tcW w:w="4759" w:type="dxa"/>
            <w:vAlign w:val="center"/>
          </w:tcPr>
          <w:p w14:paraId="7CC7D4BB"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74D8A9A"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8C2FB04" w14:textId="77777777" w:rsidR="00D00244" w:rsidRDefault="00000000">
            <w:pPr>
              <w:spacing w:after="40"/>
            </w:pPr>
            <w:r>
              <w:rPr>
                <w:sz w:val="18"/>
              </w:rPr>
              <w:t>艮其辅，以中正也。</w:t>
            </w:r>
          </w:p>
        </w:tc>
        <w:tc>
          <w:tcPr>
            <w:tcW w:w="4759" w:type="dxa"/>
            <w:vAlign w:val="center"/>
          </w:tcPr>
          <w:p w14:paraId="2B24A152"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keeps their cheek bones at rest: in harmony with their central position the person acts correctly.</w:t>
            </w:r>
          </w:p>
        </w:tc>
      </w:tr>
    </w:tbl>
    <w:p w14:paraId="34CAF82F" w14:textId="77777777" w:rsidR="00D00244" w:rsidRDefault="00000000">
      <w:pPr>
        <w:pStyle w:val="31"/>
      </w:pPr>
      <w:r>
        <w:lastRenderedPageBreak/>
        <w:t>历史事件｜极短篇故事</w:t>
      </w:r>
    </w:p>
    <w:p w14:paraId="699FEC6D" w14:textId="77777777" w:rsidR="00D00244" w:rsidRDefault="00000000">
      <w:r>
        <w:t>1945年5月德国投降，欧洲战事结束，盟国却仍须处理占领区、边界、赔偿与人口移动等问题。同年7月至8月，美国、英国与苏联领袖在柏林附近的波茨坦开会。美国总统已由杜鲁门接任，英国代表也在会议期间由丘吉尔换成艾德礼。</w:t>
      </w:r>
    </w:p>
    <w:p w14:paraId="373E0B22" w14:textId="77777777" w:rsidR="00D00244" w:rsidRDefault="00000000">
      <w:r>
        <w:t>会议讨论德国非军事化、占领管理、经济措施与战争赔偿，并涉及东欧边界与人口迁移。盟国就部分治理原则达成安排，却无法消除在东欧政策及德国经济管理上的差异。此时对日战争仍在继续，与会国也必须同时处理另一战场的问题。</w:t>
      </w:r>
    </w:p>
    <w:p w14:paraId="623DE2A7" w14:textId="77777777" w:rsidR="00D00244" w:rsidRDefault="00000000">
      <w:r>
        <w:t>会后各占领国在分区内执行政策，德国未立即取得统一的治理制度。盟国间的紧张逐步加深，德国分区占领的后果长期延续。波茨坦会议处理了战败国管理的具体事项，但文件与会议本身并不能保证各国在所有问题上采取相同措施。</w:t>
      </w:r>
    </w:p>
    <w:p w14:paraId="7B2D0F8F" w14:textId="77777777" w:rsidR="00D00244" w:rsidRDefault="00000000">
      <w:pPr>
        <w:pStyle w:val="31"/>
      </w:pPr>
      <w:r>
        <w:t>卦义对照｜社交短文</w:t>
      </w:r>
    </w:p>
    <w:p w14:paraId="0ABADA90" w14:textId="77777777" w:rsidR="00D00244" w:rsidRDefault="00000000">
      <w:r>
        <w:t>第52卦第5爻《小象》说：「艮其辅，以中正也。」这一段经文可作为检视政治决策的阅读角度，但不是对史实的解释或预言。对照「Potsdam Conference」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3D5F724C" w14:textId="77777777" w:rsidR="00D00244" w:rsidRDefault="00000000">
      <w:r>
        <w:t>证据与来源：事后卦义类比；史料只能支持历史事件，不足以证明当事人使用《易传》。</w:t>
      </w:r>
    </w:p>
    <w:p w14:paraId="11B098FE" w14:textId="77777777" w:rsidR="00D00244" w:rsidRDefault="00000000">
      <w:r>
        <w:t>来源网址：https://history.state.gov/milestones/1937-1945/potsdam-conf（正式发布前仍需核对原始史料。）</w:t>
      </w:r>
    </w:p>
    <w:p w14:paraId="3EE9F169" w14:textId="77777777" w:rsidR="00D00244" w:rsidRDefault="00000000">
      <w:r>
        <w:rPr>
          <w:color w:val="646F7C"/>
          <w:sz w:val="16"/>
        </w:rPr>
        <w:t>编辑核对：故事 312 字符；短文 186 字符；起因／经过／后续三段齐备。</w:t>
      </w:r>
    </w:p>
    <w:p w14:paraId="2FDF1845" w14:textId="77777777" w:rsidR="00D00244" w:rsidRDefault="00000000">
      <w:pPr>
        <w:pStyle w:val="21"/>
      </w:pPr>
      <w:r>
        <w:t>第</w:t>
      </w:r>
      <w:r>
        <w:t>312</w:t>
      </w:r>
      <w:r>
        <w:t>爻｜第</w:t>
      </w:r>
      <w:r>
        <w:t>6</w:t>
      </w:r>
      <w:r>
        <w:t>爻｜</w:t>
      </w:r>
      <w:r>
        <w:t>ZH-PM-H52-L6</w:t>
      </w:r>
    </w:p>
    <w:p w14:paraId="1CB2E1B7" w14:textId="77777777" w:rsidR="00D00244" w:rsidRDefault="00000000">
      <w:r>
        <w:t>来源单元：XIANG-L-52-07｜事件：EUUS-PM-H52｜繁体源稿ID：TW-PM-H52-L6｜证据：事后类比</w:t>
      </w:r>
    </w:p>
    <w:tbl>
      <w:tblPr>
        <w:tblStyle w:val="-1"/>
        <w:tblW w:w="0" w:type="auto"/>
        <w:jc w:val="center"/>
        <w:tblLook w:val="04A0" w:firstRow="1" w:lastRow="0" w:firstColumn="1" w:lastColumn="0" w:noHBand="0" w:noVBand="1"/>
      </w:tblPr>
      <w:tblGrid>
        <w:gridCol w:w="4759"/>
        <w:gridCol w:w="4759"/>
      </w:tblGrid>
      <w:tr w:rsidR="00D00244" w14:paraId="463AF4A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589EA5F" w14:textId="77777777" w:rsidR="00D00244" w:rsidRDefault="00000000">
            <w:pPr>
              <w:spacing w:after="40"/>
            </w:pPr>
            <w:r>
              <w:rPr>
                <w:sz w:val="18"/>
              </w:rPr>
              <w:t>《小象》原文（简体字形）</w:t>
            </w:r>
          </w:p>
        </w:tc>
        <w:tc>
          <w:tcPr>
            <w:tcW w:w="4759" w:type="dxa"/>
            <w:vAlign w:val="center"/>
          </w:tcPr>
          <w:p w14:paraId="66F0FD86"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F483814"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EC908AE" w14:textId="77777777" w:rsidR="00D00244" w:rsidRDefault="00000000">
            <w:pPr>
              <w:spacing w:after="40"/>
            </w:pPr>
            <w:r>
              <w:rPr>
                <w:sz w:val="18"/>
              </w:rPr>
              <w:t>敦艮之吉，以厚终也。</w:t>
            </w:r>
          </w:p>
        </w:tc>
        <w:tc>
          <w:tcPr>
            <w:tcW w:w="4759" w:type="dxa"/>
            <w:vAlign w:val="center"/>
          </w:tcPr>
          <w:p w14:paraId="615EDCC4"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There is good fortune through their devotedly maintaining their restfulness: to the end the person shows themself generous and good.</w:t>
            </w:r>
          </w:p>
        </w:tc>
      </w:tr>
    </w:tbl>
    <w:p w14:paraId="609C07D1" w14:textId="77777777" w:rsidR="00D00244" w:rsidRDefault="00000000">
      <w:pPr>
        <w:pStyle w:val="31"/>
      </w:pPr>
      <w:r>
        <w:t>历史事件｜极短篇故事</w:t>
      </w:r>
    </w:p>
    <w:p w14:paraId="5CE4D1BD" w14:textId="77777777" w:rsidR="00D00244" w:rsidRDefault="00000000">
      <w:r>
        <w:t>1945年5月德国投降，欧洲战事结束，盟国却仍须处理占领区、边界、赔偿与人口移动等问题。同年7月至8月，美国、英国与苏联领袖在柏林附近的波茨坦开会。美国总统已由杜鲁门接任，英国代表也在会议期间由丘吉尔换成艾德礼。</w:t>
      </w:r>
    </w:p>
    <w:p w14:paraId="514F2051" w14:textId="77777777" w:rsidR="00D00244" w:rsidRDefault="00000000">
      <w:r>
        <w:t>会议讨论德国非军事化、占领管理、经济措施与战争赔偿，并涉及东欧边界与人口迁移。盟国就部分治理原则达成安排，却无法消除在东欧政策及德国经济管理上的差异。此时对日战争仍在继续，与会国也必须同时处理另一战场的问题。</w:t>
      </w:r>
    </w:p>
    <w:p w14:paraId="6397A967" w14:textId="77777777" w:rsidR="00D00244" w:rsidRDefault="00000000">
      <w:r>
        <w:t>会后各占领国在分区内执行政策，德国未立即取得统一的治理制度。盟国间的紧张逐步加深，德国分区占领的后果长期延续。波茨坦会议处理了战败国管理的具体事项，但文件与会议本身并不能保证各国在所有问题上采取相同措施。</w:t>
      </w:r>
    </w:p>
    <w:p w14:paraId="4C4AB66C" w14:textId="77777777" w:rsidR="00D00244" w:rsidRDefault="00000000">
      <w:pPr>
        <w:pStyle w:val="31"/>
      </w:pPr>
      <w:r>
        <w:t>卦义对照｜社交短文</w:t>
      </w:r>
    </w:p>
    <w:p w14:paraId="69453D8D" w14:textId="77777777" w:rsidR="00D00244" w:rsidRDefault="00000000">
      <w:r>
        <w:t>第52卦第6爻《小象》说：「敦艮之吉，以厚终也。」这一段经文可作为检视政治决策的阅读角度，但不是对史实的解释或预言。对照「Potsdam Conference」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20572EC7" w14:textId="77777777" w:rsidR="00D00244" w:rsidRDefault="00000000">
      <w:r>
        <w:t>证据与来源：事后卦义类比；史料只能支持历史事件，不足以证明当事人使用《易传》。</w:t>
      </w:r>
    </w:p>
    <w:p w14:paraId="4BAA58FE" w14:textId="77777777" w:rsidR="00D00244" w:rsidRDefault="00000000">
      <w:r>
        <w:lastRenderedPageBreak/>
        <w:t>来源网址：https://history.state.gov/milestones/1937-1945/potsdam-conf（正式发布前仍需核对原始史料。）</w:t>
      </w:r>
    </w:p>
    <w:p w14:paraId="6124D3CD" w14:textId="77777777" w:rsidR="00D00244" w:rsidRDefault="00000000">
      <w:r>
        <w:rPr>
          <w:color w:val="646F7C"/>
          <w:sz w:val="16"/>
        </w:rPr>
        <w:t>编辑核对：故事 312 字符；短文 187 字符；起因／经过／后续三段齐备。</w:t>
      </w:r>
    </w:p>
    <w:p w14:paraId="5CDE3CE8" w14:textId="77777777" w:rsidR="00D00244" w:rsidRDefault="00D00244"/>
    <w:p w14:paraId="54D37D87" w14:textId="77777777" w:rsidR="00D00244" w:rsidRDefault="00000000">
      <w:pPr>
        <w:pStyle w:val="1"/>
      </w:pPr>
      <w:r>
        <w:t>第</w:t>
      </w:r>
      <w:r>
        <w:t>53</w:t>
      </w:r>
      <w:r>
        <w:t>卦　渐</w:t>
      </w:r>
    </w:p>
    <w:p w14:paraId="50837770" w14:textId="77777777" w:rsidR="00D00244" w:rsidRDefault="00000000">
      <w:r>
        <w:t>Historical case Founding of the United Nations · United States / Europe · 1945</w:t>
      </w:r>
    </w:p>
    <w:p w14:paraId="5E89E3E5" w14:textId="77777777" w:rsidR="00D00244" w:rsidRDefault="00000000">
      <w:pPr>
        <w:pStyle w:val="21"/>
      </w:pPr>
      <w:r>
        <w:t>第</w:t>
      </w:r>
      <w:r>
        <w:t>313</w:t>
      </w:r>
      <w:r>
        <w:t>爻｜第</w:t>
      </w:r>
      <w:r>
        <w:t>1</w:t>
      </w:r>
      <w:r>
        <w:t>爻｜</w:t>
      </w:r>
      <w:r>
        <w:t>ZH-PM-H53-L1</w:t>
      </w:r>
    </w:p>
    <w:p w14:paraId="6AF8AAB8" w14:textId="77777777" w:rsidR="00D00244" w:rsidRDefault="00000000">
      <w:r>
        <w:t>来源单元：XIANG-L-53-02｜事件：EUUS-PM-H53｜繁体源稿ID：TW-PM-H53-L1｜证据：事后类比</w:t>
      </w:r>
    </w:p>
    <w:tbl>
      <w:tblPr>
        <w:tblStyle w:val="-1"/>
        <w:tblW w:w="0" w:type="auto"/>
        <w:jc w:val="center"/>
        <w:tblLook w:val="04A0" w:firstRow="1" w:lastRow="0" w:firstColumn="1" w:lastColumn="0" w:noHBand="0" w:noVBand="1"/>
      </w:tblPr>
      <w:tblGrid>
        <w:gridCol w:w="4759"/>
        <w:gridCol w:w="4759"/>
      </w:tblGrid>
      <w:tr w:rsidR="00D00244" w14:paraId="16D0BD05"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0BA4F93" w14:textId="77777777" w:rsidR="00D00244" w:rsidRDefault="00000000">
            <w:pPr>
              <w:spacing w:after="40"/>
            </w:pPr>
            <w:r>
              <w:rPr>
                <w:sz w:val="18"/>
              </w:rPr>
              <w:t>《小象》原文（简体字形）</w:t>
            </w:r>
          </w:p>
        </w:tc>
        <w:tc>
          <w:tcPr>
            <w:tcW w:w="4759" w:type="dxa"/>
            <w:vAlign w:val="center"/>
          </w:tcPr>
          <w:p w14:paraId="668BA89F"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2921BB0"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0F039D0" w14:textId="77777777" w:rsidR="00D00244" w:rsidRDefault="00000000">
            <w:pPr>
              <w:spacing w:after="40"/>
            </w:pPr>
            <w:r>
              <w:rPr>
                <w:sz w:val="18"/>
              </w:rPr>
              <w:t>小子之厉，义无咎也。</w:t>
            </w:r>
          </w:p>
        </w:tc>
        <w:tc>
          <w:tcPr>
            <w:tcW w:w="4759" w:type="dxa"/>
            <w:vAlign w:val="center"/>
          </w:tcPr>
          <w:p w14:paraId="7AE6C7F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danger of a small officer as represented in the first line is because of no fault of their in the matter of what is right.</w:t>
            </w:r>
          </w:p>
        </w:tc>
      </w:tr>
    </w:tbl>
    <w:p w14:paraId="3A3CD108" w14:textId="77777777" w:rsidR="00D00244" w:rsidRDefault="00000000">
      <w:pPr>
        <w:pStyle w:val="31"/>
      </w:pPr>
      <w:r>
        <w:t>历史事件｜极短篇故事</w:t>
      </w:r>
    </w:p>
    <w:p w14:paraId="4A2BEC2F" w14:textId="77777777" w:rsidR="00D00244" w:rsidRDefault="00000000">
      <w:r>
        <w:t>第二次世界大战期间，盟国政府讨论设立新的国际组织，期望改善国际安全合作，避免重蹈国际联盟无法阻止战争的困境。各国先以宣言与草案讨论组织形式，其中包括会员大会和由少数国家负较大责任的安全理事会。</w:t>
      </w:r>
    </w:p>
    <w:p w14:paraId="1210B479" w14:textId="77777777" w:rsidR="00D00244" w:rsidRDefault="00000000">
      <w:r>
        <w:t>1945年4月，各国代表在旧金山集会，讨论联合国宪章。会议开始时德国尚未投降，与会者仍需兼顾战时情势。代表们逐条协商文件，讨论安理会投票程序、大国责任与会员权利等问题，并将此前的提案调整成可供签署的宪章。</w:t>
      </w:r>
    </w:p>
    <w:p w14:paraId="25E840ED" w14:textId="77777777" w:rsidR="00D00244" w:rsidRDefault="00000000">
      <w:r>
        <w:t>宪章于6月签署，经各国批准后，联合国于1945年10月正式成立。成立之后，会员国仍须派代表、筹措经费及建立办事机构。新组织提供持续协商的平台，却不能让不同国家的利益自动一致；国际争议仍需依程序处理。 事件当时的参与者并非只须表达立场，还必须透过各自的行政与军事机构落实工作。当中的协调工作需要时间，也会受到资源和其他参与国选择的限制。</w:t>
      </w:r>
    </w:p>
    <w:p w14:paraId="5A0F9C10" w14:textId="77777777" w:rsidR="00D00244" w:rsidRDefault="00000000">
      <w:pPr>
        <w:pStyle w:val="31"/>
      </w:pPr>
      <w:r>
        <w:t>卦义对照｜社交短文</w:t>
      </w:r>
    </w:p>
    <w:p w14:paraId="23E2F518" w14:textId="77777777" w:rsidR="00D00244" w:rsidRDefault="00000000">
      <w:r>
        <w:t>第53卦第1爻《小象》说：「小子之厉，义无咎也。」这一段经文可作为检视政治决策的阅读角度，但不是对史实的解释或预言。对照「Founding of the United Nations」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54E1670B" w14:textId="77777777" w:rsidR="00D00244" w:rsidRDefault="00000000">
      <w:r>
        <w:t>证据与来源：事后卦义类比；史料只能支持历史事件，不足以证明当事人使用《易传》。</w:t>
      </w:r>
    </w:p>
    <w:p w14:paraId="663AFC37" w14:textId="77777777" w:rsidR="00D00244" w:rsidRDefault="00000000">
      <w:r>
        <w:t>来源网址：https://history.state.gov/milestones/1937-1945/un（正式发布前仍需核对原始史料。）</w:t>
      </w:r>
    </w:p>
    <w:p w14:paraId="7FEAC768" w14:textId="77777777" w:rsidR="00D00244" w:rsidRDefault="00000000">
      <w:r>
        <w:rPr>
          <w:color w:val="646F7C"/>
          <w:sz w:val="16"/>
        </w:rPr>
        <w:t>编辑核对：故事 364 字符；短文 196 字符；起因／经过／后续三段齐备。</w:t>
      </w:r>
    </w:p>
    <w:p w14:paraId="6CF0E387" w14:textId="77777777" w:rsidR="00D00244" w:rsidRDefault="00000000">
      <w:pPr>
        <w:pStyle w:val="21"/>
      </w:pPr>
      <w:r>
        <w:t>第</w:t>
      </w:r>
      <w:r>
        <w:t>314</w:t>
      </w:r>
      <w:r>
        <w:t>爻｜第</w:t>
      </w:r>
      <w:r>
        <w:t>2</w:t>
      </w:r>
      <w:r>
        <w:t>爻｜</w:t>
      </w:r>
      <w:r>
        <w:t>ZH-PM-H53-L2</w:t>
      </w:r>
    </w:p>
    <w:p w14:paraId="7055B0E5" w14:textId="77777777" w:rsidR="00D00244" w:rsidRDefault="00000000">
      <w:r>
        <w:t>来源单元：XIANG-L-53-03｜事件：EUUS-PM-H53｜繁体源稿ID：TW-PM-H53-L2｜证据：事后类比</w:t>
      </w:r>
    </w:p>
    <w:tbl>
      <w:tblPr>
        <w:tblStyle w:val="-1"/>
        <w:tblW w:w="0" w:type="auto"/>
        <w:jc w:val="center"/>
        <w:tblLook w:val="04A0" w:firstRow="1" w:lastRow="0" w:firstColumn="1" w:lastColumn="0" w:noHBand="0" w:noVBand="1"/>
      </w:tblPr>
      <w:tblGrid>
        <w:gridCol w:w="4759"/>
        <w:gridCol w:w="4759"/>
      </w:tblGrid>
      <w:tr w:rsidR="00D00244" w14:paraId="0BF394F2"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2702EF7" w14:textId="77777777" w:rsidR="00D00244" w:rsidRDefault="00000000">
            <w:pPr>
              <w:spacing w:after="40"/>
            </w:pPr>
            <w:r>
              <w:rPr>
                <w:sz w:val="18"/>
              </w:rPr>
              <w:t>《小象》原文（简体字形）</w:t>
            </w:r>
          </w:p>
        </w:tc>
        <w:tc>
          <w:tcPr>
            <w:tcW w:w="4759" w:type="dxa"/>
            <w:vAlign w:val="center"/>
          </w:tcPr>
          <w:p w14:paraId="44C6714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B5137E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AA5C296" w14:textId="77777777" w:rsidR="00D00244" w:rsidRDefault="00000000">
            <w:pPr>
              <w:spacing w:after="40"/>
            </w:pPr>
            <w:r>
              <w:rPr>
                <w:sz w:val="18"/>
              </w:rPr>
              <w:t>饮食衎衎，不素饱也。</w:t>
            </w:r>
          </w:p>
        </w:tc>
        <w:tc>
          <w:tcPr>
            <w:tcW w:w="4759" w:type="dxa"/>
            <w:vAlign w:val="center"/>
          </w:tcPr>
          <w:p w14:paraId="6426B095"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they eat and drink joyfully and at ease: but not without having earned their food.</w:t>
            </w:r>
          </w:p>
        </w:tc>
      </w:tr>
    </w:tbl>
    <w:p w14:paraId="35DA1805" w14:textId="77777777" w:rsidR="00D00244" w:rsidRDefault="00000000">
      <w:pPr>
        <w:pStyle w:val="31"/>
      </w:pPr>
      <w:r>
        <w:t>历史事件｜极短篇故事</w:t>
      </w:r>
    </w:p>
    <w:p w14:paraId="0AD84AC4" w14:textId="77777777" w:rsidR="00D00244" w:rsidRDefault="00000000">
      <w:r>
        <w:t>第二次世界大战期间，盟国政府讨论设立新的国际组织，期望改善国际安全合作，避免重蹈国际联盟无法阻止战争的困境。各国先以宣言与草案讨论组织形式，其中包括会员大会和由少数国家负较大责任的安全理事会。</w:t>
      </w:r>
    </w:p>
    <w:p w14:paraId="26B8F79A" w14:textId="77777777" w:rsidR="00D00244" w:rsidRDefault="00000000">
      <w:r>
        <w:lastRenderedPageBreak/>
        <w:t>1945年4月，各国代表在旧金山集会，讨论联合国宪章。会议开始时德国尚未投降，与会者仍需兼顾战时情势。代表们逐条协商文件，讨论安理会投票程序、大国责任与会员权利等问题，并将此前的提案调整成可供签署的宪章。</w:t>
      </w:r>
    </w:p>
    <w:p w14:paraId="20FFA3D7" w14:textId="77777777" w:rsidR="00D00244" w:rsidRDefault="00000000">
      <w:r>
        <w:t>宪章于6月签署，经各国批准后，联合国于1945年10月正式成立。成立之后，会员国仍须派代表、筹措经费及建立办事机构。新组织提供持续协商的平台，却不能让不同国家的利益自动一致；国际争议仍需依程序处理。 事件当时的参与者并非只须表达立场，还必须透过各自的行政与军事机构落实工作。当中的协调工作需要时间，也会受到资源和其他参与国选择的限制。</w:t>
      </w:r>
    </w:p>
    <w:p w14:paraId="0A3D413B" w14:textId="77777777" w:rsidR="00D00244" w:rsidRDefault="00000000">
      <w:pPr>
        <w:pStyle w:val="31"/>
      </w:pPr>
      <w:r>
        <w:t>卦义对照｜社交短文</w:t>
      </w:r>
    </w:p>
    <w:p w14:paraId="6AFC2AE7" w14:textId="77777777" w:rsidR="00D00244" w:rsidRDefault="00000000">
      <w:r>
        <w:t>第53卦第2爻《小象》说：「饮食衎衎，不素饱也。」这一段经文可作为检视政治决策的阅读角度，但不是对史实的解释或预言。对照「Founding of the United Nations」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6706E224" w14:textId="77777777" w:rsidR="00D00244" w:rsidRDefault="00000000">
      <w:r>
        <w:t>证据与来源：事后卦义类比；史料只能支持历史事件，不足以证明当事人使用《易传》。</w:t>
      </w:r>
    </w:p>
    <w:p w14:paraId="0E1E7398" w14:textId="77777777" w:rsidR="00D00244" w:rsidRDefault="00000000">
      <w:r>
        <w:t>来源网址：https://history.state.gov/milestones/1937-1945/un（正式发布前仍需核对原始史料。）</w:t>
      </w:r>
    </w:p>
    <w:p w14:paraId="41455301" w14:textId="77777777" w:rsidR="00D00244" w:rsidRDefault="00000000">
      <w:r>
        <w:rPr>
          <w:color w:val="646F7C"/>
          <w:sz w:val="16"/>
        </w:rPr>
        <w:t>编辑核对：故事 364 字符；短文 193 字符；起因／经过／后续三段齐备。</w:t>
      </w:r>
    </w:p>
    <w:p w14:paraId="1B8E1D77" w14:textId="77777777" w:rsidR="00D00244" w:rsidRDefault="00000000">
      <w:pPr>
        <w:pStyle w:val="21"/>
      </w:pPr>
      <w:r>
        <w:t>第</w:t>
      </w:r>
      <w:r>
        <w:t>315</w:t>
      </w:r>
      <w:r>
        <w:t>爻｜第</w:t>
      </w:r>
      <w:r>
        <w:t>3</w:t>
      </w:r>
      <w:r>
        <w:t>爻｜</w:t>
      </w:r>
      <w:r>
        <w:t>ZH-PM-H53-L3</w:t>
      </w:r>
    </w:p>
    <w:p w14:paraId="360D1860" w14:textId="77777777" w:rsidR="00D00244" w:rsidRDefault="00000000">
      <w:r>
        <w:t>来源单元：XIANG-L-53-04｜事件：EUUS-PM-H53｜繁体源稿ID：TW-PM-H53-L3｜证据：事后类比</w:t>
      </w:r>
    </w:p>
    <w:tbl>
      <w:tblPr>
        <w:tblStyle w:val="-1"/>
        <w:tblW w:w="0" w:type="auto"/>
        <w:jc w:val="center"/>
        <w:tblLook w:val="04A0" w:firstRow="1" w:lastRow="0" w:firstColumn="1" w:lastColumn="0" w:noHBand="0" w:noVBand="1"/>
      </w:tblPr>
      <w:tblGrid>
        <w:gridCol w:w="4759"/>
        <w:gridCol w:w="4759"/>
      </w:tblGrid>
      <w:tr w:rsidR="00D00244" w14:paraId="53FADE2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F6CF2EB" w14:textId="77777777" w:rsidR="00D00244" w:rsidRDefault="00000000">
            <w:pPr>
              <w:spacing w:after="40"/>
            </w:pPr>
            <w:r>
              <w:rPr>
                <w:sz w:val="18"/>
              </w:rPr>
              <w:t>《小象》原文（简体字形）</w:t>
            </w:r>
          </w:p>
        </w:tc>
        <w:tc>
          <w:tcPr>
            <w:tcW w:w="4759" w:type="dxa"/>
            <w:vAlign w:val="center"/>
          </w:tcPr>
          <w:p w14:paraId="01AFE54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E2F18F7"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A2A764F" w14:textId="77777777" w:rsidR="00D00244" w:rsidRDefault="00000000">
            <w:pPr>
              <w:spacing w:after="40"/>
            </w:pPr>
            <w:r>
              <w:rPr>
                <w:sz w:val="18"/>
              </w:rPr>
              <w:t>夫征不复，离群丑也。妇孕不育，失其道也。利用御寇，顺相保也。</w:t>
            </w:r>
          </w:p>
        </w:tc>
        <w:tc>
          <w:tcPr>
            <w:tcW w:w="4759" w:type="dxa"/>
            <w:vAlign w:val="center"/>
          </w:tcPr>
          <w:p w14:paraId="2A099F4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 husband goes and does not return: the person separates themself from their comrades.</w:t>
            </w:r>
          </w:p>
        </w:tc>
      </w:tr>
    </w:tbl>
    <w:p w14:paraId="7FDD96D7" w14:textId="77777777" w:rsidR="00D00244" w:rsidRDefault="00000000">
      <w:pPr>
        <w:pStyle w:val="31"/>
      </w:pPr>
      <w:r>
        <w:t>历史事件｜极短篇故事</w:t>
      </w:r>
    </w:p>
    <w:p w14:paraId="72F0B182" w14:textId="77777777" w:rsidR="00D00244" w:rsidRDefault="00000000">
      <w:r>
        <w:t>第二次世界大战期间，盟国政府讨论设立新的国际组织，期望改善国际安全合作，避免重蹈国际联盟无法阻止战争的困境。各国先以宣言与草案讨论组织形式，其中包括会员大会和由少数国家负较大责任的安全理事会。</w:t>
      </w:r>
    </w:p>
    <w:p w14:paraId="16D6CEBA" w14:textId="77777777" w:rsidR="00D00244" w:rsidRDefault="00000000">
      <w:r>
        <w:t>1945年4月，各国代表在旧金山集会，讨论联合国宪章。会议开始时德国尚未投降，与会者仍需兼顾战时情势。代表们逐条协商文件，讨论安理会投票程序、大国责任与会员权利等问题，并将此前的提案调整成可供签署的宪章。</w:t>
      </w:r>
    </w:p>
    <w:p w14:paraId="49C56AD8" w14:textId="77777777" w:rsidR="00D00244" w:rsidRDefault="00000000">
      <w:r>
        <w:t>宪章于6月签署，经各国批准后，联合国于1945年10月正式成立。成立之后，会员国仍须派代表、筹措经费及建立办事机构。新组织提供持续协商的平台，却不能让不同国家的利益自动一致；国际争议仍需依程序处理。 事件当时的参与者并非只须表达立场，还必须透过各自的行政与军事机构落实工作。当中的协调工作需要时间，也会受到资源和其他参与国选择的限制。</w:t>
      </w:r>
    </w:p>
    <w:p w14:paraId="35A0BFEE" w14:textId="77777777" w:rsidR="00D00244" w:rsidRDefault="00000000">
      <w:pPr>
        <w:pStyle w:val="31"/>
      </w:pPr>
      <w:r>
        <w:t>卦义对照｜社交短文</w:t>
      </w:r>
    </w:p>
    <w:p w14:paraId="72EFD0AB" w14:textId="77777777" w:rsidR="00D00244" w:rsidRDefault="00000000">
      <w:r>
        <w:t>第53卦第3爻《小象》说：「夫征不复，离群丑也。妇孕不育，失其道也。利用御寇，顺相保也。」这段经文提供阅读角度，并非史实的解释。对照「Founding of the United Nations」一事，先分辨当时的背景、实际采行的措施和后来结果，不可只取最后的成败替过程下定论。如果决策带来风险，哪些代价尚未被记录？同时检查证据与执行责任。这是今日编辑者的事后类比，不能宣称历史人物曾运用《易传》。</w:t>
      </w:r>
    </w:p>
    <w:p w14:paraId="75252DB3" w14:textId="77777777" w:rsidR="00D00244" w:rsidRDefault="00000000">
      <w:r>
        <w:t>证据与来源：事后卦义类比；史料只能支持历史事件，不足以证明当事人使用《易传》。</w:t>
      </w:r>
    </w:p>
    <w:p w14:paraId="2E57165A" w14:textId="77777777" w:rsidR="00D00244" w:rsidRDefault="00000000">
      <w:r>
        <w:t>来源网址：https://history.state.gov/milestones/1937-1945/un（正式发布前仍需核对原始史料。）</w:t>
      </w:r>
    </w:p>
    <w:p w14:paraId="5E014AF1" w14:textId="77777777" w:rsidR="00D00244" w:rsidRDefault="00000000">
      <w:r>
        <w:rPr>
          <w:color w:val="646F7C"/>
          <w:sz w:val="16"/>
        </w:rPr>
        <w:t>编辑核对：故事 364 字符；短文 195 字符；起因／经过／后续三段齐备。</w:t>
      </w:r>
    </w:p>
    <w:p w14:paraId="72A4EDFE" w14:textId="77777777" w:rsidR="00D00244" w:rsidRDefault="00000000">
      <w:pPr>
        <w:pStyle w:val="21"/>
      </w:pPr>
      <w:r>
        <w:t>第</w:t>
      </w:r>
      <w:r>
        <w:t>316</w:t>
      </w:r>
      <w:r>
        <w:t>爻｜第</w:t>
      </w:r>
      <w:r>
        <w:t>4</w:t>
      </w:r>
      <w:r>
        <w:t>爻｜</w:t>
      </w:r>
      <w:r>
        <w:t>ZH-PM-H53-L4</w:t>
      </w:r>
    </w:p>
    <w:p w14:paraId="3C4B1F70" w14:textId="77777777" w:rsidR="00D00244" w:rsidRDefault="00000000">
      <w:r>
        <w:t>来源单元：XIANG-L-53-05｜事件：EUUS-PM-H53｜繁体源稿ID：TW-PM-H53-L4｜证据：事后类比</w:t>
      </w:r>
    </w:p>
    <w:tbl>
      <w:tblPr>
        <w:tblStyle w:val="-1"/>
        <w:tblW w:w="0" w:type="auto"/>
        <w:jc w:val="center"/>
        <w:tblLook w:val="04A0" w:firstRow="1" w:lastRow="0" w:firstColumn="1" w:lastColumn="0" w:noHBand="0" w:noVBand="1"/>
      </w:tblPr>
      <w:tblGrid>
        <w:gridCol w:w="4759"/>
        <w:gridCol w:w="4759"/>
      </w:tblGrid>
      <w:tr w:rsidR="00D00244" w14:paraId="57EEC9B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901D066" w14:textId="77777777" w:rsidR="00D00244" w:rsidRDefault="00000000">
            <w:pPr>
              <w:spacing w:after="40"/>
            </w:pPr>
            <w:r>
              <w:rPr>
                <w:sz w:val="18"/>
              </w:rPr>
              <w:lastRenderedPageBreak/>
              <w:t>《小象》原文（简体字形）</w:t>
            </w:r>
          </w:p>
        </w:tc>
        <w:tc>
          <w:tcPr>
            <w:tcW w:w="4759" w:type="dxa"/>
            <w:vAlign w:val="center"/>
          </w:tcPr>
          <w:p w14:paraId="45A4A22F"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0C8E372"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EBCD60E" w14:textId="77777777" w:rsidR="00D00244" w:rsidRDefault="00000000">
            <w:pPr>
              <w:spacing w:after="40"/>
            </w:pPr>
            <w:r>
              <w:rPr>
                <w:sz w:val="18"/>
              </w:rPr>
              <w:t>或得其桷，顺以巽也。</w:t>
            </w:r>
          </w:p>
        </w:tc>
        <w:tc>
          <w:tcPr>
            <w:tcW w:w="4759" w:type="dxa"/>
            <w:vAlign w:val="center"/>
          </w:tcPr>
          <w:p w14:paraId="2D6CC4D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they may light on the flat branches: there is docility in the line going on to flexible penetration.</w:t>
            </w:r>
          </w:p>
        </w:tc>
      </w:tr>
    </w:tbl>
    <w:p w14:paraId="75CA56BD" w14:textId="77777777" w:rsidR="00D00244" w:rsidRDefault="00000000">
      <w:pPr>
        <w:pStyle w:val="31"/>
      </w:pPr>
      <w:r>
        <w:t>历史事件｜极短篇故事</w:t>
      </w:r>
    </w:p>
    <w:p w14:paraId="6E6E980E" w14:textId="77777777" w:rsidR="00D00244" w:rsidRDefault="00000000">
      <w:r>
        <w:t>第二次世界大战期间，盟国政府讨论设立新的国际组织，期望改善国际安全合作，避免重蹈国际联盟无法阻止战争的困境。各国先以宣言与草案讨论组织形式，其中包括会员大会和由少数国家负较大责任的安全理事会。</w:t>
      </w:r>
    </w:p>
    <w:p w14:paraId="23CC339E" w14:textId="77777777" w:rsidR="00D00244" w:rsidRDefault="00000000">
      <w:r>
        <w:t>1945年4月，各国代表在旧金山集会，讨论联合国宪章。会议开始时德国尚未投降，与会者仍需兼顾战时情势。代表们逐条协商文件，讨论安理会投票程序、大国责任与会员权利等问题，并将此前的提案调整成可供签署的宪章。</w:t>
      </w:r>
    </w:p>
    <w:p w14:paraId="6BE508D7" w14:textId="77777777" w:rsidR="00D00244" w:rsidRDefault="00000000">
      <w:r>
        <w:t>宪章于6月签署，经各国批准后，联合国于1945年10月正式成立。成立之后，会员国仍须派代表、筹措经费及建立办事机构。新组织提供持续协商的平台，却不能让不同国家的利益自动一致；国际争议仍需依程序处理。 事件当时的参与者并非只须表达立场，还必须透过各自的行政与军事机构落实工作。当中的协调工作需要时间，也会受到资源和其他参与国选择的限制。</w:t>
      </w:r>
    </w:p>
    <w:p w14:paraId="4C911525" w14:textId="77777777" w:rsidR="00D00244" w:rsidRDefault="00000000">
      <w:pPr>
        <w:pStyle w:val="31"/>
      </w:pPr>
      <w:r>
        <w:t>卦义对照｜社交短文</w:t>
      </w:r>
    </w:p>
    <w:p w14:paraId="74E4FBCA" w14:textId="77777777" w:rsidR="00D00244" w:rsidRDefault="00000000">
      <w:r>
        <w:t>第53卦第4爻《小象》说：「或得其桷，顺以巽也。」这一段经文可作为检视政治决策的阅读角度，但不是对史实的解释或预言。对照「Founding of the United Nations」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0F9C5BF0" w14:textId="77777777" w:rsidR="00D00244" w:rsidRDefault="00000000">
      <w:r>
        <w:t>证据与来源：事后卦义类比；史料只能支持历史事件，不足以证明当事人使用《易传》。</w:t>
      </w:r>
    </w:p>
    <w:p w14:paraId="7C7FBADC" w14:textId="77777777" w:rsidR="00D00244" w:rsidRDefault="00000000">
      <w:r>
        <w:t>来源网址：https://history.state.gov/milestones/1937-1945/un（正式发布前仍需核对原始史料。）</w:t>
      </w:r>
    </w:p>
    <w:p w14:paraId="4B307E5C" w14:textId="77777777" w:rsidR="00D00244" w:rsidRDefault="00000000">
      <w:r>
        <w:rPr>
          <w:color w:val="646F7C"/>
          <w:sz w:val="16"/>
        </w:rPr>
        <w:t>编辑核对：故事 364 字符；短文 194 字符；起因／经过／后续三段齐备。</w:t>
      </w:r>
    </w:p>
    <w:p w14:paraId="1E6C73C1" w14:textId="77777777" w:rsidR="00D00244" w:rsidRDefault="00000000">
      <w:pPr>
        <w:pStyle w:val="21"/>
      </w:pPr>
      <w:r>
        <w:t>第</w:t>
      </w:r>
      <w:r>
        <w:t>317</w:t>
      </w:r>
      <w:r>
        <w:t>爻｜第</w:t>
      </w:r>
      <w:r>
        <w:t>5</w:t>
      </w:r>
      <w:r>
        <w:t>爻｜</w:t>
      </w:r>
      <w:r>
        <w:t>ZH-PM-H53-L5</w:t>
      </w:r>
    </w:p>
    <w:p w14:paraId="41A16EE8" w14:textId="77777777" w:rsidR="00D00244" w:rsidRDefault="00000000">
      <w:r>
        <w:t>来源单元：XIANG-L-53-06｜事件：EUUS-PM-H53｜繁体源稿ID：TW-PM-H53-L5｜证据：事后类比</w:t>
      </w:r>
    </w:p>
    <w:tbl>
      <w:tblPr>
        <w:tblStyle w:val="-1"/>
        <w:tblW w:w="0" w:type="auto"/>
        <w:jc w:val="center"/>
        <w:tblLook w:val="04A0" w:firstRow="1" w:lastRow="0" w:firstColumn="1" w:lastColumn="0" w:noHBand="0" w:noVBand="1"/>
      </w:tblPr>
      <w:tblGrid>
        <w:gridCol w:w="4759"/>
        <w:gridCol w:w="4759"/>
      </w:tblGrid>
      <w:tr w:rsidR="00D00244" w14:paraId="4705FB0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928922C" w14:textId="77777777" w:rsidR="00D00244" w:rsidRDefault="00000000">
            <w:pPr>
              <w:spacing w:after="40"/>
            </w:pPr>
            <w:r>
              <w:rPr>
                <w:sz w:val="18"/>
              </w:rPr>
              <w:t>《小象》原文（简体字形）</w:t>
            </w:r>
          </w:p>
        </w:tc>
        <w:tc>
          <w:tcPr>
            <w:tcW w:w="4759" w:type="dxa"/>
            <w:vAlign w:val="center"/>
          </w:tcPr>
          <w:p w14:paraId="547C7E4C"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6630E2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B7D32EF" w14:textId="77777777" w:rsidR="00D00244" w:rsidRDefault="00000000">
            <w:pPr>
              <w:spacing w:after="40"/>
            </w:pPr>
            <w:r>
              <w:rPr>
                <w:sz w:val="18"/>
              </w:rPr>
              <w:t>终莫之胜，吉；得所愿也。</w:t>
            </w:r>
          </w:p>
        </w:tc>
        <w:tc>
          <w:tcPr>
            <w:tcW w:w="4759" w:type="dxa"/>
            <w:vAlign w:val="center"/>
          </w:tcPr>
          <w:p w14:paraId="1D17D56A"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In the end the natural issue cannot be prevented. This will bring good fortune: the person represented by the line will get what the person desires.</w:t>
            </w:r>
          </w:p>
        </w:tc>
      </w:tr>
    </w:tbl>
    <w:p w14:paraId="11222B43" w14:textId="77777777" w:rsidR="00D00244" w:rsidRDefault="00000000">
      <w:pPr>
        <w:pStyle w:val="31"/>
      </w:pPr>
      <w:r>
        <w:t>历史事件｜极短篇故事</w:t>
      </w:r>
    </w:p>
    <w:p w14:paraId="66E254F2" w14:textId="77777777" w:rsidR="00D00244" w:rsidRDefault="00000000">
      <w:r>
        <w:t>第二次世界大战期间，盟国政府讨论设立新的国际组织，期望改善国际安全合作，避免重蹈国际联盟无法阻止战争的困境。各国先以宣言与草案讨论组织形式，其中包括会员大会和由少数国家负较大责任的安全理事会。</w:t>
      </w:r>
    </w:p>
    <w:p w14:paraId="13E1BD2E" w14:textId="77777777" w:rsidR="00D00244" w:rsidRDefault="00000000">
      <w:r>
        <w:t>1945年4月，各国代表在旧金山集会，讨论联合国宪章。会议开始时德国尚未投降，与会者仍需兼顾战时情势。代表们逐条协商文件，讨论安理会投票程序、大国责任与会员权利等问题，并将此前的提案调整成可供签署的宪章。</w:t>
      </w:r>
    </w:p>
    <w:p w14:paraId="56234B73" w14:textId="77777777" w:rsidR="00D00244" w:rsidRDefault="00000000">
      <w:r>
        <w:t>宪章于6月签署，经各国批准后，联合国于1945年10月正式成立。成立之后，会员国仍须派代表、筹措经费及建立办事机构。新组织提供持续协商的平台，却不能让不同国家的利益自动一致；国际争议仍需依程序处理。 事件当时的参与者并非只须表达立场，还必须透过各自的行政与军事机构落实工作。当中的协调工作需要时间，也会受到资源和其他参与国选择的限制。</w:t>
      </w:r>
    </w:p>
    <w:p w14:paraId="23126E65" w14:textId="77777777" w:rsidR="00D00244" w:rsidRDefault="00000000">
      <w:pPr>
        <w:pStyle w:val="31"/>
      </w:pPr>
      <w:r>
        <w:lastRenderedPageBreak/>
        <w:t>卦义对照｜社交短文</w:t>
      </w:r>
    </w:p>
    <w:p w14:paraId="1521D696" w14:textId="77777777" w:rsidR="00D00244" w:rsidRDefault="00000000">
      <w:r>
        <w:t>第53卦第5爻《小象》说：「终莫之胜，吉；得所愿也。」这段经文提供阅读角度，并非史实的解释。对照「Founding of the United Nations」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4E31ED51" w14:textId="77777777" w:rsidR="00D00244" w:rsidRDefault="00000000">
      <w:r>
        <w:t>证据与来源：事后卦义类比；史料只能支持历史事件，不足以证明当事人使用《易传》。</w:t>
      </w:r>
    </w:p>
    <w:p w14:paraId="6C6A186F" w14:textId="77777777" w:rsidR="00D00244" w:rsidRDefault="00000000">
      <w:r>
        <w:t>来源网址：https://history.state.gov/milestones/1937-1945/un（正式发布前仍需核对原始史料。）</w:t>
      </w:r>
    </w:p>
    <w:p w14:paraId="3D385CA0" w14:textId="77777777" w:rsidR="00D00244" w:rsidRDefault="00000000">
      <w:r>
        <w:rPr>
          <w:color w:val="646F7C"/>
          <w:sz w:val="16"/>
        </w:rPr>
        <w:t>编辑核对：故事 364 字符；短文 184 字符；起因／经过／后续三段齐备。</w:t>
      </w:r>
    </w:p>
    <w:p w14:paraId="36463B2B" w14:textId="77777777" w:rsidR="00D00244" w:rsidRDefault="00000000">
      <w:pPr>
        <w:pStyle w:val="21"/>
      </w:pPr>
      <w:r>
        <w:t>第</w:t>
      </w:r>
      <w:r>
        <w:t>318</w:t>
      </w:r>
      <w:r>
        <w:t>爻｜第</w:t>
      </w:r>
      <w:r>
        <w:t>6</w:t>
      </w:r>
      <w:r>
        <w:t>爻｜</w:t>
      </w:r>
      <w:r>
        <w:t>ZH-PM-H53-L6</w:t>
      </w:r>
    </w:p>
    <w:p w14:paraId="3F58C0AE" w14:textId="77777777" w:rsidR="00D00244" w:rsidRDefault="00000000">
      <w:r>
        <w:t>来源单元：XIANG-L-53-07｜事件：EUUS-PM-H53｜繁体源稿ID：TW-PM-H53-L6｜证据：事后类比</w:t>
      </w:r>
    </w:p>
    <w:tbl>
      <w:tblPr>
        <w:tblStyle w:val="-1"/>
        <w:tblW w:w="0" w:type="auto"/>
        <w:jc w:val="center"/>
        <w:tblLook w:val="04A0" w:firstRow="1" w:lastRow="0" w:firstColumn="1" w:lastColumn="0" w:noHBand="0" w:noVBand="1"/>
      </w:tblPr>
      <w:tblGrid>
        <w:gridCol w:w="4759"/>
        <w:gridCol w:w="4759"/>
      </w:tblGrid>
      <w:tr w:rsidR="00D00244" w14:paraId="2D9510BC"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AE4A7CE" w14:textId="77777777" w:rsidR="00D00244" w:rsidRDefault="00000000">
            <w:pPr>
              <w:spacing w:after="40"/>
            </w:pPr>
            <w:r>
              <w:rPr>
                <w:sz w:val="18"/>
              </w:rPr>
              <w:t>《小象》原文（简体字形）</w:t>
            </w:r>
          </w:p>
        </w:tc>
        <w:tc>
          <w:tcPr>
            <w:tcW w:w="4759" w:type="dxa"/>
            <w:vAlign w:val="center"/>
          </w:tcPr>
          <w:p w14:paraId="4106667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2056A97"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AAFD6A9" w14:textId="77777777" w:rsidR="00D00244" w:rsidRDefault="00000000">
            <w:pPr>
              <w:spacing w:after="40"/>
            </w:pPr>
            <w:r>
              <w:rPr>
                <w:sz w:val="18"/>
              </w:rPr>
              <w:t>其羽可用为仪，吉；不可乱也。</w:t>
            </w:r>
          </w:p>
        </w:tc>
        <w:tc>
          <w:tcPr>
            <w:tcW w:w="4759" w:type="dxa"/>
            <w:vAlign w:val="center"/>
          </w:tcPr>
          <w:p w14:paraId="56CAED7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Their feathers can be used as ornaments. This will bring good fortune: the object and character of the person represented by the line cannot be disturbed.</w:t>
            </w:r>
          </w:p>
        </w:tc>
      </w:tr>
    </w:tbl>
    <w:p w14:paraId="64D6F3B4" w14:textId="77777777" w:rsidR="00D00244" w:rsidRDefault="00000000">
      <w:pPr>
        <w:pStyle w:val="31"/>
      </w:pPr>
      <w:r>
        <w:t>历史事件｜极短篇故事</w:t>
      </w:r>
    </w:p>
    <w:p w14:paraId="255019DB" w14:textId="77777777" w:rsidR="00D00244" w:rsidRDefault="00000000">
      <w:r>
        <w:t>第二次世界大战期间，盟国政府讨论设立新的国际组织，期望改善国际安全合作，避免重蹈国际联盟无法阻止战争的困境。各国先以宣言与草案讨论组织形式，其中包括会员大会和由少数国家负较大责任的安全理事会。</w:t>
      </w:r>
    </w:p>
    <w:p w14:paraId="0CFCBBC1" w14:textId="77777777" w:rsidR="00D00244" w:rsidRDefault="00000000">
      <w:r>
        <w:t>1945年4月，各国代表在旧金山集会，讨论联合国宪章。会议开始时德国尚未投降，与会者仍需兼顾战时情势。代表们逐条协商文件，讨论安理会投票程序、大国责任与会员权利等问题，并将此前的提案调整成可供签署的宪章。</w:t>
      </w:r>
    </w:p>
    <w:p w14:paraId="56BBA2BE" w14:textId="77777777" w:rsidR="00D00244" w:rsidRDefault="00000000">
      <w:r>
        <w:t>宪章于6月签署，经各国批准后，联合国于1945年10月正式成立。成立之后，会员国仍须派代表、筹措经费及建立办事机构。新组织提供持续协商的平台，却不能让不同国家的利益自动一致；国际争议仍需依程序处理。 事件当时的参与者并非只须表达立场，还必须透过各自的行政与军事机构落实工作。当中的协调工作需要时间，也会受到资源和其他参与国选择的限制。</w:t>
      </w:r>
    </w:p>
    <w:p w14:paraId="775F45BC" w14:textId="77777777" w:rsidR="00D00244" w:rsidRDefault="00000000">
      <w:pPr>
        <w:pStyle w:val="31"/>
      </w:pPr>
      <w:r>
        <w:t>卦义对照｜社交短文</w:t>
      </w:r>
    </w:p>
    <w:p w14:paraId="1D034106" w14:textId="77777777" w:rsidR="00D00244" w:rsidRDefault="00000000">
      <w:r>
        <w:t>第53卦第6爻《小象》说：「其羽可用为仪，吉；不可乱也。」这段经文提供阅读角度，并非史实的解释。对照「Founding of the United Nations」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20E2433F" w14:textId="77777777" w:rsidR="00D00244" w:rsidRDefault="00000000">
      <w:r>
        <w:t>证据与来源：事后卦义类比；史料只能支持历史事件，不足以证明当事人使用《易传》。</w:t>
      </w:r>
    </w:p>
    <w:p w14:paraId="233A86FA" w14:textId="77777777" w:rsidR="00D00244" w:rsidRDefault="00000000">
      <w:r>
        <w:t>来源网址：https://history.state.gov/milestones/1937-1945/un（正式发布前仍需核对原始史料。）</w:t>
      </w:r>
    </w:p>
    <w:p w14:paraId="1758FC6A" w14:textId="77777777" w:rsidR="00D00244" w:rsidRDefault="00000000">
      <w:r>
        <w:rPr>
          <w:color w:val="646F7C"/>
          <w:sz w:val="16"/>
        </w:rPr>
        <w:t>编辑核对：故事 364 字符；短文 186 字符；起因／经过／后续三段齐备。</w:t>
      </w:r>
    </w:p>
    <w:p w14:paraId="4BD82EF2" w14:textId="77777777" w:rsidR="00D00244" w:rsidRDefault="00D00244"/>
    <w:p w14:paraId="3F8DDBD8" w14:textId="77777777" w:rsidR="00D00244" w:rsidRDefault="00000000">
      <w:pPr>
        <w:pStyle w:val="1"/>
      </w:pPr>
      <w:r>
        <w:t>第</w:t>
      </w:r>
      <w:r>
        <w:t>54</w:t>
      </w:r>
      <w:r>
        <w:t>卦　归妹</w:t>
      </w:r>
    </w:p>
    <w:p w14:paraId="4037D6D1" w14:textId="77777777" w:rsidR="00D00244" w:rsidRDefault="00000000">
      <w:r>
        <w:t>Historical case Nuremberg trials · Germany / United States · 1945–1946</w:t>
      </w:r>
    </w:p>
    <w:p w14:paraId="3938F89A" w14:textId="77777777" w:rsidR="00D00244" w:rsidRDefault="00000000">
      <w:pPr>
        <w:pStyle w:val="21"/>
      </w:pPr>
      <w:r>
        <w:t>第</w:t>
      </w:r>
      <w:r>
        <w:t>319</w:t>
      </w:r>
      <w:r>
        <w:t>爻｜第</w:t>
      </w:r>
      <w:r>
        <w:t>1</w:t>
      </w:r>
      <w:r>
        <w:t>爻｜</w:t>
      </w:r>
      <w:r>
        <w:t>ZH-PM-H54-L1</w:t>
      </w:r>
    </w:p>
    <w:p w14:paraId="59A5FC44" w14:textId="77777777" w:rsidR="00D00244" w:rsidRDefault="00000000">
      <w:r>
        <w:t>来源单元：XIANG-L-54-02｜事件：EUUS-PM-H54｜繁体源稿ID：TW-PM-H54-L1｜证据：事后类比</w:t>
      </w:r>
    </w:p>
    <w:tbl>
      <w:tblPr>
        <w:tblStyle w:val="-1"/>
        <w:tblW w:w="0" w:type="auto"/>
        <w:jc w:val="center"/>
        <w:tblLook w:val="04A0" w:firstRow="1" w:lastRow="0" w:firstColumn="1" w:lastColumn="0" w:noHBand="0" w:noVBand="1"/>
      </w:tblPr>
      <w:tblGrid>
        <w:gridCol w:w="4759"/>
        <w:gridCol w:w="4759"/>
      </w:tblGrid>
      <w:tr w:rsidR="00D00244" w14:paraId="58BF96C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FCBB21D" w14:textId="77777777" w:rsidR="00D00244" w:rsidRDefault="00000000">
            <w:pPr>
              <w:spacing w:after="40"/>
            </w:pPr>
            <w:r>
              <w:rPr>
                <w:sz w:val="18"/>
              </w:rPr>
              <w:t>《小象》原文（简体字形）</w:t>
            </w:r>
          </w:p>
        </w:tc>
        <w:tc>
          <w:tcPr>
            <w:tcW w:w="4759" w:type="dxa"/>
            <w:vAlign w:val="center"/>
          </w:tcPr>
          <w:p w14:paraId="547CF49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FDE954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9080EEF" w14:textId="77777777" w:rsidR="00D00244" w:rsidRDefault="00000000">
            <w:pPr>
              <w:spacing w:after="40"/>
            </w:pPr>
            <w:r>
              <w:rPr>
                <w:sz w:val="18"/>
              </w:rPr>
              <w:lastRenderedPageBreak/>
              <w:t>归妹以娣，以恒也。跛能履吉，相承也。</w:t>
            </w:r>
          </w:p>
        </w:tc>
        <w:tc>
          <w:tcPr>
            <w:tcW w:w="4759" w:type="dxa"/>
            <w:vAlign w:val="center"/>
          </w:tcPr>
          <w:p w14:paraId="5531BAF8"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younger sister is married off in a position ancillary to that of the real wife: it is the constant practice for such a case.</w:t>
            </w:r>
          </w:p>
        </w:tc>
      </w:tr>
    </w:tbl>
    <w:p w14:paraId="4910E4A9" w14:textId="77777777" w:rsidR="00D00244" w:rsidRDefault="00000000">
      <w:pPr>
        <w:pStyle w:val="31"/>
      </w:pPr>
      <w:r>
        <w:t>历史事件｜极短篇故事</w:t>
      </w:r>
    </w:p>
    <w:p w14:paraId="2820FF96" w14:textId="77777777" w:rsidR="00D00244" w:rsidRDefault="00000000">
      <w:r>
        <w:t>纳粹德国战败后，盟国拘押了一批前政权领导人物，必须决定如何追究战争中发生的侵略、战争罪行与对人类的犯罪。美国、英国、苏联与法国协议设立国际军事法庭，订定审判章程及适用的罪名。</w:t>
      </w:r>
    </w:p>
    <w:p w14:paraId="14F9EF51" w14:textId="77777777" w:rsidR="00D00244" w:rsidRDefault="00000000">
      <w:r>
        <w:t>纽伦堡审判于1945年11月开庭。检察方提出缴获文件、影像、证词及法律论点；被告则有辩护人与答辩机会。法官对不同被告分别审理，并非将所有人视为同一责任。审判也引起对新法律概念与胜利国司法权限的讨论。</w:t>
      </w:r>
    </w:p>
    <w:p w14:paraId="535EB763" w14:textId="77777777" w:rsidR="00D00244" w:rsidRDefault="00000000">
      <w:r>
        <w:t>1946年法庭宣判，部分被告获判无罪，其他人被定罪并处以监禁或死刑。审判只处理特定被告，并非全部纳粹罪行与加害者都在这次程序中结案。后来仍有其他审判及战争记忆的调查，这场诉讼的影响超越判决当时。 事件当时的参与者并非只须表达立场，还必须透过各自的行政与军事机构落实工作。当中的协调工作需要时间，也会受到资源和其他参与国选择的限制。</w:t>
      </w:r>
    </w:p>
    <w:p w14:paraId="73AE3D4F" w14:textId="77777777" w:rsidR="00D00244" w:rsidRDefault="00000000">
      <w:pPr>
        <w:pStyle w:val="31"/>
      </w:pPr>
      <w:r>
        <w:t>卦义对照｜社交短文</w:t>
      </w:r>
    </w:p>
    <w:p w14:paraId="7E72F290" w14:textId="77777777" w:rsidR="00D00244" w:rsidRDefault="00000000">
      <w:r>
        <w:t>第54卦第1爻《小象》说：「归妹以娣，以恒也。跛能履吉，相承也。」这一段经文可作为检视政治决策的阅读角度，但不是对史实的解释或预言。对照「Nuremberg trials」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1AD069B0" w14:textId="77777777" w:rsidR="00D00244" w:rsidRDefault="00000000">
      <w:r>
        <w:t>证据与来源：事后卦义类比；史料只能支持历史事件，不足以证明当事人使用《易传》。</w:t>
      </w:r>
    </w:p>
    <w:p w14:paraId="487343A7" w14:textId="77777777" w:rsidR="00D00244" w:rsidRDefault="00000000">
      <w:r>
        <w:t>来源网址：https://history.state.gov/milestones/1945-1952/nuremberg（正式发布前仍需核对原始史料。）</w:t>
      </w:r>
    </w:p>
    <w:p w14:paraId="08F738C9" w14:textId="77777777" w:rsidR="00D00244" w:rsidRDefault="00000000">
      <w:r>
        <w:rPr>
          <w:color w:val="646F7C"/>
          <w:sz w:val="16"/>
        </w:rPr>
        <w:t>编辑核对：故事 350 字符；短文 193 字符；起因／经过／后续三段齐备。</w:t>
      </w:r>
    </w:p>
    <w:p w14:paraId="0F4A25B4" w14:textId="77777777" w:rsidR="00D00244" w:rsidRDefault="00000000">
      <w:pPr>
        <w:pStyle w:val="21"/>
      </w:pPr>
      <w:r>
        <w:t>第</w:t>
      </w:r>
      <w:r>
        <w:t>320</w:t>
      </w:r>
      <w:r>
        <w:t>爻｜第</w:t>
      </w:r>
      <w:r>
        <w:t>2</w:t>
      </w:r>
      <w:r>
        <w:t>爻｜</w:t>
      </w:r>
      <w:r>
        <w:t>ZH-PM-H54-L2</w:t>
      </w:r>
    </w:p>
    <w:p w14:paraId="2A952416" w14:textId="77777777" w:rsidR="00D00244" w:rsidRDefault="00000000">
      <w:r>
        <w:t>来源单元：XIANG-L-54-03｜事件：EUUS-PM-H54｜繁体源稿ID：TW-PM-H54-L2｜证据：事后类比</w:t>
      </w:r>
    </w:p>
    <w:tbl>
      <w:tblPr>
        <w:tblStyle w:val="-1"/>
        <w:tblW w:w="0" w:type="auto"/>
        <w:jc w:val="center"/>
        <w:tblLook w:val="04A0" w:firstRow="1" w:lastRow="0" w:firstColumn="1" w:lastColumn="0" w:noHBand="0" w:noVBand="1"/>
      </w:tblPr>
      <w:tblGrid>
        <w:gridCol w:w="4759"/>
        <w:gridCol w:w="4759"/>
      </w:tblGrid>
      <w:tr w:rsidR="00D00244" w14:paraId="422441C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6963496" w14:textId="77777777" w:rsidR="00D00244" w:rsidRDefault="00000000">
            <w:pPr>
              <w:spacing w:after="40"/>
            </w:pPr>
            <w:r>
              <w:rPr>
                <w:sz w:val="18"/>
              </w:rPr>
              <w:t>《小象》原文（简体字形）</w:t>
            </w:r>
          </w:p>
        </w:tc>
        <w:tc>
          <w:tcPr>
            <w:tcW w:w="4759" w:type="dxa"/>
            <w:vAlign w:val="center"/>
          </w:tcPr>
          <w:p w14:paraId="3B6C3B1B"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0B79FB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3FBD692" w14:textId="77777777" w:rsidR="00D00244" w:rsidRDefault="00000000">
            <w:pPr>
              <w:spacing w:after="40"/>
            </w:pPr>
            <w:r>
              <w:rPr>
                <w:sz w:val="18"/>
              </w:rPr>
              <w:t>利幽人之贞，未变常也。</w:t>
            </w:r>
          </w:p>
        </w:tc>
        <w:tc>
          <w:tcPr>
            <w:tcW w:w="4759" w:type="dxa"/>
            <w:vAlign w:val="center"/>
          </w:tcPr>
          <w:p w14:paraId="6F6354C3"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will bring advantage in maintaining the steadfastness of a solitary widow: the person represented by the line has not changed from the constancy proper to a wife.</w:t>
            </w:r>
          </w:p>
        </w:tc>
      </w:tr>
    </w:tbl>
    <w:p w14:paraId="2F78333C" w14:textId="77777777" w:rsidR="00D00244" w:rsidRDefault="00000000">
      <w:pPr>
        <w:pStyle w:val="31"/>
      </w:pPr>
      <w:r>
        <w:t>历史事件｜极短篇故事</w:t>
      </w:r>
    </w:p>
    <w:p w14:paraId="31525E43" w14:textId="77777777" w:rsidR="00D00244" w:rsidRDefault="00000000">
      <w:r>
        <w:t>纳粹德国战败后，盟国拘押了一批前政权领导人物，必须决定如何追究战争中发生的侵略、战争罪行与对人类的犯罪。美国、英国、苏联与法国协议设立国际军事法庭，订定审判章程及适用的罪名。</w:t>
      </w:r>
    </w:p>
    <w:p w14:paraId="3FF70589" w14:textId="77777777" w:rsidR="00D00244" w:rsidRDefault="00000000">
      <w:r>
        <w:t>纽伦堡审判于1945年11月开庭。检察方提出缴获文件、影像、证词及法律论点；被告则有辩护人与答辩机会。法官对不同被告分别审理，并非将所有人视为同一责任。审判也引起对新法律概念与胜利国司法权限的讨论。</w:t>
      </w:r>
    </w:p>
    <w:p w14:paraId="029C2068" w14:textId="77777777" w:rsidR="00D00244" w:rsidRDefault="00000000">
      <w:r>
        <w:t>1946年法庭宣判，部分被告获判无罪，其他人被定罪并处以监禁或死刑。审判只处理特定被告，并非全部纳粹罪行与加害者都在这次程序中结案。后来仍有其他审判及战争记忆的调查，这场诉讼的影响超越判决当时。 事件当时的参与者并非只须表达立场，还必须透过各自的行政与军事机构落实工作。当中的协调工作需要时间，也会受到资源和其他参与国选择的限制。</w:t>
      </w:r>
    </w:p>
    <w:p w14:paraId="3A93DBC5" w14:textId="77777777" w:rsidR="00D00244" w:rsidRDefault="00000000">
      <w:pPr>
        <w:pStyle w:val="31"/>
      </w:pPr>
      <w:r>
        <w:t>卦义对照｜社交短文</w:t>
      </w:r>
    </w:p>
    <w:p w14:paraId="5562F1EE" w14:textId="77777777" w:rsidR="00D00244" w:rsidRDefault="00000000">
      <w:r>
        <w:t>第54卦第2爻《小象》说：「利幽人之贞，未变常也。」这一段经文可作为检视政治决策的阅读角度，但不是对史实的解释或预言。对照「Nuremberg trials」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4FE80E61" w14:textId="77777777" w:rsidR="00D00244" w:rsidRDefault="00000000">
      <w:r>
        <w:lastRenderedPageBreak/>
        <w:t>证据与来源：事后卦义类比；史料只能支持历史事件，不足以证明当事人使用《易传》。</w:t>
      </w:r>
    </w:p>
    <w:p w14:paraId="147C6DB1" w14:textId="77777777" w:rsidR="00D00244" w:rsidRDefault="00000000">
      <w:r>
        <w:t>来源网址：https://history.state.gov/milestones/1945-1952/nuremberg（正式发布前仍需核对原始史料。）</w:t>
      </w:r>
    </w:p>
    <w:p w14:paraId="0488D999" w14:textId="77777777" w:rsidR="00D00244" w:rsidRDefault="00000000">
      <w:r>
        <w:rPr>
          <w:color w:val="646F7C"/>
          <w:sz w:val="16"/>
        </w:rPr>
        <w:t>编辑核对：故事 350 字符；短文 183 字符；起因／经过／后续三段齐备。</w:t>
      </w:r>
    </w:p>
    <w:p w14:paraId="11108233" w14:textId="77777777" w:rsidR="00D00244" w:rsidRDefault="00000000">
      <w:pPr>
        <w:pStyle w:val="21"/>
      </w:pPr>
      <w:r>
        <w:t>第</w:t>
      </w:r>
      <w:r>
        <w:t>321</w:t>
      </w:r>
      <w:r>
        <w:t>爻｜第</w:t>
      </w:r>
      <w:r>
        <w:t>3</w:t>
      </w:r>
      <w:r>
        <w:t>爻｜</w:t>
      </w:r>
      <w:r>
        <w:t>ZH-PM-H54-L3</w:t>
      </w:r>
    </w:p>
    <w:p w14:paraId="415F9A2C" w14:textId="77777777" w:rsidR="00D00244" w:rsidRDefault="00000000">
      <w:r>
        <w:t>来源单元：XIANG-L-54-04｜事件：EUUS-PM-H54｜繁体源稿ID：TW-PM-H54-L3｜证据：事后类比</w:t>
      </w:r>
    </w:p>
    <w:tbl>
      <w:tblPr>
        <w:tblStyle w:val="-1"/>
        <w:tblW w:w="0" w:type="auto"/>
        <w:jc w:val="center"/>
        <w:tblLook w:val="04A0" w:firstRow="1" w:lastRow="0" w:firstColumn="1" w:lastColumn="0" w:noHBand="0" w:noVBand="1"/>
      </w:tblPr>
      <w:tblGrid>
        <w:gridCol w:w="4759"/>
        <w:gridCol w:w="4759"/>
      </w:tblGrid>
      <w:tr w:rsidR="00D00244" w14:paraId="116D03B9"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BAA53F1" w14:textId="77777777" w:rsidR="00D00244" w:rsidRDefault="00000000">
            <w:pPr>
              <w:spacing w:after="40"/>
            </w:pPr>
            <w:r>
              <w:rPr>
                <w:sz w:val="18"/>
              </w:rPr>
              <w:t>《小象》原文（简体字形）</w:t>
            </w:r>
          </w:p>
        </w:tc>
        <w:tc>
          <w:tcPr>
            <w:tcW w:w="4759" w:type="dxa"/>
            <w:vAlign w:val="center"/>
          </w:tcPr>
          <w:p w14:paraId="206302B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323EB2E"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E349BBD" w14:textId="77777777" w:rsidR="00D00244" w:rsidRDefault="00000000">
            <w:pPr>
              <w:spacing w:after="40"/>
            </w:pPr>
            <w:r>
              <w:rPr>
                <w:sz w:val="18"/>
              </w:rPr>
              <w:t>归妹以须，未当也。</w:t>
            </w:r>
          </w:p>
        </w:tc>
        <w:tc>
          <w:tcPr>
            <w:tcW w:w="4759" w:type="dxa"/>
            <w:vAlign w:val="center"/>
          </w:tcPr>
          <w:p w14:paraId="634758B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younger sister who was to be married off is in a mean position: this is shown by the improprieties indicated in the line.</w:t>
            </w:r>
          </w:p>
        </w:tc>
      </w:tr>
    </w:tbl>
    <w:p w14:paraId="5402171B" w14:textId="77777777" w:rsidR="00D00244" w:rsidRDefault="00000000">
      <w:pPr>
        <w:pStyle w:val="31"/>
      </w:pPr>
      <w:r>
        <w:t>历史事件｜极短篇故事</w:t>
      </w:r>
    </w:p>
    <w:p w14:paraId="6F3D4704" w14:textId="77777777" w:rsidR="00D00244" w:rsidRDefault="00000000">
      <w:r>
        <w:t>纳粹德国战败后，盟国拘押了一批前政权领导人物，必须决定如何追究战争中发生的侵略、战争罪行与对人类的犯罪。美国、英国、苏联与法国协议设立国际军事法庭，订定审判章程及适用的罪名。</w:t>
      </w:r>
    </w:p>
    <w:p w14:paraId="1CDA46FC" w14:textId="77777777" w:rsidR="00D00244" w:rsidRDefault="00000000">
      <w:r>
        <w:t>纽伦堡审判于1945年11月开庭。检察方提出缴获文件、影像、证词及法律论点；被告则有辩护人与答辩机会。法官对不同被告分别审理，并非将所有人视为同一责任。审判也引起对新法律概念与胜利国司法权限的讨论。</w:t>
      </w:r>
    </w:p>
    <w:p w14:paraId="7CE205FD" w14:textId="77777777" w:rsidR="00D00244" w:rsidRDefault="00000000">
      <w:r>
        <w:t>1946年法庭宣判，部分被告获判无罪，其他人被定罪并处以监禁或死刑。审判只处理特定被告，并非全部纳粹罪行与加害者都在这次程序中结案。后来仍有其他审判及战争记忆的调查，这场诉讼的影响超越判决当时。 事件当时的参与者并非只须表达立场，还必须透过各自的行政与军事机构落实工作。当中的协调工作需要时间，也会受到资源和其他参与国选择的限制。</w:t>
      </w:r>
    </w:p>
    <w:p w14:paraId="060CAFF4" w14:textId="77777777" w:rsidR="00D00244" w:rsidRDefault="00000000">
      <w:pPr>
        <w:pStyle w:val="31"/>
      </w:pPr>
      <w:r>
        <w:t>卦义对照｜社交短文</w:t>
      </w:r>
    </w:p>
    <w:p w14:paraId="2FC6CCA1" w14:textId="77777777" w:rsidR="00D00244" w:rsidRDefault="00000000">
      <w:r>
        <w:t>第54卦第3爻《小象》说：「归妹以须，未当也。」这一段经文可作为检视政治决策的阅读角度，但不是对史实的解释或预言。对照「Nuremberg trials」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78A4FDAC" w14:textId="77777777" w:rsidR="00D00244" w:rsidRDefault="00000000">
      <w:r>
        <w:t>证据与来源：事后卦义类比；史料只能支持历史事件，不足以证明当事人使用《易传》。</w:t>
      </w:r>
    </w:p>
    <w:p w14:paraId="6CA4B0BC" w14:textId="77777777" w:rsidR="00D00244" w:rsidRDefault="00000000">
      <w:r>
        <w:t>来源网址：https://history.state.gov/milestones/1945-1952/nuremberg（正式发布前仍需核对原始史料。）</w:t>
      </w:r>
    </w:p>
    <w:p w14:paraId="051D02E1" w14:textId="77777777" w:rsidR="00D00244" w:rsidRDefault="00000000">
      <w:r>
        <w:rPr>
          <w:color w:val="646F7C"/>
          <w:sz w:val="16"/>
        </w:rPr>
        <w:t>编辑核对：故事 350 字符；短文 181 字符；起因／经过／后续三段齐备。</w:t>
      </w:r>
    </w:p>
    <w:p w14:paraId="4504187A" w14:textId="77777777" w:rsidR="00D00244" w:rsidRDefault="00000000">
      <w:pPr>
        <w:pStyle w:val="21"/>
      </w:pPr>
      <w:r>
        <w:t>第</w:t>
      </w:r>
      <w:r>
        <w:t>322</w:t>
      </w:r>
      <w:r>
        <w:t>爻｜第</w:t>
      </w:r>
      <w:r>
        <w:t>4</w:t>
      </w:r>
      <w:r>
        <w:t>爻｜</w:t>
      </w:r>
      <w:r>
        <w:t>ZH-PM-H54-L4</w:t>
      </w:r>
    </w:p>
    <w:p w14:paraId="492BD6A3" w14:textId="77777777" w:rsidR="00D00244" w:rsidRDefault="00000000">
      <w:r>
        <w:t>来源单元：XIANG-L-54-05｜事件：EUUS-PM-H54｜繁体源稿ID：TW-PM-H54-L4｜证据：事后类比</w:t>
      </w:r>
    </w:p>
    <w:tbl>
      <w:tblPr>
        <w:tblStyle w:val="-1"/>
        <w:tblW w:w="0" w:type="auto"/>
        <w:jc w:val="center"/>
        <w:tblLook w:val="04A0" w:firstRow="1" w:lastRow="0" w:firstColumn="1" w:lastColumn="0" w:noHBand="0" w:noVBand="1"/>
      </w:tblPr>
      <w:tblGrid>
        <w:gridCol w:w="4759"/>
        <w:gridCol w:w="4759"/>
      </w:tblGrid>
      <w:tr w:rsidR="00D00244" w14:paraId="2740CCDF"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1D60EA5" w14:textId="77777777" w:rsidR="00D00244" w:rsidRDefault="00000000">
            <w:pPr>
              <w:spacing w:after="40"/>
            </w:pPr>
            <w:r>
              <w:rPr>
                <w:sz w:val="18"/>
              </w:rPr>
              <w:t>《小象》原文（简体字形）</w:t>
            </w:r>
          </w:p>
        </w:tc>
        <w:tc>
          <w:tcPr>
            <w:tcW w:w="4759" w:type="dxa"/>
            <w:vAlign w:val="center"/>
          </w:tcPr>
          <w:p w14:paraId="7BFCAB3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B20C8E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C005EE6" w14:textId="77777777" w:rsidR="00D00244" w:rsidRDefault="00000000">
            <w:pPr>
              <w:spacing w:after="40"/>
            </w:pPr>
            <w:r>
              <w:rPr>
                <w:sz w:val="18"/>
              </w:rPr>
              <w:t>愆期之志，有待而行也。</w:t>
            </w:r>
          </w:p>
        </w:tc>
        <w:tc>
          <w:tcPr>
            <w:tcW w:w="4759" w:type="dxa"/>
            <w:vAlign w:val="center"/>
          </w:tcPr>
          <w:p w14:paraId="3545A03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purpose in protracting the time is that, after waiting, the thing may be done all the better.</w:t>
            </w:r>
          </w:p>
        </w:tc>
      </w:tr>
    </w:tbl>
    <w:p w14:paraId="43C74A96" w14:textId="77777777" w:rsidR="00D00244" w:rsidRDefault="00000000">
      <w:pPr>
        <w:pStyle w:val="31"/>
      </w:pPr>
      <w:r>
        <w:t>历史事件｜极短篇故事</w:t>
      </w:r>
    </w:p>
    <w:p w14:paraId="4F853714" w14:textId="77777777" w:rsidR="00D00244" w:rsidRDefault="00000000">
      <w:r>
        <w:t>纳粹德国战败后，盟国拘押了一批前政权领导人物，必须决定如何追究战争中发生的侵略、战争罪行与对人类的犯罪。美国、英国、苏联与法国协议设立国际军事法庭，订定审判章程及适用的罪名。</w:t>
      </w:r>
    </w:p>
    <w:p w14:paraId="449EEB42" w14:textId="77777777" w:rsidR="00D00244" w:rsidRDefault="00000000">
      <w:r>
        <w:t>纽伦堡审判于1945年11月开庭。检察方提出缴获文件、影像、证词及法律论点；被告则有辩护人与答辩机会。法官对不同被告分别审理，并非将所有人视为同一责任。审判也引起对新法律概念与胜利国司法权限的讨论。</w:t>
      </w:r>
    </w:p>
    <w:p w14:paraId="1FB41985" w14:textId="77777777" w:rsidR="00D00244" w:rsidRDefault="00000000">
      <w:r>
        <w:t>1946年法庭宣判，部分被告获判无罪，其他人被定罪并处以监禁或死刑。审判只处理特定被告，并非全部纳粹罪行与加害者都在这次程序中结案。后来仍有其他审判及战争记忆的调查，这场诉讼的影响超越判决当时</w:t>
      </w:r>
      <w:r>
        <w:lastRenderedPageBreak/>
        <w:t>。 事件当时的参与者并非只须表达立场，还必须透过各自的行政与军事机构落实工作。当中的协调工作需要时间，也会受到资源和其他参与国选择的限制。</w:t>
      </w:r>
    </w:p>
    <w:p w14:paraId="5B43D549" w14:textId="77777777" w:rsidR="00D00244" w:rsidRDefault="00000000">
      <w:pPr>
        <w:pStyle w:val="31"/>
      </w:pPr>
      <w:r>
        <w:t>卦义对照｜社交短文</w:t>
      </w:r>
    </w:p>
    <w:p w14:paraId="545A46C8" w14:textId="77777777" w:rsidR="00D00244" w:rsidRDefault="00000000">
      <w:r>
        <w:t>第54卦第4爻《小象》说：「愆期之志，有待而行也。」这一段经文可作为检视政治决策的阅读角度，但不是对史实的解释或预言。对照「Nuremberg trials」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265A4AC3" w14:textId="77777777" w:rsidR="00D00244" w:rsidRDefault="00000000">
      <w:r>
        <w:t>证据与来源：事后卦义类比；史料只能支持历史事件，不足以证明当事人使用《易传》。</w:t>
      </w:r>
    </w:p>
    <w:p w14:paraId="70F2E817" w14:textId="77777777" w:rsidR="00D00244" w:rsidRDefault="00000000">
      <w:r>
        <w:t>来源网址：https://history.state.gov/milestones/1945-1952/nuremberg（正式发布前仍需核对原始史料。）</w:t>
      </w:r>
    </w:p>
    <w:p w14:paraId="31BE9E9C" w14:textId="77777777" w:rsidR="00D00244" w:rsidRDefault="00000000">
      <w:r>
        <w:rPr>
          <w:color w:val="646F7C"/>
          <w:sz w:val="16"/>
        </w:rPr>
        <w:t>编辑核对：故事 350 字符；短文 184 字符；起因／经过／后续三段齐备。</w:t>
      </w:r>
    </w:p>
    <w:p w14:paraId="78D7A202" w14:textId="77777777" w:rsidR="00D00244" w:rsidRDefault="00000000">
      <w:pPr>
        <w:pStyle w:val="21"/>
      </w:pPr>
      <w:r>
        <w:t>第</w:t>
      </w:r>
      <w:r>
        <w:t>323</w:t>
      </w:r>
      <w:r>
        <w:t>爻｜第</w:t>
      </w:r>
      <w:r>
        <w:t>5</w:t>
      </w:r>
      <w:r>
        <w:t>爻｜</w:t>
      </w:r>
      <w:r>
        <w:t>ZH-PM-H54-L5</w:t>
      </w:r>
    </w:p>
    <w:p w14:paraId="036F10AE" w14:textId="77777777" w:rsidR="00D00244" w:rsidRDefault="00000000">
      <w:r>
        <w:t>来源单元：XIANG-L-54-06｜事件：EUUS-PM-H54｜繁体源稿ID：TW-PM-H54-L5｜证据：事后类比</w:t>
      </w:r>
    </w:p>
    <w:tbl>
      <w:tblPr>
        <w:tblStyle w:val="-1"/>
        <w:tblW w:w="0" w:type="auto"/>
        <w:jc w:val="center"/>
        <w:tblLook w:val="04A0" w:firstRow="1" w:lastRow="0" w:firstColumn="1" w:lastColumn="0" w:noHBand="0" w:noVBand="1"/>
      </w:tblPr>
      <w:tblGrid>
        <w:gridCol w:w="4759"/>
        <w:gridCol w:w="4759"/>
      </w:tblGrid>
      <w:tr w:rsidR="00D00244" w14:paraId="04F0B5D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6DF90B1" w14:textId="77777777" w:rsidR="00D00244" w:rsidRDefault="00000000">
            <w:pPr>
              <w:spacing w:after="40"/>
            </w:pPr>
            <w:r>
              <w:rPr>
                <w:sz w:val="18"/>
              </w:rPr>
              <w:t>《小象》原文（简体字形）</w:t>
            </w:r>
          </w:p>
        </w:tc>
        <w:tc>
          <w:tcPr>
            <w:tcW w:w="4759" w:type="dxa"/>
            <w:vAlign w:val="center"/>
          </w:tcPr>
          <w:p w14:paraId="59BEB9F4"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8AECD6C"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17B9CD2" w14:textId="77777777" w:rsidR="00D00244" w:rsidRDefault="00000000">
            <w:pPr>
              <w:spacing w:after="40"/>
            </w:pPr>
            <w:r>
              <w:rPr>
                <w:sz w:val="18"/>
              </w:rPr>
              <w:t>帝乙归妹，不如其娣之袂良也。其位在中，以贵行也。</w:t>
            </w:r>
          </w:p>
        </w:tc>
        <w:tc>
          <w:tcPr>
            <w:tcW w:w="4759" w:type="dxa"/>
            <w:vAlign w:val="center"/>
          </w:tcPr>
          <w:p w14:paraId="1E3BD6DE"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sleeves of the younger sister of king Ti-yi, when she was married away, were not equal to those of her half- sister, who accompanied her: such was her noble character, shown by the central position of the line.</w:t>
            </w:r>
          </w:p>
        </w:tc>
      </w:tr>
    </w:tbl>
    <w:p w14:paraId="650BB313" w14:textId="77777777" w:rsidR="00D00244" w:rsidRDefault="00000000">
      <w:pPr>
        <w:pStyle w:val="31"/>
      </w:pPr>
      <w:r>
        <w:t>历史事件｜极短篇故事</w:t>
      </w:r>
    </w:p>
    <w:p w14:paraId="0CE1D013" w14:textId="77777777" w:rsidR="00D00244" w:rsidRDefault="00000000">
      <w:r>
        <w:t>纳粹德国战败后，盟国拘押了一批前政权领导人物，必须决定如何追究战争中发生的侵略、战争罪行与对人类的犯罪。美国、英国、苏联与法国协议设立国际军事法庭，订定审判章程及适用的罪名。</w:t>
      </w:r>
    </w:p>
    <w:p w14:paraId="4DF81928" w14:textId="77777777" w:rsidR="00D00244" w:rsidRDefault="00000000">
      <w:r>
        <w:t>纽伦堡审判于1945年11月开庭。检察方提出缴获文件、影像、证词及法律论点；被告则有辩护人与答辩机会。法官对不同被告分别审理，并非将所有人视为同一责任。审判也引起对新法律概念与胜利国司法权限的讨论。</w:t>
      </w:r>
    </w:p>
    <w:p w14:paraId="41E9EC79" w14:textId="77777777" w:rsidR="00D00244" w:rsidRDefault="00000000">
      <w:r>
        <w:t>1946年法庭宣判，部分被告获判无罪，其他人被定罪并处以监禁或死刑。审判只处理特定被告，并非全部纳粹罪行与加害者都在这次程序中结案。后来仍有其他审判及战争记忆的调查，这场诉讼的影响超越判决当时。 事件当时的参与者并非只须表达立场，还必须透过各自的行政与军事机构落实工作。当中的协调工作需要时间，也会受到资源和其他参与国选择的限制。</w:t>
      </w:r>
    </w:p>
    <w:p w14:paraId="4621A8BC" w14:textId="77777777" w:rsidR="00D00244" w:rsidRDefault="00000000">
      <w:pPr>
        <w:pStyle w:val="31"/>
      </w:pPr>
      <w:r>
        <w:t>卦义对照｜社交短文</w:t>
      </w:r>
    </w:p>
    <w:p w14:paraId="145318C7" w14:textId="77777777" w:rsidR="00D00244" w:rsidRDefault="00000000">
      <w:r>
        <w:t>第54卦第5爻《小象》说：「帝乙归妹，不如其娣之袂良也。其位在中，以贵行也。」这一段经文可作为检视政治决策的阅读角度，但不是对史实的解释或预言。对照「Nuremberg trials」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52EA5406" w14:textId="77777777" w:rsidR="00D00244" w:rsidRDefault="00000000">
      <w:r>
        <w:t>证据与来源：事后卦义类比；史料只能支持历史事件，不足以证明当事人使用《易传》。</w:t>
      </w:r>
    </w:p>
    <w:p w14:paraId="02A639D5" w14:textId="77777777" w:rsidR="00D00244" w:rsidRDefault="00000000">
      <w:r>
        <w:t>来源网址：https://history.state.gov/milestones/1945-1952/nuremberg（正式发布前仍需核对原始史料。）</w:t>
      </w:r>
    </w:p>
    <w:p w14:paraId="3E055714" w14:textId="77777777" w:rsidR="00D00244" w:rsidRDefault="00000000">
      <w:r>
        <w:rPr>
          <w:color w:val="646F7C"/>
          <w:sz w:val="16"/>
        </w:rPr>
        <w:t>编辑核对：故事 350 字符；短文 199 字符；起因／经过／后续三段齐备。</w:t>
      </w:r>
    </w:p>
    <w:p w14:paraId="6DEA64AB" w14:textId="77777777" w:rsidR="00D00244" w:rsidRDefault="00000000">
      <w:pPr>
        <w:pStyle w:val="21"/>
      </w:pPr>
      <w:r>
        <w:t>第</w:t>
      </w:r>
      <w:r>
        <w:t>324</w:t>
      </w:r>
      <w:r>
        <w:t>爻｜第</w:t>
      </w:r>
      <w:r>
        <w:t>6</w:t>
      </w:r>
      <w:r>
        <w:t>爻｜</w:t>
      </w:r>
      <w:r>
        <w:t>ZH-PM-H54-L6</w:t>
      </w:r>
    </w:p>
    <w:p w14:paraId="5424F320" w14:textId="77777777" w:rsidR="00D00244" w:rsidRDefault="00000000">
      <w:r>
        <w:t>来源单元：XIANG-L-54-07｜事件：EUUS-PM-H54｜繁体源稿ID：TW-PM-H54-L6｜证据：事后类比</w:t>
      </w:r>
    </w:p>
    <w:tbl>
      <w:tblPr>
        <w:tblStyle w:val="-1"/>
        <w:tblW w:w="0" w:type="auto"/>
        <w:jc w:val="center"/>
        <w:tblLook w:val="04A0" w:firstRow="1" w:lastRow="0" w:firstColumn="1" w:lastColumn="0" w:noHBand="0" w:noVBand="1"/>
      </w:tblPr>
      <w:tblGrid>
        <w:gridCol w:w="4759"/>
        <w:gridCol w:w="4759"/>
      </w:tblGrid>
      <w:tr w:rsidR="00D00244" w14:paraId="57B13FD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88FE7F8" w14:textId="77777777" w:rsidR="00D00244" w:rsidRDefault="00000000">
            <w:pPr>
              <w:spacing w:after="40"/>
            </w:pPr>
            <w:r>
              <w:rPr>
                <w:sz w:val="18"/>
              </w:rPr>
              <w:t>《小象》原文（简体字形）</w:t>
            </w:r>
          </w:p>
        </w:tc>
        <w:tc>
          <w:tcPr>
            <w:tcW w:w="4759" w:type="dxa"/>
            <w:vAlign w:val="center"/>
          </w:tcPr>
          <w:p w14:paraId="33C2EAAA"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42B94CA"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5EC05C2" w14:textId="77777777" w:rsidR="00D00244" w:rsidRDefault="00000000">
            <w:pPr>
              <w:spacing w:after="40"/>
            </w:pPr>
            <w:r>
              <w:rPr>
                <w:sz w:val="18"/>
              </w:rPr>
              <w:t>上六无实，承虚筐也。</w:t>
            </w:r>
          </w:p>
        </w:tc>
        <w:tc>
          <w:tcPr>
            <w:tcW w:w="4759" w:type="dxa"/>
            <w:vAlign w:val="center"/>
          </w:tcPr>
          <w:p w14:paraId="0AA5C2B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xml:space="preserve">The image gives this practical lesson: what is said in the sixth line, divided, about there being nothing in the basket shows that the person represented by it is carrying an </w:t>
            </w:r>
            <w:r>
              <w:rPr>
                <w:sz w:val="18"/>
              </w:rPr>
              <w:lastRenderedPageBreak/>
              <w:t>empty basket.</w:t>
            </w:r>
          </w:p>
        </w:tc>
      </w:tr>
    </w:tbl>
    <w:p w14:paraId="66F7C699" w14:textId="77777777" w:rsidR="00D00244" w:rsidRDefault="00000000">
      <w:pPr>
        <w:pStyle w:val="31"/>
      </w:pPr>
      <w:r>
        <w:lastRenderedPageBreak/>
        <w:t>历史事件｜极短篇故事</w:t>
      </w:r>
    </w:p>
    <w:p w14:paraId="4A8AC4C8" w14:textId="77777777" w:rsidR="00D00244" w:rsidRDefault="00000000">
      <w:r>
        <w:t>纳粹德国战败后，盟国拘押了一批前政权领导人物，必须决定如何追究战争中发生的侵略、战争罪行与对人类的犯罪。美国、英国、苏联与法国协议设立国际军事法庭，订定审判章程及适用的罪名。</w:t>
      </w:r>
    </w:p>
    <w:p w14:paraId="48AC0765" w14:textId="77777777" w:rsidR="00D00244" w:rsidRDefault="00000000">
      <w:r>
        <w:t>纽伦堡审判于1945年11月开庭。检察方提出缴获文件、影像、证词及法律论点；被告则有辩护人与答辩机会。法官对不同被告分别审理，并非将所有人视为同一责任。审判也引起对新法律概念与胜利国司法权限的讨论。</w:t>
      </w:r>
    </w:p>
    <w:p w14:paraId="0AA48643" w14:textId="77777777" w:rsidR="00D00244" w:rsidRDefault="00000000">
      <w:r>
        <w:t>1946年法庭宣判，部分被告获判无罪，其他人被定罪并处以监禁或死刑。审判只处理特定被告，并非全部纳粹罪行与加害者都在这次程序中结案。后来仍有其他审判及战争记忆的调查，这场诉讼的影响超越判决当时。 事件当时的参与者并非只须表达立场，还必须透过各自的行政与军事机构落实工作。当中的协调工作需要时间，也会受到资源和其他参与国选择的限制。</w:t>
      </w:r>
    </w:p>
    <w:p w14:paraId="64BF6046" w14:textId="77777777" w:rsidR="00D00244" w:rsidRDefault="00000000">
      <w:pPr>
        <w:pStyle w:val="31"/>
      </w:pPr>
      <w:r>
        <w:t>卦义对照｜社交短文</w:t>
      </w:r>
    </w:p>
    <w:p w14:paraId="1CDD5684" w14:textId="77777777" w:rsidR="00D00244" w:rsidRDefault="00000000">
      <w:r>
        <w:t>第54卦第6爻《小象》说：「上六无实，承虚筐也。」这一段经文可作为检视政治决策的阅读角度，但不是对史实的解释或预言。对照「Nuremberg trials」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724CCDCE" w14:textId="77777777" w:rsidR="00D00244" w:rsidRDefault="00000000">
      <w:r>
        <w:t>证据与来源：事后卦义类比；史料只能支持历史事件，不足以证明当事人使用《易传》。</w:t>
      </w:r>
    </w:p>
    <w:p w14:paraId="07805F76" w14:textId="77777777" w:rsidR="00D00244" w:rsidRDefault="00000000">
      <w:r>
        <w:t>来源网址：https://history.state.gov/milestones/1945-1952/nuremberg（正式发布前仍需核对原始史料。）</w:t>
      </w:r>
    </w:p>
    <w:p w14:paraId="62DADCA6" w14:textId="77777777" w:rsidR="00D00244" w:rsidRDefault="00000000">
      <w:r>
        <w:rPr>
          <w:color w:val="646F7C"/>
          <w:sz w:val="16"/>
        </w:rPr>
        <w:t>编辑核对：故事 350 字符；短文 185 字符；起因／经过／后续三段齐备。</w:t>
      </w:r>
    </w:p>
    <w:p w14:paraId="014FC1A6" w14:textId="77777777" w:rsidR="00D00244" w:rsidRDefault="00D00244"/>
    <w:p w14:paraId="6BC49BA6" w14:textId="77777777" w:rsidR="00D00244" w:rsidRDefault="00000000">
      <w:pPr>
        <w:pStyle w:val="1"/>
      </w:pPr>
      <w:r>
        <w:t>第</w:t>
      </w:r>
      <w:r>
        <w:t>55</w:t>
      </w:r>
      <w:r>
        <w:t>卦　丰</w:t>
      </w:r>
    </w:p>
    <w:p w14:paraId="70941ECC" w14:textId="77777777" w:rsidR="00D00244" w:rsidRDefault="00000000">
      <w:r>
        <w:t>Historical case Truman Doctrine · United States / Europe · 1947</w:t>
      </w:r>
    </w:p>
    <w:p w14:paraId="7D6E6846" w14:textId="77777777" w:rsidR="00D00244" w:rsidRDefault="00000000">
      <w:pPr>
        <w:pStyle w:val="21"/>
      </w:pPr>
      <w:r>
        <w:t>第</w:t>
      </w:r>
      <w:r>
        <w:t>325</w:t>
      </w:r>
      <w:r>
        <w:t>爻｜第</w:t>
      </w:r>
      <w:r>
        <w:t>1</w:t>
      </w:r>
      <w:r>
        <w:t>爻｜</w:t>
      </w:r>
      <w:r>
        <w:t>ZH-PM-H55-L1</w:t>
      </w:r>
    </w:p>
    <w:p w14:paraId="0FA3427D" w14:textId="77777777" w:rsidR="00D00244" w:rsidRDefault="00000000">
      <w:r>
        <w:t>来源单元：XIANG-L-55-02｜事件：EUUS-PM-H55｜繁体源稿ID：TW-PM-H55-L1｜证据：事后类比</w:t>
      </w:r>
    </w:p>
    <w:tbl>
      <w:tblPr>
        <w:tblStyle w:val="-1"/>
        <w:tblW w:w="0" w:type="auto"/>
        <w:jc w:val="center"/>
        <w:tblLook w:val="04A0" w:firstRow="1" w:lastRow="0" w:firstColumn="1" w:lastColumn="0" w:noHBand="0" w:noVBand="1"/>
      </w:tblPr>
      <w:tblGrid>
        <w:gridCol w:w="4759"/>
        <w:gridCol w:w="4759"/>
      </w:tblGrid>
      <w:tr w:rsidR="00D00244" w14:paraId="130B692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53A6F09" w14:textId="77777777" w:rsidR="00D00244" w:rsidRDefault="00000000">
            <w:pPr>
              <w:spacing w:after="40"/>
            </w:pPr>
            <w:r>
              <w:rPr>
                <w:sz w:val="18"/>
              </w:rPr>
              <w:t>《小象》原文（简体字形）</w:t>
            </w:r>
          </w:p>
        </w:tc>
        <w:tc>
          <w:tcPr>
            <w:tcW w:w="4759" w:type="dxa"/>
            <w:vAlign w:val="center"/>
          </w:tcPr>
          <w:p w14:paraId="2DC25389"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781317C"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7CD50A9" w14:textId="77777777" w:rsidR="00D00244" w:rsidRDefault="00000000">
            <w:pPr>
              <w:spacing w:after="40"/>
            </w:pPr>
            <w:r>
              <w:rPr>
                <w:sz w:val="18"/>
              </w:rPr>
              <w:t>虽旬无咎，过旬灾也。</w:t>
            </w:r>
          </w:p>
        </w:tc>
        <w:tc>
          <w:tcPr>
            <w:tcW w:w="4759" w:type="dxa"/>
            <w:vAlign w:val="center"/>
          </w:tcPr>
          <w:p w14:paraId="5A9C414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Though they are both of the same character, there is no blame: if the person represented by this line seek to overpass that similarity, this will bring serious trouble.</w:t>
            </w:r>
          </w:p>
        </w:tc>
      </w:tr>
    </w:tbl>
    <w:p w14:paraId="72544314" w14:textId="77777777" w:rsidR="00D00244" w:rsidRDefault="00000000">
      <w:pPr>
        <w:pStyle w:val="31"/>
      </w:pPr>
      <w:r>
        <w:t>历史事件｜极短篇故事</w:t>
      </w:r>
    </w:p>
    <w:p w14:paraId="259E38B9" w14:textId="77777777" w:rsidR="00D00244" w:rsidRDefault="00000000">
      <w:r>
        <w:t>第二次世界大战后，希腊内战与土耳其受到的安全压力，让东地中海的援助安排出现变化。英国告知美国，已无法继续负担原有规模的支援。美国政府面临是否提供资金及设备的选择，而这项决策也牵涉更广泛的国际政策定位。</w:t>
      </w:r>
    </w:p>
    <w:p w14:paraId="41F2DEC2" w14:textId="77777777" w:rsidR="00D00244" w:rsidRDefault="00000000">
      <w:r>
        <w:t>1947年3月，杜鲁门总统向国会提出援助希腊与土耳其的要求，并将其说明为支持遭受武装少数派或外力压力的社会。国会经辩论批准经费，行政部门接着安排物资、顾问及资金的运作方式。两国的具体情况并不相同。</w:t>
      </w:r>
    </w:p>
    <w:p w14:paraId="1D58923E" w14:textId="77777777" w:rsidR="00D00244" w:rsidRDefault="00000000">
      <w:r>
        <w:t>希腊内战仍持续数年，土耳其则面对不同的外交与安全问题。杜鲁门主义此后被用来描述美国更广泛的外交政策，但不能把每一地区事件都当作同一种冲突。政策宣示、国会授权及后续各国实际情况，须分别考察。 事件当时的参与者并非只须表达立场，还必须透过各自的行政与军事机构落实工作。当中的协调工作需要时间，也会受到资源和其他参与国选择的限制。</w:t>
      </w:r>
    </w:p>
    <w:p w14:paraId="69EF1F3A" w14:textId="77777777" w:rsidR="00D00244" w:rsidRDefault="00000000">
      <w:pPr>
        <w:pStyle w:val="31"/>
      </w:pPr>
      <w:r>
        <w:lastRenderedPageBreak/>
        <w:t>卦义对照｜社交短文</w:t>
      </w:r>
    </w:p>
    <w:p w14:paraId="158DD195" w14:textId="77777777" w:rsidR="00D00244" w:rsidRDefault="00000000">
      <w:r>
        <w:t>第55卦第1爻《小象》说：「虽旬无咎，过旬灾也。」这一段经文可作为检视政治决策的阅读角度，但不是对史实的解释或预言。对照「Truman Doctrine」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7CAE0EFA" w14:textId="77777777" w:rsidR="00D00244" w:rsidRDefault="00000000">
      <w:r>
        <w:t>证据与来源：事后卦义类比；史料只能支持历史事件，不足以证明当事人使用《易传》。</w:t>
      </w:r>
    </w:p>
    <w:p w14:paraId="3C818275" w14:textId="77777777" w:rsidR="00D00244" w:rsidRDefault="00000000">
      <w:r>
        <w:t>来源网址：https://history.state.gov/milestones/1945-1952/truman-doctrine（正式发布前仍需核对原始史料。）</w:t>
      </w:r>
    </w:p>
    <w:p w14:paraId="4F76A33C" w14:textId="77777777" w:rsidR="00D00244" w:rsidRDefault="00000000">
      <w:r>
        <w:rPr>
          <w:color w:val="646F7C"/>
          <w:sz w:val="16"/>
        </w:rPr>
        <w:t>编辑核对：故事 359 字符；短文 184 字符；起因／经过／后续三段齐备。</w:t>
      </w:r>
    </w:p>
    <w:p w14:paraId="156121BF" w14:textId="77777777" w:rsidR="00D00244" w:rsidRDefault="00000000">
      <w:pPr>
        <w:pStyle w:val="21"/>
      </w:pPr>
      <w:r>
        <w:t>第</w:t>
      </w:r>
      <w:r>
        <w:t>326</w:t>
      </w:r>
      <w:r>
        <w:t>爻｜第</w:t>
      </w:r>
      <w:r>
        <w:t>2</w:t>
      </w:r>
      <w:r>
        <w:t>爻｜</w:t>
      </w:r>
      <w:r>
        <w:t>ZH-PM-H55-L2</w:t>
      </w:r>
    </w:p>
    <w:p w14:paraId="4A5853E9" w14:textId="77777777" w:rsidR="00D00244" w:rsidRDefault="00000000">
      <w:r>
        <w:t>来源单元：XIANG-L-55-03｜事件：EUUS-PM-H55｜繁体源稿ID：TW-PM-H55-L2｜证据：事后类比</w:t>
      </w:r>
    </w:p>
    <w:tbl>
      <w:tblPr>
        <w:tblStyle w:val="-1"/>
        <w:tblW w:w="0" w:type="auto"/>
        <w:jc w:val="center"/>
        <w:tblLook w:val="04A0" w:firstRow="1" w:lastRow="0" w:firstColumn="1" w:lastColumn="0" w:noHBand="0" w:noVBand="1"/>
      </w:tblPr>
      <w:tblGrid>
        <w:gridCol w:w="4759"/>
        <w:gridCol w:w="4759"/>
      </w:tblGrid>
      <w:tr w:rsidR="00D00244" w14:paraId="298B5DD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997DBF9" w14:textId="77777777" w:rsidR="00D00244" w:rsidRDefault="00000000">
            <w:pPr>
              <w:spacing w:after="40"/>
            </w:pPr>
            <w:r>
              <w:rPr>
                <w:sz w:val="18"/>
              </w:rPr>
              <w:t>《小象》原文（简体字形）</w:t>
            </w:r>
          </w:p>
        </w:tc>
        <w:tc>
          <w:tcPr>
            <w:tcW w:w="4759" w:type="dxa"/>
            <w:vAlign w:val="center"/>
          </w:tcPr>
          <w:p w14:paraId="11DEC07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F87ED2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29CDB0C" w14:textId="77777777" w:rsidR="00D00244" w:rsidRDefault="00000000">
            <w:pPr>
              <w:spacing w:after="40"/>
            </w:pPr>
            <w:r>
              <w:rPr>
                <w:sz w:val="18"/>
              </w:rPr>
              <w:t>有孚发若，信以发志也。</w:t>
            </w:r>
          </w:p>
        </w:tc>
        <w:tc>
          <w:tcPr>
            <w:tcW w:w="4759" w:type="dxa"/>
            <w:vAlign w:val="center"/>
          </w:tcPr>
          <w:p w14:paraId="368C4D8D"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Let them cherish their feeling of sincere devotion, that it will appear being put forth: it is by sincerity that the mind is affected.</w:t>
            </w:r>
          </w:p>
        </w:tc>
      </w:tr>
    </w:tbl>
    <w:p w14:paraId="5CA26762" w14:textId="77777777" w:rsidR="00D00244" w:rsidRDefault="00000000">
      <w:pPr>
        <w:pStyle w:val="31"/>
      </w:pPr>
      <w:r>
        <w:t>历史事件｜极短篇故事</w:t>
      </w:r>
    </w:p>
    <w:p w14:paraId="5D64EF7E" w14:textId="77777777" w:rsidR="00D00244" w:rsidRDefault="00000000">
      <w:r>
        <w:t>第二次世界大战后，希腊内战与土耳其受到的安全压力，让东地中海的援助安排出现变化。英国告知美国，已无法继续负担原有规模的支援。美国政府面临是否提供资金及设备的选择，而这项决策也牵涉更广泛的国际政策定位。</w:t>
      </w:r>
    </w:p>
    <w:p w14:paraId="0444AD43" w14:textId="77777777" w:rsidR="00D00244" w:rsidRDefault="00000000">
      <w:r>
        <w:t>1947年3月，杜鲁门总统向国会提出援助希腊与土耳其的要求，并将其说明为支持遭受武装少数派或外力压力的社会。国会经辩论批准经费，行政部门接着安排物资、顾问及资金的运作方式。两国的具体情况并不相同。</w:t>
      </w:r>
    </w:p>
    <w:p w14:paraId="59B799D0" w14:textId="77777777" w:rsidR="00D00244" w:rsidRDefault="00000000">
      <w:r>
        <w:t>希腊内战仍持续数年，土耳其则面对不同的外交与安全问题。杜鲁门主义此后被用来描述美国更广泛的外交政策，但不能把每一地区事件都当作同一种冲突。政策宣示、国会授权及后续各国实际情况，须分别考察。 事件当时的参与者并非只须表达立场，还必须透过各自的行政与军事机构落实工作。当中的协调工作需要时间，也会受到资源和其他参与国选择的限制。</w:t>
      </w:r>
    </w:p>
    <w:p w14:paraId="73949C6C" w14:textId="77777777" w:rsidR="00D00244" w:rsidRDefault="00000000">
      <w:pPr>
        <w:pStyle w:val="31"/>
      </w:pPr>
      <w:r>
        <w:t>卦义对照｜社交短文</w:t>
      </w:r>
    </w:p>
    <w:p w14:paraId="2741CF9A" w14:textId="77777777" w:rsidR="00D00244" w:rsidRDefault="00000000">
      <w:r>
        <w:t>第55卦第2爻《小象》说：「有孚发若，信以发志也。」这一段经文可作为检视政治决策的阅读角度，但不是对史实的解释或预言。对照「Truman Doctrine」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22C5FDDF" w14:textId="77777777" w:rsidR="00D00244" w:rsidRDefault="00000000">
      <w:r>
        <w:t>证据与来源：事后卦义类比；史料只能支持历史事件，不足以证明当事人使用《易传》。</w:t>
      </w:r>
    </w:p>
    <w:p w14:paraId="20A90CF6" w14:textId="77777777" w:rsidR="00D00244" w:rsidRDefault="00000000">
      <w:r>
        <w:t>来源网址：https://history.state.gov/milestones/1945-1952/truman-doctrine（正式发布前仍需核对原始史料。）</w:t>
      </w:r>
    </w:p>
    <w:p w14:paraId="1062EEA5" w14:textId="77777777" w:rsidR="00D00244" w:rsidRDefault="00000000">
      <w:r>
        <w:rPr>
          <w:color w:val="646F7C"/>
          <w:sz w:val="16"/>
        </w:rPr>
        <w:t>编辑核对：故事 359 字符；短文 182 字符；起因／经过／后续三段齐备。</w:t>
      </w:r>
    </w:p>
    <w:p w14:paraId="3E69E90A" w14:textId="77777777" w:rsidR="00D00244" w:rsidRDefault="00000000">
      <w:pPr>
        <w:pStyle w:val="21"/>
      </w:pPr>
      <w:r>
        <w:t>第</w:t>
      </w:r>
      <w:r>
        <w:t>327</w:t>
      </w:r>
      <w:r>
        <w:t>爻｜第</w:t>
      </w:r>
      <w:r>
        <w:t>3</w:t>
      </w:r>
      <w:r>
        <w:t>爻｜</w:t>
      </w:r>
      <w:r>
        <w:t>ZH-PM-H55-L3</w:t>
      </w:r>
    </w:p>
    <w:p w14:paraId="001DE7D9" w14:textId="77777777" w:rsidR="00D00244" w:rsidRDefault="00000000">
      <w:r>
        <w:t>来源单元：XIANG-L-55-04｜事件：EUUS-PM-H55｜繁体源稿ID：TW-PM-H55-L3｜证据：事后类比</w:t>
      </w:r>
    </w:p>
    <w:tbl>
      <w:tblPr>
        <w:tblStyle w:val="-1"/>
        <w:tblW w:w="0" w:type="auto"/>
        <w:jc w:val="center"/>
        <w:tblLook w:val="04A0" w:firstRow="1" w:lastRow="0" w:firstColumn="1" w:lastColumn="0" w:noHBand="0" w:noVBand="1"/>
      </w:tblPr>
      <w:tblGrid>
        <w:gridCol w:w="4759"/>
        <w:gridCol w:w="4759"/>
      </w:tblGrid>
      <w:tr w:rsidR="00D00244" w14:paraId="4B462D18"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65420B0" w14:textId="77777777" w:rsidR="00D00244" w:rsidRDefault="00000000">
            <w:pPr>
              <w:spacing w:after="40"/>
            </w:pPr>
            <w:r>
              <w:rPr>
                <w:sz w:val="18"/>
              </w:rPr>
              <w:t>《小象》原文（简体字形）</w:t>
            </w:r>
          </w:p>
        </w:tc>
        <w:tc>
          <w:tcPr>
            <w:tcW w:w="4759" w:type="dxa"/>
            <w:vAlign w:val="center"/>
          </w:tcPr>
          <w:p w14:paraId="3476C3E6"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FE030C4"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E3CDC44" w14:textId="77777777" w:rsidR="00D00244" w:rsidRDefault="00000000">
            <w:pPr>
              <w:spacing w:after="40"/>
            </w:pPr>
            <w:r>
              <w:rPr>
                <w:sz w:val="18"/>
              </w:rPr>
              <w:t>丰其沛，不可大事也。折其右肱，终不可用也。</w:t>
            </w:r>
          </w:p>
        </w:tc>
        <w:tc>
          <w:tcPr>
            <w:tcW w:w="4759" w:type="dxa"/>
            <w:vAlign w:val="center"/>
          </w:tcPr>
          <w:p w14:paraId="5FDB01C8"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there is an additional screen of a large and thick banner: great things should not be attempted in such circumstances.</w:t>
            </w:r>
          </w:p>
        </w:tc>
      </w:tr>
    </w:tbl>
    <w:p w14:paraId="06BBCA9D" w14:textId="77777777" w:rsidR="00D00244" w:rsidRDefault="00000000">
      <w:pPr>
        <w:pStyle w:val="31"/>
      </w:pPr>
      <w:r>
        <w:lastRenderedPageBreak/>
        <w:t>历史事件｜极短篇故事</w:t>
      </w:r>
    </w:p>
    <w:p w14:paraId="6D58A2CD" w14:textId="77777777" w:rsidR="00D00244" w:rsidRDefault="00000000">
      <w:r>
        <w:t>第二次世界大战后，希腊内战与土耳其受到的安全压力，让东地中海的援助安排出现变化。英国告知美国，已无法继续负担原有规模的支援。美国政府面临是否提供资金及设备的选择，而这项决策也牵涉更广泛的国际政策定位。</w:t>
      </w:r>
    </w:p>
    <w:p w14:paraId="7C6A9465" w14:textId="77777777" w:rsidR="00D00244" w:rsidRDefault="00000000">
      <w:r>
        <w:t>1947年3月，杜鲁门总统向国会提出援助希腊与土耳其的要求，并将其说明为支持遭受武装少数派或外力压力的社会。国会经辩论批准经费，行政部门接着安排物资、顾问及资金的运作方式。两国的具体情况并不相同。</w:t>
      </w:r>
    </w:p>
    <w:p w14:paraId="1FCBE5B2" w14:textId="77777777" w:rsidR="00D00244" w:rsidRDefault="00000000">
      <w:r>
        <w:t>希腊内战仍持续数年，土耳其则面对不同的外交与安全问题。杜鲁门主义此后被用来描述美国更广泛的外交政策，但不能把每一地区事件都当作同一种冲突。政策宣示、国会授权及后续各国实际情况，须分别考察。 事件当时的参与者并非只须表达立场，还必须透过各自的行政与军事机构落实工作。当中的协调工作需要时间，也会受到资源和其他参与国选择的限制。</w:t>
      </w:r>
    </w:p>
    <w:p w14:paraId="6C37B301" w14:textId="77777777" w:rsidR="00D00244" w:rsidRDefault="00000000">
      <w:pPr>
        <w:pStyle w:val="31"/>
      </w:pPr>
      <w:r>
        <w:t>卦义对照｜社交短文</w:t>
      </w:r>
    </w:p>
    <w:p w14:paraId="2FDB294C" w14:textId="77777777" w:rsidR="00D00244" w:rsidRDefault="00000000">
      <w:r>
        <w:t>第55卦第3爻《小象》说：「丰其沛，不可大事也。折其右肱，终不可用也。」这一段经文可作为检视政治决策的阅读角度，但不是对史实的解释或预言。对照「Truman Doctrine」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05CC0CDF" w14:textId="77777777" w:rsidR="00D00244" w:rsidRDefault="00000000">
      <w:r>
        <w:t>证据与来源：事后卦义类比；史料只能支持历史事件，不足以证明当事人使用《易传》。</w:t>
      </w:r>
    </w:p>
    <w:p w14:paraId="00168CB3" w14:textId="77777777" w:rsidR="00D00244" w:rsidRDefault="00000000">
      <w:r>
        <w:t>来源网址：https://history.state.gov/milestones/1945-1952/truman-doctrine（正式发布前仍需核对原始史料。）</w:t>
      </w:r>
    </w:p>
    <w:p w14:paraId="7C205FA7" w14:textId="77777777" w:rsidR="00D00244" w:rsidRDefault="00000000">
      <w:r>
        <w:rPr>
          <w:color w:val="646F7C"/>
          <w:sz w:val="16"/>
        </w:rPr>
        <w:t>编辑核对：故事 359 字符；短文 192 字符；起因／经过／后续三段齐备。</w:t>
      </w:r>
    </w:p>
    <w:p w14:paraId="01028574" w14:textId="77777777" w:rsidR="00D00244" w:rsidRDefault="00000000">
      <w:pPr>
        <w:pStyle w:val="21"/>
      </w:pPr>
      <w:r>
        <w:t>第</w:t>
      </w:r>
      <w:r>
        <w:t>328</w:t>
      </w:r>
      <w:r>
        <w:t>爻｜第</w:t>
      </w:r>
      <w:r>
        <w:t>4</w:t>
      </w:r>
      <w:r>
        <w:t>爻｜</w:t>
      </w:r>
      <w:r>
        <w:t>ZH-PM-H55-L4</w:t>
      </w:r>
    </w:p>
    <w:p w14:paraId="58C67719" w14:textId="77777777" w:rsidR="00D00244" w:rsidRDefault="00000000">
      <w:r>
        <w:t>来源单元：XIANG-L-55-05｜事件：EUUS-PM-H55｜繁体源稿ID：TW-PM-H55-L4｜证据：事后类比</w:t>
      </w:r>
    </w:p>
    <w:tbl>
      <w:tblPr>
        <w:tblStyle w:val="-1"/>
        <w:tblW w:w="0" w:type="auto"/>
        <w:jc w:val="center"/>
        <w:tblLook w:val="04A0" w:firstRow="1" w:lastRow="0" w:firstColumn="1" w:lastColumn="0" w:noHBand="0" w:noVBand="1"/>
      </w:tblPr>
      <w:tblGrid>
        <w:gridCol w:w="4759"/>
        <w:gridCol w:w="4759"/>
      </w:tblGrid>
      <w:tr w:rsidR="00D00244" w14:paraId="65BF6582"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0D3F09E" w14:textId="77777777" w:rsidR="00D00244" w:rsidRDefault="00000000">
            <w:pPr>
              <w:spacing w:after="40"/>
            </w:pPr>
            <w:r>
              <w:rPr>
                <w:sz w:val="18"/>
              </w:rPr>
              <w:t>《小象》原文（简体字形）</w:t>
            </w:r>
          </w:p>
        </w:tc>
        <w:tc>
          <w:tcPr>
            <w:tcW w:w="4759" w:type="dxa"/>
            <w:vAlign w:val="center"/>
          </w:tcPr>
          <w:p w14:paraId="6DC2D056"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CE5B100"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AA60636" w14:textId="77777777" w:rsidR="00D00244" w:rsidRDefault="00000000">
            <w:pPr>
              <w:spacing w:after="40"/>
            </w:pPr>
            <w:r>
              <w:rPr>
                <w:sz w:val="18"/>
              </w:rPr>
              <w:t>丰其蔀，位不当也。日中见斗，幽不明也。遇其夷主，吉；行也。</w:t>
            </w:r>
          </w:p>
        </w:tc>
        <w:tc>
          <w:tcPr>
            <w:tcW w:w="4759" w:type="dxa"/>
            <w:vAlign w:val="center"/>
          </w:tcPr>
          <w:p w14:paraId="4E494B9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is surrounded by a screen large and thick: the position of the line is inappropriate.</w:t>
            </w:r>
          </w:p>
        </w:tc>
      </w:tr>
    </w:tbl>
    <w:p w14:paraId="42C44256" w14:textId="77777777" w:rsidR="00D00244" w:rsidRDefault="00000000">
      <w:pPr>
        <w:pStyle w:val="31"/>
      </w:pPr>
      <w:r>
        <w:t>历史事件｜极短篇故事</w:t>
      </w:r>
    </w:p>
    <w:p w14:paraId="7E31C876" w14:textId="77777777" w:rsidR="00D00244" w:rsidRDefault="00000000">
      <w:r>
        <w:t>第二次世界大战后，希腊内战与土耳其受到的安全压力，让东地中海的援助安排出现变化。英国告知美国，已无法继续负担原有规模的支援。美国政府面临是否提供资金及设备的选择，而这项决策也牵涉更广泛的国际政策定位。</w:t>
      </w:r>
    </w:p>
    <w:p w14:paraId="56E4544C" w14:textId="77777777" w:rsidR="00D00244" w:rsidRDefault="00000000">
      <w:r>
        <w:t>1947年3月，杜鲁门总统向国会提出援助希腊与土耳其的要求，并将其说明为支持遭受武装少数派或外力压力的社会。国会经辩论批准经费，行政部门接着安排物资、顾问及资金的运作方式。两国的具体情况并不相同。</w:t>
      </w:r>
    </w:p>
    <w:p w14:paraId="1082C426" w14:textId="77777777" w:rsidR="00D00244" w:rsidRDefault="00000000">
      <w:r>
        <w:t>希腊内战仍持续数年，土耳其则面对不同的外交与安全问题。杜鲁门主义此后被用来描述美国更广泛的外交政策，但不能把每一地区事件都当作同一种冲突。政策宣示、国会授权及后续各国实际情况，须分别考察。 事件当时的参与者并非只须表达立场，还必须透过各自的行政与军事机构落实工作。当中的协调工作需要时间，也会受到资源和其他参与国选择的限制。</w:t>
      </w:r>
    </w:p>
    <w:p w14:paraId="03ABA5CC" w14:textId="77777777" w:rsidR="00D00244" w:rsidRDefault="00000000">
      <w:pPr>
        <w:pStyle w:val="31"/>
      </w:pPr>
      <w:r>
        <w:t>卦义对照｜社交短文</w:t>
      </w:r>
    </w:p>
    <w:p w14:paraId="6B043B3A" w14:textId="77777777" w:rsidR="00D00244" w:rsidRDefault="00000000">
      <w:r>
        <w:t>第55卦第4爻《小象》说：「丰其蔀，位不当也。日中见斗，幽不明也。遇其夷主，吉；行也。」这段经文提供阅读角度，并非史实的解释。对照「Truman Doctrine」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1C612226" w14:textId="77777777" w:rsidR="00D00244" w:rsidRDefault="00000000">
      <w:r>
        <w:lastRenderedPageBreak/>
        <w:t>证据与来源：事后卦义类比；史料只能支持历史事件，不足以证明当事人使用《易传》。</w:t>
      </w:r>
    </w:p>
    <w:p w14:paraId="5567CBDE" w14:textId="77777777" w:rsidR="00D00244" w:rsidRDefault="00000000">
      <w:r>
        <w:t>来源网址：https://history.state.gov/milestones/1945-1952/truman-doctrine（正式发布前仍需核对原始史料。）</w:t>
      </w:r>
    </w:p>
    <w:p w14:paraId="0A04E91B" w14:textId="77777777" w:rsidR="00D00244" w:rsidRDefault="00000000">
      <w:r>
        <w:rPr>
          <w:color w:val="646F7C"/>
          <w:sz w:val="16"/>
        </w:rPr>
        <w:t>编辑核对：故事 359 字符；短文 187 字符；起因／经过／后续三段齐备。</w:t>
      </w:r>
    </w:p>
    <w:p w14:paraId="796F6209" w14:textId="77777777" w:rsidR="00D00244" w:rsidRDefault="00000000">
      <w:pPr>
        <w:pStyle w:val="21"/>
      </w:pPr>
      <w:r>
        <w:t>第</w:t>
      </w:r>
      <w:r>
        <w:t>329</w:t>
      </w:r>
      <w:r>
        <w:t>爻｜第</w:t>
      </w:r>
      <w:r>
        <w:t>5</w:t>
      </w:r>
      <w:r>
        <w:t>爻｜</w:t>
      </w:r>
      <w:r>
        <w:t>ZH-PM-H55-L5</w:t>
      </w:r>
    </w:p>
    <w:p w14:paraId="4110DA12" w14:textId="77777777" w:rsidR="00D00244" w:rsidRDefault="00000000">
      <w:r>
        <w:t>来源单元：XIANG-L-55-06｜事件：EUUS-PM-H55｜繁体源稿ID：TW-PM-H55-L5｜证据：事后类比</w:t>
      </w:r>
    </w:p>
    <w:tbl>
      <w:tblPr>
        <w:tblStyle w:val="-1"/>
        <w:tblW w:w="0" w:type="auto"/>
        <w:jc w:val="center"/>
        <w:tblLook w:val="04A0" w:firstRow="1" w:lastRow="0" w:firstColumn="1" w:lastColumn="0" w:noHBand="0" w:noVBand="1"/>
      </w:tblPr>
      <w:tblGrid>
        <w:gridCol w:w="4759"/>
        <w:gridCol w:w="4759"/>
      </w:tblGrid>
      <w:tr w:rsidR="00D00244" w14:paraId="5465503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E8AC679" w14:textId="77777777" w:rsidR="00D00244" w:rsidRDefault="00000000">
            <w:pPr>
              <w:spacing w:after="40"/>
            </w:pPr>
            <w:r>
              <w:rPr>
                <w:sz w:val="18"/>
              </w:rPr>
              <w:t>《小象》原文（简体字形）</w:t>
            </w:r>
          </w:p>
        </w:tc>
        <w:tc>
          <w:tcPr>
            <w:tcW w:w="4759" w:type="dxa"/>
            <w:vAlign w:val="center"/>
          </w:tcPr>
          <w:p w14:paraId="6CECD2F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7F6149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DC39178" w14:textId="77777777" w:rsidR="00D00244" w:rsidRDefault="00000000">
            <w:pPr>
              <w:spacing w:after="40"/>
            </w:pPr>
            <w:r>
              <w:rPr>
                <w:sz w:val="18"/>
              </w:rPr>
              <w:t>六五之吉，有庆也。</w:t>
            </w:r>
          </w:p>
        </w:tc>
        <w:tc>
          <w:tcPr>
            <w:tcW w:w="4759" w:type="dxa"/>
            <w:vAlign w:val="center"/>
          </w:tcPr>
          <w:p w14:paraId="62B07E9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good fortune shown by the fifth yielding line, is the congratulation that is sure to arise.</w:t>
            </w:r>
          </w:p>
        </w:tc>
      </w:tr>
    </w:tbl>
    <w:p w14:paraId="2680D09B" w14:textId="77777777" w:rsidR="00D00244" w:rsidRDefault="00000000">
      <w:pPr>
        <w:pStyle w:val="31"/>
      </w:pPr>
      <w:r>
        <w:t>历史事件｜极短篇故事</w:t>
      </w:r>
    </w:p>
    <w:p w14:paraId="36CF856E" w14:textId="77777777" w:rsidR="00D00244" w:rsidRDefault="00000000">
      <w:r>
        <w:t>第二次世界大战后，希腊内战与土耳其受到的安全压力，让东地中海的援助安排出现变化。英国告知美国，已无法继续负担原有规模的支援。美国政府面临是否提供资金及设备的选择，而这项决策也牵涉更广泛的国际政策定位。</w:t>
      </w:r>
    </w:p>
    <w:p w14:paraId="523E8C80" w14:textId="77777777" w:rsidR="00D00244" w:rsidRDefault="00000000">
      <w:r>
        <w:t>1947年3月，杜鲁门总统向国会提出援助希腊与土耳其的要求，并将其说明为支持遭受武装少数派或外力压力的社会。国会经辩论批准经费，行政部门接着安排物资、顾问及资金的运作方式。两国的具体情况并不相同。</w:t>
      </w:r>
    </w:p>
    <w:p w14:paraId="44A0E58A" w14:textId="77777777" w:rsidR="00D00244" w:rsidRDefault="00000000">
      <w:r>
        <w:t>希腊内战仍持续数年，土耳其则面对不同的外交与安全问题。杜鲁门主义此后被用来描述美国更广泛的外交政策，但不能把每一地区事件都当作同一种冲突。政策宣示、国会授权及后续各国实际情况，须分别考察。 事件当时的参与者并非只须表达立场，还必须透过各自的行政与军事机构落实工作。当中的协调工作需要时间，也会受到资源和其他参与国选择的限制。</w:t>
      </w:r>
    </w:p>
    <w:p w14:paraId="6B92AD35" w14:textId="77777777" w:rsidR="00D00244" w:rsidRDefault="00000000">
      <w:pPr>
        <w:pStyle w:val="31"/>
      </w:pPr>
      <w:r>
        <w:t>卦义对照｜社交短文</w:t>
      </w:r>
    </w:p>
    <w:p w14:paraId="750BAE6E" w14:textId="77777777" w:rsidR="00D00244" w:rsidRDefault="00000000">
      <w:r>
        <w:t>第55卦第5爻《小象》说：「六五之吉，有庆也。」这一段经文可作为检视政治决策的阅读角度，但不是对史实的解释或预言。对照「Truman Doctrine」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5C2FAC9E" w14:textId="77777777" w:rsidR="00D00244" w:rsidRDefault="00000000">
      <w:r>
        <w:t>证据与来源：事后卦义类比；史料只能支持历史事件，不足以证明当事人使用《易传》。</w:t>
      </w:r>
    </w:p>
    <w:p w14:paraId="2BFE1094" w14:textId="77777777" w:rsidR="00D00244" w:rsidRDefault="00000000">
      <w:r>
        <w:t>来源网址：https://history.state.gov/milestones/1945-1952/truman-doctrine（正式发布前仍需核对原始史料。）</w:t>
      </w:r>
    </w:p>
    <w:p w14:paraId="4CCEB5D0" w14:textId="77777777" w:rsidR="00D00244" w:rsidRDefault="00000000">
      <w:r>
        <w:rPr>
          <w:color w:val="646F7C"/>
          <w:sz w:val="16"/>
        </w:rPr>
        <w:t>编辑核对：故事 359 字符；短文 183 字符；起因／经过／后续三段齐备。</w:t>
      </w:r>
    </w:p>
    <w:p w14:paraId="3121C14F" w14:textId="77777777" w:rsidR="00D00244" w:rsidRDefault="00000000">
      <w:pPr>
        <w:pStyle w:val="21"/>
      </w:pPr>
      <w:r>
        <w:t>第</w:t>
      </w:r>
      <w:r>
        <w:t>330</w:t>
      </w:r>
      <w:r>
        <w:t>爻｜第</w:t>
      </w:r>
      <w:r>
        <w:t>6</w:t>
      </w:r>
      <w:r>
        <w:t>爻｜</w:t>
      </w:r>
      <w:r>
        <w:t>ZH-PM-H55-L6</w:t>
      </w:r>
    </w:p>
    <w:p w14:paraId="7701B7E2" w14:textId="77777777" w:rsidR="00D00244" w:rsidRDefault="00000000">
      <w:r>
        <w:t>来源单元：XIANG-L-55-07｜事件：EUUS-PM-H55｜繁体源稿ID：TW-PM-H55-L6｜证据：事后类比</w:t>
      </w:r>
    </w:p>
    <w:tbl>
      <w:tblPr>
        <w:tblStyle w:val="-1"/>
        <w:tblW w:w="0" w:type="auto"/>
        <w:jc w:val="center"/>
        <w:tblLook w:val="04A0" w:firstRow="1" w:lastRow="0" w:firstColumn="1" w:lastColumn="0" w:noHBand="0" w:noVBand="1"/>
      </w:tblPr>
      <w:tblGrid>
        <w:gridCol w:w="4759"/>
        <w:gridCol w:w="4759"/>
      </w:tblGrid>
      <w:tr w:rsidR="00D00244" w14:paraId="39646491"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7F83E2F" w14:textId="77777777" w:rsidR="00D00244" w:rsidRDefault="00000000">
            <w:pPr>
              <w:spacing w:after="40"/>
            </w:pPr>
            <w:r>
              <w:rPr>
                <w:sz w:val="18"/>
              </w:rPr>
              <w:t>《小象》原文（简体字形）</w:t>
            </w:r>
          </w:p>
        </w:tc>
        <w:tc>
          <w:tcPr>
            <w:tcW w:w="4759" w:type="dxa"/>
            <w:vAlign w:val="center"/>
          </w:tcPr>
          <w:p w14:paraId="297645E6"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6E6257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B72EA9D" w14:textId="77777777" w:rsidR="00D00244" w:rsidRDefault="00000000">
            <w:pPr>
              <w:spacing w:after="40"/>
            </w:pPr>
            <w:r>
              <w:rPr>
                <w:sz w:val="18"/>
              </w:rPr>
              <w:t>丰其屋，天际翔也。窥其户，阒其无人，自藏也。</w:t>
            </w:r>
          </w:p>
        </w:tc>
        <w:tc>
          <w:tcPr>
            <w:tcW w:w="4759" w:type="dxa"/>
            <w:vAlign w:val="center"/>
          </w:tcPr>
          <w:p w14:paraId="629F5E0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has made their house large: the person soars in their pride to the heavens.</w:t>
            </w:r>
          </w:p>
        </w:tc>
      </w:tr>
    </w:tbl>
    <w:p w14:paraId="1637ABDC" w14:textId="77777777" w:rsidR="00D00244" w:rsidRDefault="00000000">
      <w:pPr>
        <w:pStyle w:val="31"/>
      </w:pPr>
      <w:r>
        <w:t>历史事件｜极短篇故事</w:t>
      </w:r>
    </w:p>
    <w:p w14:paraId="70C8CCCB" w14:textId="77777777" w:rsidR="00D00244" w:rsidRDefault="00000000">
      <w:r>
        <w:t>第二次世界大战后，希腊内战与土耳其受到的安全压力，让东地中海的援助安排出现变化。英国告知美国，已无法继续负担原有规模的支援。美国政府面临是否提供资金及设备的选择，而这项决策也牵涉更广泛的国际政策定位。</w:t>
      </w:r>
    </w:p>
    <w:p w14:paraId="62657896" w14:textId="77777777" w:rsidR="00D00244" w:rsidRDefault="00000000">
      <w:r>
        <w:t>1947年3月，杜鲁门总统向国会提出援助希腊与土耳其的要求，并将其说明为支持遭受武装少数派或外力压力的社会。国会经辩论批准经费，行政部门接着安排物资、顾问及资金的运作方式。两国的具体情况并不相同。</w:t>
      </w:r>
    </w:p>
    <w:p w14:paraId="69D0019C" w14:textId="77777777" w:rsidR="00D00244" w:rsidRDefault="00000000">
      <w:r>
        <w:lastRenderedPageBreak/>
        <w:t>希腊内战仍持续数年，土耳其则面对不同的外交与安全问题。杜鲁门主义此后被用来描述美国更广泛的外交政策，但不能把每一地区事件都当作同一种冲突。政策宣示、国会授权及后续各国实际情况，须分别考察。 事件当时的参与者并非只须表达立场，还必须透过各自的行政与军事机构落实工作。当中的协调工作需要时间，也会受到资源和其他参与国选择的限制。</w:t>
      </w:r>
    </w:p>
    <w:p w14:paraId="6BDAA5D2" w14:textId="77777777" w:rsidR="00D00244" w:rsidRDefault="00000000">
      <w:pPr>
        <w:pStyle w:val="31"/>
      </w:pPr>
      <w:r>
        <w:t>卦义对照｜社交短文</w:t>
      </w:r>
    </w:p>
    <w:p w14:paraId="3E185590" w14:textId="77777777" w:rsidR="00D00244" w:rsidRDefault="00000000">
      <w:r>
        <w:t>第55卦第6爻《小象》说：「丰其屋，天际翔也。窥其户，阒其无人，自藏也。」这一段经文可作为检视政治决策的阅读角度，但不是对史实的解释或预言。对照「Truman Doctrine」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46973AEC" w14:textId="77777777" w:rsidR="00D00244" w:rsidRDefault="00000000">
      <w:r>
        <w:t>证据与来源：事后卦义类比；史料只能支持历史事件，不足以证明当事人使用《易传》。</w:t>
      </w:r>
    </w:p>
    <w:p w14:paraId="32BC3FC2" w14:textId="77777777" w:rsidR="00D00244" w:rsidRDefault="00000000">
      <w:r>
        <w:t>来源网址：https://history.state.gov/milestones/1945-1952/truman-doctrine（正式发布前仍需核对原始史料。）</w:t>
      </w:r>
    </w:p>
    <w:p w14:paraId="7AE6CF03" w14:textId="77777777" w:rsidR="00D00244" w:rsidRDefault="00000000">
      <w:r>
        <w:rPr>
          <w:color w:val="646F7C"/>
          <w:sz w:val="16"/>
        </w:rPr>
        <w:t>编辑核对：故事 359 字符；短文 196 字符；起因／经过／后续三段齐备。</w:t>
      </w:r>
    </w:p>
    <w:p w14:paraId="03A0A89E" w14:textId="77777777" w:rsidR="00D00244" w:rsidRDefault="00D00244"/>
    <w:p w14:paraId="4571790F" w14:textId="77777777" w:rsidR="00D00244" w:rsidRDefault="00000000">
      <w:pPr>
        <w:pStyle w:val="1"/>
      </w:pPr>
      <w:r>
        <w:t>第</w:t>
      </w:r>
      <w:r>
        <w:t>56</w:t>
      </w:r>
      <w:r>
        <w:t>卦　旅</w:t>
      </w:r>
    </w:p>
    <w:p w14:paraId="2D3E0F1D" w14:textId="77777777" w:rsidR="00D00244" w:rsidRDefault="00000000">
      <w:r>
        <w:t>Historical case Kennan and containment · United States / Europe · 1947 onward</w:t>
      </w:r>
    </w:p>
    <w:p w14:paraId="40D69D22" w14:textId="77777777" w:rsidR="00D00244" w:rsidRDefault="00000000">
      <w:pPr>
        <w:pStyle w:val="21"/>
      </w:pPr>
      <w:r>
        <w:t>第</w:t>
      </w:r>
      <w:r>
        <w:t>331</w:t>
      </w:r>
      <w:r>
        <w:t>爻｜第</w:t>
      </w:r>
      <w:r>
        <w:t>1</w:t>
      </w:r>
      <w:r>
        <w:t>爻｜</w:t>
      </w:r>
      <w:r>
        <w:t>ZH-PM-H56-L1</w:t>
      </w:r>
    </w:p>
    <w:p w14:paraId="0456F3C7" w14:textId="77777777" w:rsidR="00D00244" w:rsidRDefault="00000000">
      <w:r>
        <w:t>来源单元：XIANG-L-56-02｜事件：EUUS-PM-H56｜繁体源稿ID：TW-PM-H56-L1｜证据：事后类比</w:t>
      </w:r>
    </w:p>
    <w:tbl>
      <w:tblPr>
        <w:tblStyle w:val="-1"/>
        <w:tblW w:w="0" w:type="auto"/>
        <w:jc w:val="center"/>
        <w:tblLook w:val="04A0" w:firstRow="1" w:lastRow="0" w:firstColumn="1" w:lastColumn="0" w:noHBand="0" w:noVBand="1"/>
      </w:tblPr>
      <w:tblGrid>
        <w:gridCol w:w="4759"/>
        <w:gridCol w:w="4759"/>
      </w:tblGrid>
      <w:tr w:rsidR="00D00244" w14:paraId="6EFE677B"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6D2C547" w14:textId="77777777" w:rsidR="00D00244" w:rsidRDefault="00000000">
            <w:pPr>
              <w:spacing w:after="40"/>
            </w:pPr>
            <w:r>
              <w:rPr>
                <w:sz w:val="18"/>
              </w:rPr>
              <w:t>《小象》原文（简体字形）</w:t>
            </w:r>
          </w:p>
        </w:tc>
        <w:tc>
          <w:tcPr>
            <w:tcW w:w="4759" w:type="dxa"/>
            <w:vAlign w:val="center"/>
          </w:tcPr>
          <w:p w14:paraId="2EE7002C"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7D810BE"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0D4CF2C" w14:textId="77777777" w:rsidR="00D00244" w:rsidRDefault="00000000">
            <w:pPr>
              <w:spacing w:after="40"/>
            </w:pPr>
            <w:r>
              <w:rPr>
                <w:sz w:val="18"/>
              </w:rPr>
              <w:t>旅琐琐，志穷灾也。</w:t>
            </w:r>
          </w:p>
        </w:tc>
        <w:tc>
          <w:tcPr>
            <w:tcW w:w="4759" w:type="dxa"/>
            <w:vAlign w:val="center"/>
          </w:tcPr>
          <w:p w14:paraId="6F1C9DA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stranger is mean and meanly occupied: their aim is become of the lowest character, and serious trouble will ensue.</w:t>
            </w:r>
          </w:p>
        </w:tc>
      </w:tr>
    </w:tbl>
    <w:p w14:paraId="7707082F" w14:textId="77777777" w:rsidR="00D00244" w:rsidRDefault="00000000">
      <w:pPr>
        <w:pStyle w:val="31"/>
      </w:pPr>
      <w:r>
        <w:t>历史事件｜极短篇故事</w:t>
      </w:r>
    </w:p>
    <w:p w14:paraId="63D1F7FF" w14:textId="77777777" w:rsidR="00D00244" w:rsidRDefault="00000000">
      <w:r>
        <w:t>第二次世界大战结束后，美国外交官试图理解苏联对欧洲安全及政治秩序的政策。乔治・肯南于1946年从莫斯科发出长电报，分析苏联行为。1947年，他以「X」为署名发表文章，提出对苏联扩张采取长期围堵的看法。</w:t>
      </w:r>
    </w:p>
    <w:p w14:paraId="0923D479" w14:textId="77777777" w:rsidR="00D00244" w:rsidRDefault="00000000">
      <w:r>
        <w:t>这项分析进入美国政策圈关于经济援助、外交承诺与军事角色的争论。杜鲁门主义、马歇尔计划及后来的北大西洋公约组织，都经由各自的立法、外交与安全考量形成，不能视为肯南文章中的既定执行清单。</w:t>
      </w:r>
    </w:p>
    <w:p w14:paraId="3E9AC979" w14:textId="77777777" w:rsidR="00D00244" w:rsidRDefault="00000000">
      <w:r>
        <w:t>肯南后来对围堵一词被广泛军事化的用法提出不同意见。冷战政策也随欧洲与全球情势改变。这个案例显示一项公开的战略论述如何进入制度讨论，又如何在不同机构与时期产生超出原作者构想的政策用途。 事件当时的参与者并非只须表达立场，还必须透过各自的行政与军事机构落实工作。当中的协调工作需要时间，也会受到资源和其他参与国选择的限制。</w:t>
      </w:r>
    </w:p>
    <w:p w14:paraId="5330048B" w14:textId="77777777" w:rsidR="00D00244" w:rsidRDefault="00000000">
      <w:pPr>
        <w:pStyle w:val="31"/>
      </w:pPr>
      <w:r>
        <w:t>卦义对照｜社交短文</w:t>
      </w:r>
    </w:p>
    <w:p w14:paraId="742B1D50" w14:textId="77777777" w:rsidR="00D00244" w:rsidRDefault="00000000">
      <w:r>
        <w:t>第56卦第1爻《小象》说：「旅琐琐，志穷灾也。」这一段经文可作为检视政治决策的阅读角度，但不是对史实的解释或预言。对照「Kennan and containment」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35107794" w14:textId="77777777" w:rsidR="00D00244" w:rsidRDefault="00000000">
      <w:r>
        <w:t>证据与来源：事后卦义类比；史料只能支持历史事件，不足以证明当事人使用《易传》。</w:t>
      </w:r>
    </w:p>
    <w:p w14:paraId="53C849CC" w14:textId="77777777" w:rsidR="00D00244" w:rsidRDefault="00000000">
      <w:r>
        <w:t>来源网址：https://history.state.gov/milestones/1945-1952/kennan（正式发布前仍需核对原始史料。）</w:t>
      </w:r>
    </w:p>
    <w:p w14:paraId="45C3F991" w14:textId="77777777" w:rsidR="00D00244" w:rsidRDefault="00000000">
      <w:r>
        <w:rPr>
          <w:color w:val="646F7C"/>
          <w:sz w:val="16"/>
        </w:rPr>
        <w:t>编辑核对：故事 349 字符；短文 189 字符；起因／经过／后续三段齐备。</w:t>
      </w:r>
    </w:p>
    <w:p w14:paraId="0A49FD15" w14:textId="77777777" w:rsidR="00D00244" w:rsidRDefault="00000000">
      <w:pPr>
        <w:pStyle w:val="21"/>
      </w:pPr>
      <w:r>
        <w:lastRenderedPageBreak/>
        <w:t>第</w:t>
      </w:r>
      <w:r>
        <w:t>332</w:t>
      </w:r>
      <w:r>
        <w:t>爻｜第</w:t>
      </w:r>
      <w:r>
        <w:t>2</w:t>
      </w:r>
      <w:r>
        <w:t>爻｜</w:t>
      </w:r>
      <w:r>
        <w:t>ZH-PM-H56-L2</w:t>
      </w:r>
    </w:p>
    <w:p w14:paraId="537EB418" w14:textId="77777777" w:rsidR="00D00244" w:rsidRDefault="00000000">
      <w:r>
        <w:t>来源单元：XIANG-L-56-03｜事件：EUUS-PM-H56｜繁体源稿ID：TW-PM-H56-L2｜证据：事后类比</w:t>
      </w:r>
    </w:p>
    <w:tbl>
      <w:tblPr>
        <w:tblStyle w:val="-1"/>
        <w:tblW w:w="0" w:type="auto"/>
        <w:jc w:val="center"/>
        <w:tblLook w:val="04A0" w:firstRow="1" w:lastRow="0" w:firstColumn="1" w:lastColumn="0" w:noHBand="0" w:noVBand="1"/>
      </w:tblPr>
      <w:tblGrid>
        <w:gridCol w:w="4759"/>
        <w:gridCol w:w="4759"/>
      </w:tblGrid>
      <w:tr w:rsidR="00D00244" w14:paraId="56CE883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ECFCFAA" w14:textId="77777777" w:rsidR="00D00244" w:rsidRDefault="00000000">
            <w:pPr>
              <w:spacing w:after="40"/>
            </w:pPr>
            <w:r>
              <w:rPr>
                <w:sz w:val="18"/>
              </w:rPr>
              <w:t>《小象》原文（简体字形）</w:t>
            </w:r>
          </w:p>
        </w:tc>
        <w:tc>
          <w:tcPr>
            <w:tcW w:w="4759" w:type="dxa"/>
            <w:vAlign w:val="center"/>
          </w:tcPr>
          <w:p w14:paraId="455E8985"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4C89000"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C4C51BD" w14:textId="77777777" w:rsidR="00D00244" w:rsidRDefault="00000000">
            <w:pPr>
              <w:spacing w:after="40"/>
            </w:pPr>
            <w:r>
              <w:rPr>
                <w:sz w:val="18"/>
              </w:rPr>
              <w:t>得童仆贞，终无尤也。</w:t>
            </w:r>
          </w:p>
        </w:tc>
        <w:tc>
          <w:tcPr>
            <w:tcW w:w="4759" w:type="dxa"/>
            <w:vAlign w:val="center"/>
          </w:tcPr>
          <w:p w14:paraId="26E89C8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is provided with good and trusty servants: the person will in the end have nothing of which to complain.</w:t>
            </w:r>
          </w:p>
        </w:tc>
      </w:tr>
    </w:tbl>
    <w:p w14:paraId="5D491E00" w14:textId="77777777" w:rsidR="00D00244" w:rsidRDefault="00000000">
      <w:pPr>
        <w:pStyle w:val="31"/>
      </w:pPr>
      <w:r>
        <w:t>历史事件｜极短篇故事</w:t>
      </w:r>
    </w:p>
    <w:p w14:paraId="5910C336" w14:textId="77777777" w:rsidR="00D00244" w:rsidRDefault="00000000">
      <w:r>
        <w:t>第二次世界大战结束后，美国外交官试图理解苏联对欧洲安全及政治秩序的政策。乔治・肯南于1946年从莫斯科发出长电报，分析苏联行为。1947年，他以「X」为署名发表文章，提出对苏联扩张采取长期围堵的看法。</w:t>
      </w:r>
    </w:p>
    <w:p w14:paraId="731DC6F4" w14:textId="77777777" w:rsidR="00D00244" w:rsidRDefault="00000000">
      <w:r>
        <w:t>这项分析进入美国政策圈关于经济援助、外交承诺与军事角色的争论。杜鲁门主义、马歇尔计划及后来的北大西洋公约组织，都经由各自的立法、外交与安全考量形成，不能视为肯南文章中的既定执行清单。</w:t>
      </w:r>
    </w:p>
    <w:p w14:paraId="586684C3" w14:textId="77777777" w:rsidR="00D00244" w:rsidRDefault="00000000">
      <w:r>
        <w:t>肯南后来对围堵一词被广泛军事化的用法提出不同意见。冷战政策也随欧洲与全球情势改变。这个案例显示一项公开的战略论述如何进入制度讨论，又如何在不同机构与时期产生超出原作者构想的政策用途。 事件当时的参与者并非只须表达立场，还必须透过各自的行政与军事机构落实工作。当中的协调工作需要时间，也会受到资源和其他参与国选择的限制。</w:t>
      </w:r>
    </w:p>
    <w:p w14:paraId="70000C12" w14:textId="77777777" w:rsidR="00D00244" w:rsidRDefault="00000000">
      <w:pPr>
        <w:pStyle w:val="31"/>
      </w:pPr>
      <w:r>
        <w:t>卦义对照｜社交短文</w:t>
      </w:r>
    </w:p>
    <w:p w14:paraId="4CDC0992" w14:textId="77777777" w:rsidR="00D00244" w:rsidRDefault="00000000">
      <w:r>
        <w:t>第56卦第2爻《小象》说：「得童仆贞，终无尤也。」这一段经文可作为检视政治决策的阅读角度，但不是对史实的解释或预言。对照「Kennan and containment」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306809C5" w14:textId="77777777" w:rsidR="00D00244" w:rsidRDefault="00000000">
      <w:r>
        <w:t>证据与来源：事后卦义类比；史料只能支持历史事件，不足以证明当事人使用《易传》。</w:t>
      </w:r>
    </w:p>
    <w:p w14:paraId="224B9B57" w14:textId="77777777" w:rsidR="00D00244" w:rsidRDefault="00000000">
      <w:r>
        <w:t>来源网址：https://history.state.gov/milestones/1945-1952/kennan（正式发布前仍需核对原始史料。）</w:t>
      </w:r>
    </w:p>
    <w:p w14:paraId="49932B1A" w14:textId="77777777" w:rsidR="00D00244" w:rsidRDefault="00000000">
      <w:r>
        <w:rPr>
          <w:color w:val="646F7C"/>
          <w:sz w:val="16"/>
        </w:rPr>
        <w:t>编辑核对：故事 349 字符；短文 187 字符；起因／经过／后续三段齐备。</w:t>
      </w:r>
    </w:p>
    <w:p w14:paraId="2DE95DC3" w14:textId="77777777" w:rsidR="00D00244" w:rsidRDefault="00000000">
      <w:pPr>
        <w:pStyle w:val="21"/>
      </w:pPr>
      <w:r>
        <w:t>第</w:t>
      </w:r>
      <w:r>
        <w:t>333</w:t>
      </w:r>
      <w:r>
        <w:t>爻｜第</w:t>
      </w:r>
      <w:r>
        <w:t>3</w:t>
      </w:r>
      <w:r>
        <w:t>爻｜</w:t>
      </w:r>
      <w:r>
        <w:t>ZH-PM-H56-L3</w:t>
      </w:r>
    </w:p>
    <w:p w14:paraId="6CBEC918" w14:textId="77777777" w:rsidR="00D00244" w:rsidRDefault="00000000">
      <w:r>
        <w:t>来源单元：XIANG-L-56-04｜事件：EUUS-PM-H56｜繁体源稿ID：TW-PM-H56-L3｜证据：事后类比</w:t>
      </w:r>
    </w:p>
    <w:tbl>
      <w:tblPr>
        <w:tblStyle w:val="-1"/>
        <w:tblW w:w="0" w:type="auto"/>
        <w:jc w:val="center"/>
        <w:tblLook w:val="04A0" w:firstRow="1" w:lastRow="0" w:firstColumn="1" w:lastColumn="0" w:noHBand="0" w:noVBand="1"/>
      </w:tblPr>
      <w:tblGrid>
        <w:gridCol w:w="4759"/>
        <w:gridCol w:w="4759"/>
      </w:tblGrid>
      <w:tr w:rsidR="00D00244" w14:paraId="18098388"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E3593F4" w14:textId="77777777" w:rsidR="00D00244" w:rsidRDefault="00000000">
            <w:pPr>
              <w:spacing w:after="40"/>
            </w:pPr>
            <w:r>
              <w:rPr>
                <w:sz w:val="18"/>
              </w:rPr>
              <w:t>《小象》原文（简体字形）</w:t>
            </w:r>
          </w:p>
        </w:tc>
        <w:tc>
          <w:tcPr>
            <w:tcW w:w="4759" w:type="dxa"/>
            <w:vAlign w:val="center"/>
          </w:tcPr>
          <w:p w14:paraId="1879E9C2"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ACDB4D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007B9E5" w14:textId="77777777" w:rsidR="00D00244" w:rsidRDefault="00000000">
            <w:pPr>
              <w:spacing w:after="40"/>
            </w:pPr>
            <w:r>
              <w:rPr>
                <w:sz w:val="18"/>
              </w:rPr>
              <w:t>旅焚其次，亦以伤矣。以旅与下，其义丧也。</w:t>
            </w:r>
          </w:p>
        </w:tc>
        <w:tc>
          <w:tcPr>
            <w:tcW w:w="4759" w:type="dxa"/>
            <w:vAlign w:val="center"/>
          </w:tcPr>
          <w:p w14:paraId="03735698"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stranger burns their lodging-house: and the person themself also suffers hurt thereby. When, as a stranger, the person treats those below them as the line indicates, the right relation between them and them is lost.</w:t>
            </w:r>
          </w:p>
        </w:tc>
      </w:tr>
    </w:tbl>
    <w:p w14:paraId="40A0BCEF" w14:textId="77777777" w:rsidR="00D00244" w:rsidRDefault="00000000">
      <w:pPr>
        <w:pStyle w:val="31"/>
      </w:pPr>
      <w:r>
        <w:t>历史事件｜极短篇故事</w:t>
      </w:r>
    </w:p>
    <w:p w14:paraId="717CE248" w14:textId="77777777" w:rsidR="00D00244" w:rsidRDefault="00000000">
      <w:r>
        <w:t>第二次世界大战结束后，美国外交官试图理解苏联对欧洲安全及政治秩序的政策。乔治・肯南于1946年从莫斯科发出长电报，分析苏联行为。1947年，他以「X」为署名发表文章，提出对苏联扩张采取长期围堵的看法。</w:t>
      </w:r>
    </w:p>
    <w:p w14:paraId="5F01CC9B" w14:textId="77777777" w:rsidR="00D00244" w:rsidRDefault="00000000">
      <w:r>
        <w:t>这项分析进入美国政策圈关于经济援助、外交承诺与军事角色的争论。杜鲁门主义、马歇尔计划及后来的北大西洋公约组织，都经由各自的立法、外交与安全考量形成，不能视为肯南文章中的既定执行清单。</w:t>
      </w:r>
    </w:p>
    <w:p w14:paraId="6313383D" w14:textId="77777777" w:rsidR="00D00244" w:rsidRDefault="00000000">
      <w:r>
        <w:t>肯南后来对围堵一词被广泛军事化的用法提出不同意见。冷战政策也随欧洲与全球情势改变。这个案例显示一项公开的战略论述如何进入制度讨论，又如何在不同机构与时期产生超出原作者构想的政策用途。 事件当时的参与者并非只须表达立场，还必须透过各自的行政与军事机构落实工作。当中的协调工作需要时间，也会受到资源和其他参与国选择的限制。</w:t>
      </w:r>
    </w:p>
    <w:p w14:paraId="73616582" w14:textId="77777777" w:rsidR="00D00244" w:rsidRDefault="00000000">
      <w:pPr>
        <w:pStyle w:val="31"/>
      </w:pPr>
      <w:r>
        <w:lastRenderedPageBreak/>
        <w:t>卦义对照｜社交短文</w:t>
      </w:r>
    </w:p>
    <w:p w14:paraId="7A8014E6" w14:textId="77777777" w:rsidR="00D00244" w:rsidRDefault="00000000">
      <w:r>
        <w:t>第56卦第3爻《小象》说：「旅焚其次，亦以伤矣。以旅与下，其义丧也。」这一段经文可作为检视政治决策的阅读角度，但不是对史实的解释或预言。对照「Kennan and containment」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1EAEB252" w14:textId="77777777" w:rsidR="00D00244" w:rsidRDefault="00000000">
      <w:r>
        <w:t>证据与来源：事后卦义类比；史料只能支持历史事件，不足以证明当事人使用《易传》。</w:t>
      </w:r>
    </w:p>
    <w:p w14:paraId="2EFBA385" w14:textId="77777777" w:rsidR="00D00244" w:rsidRDefault="00000000">
      <w:r>
        <w:t>来源网址：https://history.state.gov/milestones/1945-1952/kennan（正式发布前仍需核对原始史料。）</w:t>
      </w:r>
    </w:p>
    <w:p w14:paraId="06BCF3D8" w14:textId="77777777" w:rsidR="00D00244" w:rsidRDefault="00000000">
      <w:r>
        <w:rPr>
          <w:color w:val="646F7C"/>
          <w:sz w:val="16"/>
        </w:rPr>
        <w:t>编辑核对：故事 349 字符；短文 197 字符；起因／经过／后续三段齐备。</w:t>
      </w:r>
    </w:p>
    <w:p w14:paraId="19E366BC" w14:textId="77777777" w:rsidR="00D00244" w:rsidRDefault="00000000">
      <w:pPr>
        <w:pStyle w:val="21"/>
      </w:pPr>
      <w:r>
        <w:t>第</w:t>
      </w:r>
      <w:r>
        <w:t>334</w:t>
      </w:r>
      <w:r>
        <w:t>爻｜第</w:t>
      </w:r>
      <w:r>
        <w:t>4</w:t>
      </w:r>
      <w:r>
        <w:t>爻｜</w:t>
      </w:r>
      <w:r>
        <w:t>ZH-PM-H56-L4</w:t>
      </w:r>
    </w:p>
    <w:p w14:paraId="43E8F5CA" w14:textId="77777777" w:rsidR="00D00244" w:rsidRDefault="00000000">
      <w:r>
        <w:t>来源单元：XIANG-L-56-05｜事件：EUUS-PM-H56｜繁体源稿ID：TW-PM-H56-L4｜证据：事后类比</w:t>
      </w:r>
    </w:p>
    <w:tbl>
      <w:tblPr>
        <w:tblStyle w:val="-1"/>
        <w:tblW w:w="0" w:type="auto"/>
        <w:jc w:val="center"/>
        <w:tblLook w:val="04A0" w:firstRow="1" w:lastRow="0" w:firstColumn="1" w:lastColumn="0" w:noHBand="0" w:noVBand="1"/>
      </w:tblPr>
      <w:tblGrid>
        <w:gridCol w:w="4759"/>
        <w:gridCol w:w="4759"/>
      </w:tblGrid>
      <w:tr w:rsidR="00D00244" w14:paraId="4694162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B2A28C3" w14:textId="77777777" w:rsidR="00D00244" w:rsidRDefault="00000000">
            <w:pPr>
              <w:spacing w:after="40"/>
            </w:pPr>
            <w:r>
              <w:rPr>
                <w:sz w:val="18"/>
              </w:rPr>
              <w:t>《小象》原文（简体字形）</w:t>
            </w:r>
          </w:p>
        </w:tc>
        <w:tc>
          <w:tcPr>
            <w:tcW w:w="4759" w:type="dxa"/>
            <w:vAlign w:val="center"/>
          </w:tcPr>
          <w:p w14:paraId="7B6AADA2"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E93DB00"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A231BE8" w14:textId="77777777" w:rsidR="00D00244" w:rsidRDefault="00000000">
            <w:pPr>
              <w:spacing w:after="40"/>
            </w:pPr>
            <w:r>
              <w:rPr>
                <w:sz w:val="18"/>
              </w:rPr>
              <w:t>旅于处，未得位也。得其资斧，心未快也。</w:t>
            </w:r>
          </w:p>
        </w:tc>
        <w:tc>
          <w:tcPr>
            <w:tcW w:w="4759" w:type="dxa"/>
            <w:vAlign w:val="center"/>
          </w:tcPr>
          <w:p w14:paraId="6FF2542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stranger is in a resting-place: but the person has not got their proper position.</w:t>
            </w:r>
          </w:p>
        </w:tc>
      </w:tr>
    </w:tbl>
    <w:p w14:paraId="49455FB3" w14:textId="77777777" w:rsidR="00D00244" w:rsidRDefault="00000000">
      <w:pPr>
        <w:pStyle w:val="31"/>
      </w:pPr>
      <w:r>
        <w:t>历史事件｜极短篇故事</w:t>
      </w:r>
    </w:p>
    <w:p w14:paraId="0575218F" w14:textId="77777777" w:rsidR="00D00244" w:rsidRDefault="00000000">
      <w:r>
        <w:t>第二次世界大战结束后，美国外交官试图理解苏联对欧洲安全及政治秩序的政策。乔治・肯南于1946年从莫斯科发出长电报，分析苏联行为。1947年，他以「X」为署名发表文章，提出对苏联扩张采取长期围堵的看法。</w:t>
      </w:r>
    </w:p>
    <w:p w14:paraId="79952205" w14:textId="77777777" w:rsidR="00D00244" w:rsidRDefault="00000000">
      <w:r>
        <w:t>这项分析进入美国政策圈关于经济援助、外交承诺与军事角色的争论。杜鲁门主义、马歇尔计划及后来的北大西洋公约组织，都经由各自的立法、外交与安全考量形成，不能视为肯南文章中的既定执行清单。</w:t>
      </w:r>
    </w:p>
    <w:p w14:paraId="6947070F" w14:textId="77777777" w:rsidR="00D00244" w:rsidRDefault="00000000">
      <w:r>
        <w:t>肯南后来对围堵一词被广泛军事化的用法提出不同意见。冷战政策也随欧洲与全球情势改变。这个案例显示一项公开的战略论述如何进入制度讨论，又如何在不同机构与时期产生超出原作者构想的政策用途。 事件当时的参与者并非只须表达立场，还必须透过各自的行政与军事机构落实工作。当中的协调工作需要时间，也会受到资源和其他参与国选择的限制。</w:t>
      </w:r>
    </w:p>
    <w:p w14:paraId="64E6C45B" w14:textId="77777777" w:rsidR="00D00244" w:rsidRDefault="00000000">
      <w:pPr>
        <w:pStyle w:val="31"/>
      </w:pPr>
      <w:r>
        <w:t>卦义对照｜社交短文</w:t>
      </w:r>
    </w:p>
    <w:p w14:paraId="0407C535" w14:textId="77777777" w:rsidR="00D00244" w:rsidRDefault="00000000">
      <w:r>
        <w:t>第56卦第4爻《小象》说：「旅于处，未得位也。得其资斧，心未快也。」这一段经文可作为检视政治决策的阅读角度，但不是对史实的解释或预言。对照「Kennan and containment」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3925362E" w14:textId="77777777" w:rsidR="00D00244" w:rsidRDefault="00000000">
      <w:r>
        <w:t>证据与来源：事后卦义类比；史料只能支持历史事件，不足以证明当事人使用《易传》。</w:t>
      </w:r>
    </w:p>
    <w:p w14:paraId="639C57D4" w14:textId="77777777" w:rsidR="00D00244" w:rsidRDefault="00000000">
      <w:r>
        <w:t>来源网址：https://history.state.gov/milestones/1945-1952/kennan（正式发布前仍需核对原始史料。）</w:t>
      </w:r>
    </w:p>
    <w:p w14:paraId="7FE2470A" w14:textId="77777777" w:rsidR="00D00244" w:rsidRDefault="00000000">
      <w:r>
        <w:rPr>
          <w:color w:val="646F7C"/>
          <w:sz w:val="16"/>
        </w:rPr>
        <w:t>编辑核对：故事 349 字符；短文 197 字符；起因／经过／后续三段齐备。</w:t>
      </w:r>
    </w:p>
    <w:p w14:paraId="26CC4179" w14:textId="77777777" w:rsidR="00D00244" w:rsidRDefault="00000000">
      <w:pPr>
        <w:pStyle w:val="21"/>
      </w:pPr>
      <w:r>
        <w:t>第</w:t>
      </w:r>
      <w:r>
        <w:t>335</w:t>
      </w:r>
      <w:r>
        <w:t>爻｜第</w:t>
      </w:r>
      <w:r>
        <w:t>5</w:t>
      </w:r>
      <w:r>
        <w:t>爻｜</w:t>
      </w:r>
      <w:r>
        <w:t>ZH-PM-H56-L5</w:t>
      </w:r>
    </w:p>
    <w:p w14:paraId="04F875BC" w14:textId="77777777" w:rsidR="00D00244" w:rsidRDefault="00000000">
      <w:r>
        <w:t>来源单元：XIANG-L-56-06｜事件：EUUS-PM-H56｜繁体源稿ID：TW-PM-H56-L5｜证据：事后类比</w:t>
      </w:r>
    </w:p>
    <w:tbl>
      <w:tblPr>
        <w:tblStyle w:val="-1"/>
        <w:tblW w:w="0" w:type="auto"/>
        <w:jc w:val="center"/>
        <w:tblLook w:val="04A0" w:firstRow="1" w:lastRow="0" w:firstColumn="1" w:lastColumn="0" w:noHBand="0" w:noVBand="1"/>
      </w:tblPr>
      <w:tblGrid>
        <w:gridCol w:w="4759"/>
        <w:gridCol w:w="4759"/>
      </w:tblGrid>
      <w:tr w:rsidR="00D00244" w14:paraId="1F08F8B1"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AC9584E" w14:textId="77777777" w:rsidR="00D00244" w:rsidRDefault="00000000">
            <w:pPr>
              <w:spacing w:after="40"/>
            </w:pPr>
            <w:r>
              <w:rPr>
                <w:sz w:val="18"/>
              </w:rPr>
              <w:t>《小象》原文（简体字形）</w:t>
            </w:r>
          </w:p>
        </w:tc>
        <w:tc>
          <w:tcPr>
            <w:tcW w:w="4759" w:type="dxa"/>
            <w:vAlign w:val="center"/>
          </w:tcPr>
          <w:p w14:paraId="294D8C38"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44C6BE2"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639688E" w14:textId="77777777" w:rsidR="00D00244" w:rsidRDefault="00000000">
            <w:pPr>
              <w:spacing w:after="40"/>
            </w:pPr>
            <w:r>
              <w:rPr>
                <w:sz w:val="18"/>
              </w:rPr>
              <w:t>终以誉命，上逮也。</w:t>
            </w:r>
          </w:p>
        </w:tc>
        <w:tc>
          <w:tcPr>
            <w:tcW w:w="4759" w:type="dxa"/>
            <w:vAlign w:val="center"/>
          </w:tcPr>
          <w:p w14:paraId="536CE9A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 In the end the person will obtain praise and a high charge: the person has reached a high place.</w:t>
            </w:r>
          </w:p>
        </w:tc>
      </w:tr>
    </w:tbl>
    <w:p w14:paraId="52D38A21" w14:textId="77777777" w:rsidR="00D00244" w:rsidRDefault="00000000">
      <w:pPr>
        <w:pStyle w:val="31"/>
      </w:pPr>
      <w:r>
        <w:t>历史事件｜极短篇故事</w:t>
      </w:r>
    </w:p>
    <w:p w14:paraId="1866E357" w14:textId="77777777" w:rsidR="00D00244" w:rsidRDefault="00000000">
      <w:r>
        <w:t>第二次世界大战结束后，美国外交官试图理解苏联对欧洲安全及政治秩序的政策。乔治・肯南于1946年从莫斯科发出长电报，分析苏联行为。1947年，他以「X」为署名发表文章，提出对苏联扩张采取长期围堵的看法。</w:t>
      </w:r>
    </w:p>
    <w:p w14:paraId="3E2C41CB" w14:textId="77777777" w:rsidR="00D00244" w:rsidRDefault="00000000">
      <w:r>
        <w:lastRenderedPageBreak/>
        <w:t>这项分析进入美国政策圈关于经济援助、外交承诺与军事角色的争论。杜鲁门主义、马歇尔计划及后来的北大西洋公约组织，都经由各自的立法、外交与安全考量形成，不能视为肯南文章中的既定执行清单。</w:t>
      </w:r>
    </w:p>
    <w:p w14:paraId="42E4E3A2" w14:textId="77777777" w:rsidR="00D00244" w:rsidRDefault="00000000">
      <w:r>
        <w:t>肯南后来对围堵一词被广泛军事化的用法提出不同意见。冷战政策也随欧洲与全球情势改变。这个案例显示一项公开的战略论述如何进入制度讨论，又如何在不同机构与时期产生超出原作者构想的政策用途。 事件当时的参与者并非只须表达立场，还必须透过各自的行政与军事机构落实工作。当中的协调工作需要时间，也会受到资源和其他参与国选择的限制。</w:t>
      </w:r>
    </w:p>
    <w:p w14:paraId="61FDA45A" w14:textId="77777777" w:rsidR="00D00244" w:rsidRDefault="00000000">
      <w:pPr>
        <w:pStyle w:val="31"/>
      </w:pPr>
      <w:r>
        <w:t>卦义对照｜社交短文</w:t>
      </w:r>
    </w:p>
    <w:p w14:paraId="5A96FD1E" w14:textId="77777777" w:rsidR="00D00244" w:rsidRDefault="00000000">
      <w:r>
        <w:t>第56卦第5爻《小象》说：「终以誉命，上逮也。」这一段经文可作为检视政治决策的阅读角度，但不是对史实的解释或预言。对照「Kennan and containment」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6D793B5E" w14:textId="77777777" w:rsidR="00D00244" w:rsidRDefault="00000000">
      <w:r>
        <w:t>证据与来源：事后卦义类比；史料只能支持历史事件，不足以证明当事人使用《易传》。</w:t>
      </w:r>
    </w:p>
    <w:p w14:paraId="5EE76C53" w14:textId="77777777" w:rsidR="00D00244" w:rsidRDefault="00000000">
      <w:r>
        <w:t>来源网址：https://history.state.gov/milestones/1945-1952/kennan（正式发布前仍需核对原始史料。）</w:t>
      </w:r>
    </w:p>
    <w:p w14:paraId="6F338AA2" w14:textId="77777777" w:rsidR="00D00244" w:rsidRDefault="00000000">
      <w:r>
        <w:rPr>
          <w:color w:val="646F7C"/>
          <w:sz w:val="16"/>
        </w:rPr>
        <w:t>编辑核对：故事 349 字符；短文 189 字符；起因／经过／后续三段齐备。</w:t>
      </w:r>
    </w:p>
    <w:p w14:paraId="275A6AEE" w14:textId="77777777" w:rsidR="00D00244" w:rsidRDefault="00000000">
      <w:pPr>
        <w:pStyle w:val="21"/>
      </w:pPr>
      <w:r>
        <w:t>第</w:t>
      </w:r>
      <w:r>
        <w:t>336</w:t>
      </w:r>
      <w:r>
        <w:t>爻｜第</w:t>
      </w:r>
      <w:r>
        <w:t>6</w:t>
      </w:r>
      <w:r>
        <w:t>爻｜</w:t>
      </w:r>
      <w:r>
        <w:t>ZH-PM-H56-L6</w:t>
      </w:r>
    </w:p>
    <w:p w14:paraId="52C4EC86" w14:textId="77777777" w:rsidR="00D00244" w:rsidRDefault="00000000">
      <w:r>
        <w:t>来源单元：XIANG-L-56-07｜事件：EUUS-PM-H56｜繁体源稿ID：TW-PM-H56-L6｜证据：事后类比</w:t>
      </w:r>
    </w:p>
    <w:tbl>
      <w:tblPr>
        <w:tblStyle w:val="-1"/>
        <w:tblW w:w="0" w:type="auto"/>
        <w:jc w:val="center"/>
        <w:tblLook w:val="04A0" w:firstRow="1" w:lastRow="0" w:firstColumn="1" w:lastColumn="0" w:noHBand="0" w:noVBand="1"/>
      </w:tblPr>
      <w:tblGrid>
        <w:gridCol w:w="4759"/>
        <w:gridCol w:w="4759"/>
      </w:tblGrid>
      <w:tr w:rsidR="00D00244" w14:paraId="3FDDBD5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7B2B621" w14:textId="77777777" w:rsidR="00D00244" w:rsidRDefault="00000000">
            <w:pPr>
              <w:spacing w:after="40"/>
            </w:pPr>
            <w:r>
              <w:rPr>
                <w:sz w:val="18"/>
              </w:rPr>
              <w:t>《小象》原文（简体字形）</w:t>
            </w:r>
          </w:p>
        </w:tc>
        <w:tc>
          <w:tcPr>
            <w:tcW w:w="4759" w:type="dxa"/>
            <w:vAlign w:val="center"/>
          </w:tcPr>
          <w:p w14:paraId="4E020DF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44E00A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8B607A1" w14:textId="77777777" w:rsidR="00D00244" w:rsidRDefault="00000000">
            <w:pPr>
              <w:spacing w:after="40"/>
            </w:pPr>
            <w:r>
              <w:rPr>
                <w:sz w:val="18"/>
              </w:rPr>
              <w:t>以旅在上，其义焚也。丧牛于易，终莫之闻也。</w:t>
            </w:r>
          </w:p>
        </w:tc>
        <w:tc>
          <w:tcPr>
            <w:tcW w:w="4759" w:type="dxa"/>
            <w:vAlign w:val="center"/>
          </w:tcPr>
          <w:p w14:paraId="3A4F6E7A"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Considering that the stranger is here at the very height of distinction, with the spirit that possesses them, it is right the person should be emblemed by a bird burning its nest.</w:t>
            </w:r>
          </w:p>
        </w:tc>
      </w:tr>
    </w:tbl>
    <w:p w14:paraId="0F7B172E" w14:textId="77777777" w:rsidR="00D00244" w:rsidRDefault="00000000">
      <w:pPr>
        <w:pStyle w:val="31"/>
      </w:pPr>
      <w:r>
        <w:t>历史事件｜极短篇故事</w:t>
      </w:r>
    </w:p>
    <w:p w14:paraId="0034E867" w14:textId="77777777" w:rsidR="00D00244" w:rsidRDefault="00000000">
      <w:r>
        <w:t>第二次世界大战结束后，美国外交官试图理解苏联对欧洲安全及政治秩序的政策。乔治・肯南于1946年从莫斯科发出长电报，分析苏联行为。1947年，他以「X」为署名发表文章，提出对苏联扩张采取长期围堵的看法。</w:t>
      </w:r>
    </w:p>
    <w:p w14:paraId="08C45CBC" w14:textId="77777777" w:rsidR="00D00244" w:rsidRDefault="00000000">
      <w:r>
        <w:t>这项分析进入美国政策圈关于经济援助、外交承诺与军事角色的争论。杜鲁门主义、马歇尔计划及后来的北大西洋公约组织，都经由各自的立法、外交与安全考量形成，不能视为肯南文章中的既定执行清单。</w:t>
      </w:r>
    </w:p>
    <w:p w14:paraId="70265D4E" w14:textId="77777777" w:rsidR="00D00244" w:rsidRDefault="00000000">
      <w:r>
        <w:t>肯南后来对围堵一词被广泛军事化的用法提出不同意见。冷战政策也随欧洲与全球情势改变。这个案例显示一项公开的战略论述如何进入制度讨论，又如何在不同机构与时期产生超出原作者构想的政策用途。 事件当时的参与者并非只须表达立场，还必须透过各自的行政与军事机构落实工作。当中的协调工作需要时间，也会受到资源和其他参与国选择的限制。</w:t>
      </w:r>
    </w:p>
    <w:p w14:paraId="0AD66CB8" w14:textId="77777777" w:rsidR="00D00244" w:rsidRDefault="00000000">
      <w:pPr>
        <w:pStyle w:val="31"/>
      </w:pPr>
      <w:r>
        <w:t>卦义对照｜社交短文</w:t>
      </w:r>
    </w:p>
    <w:p w14:paraId="5F158F0E" w14:textId="77777777" w:rsidR="00D00244" w:rsidRDefault="00000000">
      <w:r>
        <w:t>第56卦第6爻《小象》说：「以旅在上，其义焚也。丧牛于易，终莫之闻也。」这段经文提供阅读角度，并非史实的解释。对照「Kennan and containment」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591DFF79" w14:textId="77777777" w:rsidR="00D00244" w:rsidRDefault="00000000">
      <w:r>
        <w:t>证据与来源：事后卦义类比；史料只能支持历史事件，不足以证明当事人使用《易传》。</w:t>
      </w:r>
    </w:p>
    <w:p w14:paraId="6EDEBAAB" w14:textId="77777777" w:rsidR="00D00244" w:rsidRDefault="00000000">
      <w:r>
        <w:t>来源网址：https://history.state.gov/milestones/1945-1952/kennan（正式发布前仍需核对原始史料。）</w:t>
      </w:r>
    </w:p>
    <w:p w14:paraId="71AC19AB" w14:textId="77777777" w:rsidR="00D00244" w:rsidRDefault="00000000">
      <w:r>
        <w:rPr>
          <w:color w:val="646F7C"/>
          <w:sz w:val="16"/>
        </w:rPr>
        <w:t>编辑核对：故事 349 字符；短文 187 字符；起因／经过／后续三段齐备。</w:t>
      </w:r>
    </w:p>
    <w:p w14:paraId="7261B685" w14:textId="77777777" w:rsidR="00D00244" w:rsidRDefault="00D00244"/>
    <w:p w14:paraId="29A400D5" w14:textId="77777777" w:rsidR="00D00244" w:rsidRDefault="00000000">
      <w:pPr>
        <w:pStyle w:val="1"/>
      </w:pPr>
      <w:r>
        <w:t>第</w:t>
      </w:r>
      <w:r>
        <w:t>57</w:t>
      </w:r>
      <w:r>
        <w:t>卦　巽</w:t>
      </w:r>
    </w:p>
    <w:p w14:paraId="13C0B03E" w14:textId="77777777" w:rsidR="00D00244" w:rsidRDefault="00000000">
      <w:r>
        <w:t>Historical case Marshall Plan · United States / Europe · 1948 onward</w:t>
      </w:r>
    </w:p>
    <w:p w14:paraId="6235EB3A" w14:textId="77777777" w:rsidR="00D00244" w:rsidRDefault="00000000">
      <w:pPr>
        <w:pStyle w:val="21"/>
      </w:pPr>
      <w:r>
        <w:lastRenderedPageBreak/>
        <w:t>第</w:t>
      </w:r>
      <w:r>
        <w:t>337</w:t>
      </w:r>
      <w:r>
        <w:t>爻｜第</w:t>
      </w:r>
      <w:r>
        <w:t>1</w:t>
      </w:r>
      <w:r>
        <w:t>爻｜</w:t>
      </w:r>
      <w:r>
        <w:t>ZH-PM-H57-L1</w:t>
      </w:r>
    </w:p>
    <w:p w14:paraId="498DEC75" w14:textId="77777777" w:rsidR="00D00244" w:rsidRDefault="00000000">
      <w:r>
        <w:t>来源单元：XIANG-L-57-02｜事件：EUUS-PM-H57｜繁体源稿ID：TW-PM-H57-L1｜证据：事后类比</w:t>
      </w:r>
    </w:p>
    <w:tbl>
      <w:tblPr>
        <w:tblStyle w:val="-1"/>
        <w:tblW w:w="0" w:type="auto"/>
        <w:jc w:val="center"/>
        <w:tblLook w:val="04A0" w:firstRow="1" w:lastRow="0" w:firstColumn="1" w:lastColumn="0" w:noHBand="0" w:noVBand="1"/>
      </w:tblPr>
      <w:tblGrid>
        <w:gridCol w:w="4759"/>
        <w:gridCol w:w="4759"/>
      </w:tblGrid>
      <w:tr w:rsidR="00D00244" w14:paraId="4BDE7C0B"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4B51CEB" w14:textId="77777777" w:rsidR="00D00244" w:rsidRDefault="00000000">
            <w:pPr>
              <w:spacing w:after="40"/>
            </w:pPr>
            <w:r>
              <w:rPr>
                <w:sz w:val="18"/>
              </w:rPr>
              <w:t>《小象》原文（简体字形）</w:t>
            </w:r>
          </w:p>
        </w:tc>
        <w:tc>
          <w:tcPr>
            <w:tcW w:w="4759" w:type="dxa"/>
            <w:vAlign w:val="center"/>
          </w:tcPr>
          <w:p w14:paraId="13234A1A"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38AB54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1499F78" w14:textId="77777777" w:rsidR="00D00244" w:rsidRDefault="00000000">
            <w:pPr>
              <w:spacing w:after="40"/>
            </w:pPr>
            <w:r>
              <w:rPr>
                <w:sz w:val="18"/>
              </w:rPr>
              <w:t>进退，志疑也。利武人之贞，志治也。</w:t>
            </w:r>
          </w:p>
        </w:tc>
        <w:tc>
          <w:tcPr>
            <w:tcW w:w="4759" w:type="dxa"/>
            <w:vAlign w:val="center"/>
          </w:tcPr>
          <w:p w14:paraId="7077808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Now the person advances, now the person recedes: their mind is perplexed.</w:t>
            </w:r>
          </w:p>
        </w:tc>
      </w:tr>
    </w:tbl>
    <w:p w14:paraId="6B583BFA" w14:textId="77777777" w:rsidR="00D00244" w:rsidRDefault="00000000">
      <w:pPr>
        <w:pStyle w:val="31"/>
      </w:pPr>
      <w:r>
        <w:t>历史事件｜极短篇故事</w:t>
      </w:r>
    </w:p>
    <w:p w14:paraId="3301DCF5" w14:textId="77777777" w:rsidR="00D00244" w:rsidRDefault="00000000">
      <w:r>
        <w:t>第二次世界大战后，欧洲运输受损、工业生产中断、物资短缺，许多政府面临财政及进口困难。美国官员认为持续的经济衰弱可能妨碍政治与社会恢复。1947年，国务卿马歇尔公开提出美国支持欧洲复甦的构想。</w:t>
      </w:r>
    </w:p>
    <w:p w14:paraId="698675A6" w14:textId="77777777" w:rsidR="00D00244" w:rsidRDefault="00000000">
      <w:r>
        <w:t>欧洲各国先讨论需求并提出合作安排，美国国会则审议援助的规模及目的。1948年经济合作法通过后，援助资金与物资陆续投入参与国家的重建。各国必须把援助接到本身的预算、贸易、运输和生产计划。苏联及其影响下的政府未参与。</w:t>
      </w:r>
    </w:p>
    <w:p w14:paraId="665C488E" w14:textId="77777777" w:rsidR="00D00244" w:rsidRDefault="00000000">
      <w:r>
        <w:t>计划推动数年，协助部分欧洲经济重建与跨国合作，但各国恢复速度和背景不同，不能把所有成长完全归因于援助。马歇尔计划是政策协调与实际执行的连续过程，并非宣布金额后经济立即恢复。 事件当时的参与者并非只须表达立场，还必须透过各自的行政与军事机构落实工作。当中的协调工作需要时间，也会受到资源和其他参与国选择的限制。</w:t>
      </w:r>
    </w:p>
    <w:p w14:paraId="7D5854F6" w14:textId="77777777" w:rsidR="00D00244" w:rsidRDefault="00000000">
      <w:pPr>
        <w:pStyle w:val="31"/>
      </w:pPr>
      <w:r>
        <w:t>卦义对照｜社交短文</w:t>
      </w:r>
    </w:p>
    <w:p w14:paraId="40C0585B" w14:textId="77777777" w:rsidR="00D00244" w:rsidRDefault="00000000">
      <w:r>
        <w:t>第57卦第1爻《小象》说：「进退，志疑也。利武人之贞，志治也。」这一段经文可作为检视政治决策的阅读角度，但不是对史实的解释或预言。对照「Marshall Plan」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2E0A5F9F" w14:textId="77777777" w:rsidR="00D00244" w:rsidRDefault="00000000">
      <w:r>
        <w:t>证据与来源：事后卦义类比；史料只能支持历史事件，不足以证明当事人使用《易传》。</w:t>
      </w:r>
    </w:p>
    <w:p w14:paraId="5F0311F4" w14:textId="77777777" w:rsidR="00D00244" w:rsidRDefault="00000000">
      <w:r>
        <w:t>来源网址：https://history.state.gov/milestones/1945-1952/marshall-plan（正式发布前仍需核对原始史料。）</w:t>
      </w:r>
    </w:p>
    <w:p w14:paraId="13D4AA84" w14:textId="77777777" w:rsidR="00D00244" w:rsidRDefault="00000000">
      <w:r>
        <w:rPr>
          <w:color w:val="646F7C"/>
          <w:sz w:val="16"/>
        </w:rPr>
        <w:t>编辑核对：故事 354 字符；短文 189 字符；起因／经过／后续三段齐备。</w:t>
      </w:r>
    </w:p>
    <w:p w14:paraId="609E3A81" w14:textId="77777777" w:rsidR="00D00244" w:rsidRDefault="00000000">
      <w:pPr>
        <w:pStyle w:val="21"/>
      </w:pPr>
      <w:r>
        <w:t>第</w:t>
      </w:r>
      <w:r>
        <w:t>338</w:t>
      </w:r>
      <w:r>
        <w:t>爻｜第</w:t>
      </w:r>
      <w:r>
        <w:t>2</w:t>
      </w:r>
      <w:r>
        <w:t>爻｜</w:t>
      </w:r>
      <w:r>
        <w:t>ZH-PM-H57-L2</w:t>
      </w:r>
    </w:p>
    <w:p w14:paraId="31375BAD" w14:textId="77777777" w:rsidR="00D00244" w:rsidRDefault="00000000">
      <w:r>
        <w:t>来源单元：XIANG-L-57-03｜事件：EUUS-PM-H57｜繁体源稿ID：TW-PM-H57-L2｜证据：事后类比</w:t>
      </w:r>
    </w:p>
    <w:tbl>
      <w:tblPr>
        <w:tblStyle w:val="-1"/>
        <w:tblW w:w="0" w:type="auto"/>
        <w:jc w:val="center"/>
        <w:tblLook w:val="04A0" w:firstRow="1" w:lastRow="0" w:firstColumn="1" w:lastColumn="0" w:noHBand="0" w:noVBand="1"/>
      </w:tblPr>
      <w:tblGrid>
        <w:gridCol w:w="4759"/>
        <w:gridCol w:w="4759"/>
      </w:tblGrid>
      <w:tr w:rsidR="00D00244" w14:paraId="5E7AE81C"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3C4DC82" w14:textId="77777777" w:rsidR="00D00244" w:rsidRDefault="00000000">
            <w:pPr>
              <w:spacing w:after="40"/>
            </w:pPr>
            <w:r>
              <w:rPr>
                <w:sz w:val="18"/>
              </w:rPr>
              <w:t>《小象》原文（简体字形）</w:t>
            </w:r>
          </w:p>
        </w:tc>
        <w:tc>
          <w:tcPr>
            <w:tcW w:w="4759" w:type="dxa"/>
            <w:vAlign w:val="center"/>
          </w:tcPr>
          <w:p w14:paraId="224C26D8"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17CD16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C276A7E" w14:textId="77777777" w:rsidR="00D00244" w:rsidRDefault="00000000">
            <w:pPr>
              <w:spacing w:after="40"/>
            </w:pPr>
            <w:r>
              <w:rPr>
                <w:sz w:val="18"/>
              </w:rPr>
              <w:t>纷若之吉，得中也。</w:t>
            </w:r>
          </w:p>
        </w:tc>
        <w:tc>
          <w:tcPr>
            <w:tcW w:w="4759" w:type="dxa"/>
            <w:vAlign w:val="center"/>
          </w:tcPr>
          <w:p w14:paraId="7F2D21F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good fortune springing from what borders on confusion is due to the position of the line in the centre.</w:t>
            </w:r>
          </w:p>
        </w:tc>
      </w:tr>
    </w:tbl>
    <w:p w14:paraId="2C7B3491" w14:textId="77777777" w:rsidR="00D00244" w:rsidRDefault="00000000">
      <w:pPr>
        <w:pStyle w:val="31"/>
      </w:pPr>
      <w:r>
        <w:t>历史事件｜极短篇故事</w:t>
      </w:r>
    </w:p>
    <w:p w14:paraId="0D9C5CB9" w14:textId="77777777" w:rsidR="00D00244" w:rsidRDefault="00000000">
      <w:r>
        <w:t>第二次世界大战后，欧洲运输受损、工业生产中断、物资短缺，许多政府面临财政及进口困难。美国官员认为持续的经济衰弱可能妨碍政治与社会恢复。1947年，国务卿马歇尔公开提出美国支持欧洲复甦的构想。</w:t>
      </w:r>
    </w:p>
    <w:p w14:paraId="429DCD1B" w14:textId="77777777" w:rsidR="00D00244" w:rsidRDefault="00000000">
      <w:r>
        <w:t>欧洲各国先讨论需求并提出合作安排，美国国会则审议援助的规模及目的。1948年经济合作法通过后，援助资金与物资陆续投入参与国家的重建。各国必须把援助接到本身的预算、贸易、运输和生产计划。苏联及其影响下的政府未参与。</w:t>
      </w:r>
    </w:p>
    <w:p w14:paraId="3AD2673A" w14:textId="77777777" w:rsidR="00D00244" w:rsidRDefault="00000000">
      <w:r>
        <w:t>计划推动数年，协助部分欧洲经济重建与跨国合作，但各国恢复速度和背景不同，不能把所有成长完全归因于援助。马歇尔计划是政策协调与实际执行的连续过程，并非宣布金额后经济立即恢复。 事件当时的参与者并非只须表达立场，还必须透过各自的行政与军事机构落实工作。当中的协调工作需要时间，也会受到资源和其他参与国选择的限制。</w:t>
      </w:r>
    </w:p>
    <w:p w14:paraId="34CEF922" w14:textId="77777777" w:rsidR="00D00244" w:rsidRDefault="00000000">
      <w:pPr>
        <w:pStyle w:val="31"/>
      </w:pPr>
      <w:r>
        <w:lastRenderedPageBreak/>
        <w:t>卦义对照｜社交短文</w:t>
      </w:r>
    </w:p>
    <w:p w14:paraId="033857C2" w14:textId="77777777" w:rsidR="00D00244" w:rsidRDefault="00000000">
      <w:r>
        <w:t>第57卦第2爻《小象》说：「纷若之吉，得中也。」这一段经文可作为检视政治决策的阅读角度，但不是对史实的解释或预言。对照「Marshall Plan」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238B6F1E" w14:textId="77777777" w:rsidR="00D00244" w:rsidRDefault="00000000">
      <w:r>
        <w:t>证据与来源：事后卦义类比；史料只能支持历史事件，不足以证明当事人使用《易传》。</w:t>
      </w:r>
    </w:p>
    <w:p w14:paraId="373289E0" w14:textId="77777777" w:rsidR="00D00244" w:rsidRDefault="00000000">
      <w:r>
        <w:t>来源网址：https://history.state.gov/milestones/1945-1952/marshall-plan（正式发布前仍需核对原始史料。）</w:t>
      </w:r>
    </w:p>
    <w:p w14:paraId="28E014CB" w14:textId="77777777" w:rsidR="00D00244" w:rsidRDefault="00000000">
      <w:r>
        <w:rPr>
          <w:color w:val="646F7C"/>
          <w:sz w:val="16"/>
        </w:rPr>
        <w:t>编辑核对：故事 354 字符；短文 178 字符；起因／经过／后续三段齐备。</w:t>
      </w:r>
    </w:p>
    <w:p w14:paraId="378A6EFD" w14:textId="77777777" w:rsidR="00D00244" w:rsidRDefault="00000000">
      <w:pPr>
        <w:pStyle w:val="21"/>
      </w:pPr>
      <w:r>
        <w:t>第</w:t>
      </w:r>
      <w:r>
        <w:t>339</w:t>
      </w:r>
      <w:r>
        <w:t>爻｜第</w:t>
      </w:r>
      <w:r>
        <w:t>3</w:t>
      </w:r>
      <w:r>
        <w:t>爻｜</w:t>
      </w:r>
      <w:r>
        <w:t>ZH-PM-H57-L3</w:t>
      </w:r>
    </w:p>
    <w:p w14:paraId="54D09F13" w14:textId="77777777" w:rsidR="00D00244" w:rsidRDefault="00000000">
      <w:r>
        <w:t>来源单元：XIANG-L-57-04｜事件：EUUS-PM-H57｜繁体源稿ID：TW-PM-H57-L3｜证据：事后类比</w:t>
      </w:r>
    </w:p>
    <w:tbl>
      <w:tblPr>
        <w:tblStyle w:val="-1"/>
        <w:tblW w:w="0" w:type="auto"/>
        <w:jc w:val="center"/>
        <w:tblLook w:val="04A0" w:firstRow="1" w:lastRow="0" w:firstColumn="1" w:lastColumn="0" w:noHBand="0" w:noVBand="1"/>
      </w:tblPr>
      <w:tblGrid>
        <w:gridCol w:w="4759"/>
        <w:gridCol w:w="4759"/>
      </w:tblGrid>
      <w:tr w:rsidR="00D00244" w14:paraId="127F542B"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2737A76" w14:textId="77777777" w:rsidR="00D00244" w:rsidRDefault="00000000">
            <w:pPr>
              <w:spacing w:after="40"/>
            </w:pPr>
            <w:r>
              <w:rPr>
                <w:sz w:val="18"/>
              </w:rPr>
              <w:t>《小象》原文（简体字形）</w:t>
            </w:r>
          </w:p>
        </w:tc>
        <w:tc>
          <w:tcPr>
            <w:tcW w:w="4759" w:type="dxa"/>
            <w:vAlign w:val="center"/>
          </w:tcPr>
          <w:p w14:paraId="032DE38D"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6786D4E"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9CCB517" w14:textId="77777777" w:rsidR="00D00244" w:rsidRDefault="00000000">
            <w:pPr>
              <w:spacing w:after="40"/>
            </w:pPr>
            <w:r>
              <w:rPr>
                <w:sz w:val="18"/>
              </w:rPr>
              <w:t>频巽之吝，志穷也。</w:t>
            </w:r>
          </w:p>
        </w:tc>
        <w:tc>
          <w:tcPr>
            <w:tcW w:w="4759" w:type="dxa"/>
            <w:vAlign w:val="center"/>
          </w:tcPr>
          <w:p w14:paraId="7D4BF81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regret arising from the violent and repeated efforts to penetrate shows the exhaustion of the will.</w:t>
            </w:r>
          </w:p>
        </w:tc>
      </w:tr>
    </w:tbl>
    <w:p w14:paraId="35062DF7" w14:textId="77777777" w:rsidR="00D00244" w:rsidRDefault="00000000">
      <w:pPr>
        <w:pStyle w:val="31"/>
      </w:pPr>
      <w:r>
        <w:t>历史事件｜极短篇故事</w:t>
      </w:r>
    </w:p>
    <w:p w14:paraId="491E3465" w14:textId="77777777" w:rsidR="00D00244" w:rsidRDefault="00000000">
      <w:r>
        <w:t>第二次世界大战后，欧洲运输受损、工业生产中断、物资短缺，许多政府面临财政及进口困难。美国官员认为持续的经济衰弱可能妨碍政治与社会恢复。1947年，国务卿马歇尔公开提出美国支持欧洲复甦的构想。</w:t>
      </w:r>
    </w:p>
    <w:p w14:paraId="26CCF477" w14:textId="77777777" w:rsidR="00D00244" w:rsidRDefault="00000000">
      <w:r>
        <w:t>欧洲各国先讨论需求并提出合作安排，美国国会则审议援助的规模及目的。1948年经济合作法通过后，援助资金与物资陆续投入参与国家的重建。各国必须把援助接到本身的预算、贸易、运输和生产计划。苏联及其影响下的政府未参与。</w:t>
      </w:r>
    </w:p>
    <w:p w14:paraId="1FCB30AE" w14:textId="77777777" w:rsidR="00D00244" w:rsidRDefault="00000000">
      <w:r>
        <w:t>计划推动数年，协助部分欧洲经济重建与跨国合作，但各国恢复速度和背景不同，不能把所有成长完全归因于援助。马歇尔计划是政策协调与实际执行的连续过程，并非宣布金额后经济立即恢复。 事件当时的参与者并非只须表达立场，还必须透过各自的行政与军事机构落实工作。当中的协调工作需要时间，也会受到资源和其他参与国选择的限制。</w:t>
      </w:r>
    </w:p>
    <w:p w14:paraId="51174692" w14:textId="77777777" w:rsidR="00D00244" w:rsidRDefault="00000000">
      <w:pPr>
        <w:pStyle w:val="31"/>
      </w:pPr>
      <w:r>
        <w:t>卦义对照｜社交短文</w:t>
      </w:r>
    </w:p>
    <w:p w14:paraId="04FB3432" w14:textId="77777777" w:rsidR="00D00244" w:rsidRDefault="00000000">
      <w:r>
        <w:t>第57卦第3爻《小象》说：「频巽之吝，志穷也。」这一段经文可作为检视政治决策的阅读角度，但不是对史实的解释或预言。对照「Marshall Plan」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340E1DE2" w14:textId="77777777" w:rsidR="00D00244" w:rsidRDefault="00000000">
      <w:r>
        <w:t>证据与来源：事后卦义类比；史料只能支持历史事件，不足以证明当事人使用《易传》。</w:t>
      </w:r>
    </w:p>
    <w:p w14:paraId="1C9D3807" w14:textId="77777777" w:rsidR="00D00244" w:rsidRDefault="00000000">
      <w:r>
        <w:t>来源网址：https://history.state.gov/milestones/1945-1952/marshall-plan（正式发布前仍需核对原始史料。）</w:t>
      </w:r>
    </w:p>
    <w:p w14:paraId="567B1E9D" w14:textId="77777777" w:rsidR="00D00244" w:rsidRDefault="00000000">
      <w:r>
        <w:rPr>
          <w:color w:val="646F7C"/>
          <w:sz w:val="16"/>
        </w:rPr>
        <w:t>编辑核对：故事 354 字符；短文 178 字符；起因／经过／后续三段齐备。</w:t>
      </w:r>
    </w:p>
    <w:p w14:paraId="4C523E1B" w14:textId="77777777" w:rsidR="00D00244" w:rsidRDefault="00000000">
      <w:pPr>
        <w:pStyle w:val="21"/>
      </w:pPr>
      <w:r>
        <w:t>第</w:t>
      </w:r>
      <w:r>
        <w:t>340</w:t>
      </w:r>
      <w:r>
        <w:t>爻｜第</w:t>
      </w:r>
      <w:r>
        <w:t>4</w:t>
      </w:r>
      <w:r>
        <w:t>爻｜</w:t>
      </w:r>
      <w:r>
        <w:t>ZH-PM-H57-L4</w:t>
      </w:r>
    </w:p>
    <w:p w14:paraId="0A25802E" w14:textId="77777777" w:rsidR="00D00244" w:rsidRDefault="00000000">
      <w:r>
        <w:t>来源单元：XIANG-L-57-05｜事件：EUUS-PM-H57｜繁体源稿ID：TW-PM-H57-L4｜证据：事后类比</w:t>
      </w:r>
    </w:p>
    <w:tbl>
      <w:tblPr>
        <w:tblStyle w:val="-1"/>
        <w:tblW w:w="0" w:type="auto"/>
        <w:jc w:val="center"/>
        <w:tblLook w:val="04A0" w:firstRow="1" w:lastRow="0" w:firstColumn="1" w:lastColumn="0" w:noHBand="0" w:noVBand="1"/>
      </w:tblPr>
      <w:tblGrid>
        <w:gridCol w:w="4759"/>
        <w:gridCol w:w="4759"/>
      </w:tblGrid>
      <w:tr w:rsidR="00D00244" w14:paraId="4E81DD6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BB32D8A" w14:textId="77777777" w:rsidR="00D00244" w:rsidRDefault="00000000">
            <w:pPr>
              <w:spacing w:after="40"/>
            </w:pPr>
            <w:r>
              <w:rPr>
                <w:sz w:val="18"/>
              </w:rPr>
              <w:t>《小象》原文（简体字形）</w:t>
            </w:r>
          </w:p>
        </w:tc>
        <w:tc>
          <w:tcPr>
            <w:tcW w:w="4759" w:type="dxa"/>
            <w:vAlign w:val="center"/>
          </w:tcPr>
          <w:p w14:paraId="03E6F64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26515C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7177E53" w14:textId="77777777" w:rsidR="00D00244" w:rsidRDefault="00000000">
            <w:pPr>
              <w:spacing w:after="40"/>
            </w:pPr>
            <w:r>
              <w:rPr>
                <w:sz w:val="18"/>
              </w:rPr>
              <w:t>田获三品，有功也。</w:t>
            </w:r>
          </w:p>
        </w:tc>
        <w:tc>
          <w:tcPr>
            <w:tcW w:w="4759" w:type="dxa"/>
            <w:vAlign w:val="center"/>
          </w:tcPr>
          <w:p w14:paraId="0B56220D"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takes game in their hunting, enough for the threefold use of it: the person achieves merit.</w:t>
            </w:r>
          </w:p>
        </w:tc>
      </w:tr>
    </w:tbl>
    <w:p w14:paraId="7B0150F3" w14:textId="77777777" w:rsidR="00D00244" w:rsidRDefault="00000000">
      <w:pPr>
        <w:pStyle w:val="31"/>
      </w:pPr>
      <w:r>
        <w:lastRenderedPageBreak/>
        <w:t>历史事件｜极短篇故事</w:t>
      </w:r>
    </w:p>
    <w:p w14:paraId="7C8B7C6D" w14:textId="77777777" w:rsidR="00D00244" w:rsidRDefault="00000000">
      <w:r>
        <w:t>第二次世界大战后，欧洲运输受损、工业生产中断、物资短缺，许多政府面临财政及进口困难。美国官员认为持续的经济衰弱可能妨碍政治与社会恢复。1947年，国务卿马歇尔公开提出美国支持欧洲复甦的构想。</w:t>
      </w:r>
    </w:p>
    <w:p w14:paraId="0E316600" w14:textId="77777777" w:rsidR="00D00244" w:rsidRDefault="00000000">
      <w:r>
        <w:t>欧洲各国先讨论需求并提出合作安排，美国国会则审议援助的规模及目的。1948年经济合作法通过后，援助资金与物资陆续投入参与国家的重建。各国必须把援助接到本身的预算、贸易、运输和生产计划。苏联及其影响下的政府未参与。</w:t>
      </w:r>
    </w:p>
    <w:p w14:paraId="1822BFFB" w14:textId="77777777" w:rsidR="00D00244" w:rsidRDefault="00000000">
      <w:r>
        <w:t>计划推动数年，协助部分欧洲经济重建与跨国合作，但各国恢复速度和背景不同，不能把所有成长完全归因于援助。马歇尔计划是政策协调与实际执行的连续过程，并非宣布金额后经济立即恢复。 事件当时的参与者并非只须表达立场，还必须透过各自的行政与军事机构落实工作。当中的协调工作需要时间，也会受到资源和其他参与国选择的限制。</w:t>
      </w:r>
    </w:p>
    <w:p w14:paraId="082BB995" w14:textId="77777777" w:rsidR="00D00244" w:rsidRDefault="00000000">
      <w:pPr>
        <w:pStyle w:val="31"/>
      </w:pPr>
      <w:r>
        <w:t>卦义对照｜社交短文</w:t>
      </w:r>
    </w:p>
    <w:p w14:paraId="107B41DA" w14:textId="77777777" w:rsidR="00D00244" w:rsidRDefault="00000000">
      <w:r>
        <w:t>第57卦第4爻《小象》说：「田获三品，有功也。」这一段经文可作为检视政治决策的阅读角度，但不是对史实的解释或预言。对照「Marshall Plan」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639A0EED" w14:textId="77777777" w:rsidR="00D00244" w:rsidRDefault="00000000">
      <w:r>
        <w:t>证据与来源：事后卦义类比；史料只能支持历史事件，不足以证明当事人使用《易传》。</w:t>
      </w:r>
    </w:p>
    <w:p w14:paraId="283B85EC" w14:textId="77777777" w:rsidR="00D00244" w:rsidRDefault="00000000">
      <w:r>
        <w:t>来源网址：https://history.state.gov/milestones/1945-1952/marshall-plan（正式发布前仍需核对原始史料。）</w:t>
      </w:r>
    </w:p>
    <w:p w14:paraId="0E8D70D3" w14:textId="77777777" w:rsidR="00D00244" w:rsidRDefault="00000000">
      <w:r>
        <w:rPr>
          <w:color w:val="646F7C"/>
          <w:sz w:val="16"/>
        </w:rPr>
        <w:t>编辑核对：故事 354 字符；短文 179 字符；起因／经过／后续三段齐备。</w:t>
      </w:r>
    </w:p>
    <w:p w14:paraId="632E0A12" w14:textId="77777777" w:rsidR="00D00244" w:rsidRDefault="00000000">
      <w:pPr>
        <w:pStyle w:val="21"/>
      </w:pPr>
      <w:r>
        <w:t>第</w:t>
      </w:r>
      <w:r>
        <w:t>341</w:t>
      </w:r>
      <w:r>
        <w:t>爻｜第</w:t>
      </w:r>
      <w:r>
        <w:t>5</w:t>
      </w:r>
      <w:r>
        <w:t>爻｜</w:t>
      </w:r>
      <w:r>
        <w:t>ZH-PM-H57-L5</w:t>
      </w:r>
    </w:p>
    <w:p w14:paraId="78452FF3" w14:textId="77777777" w:rsidR="00D00244" w:rsidRDefault="00000000">
      <w:r>
        <w:t>来源单元：XIANG-L-57-06｜事件：EUUS-PM-H57｜繁体源稿ID：TW-PM-H57-L5｜证据：事后类比</w:t>
      </w:r>
    </w:p>
    <w:tbl>
      <w:tblPr>
        <w:tblStyle w:val="-1"/>
        <w:tblW w:w="0" w:type="auto"/>
        <w:jc w:val="center"/>
        <w:tblLook w:val="04A0" w:firstRow="1" w:lastRow="0" w:firstColumn="1" w:lastColumn="0" w:noHBand="0" w:noVBand="1"/>
      </w:tblPr>
      <w:tblGrid>
        <w:gridCol w:w="4759"/>
        <w:gridCol w:w="4759"/>
      </w:tblGrid>
      <w:tr w:rsidR="00D00244" w14:paraId="46FB5FA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14D6E33" w14:textId="77777777" w:rsidR="00D00244" w:rsidRDefault="00000000">
            <w:pPr>
              <w:spacing w:after="40"/>
            </w:pPr>
            <w:r>
              <w:rPr>
                <w:sz w:val="18"/>
              </w:rPr>
              <w:t>《小象》原文（简体字形）</w:t>
            </w:r>
          </w:p>
        </w:tc>
        <w:tc>
          <w:tcPr>
            <w:tcW w:w="4759" w:type="dxa"/>
            <w:vAlign w:val="center"/>
          </w:tcPr>
          <w:p w14:paraId="628943D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3FCFA5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4904788" w14:textId="77777777" w:rsidR="00D00244" w:rsidRDefault="00000000">
            <w:pPr>
              <w:spacing w:after="40"/>
            </w:pPr>
            <w:r>
              <w:rPr>
                <w:sz w:val="18"/>
              </w:rPr>
              <w:t>九五之吉，位正中也。</w:t>
            </w:r>
          </w:p>
        </w:tc>
        <w:tc>
          <w:tcPr>
            <w:tcW w:w="4759" w:type="dxa"/>
            <w:vAlign w:val="center"/>
          </w:tcPr>
          <w:p w14:paraId="1E14EE0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good fortune of the fifth nine comes from its correct and central position.</w:t>
            </w:r>
          </w:p>
        </w:tc>
      </w:tr>
    </w:tbl>
    <w:p w14:paraId="3B1C5CA8" w14:textId="77777777" w:rsidR="00D00244" w:rsidRDefault="00000000">
      <w:pPr>
        <w:pStyle w:val="31"/>
      </w:pPr>
      <w:r>
        <w:t>历史事件｜极短篇故事</w:t>
      </w:r>
    </w:p>
    <w:p w14:paraId="4A1B6156" w14:textId="77777777" w:rsidR="00D00244" w:rsidRDefault="00000000">
      <w:r>
        <w:t>第二次世界大战后，欧洲运输受损、工业生产中断、物资短缺，许多政府面临财政及进口困难。美国官员认为持续的经济衰弱可能妨碍政治与社会恢复。1947年，国务卿马歇尔公开提出美国支持欧洲复甦的构想。</w:t>
      </w:r>
    </w:p>
    <w:p w14:paraId="177204F3" w14:textId="77777777" w:rsidR="00D00244" w:rsidRDefault="00000000">
      <w:r>
        <w:t>欧洲各国先讨论需求并提出合作安排，美国国会则审议援助的规模及目的。1948年经济合作法通过后，援助资金与物资陆续投入参与国家的重建。各国必须把援助接到本身的预算、贸易、运输和生产计划。苏联及其影响下的政府未参与。</w:t>
      </w:r>
    </w:p>
    <w:p w14:paraId="0C34968D" w14:textId="77777777" w:rsidR="00D00244" w:rsidRDefault="00000000">
      <w:r>
        <w:t>计划推动数年，协助部分欧洲经济重建与跨国合作，但各国恢复速度和背景不同，不能把所有成长完全归因于援助。马歇尔计划是政策协调与实际执行的连续过程，并非宣布金额后经济立即恢复。 事件当时的参与者并非只须表达立场，还必须透过各自的行政与军事机构落实工作。当中的协调工作需要时间，也会受到资源和其他参与国选择的限制。</w:t>
      </w:r>
    </w:p>
    <w:p w14:paraId="58806282" w14:textId="77777777" w:rsidR="00D00244" w:rsidRDefault="00000000">
      <w:pPr>
        <w:pStyle w:val="31"/>
      </w:pPr>
      <w:r>
        <w:t>卦义对照｜社交短文</w:t>
      </w:r>
    </w:p>
    <w:p w14:paraId="504FF369" w14:textId="77777777" w:rsidR="00D00244" w:rsidRDefault="00000000">
      <w:r>
        <w:t>第57卦第5爻《小象》说：「九五之吉，位正中也。」这一段经文可作为检视政治决策的阅读角度，但不是对史实的解释或预言。对照「Marshall Plan」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2639E959" w14:textId="77777777" w:rsidR="00D00244" w:rsidRDefault="00000000">
      <w:r>
        <w:t>证据与来源：事后卦义类比；史料只能支持历史事件，不足以证明当事人使用《易传》。</w:t>
      </w:r>
    </w:p>
    <w:p w14:paraId="16B9CBE2" w14:textId="77777777" w:rsidR="00D00244" w:rsidRDefault="00000000">
      <w:r>
        <w:lastRenderedPageBreak/>
        <w:t>来源网址：https://history.state.gov/milestones/1945-1952/marshall-plan（正式发布前仍需核对原始史料。）</w:t>
      </w:r>
    </w:p>
    <w:p w14:paraId="70CF5AB1" w14:textId="77777777" w:rsidR="00D00244" w:rsidRDefault="00000000">
      <w:r>
        <w:rPr>
          <w:color w:val="646F7C"/>
          <w:sz w:val="16"/>
        </w:rPr>
        <w:t>编辑核对：故事 354 字符；短文 182 字符；起因／经过／后续三段齐备。</w:t>
      </w:r>
    </w:p>
    <w:p w14:paraId="5DD71DFA" w14:textId="77777777" w:rsidR="00D00244" w:rsidRDefault="00000000">
      <w:pPr>
        <w:pStyle w:val="21"/>
      </w:pPr>
      <w:r>
        <w:t>第</w:t>
      </w:r>
      <w:r>
        <w:t>342</w:t>
      </w:r>
      <w:r>
        <w:t>爻｜第</w:t>
      </w:r>
      <w:r>
        <w:t>6</w:t>
      </w:r>
      <w:r>
        <w:t>爻｜</w:t>
      </w:r>
      <w:r>
        <w:t>ZH-PM-H57-L6</w:t>
      </w:r>
    </w:p>
    <w:p w14:paraId="20A5EC65" w14:textId="77777777" w:rsidR="00D00244" w:rsidRDefault="00000000">
      <w:r>
        <w:t>来源单元：XIANG-L-57-07｜事件：EUUS-PM-H57｜繁体源稿ID：TW-PM-H57-L6｜证据：事后类比</w:t>
      </w:r>
    </w:p>
    <w:tbl>
      <w:tblPr>
        <w:tblStyle w:val="-1"/>
        <w:tblW w:w="0" w:type="auto"/>
        <w:jc w:val="center"/>
        <w:tblLook w:val="04A0" w:firstRow="1" w:lastRow="0" w:firstColumn="1" w:lastColumn="0" w:noHBand="0" w:noVBand="1"/>
      </w:tblPr>
      <w:tblGrid>
        <w:gridCol w:w="4759"/>
        <w:gridCol w:w="4759"/>
      </w:tblGrid>
      <w:tr w:rsidR="00D00244" w14:paraId="1647D698"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86A99BD" w14:textId="77777777" w:rsidR="00D00244" w:rsidRDefault="00000000">
            <w:pPr>
              <w:spacing w:after="40"/>
            </w:pPr>
            <w:r>
              <w:rPr>
                <w:sz w:val="18"/>
              </w:rPr>
              <w:t>《小象》原文（简体字形）</w:t>
            </w:r>
          </w:p>
        </w:tc>
        <w:tc>
          <w:tcPr>
            <w:tcW w:w="4759" w:type="dxa"/>
            <w:vAlign w:val="center"/>
          </w:tcPr>
          <w:p w14:paraId="4C98A03B"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FEF405E"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D0052EB" w14:textId="77777777" w:rsidR="00D00244" w:rsidRDefault="00000000">
            <w:pPr>
              <w:spacing w:after="40"/>
            </w:pPr>
            <w:r>
              <w:rPr>
                <w:sz w:val="18"/>
              </w:rPr>
              <w:t>巽在床下，上穷也。丧其资斧，正乎凶也。</w:t>
            </w:r>
          </w:p>
        </w:tc>
        <w:tc>
          <w:tcPr>
            <w:tcW w:w="4759" w:type="dxa"/>
            <w:vAlign w:val="center"/>
          </w:tcPr>
          <w:p w14:paraId="7079E912"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representative of penetration is beneath a couch: though occupying the topmost place, their powers are exhausted.</w:t>
            </w:r>
          </w:p>
        </w:tc>
      </w:tr>
    </w:tbl>
    <w:p w14:paraId="68850E1E" w14:textId="77777777" w:rsidR="00D00244" w:rsidRDefault="00000000">
      <w:pPr>
        <w:pStyle w:val="31"/>
      </w:pPr>
      <w:r>
        <w:t>历史事件｜极短篇故事</w:t>
      </w:r>
    </w:p>
    <w:p w14:paraId="537B8909" w14:textId="77777777" w:rsidR="00D00244" w:rsidRDefault="00000000">
      <w:r>
        <w:t>第二次世界大战后，欧洲运输受损、工业生产中断、物资短缺，许多政府面临财政及进口困难。美国官员认为持续的经济衰弱可能妨碍政治与社会恢复。1947年，国务卿马歇尔公开提出美国支持欧洲复甦的构想。</w:t>
      </w:r>
    </w:p>
    <w:p w14:paraId="45450CF0" w14:textId="77777777" w:rsidR="00D00244" w:rsidRDefault="00000000">
      <w:r>
        <w:t>欧洲各国先讨论需求并提出合作安排，美国国会则审议援助的规模及目的。1948年经济合作法通过后，援助资金与物资陆续投入参与国家的重建。各国必须把援助接到本身的预算、贸易、运输和生产计划。苏联及其影响下的政府未参与。</w:t>
      </w:r>
    </w:p>
    <w:p w14:paraId="050E37E5" w14:textId="77777777" w:rsidR="00D00244" w:rsidRDefault="00000000">
      <w:r>
        <w:t>计划推动数年，协助部分欧洲经济重建与跨国合作，但各国恢复速度和背景不同，不能把所有成长完全归因于援助。马歇尔计划是政策协调与实际执行的连续过程，并非宣布金额后经济立即恢复。 事件当时的参与者并非只须表达立场，还必须透过各自的行政与军事机构落实工作。当中的协调工作需要时间，也会受到资源和其他参与国选择的限制。</w:t>
      </w:r>
    </w:p>
    <w:p w14:paraId="0D830477" w14:textId="77777777" w:rsidR="00D00244" w:rsidRDefault="00000000">
      <w:pPr>
        <w:pStyle w:val="31"/>
      </w:pPr>
      <w:r>
        <w:t>卦义对照｜社交短文</w:t>
      </w:r>
    </w:p>
    <w:p w14:paraId="764F0C83" w14:textId="77777777" w:rsidR="00D00244" w:rsidRDefault="00000000">
      <w:r>
        <w:t>第57卦第6爻《小象》说：「巽在床下，上穷也。丧其资斧，正乎凶也。」这一段经文可作为检视政治决策的阅读角度，但不是对史实的解释或预言。对照「Marshall Plan」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51A00223" w14:textId="77777777" w:rsidR="00D00244" w:rsidRDefault="00000000">
      <w:r>
        <w:t>证据与来源：事后卦义类比；史料只能支持历史事件，不足以证明当事人使用《易传》。</w:t>
      </w:r>
    </w:p>
    <w:p w14:paraId="027EDEFF" w14:textId="77777777" w:rsidR="00D00244" w:rsidRDefault="00000000">
      <w:r>
        <w:t>来源网址：https://history.state.gov/milestones/1945-1952/marshall-plan（正式发布前仍需核对原始史料。）</w:t>
      </w:r>
    </w:p>
    <w:p w14:paraId="583D8DCA" w14:textId="77777777" w:rsidR="00D00244" w:rsidRDefault="00000000">
      <w:r>
        <w:rPr>
          <w:color w:val="646F7C"/>
          <w:sz w:val="16"/>
        </w:rPr>
        <w:t>编辑核对：故事 354 字符；短文 191 字符；起因／经过／后续三段齐备。</w:t>
      </w:r>
    </w:p>
    <w:p w14:paraId="4C755E38" w14:textId="77777777" w:rsidR="00D00244" w:rsidRDefault="00D00244"/>
    <w:p w14:paraId="4DAC6109" w14:textId="77777777" w:rsidR="00D00244" w:rsidRDefault="00000000">
      <w:pPr>
        <w:pStyle w:val="1"/>
      </w:pPr>
      <w:r>
        <w:t>第</w:t>
      </w:r>
      <w:r>
        <w:t>58</w:t>
      </w:r>
      <w:r>
        <w:t>卦　兑</w:t>
      </w:r>
    </w:p>
    <w:p w14:paraId="6913762D" w14:textId="77777777" w:rsidR="00D00244" w:rsidRDefault="00000000">
      <w:r>
        <w:t>Historical case Berlin Airlift · Germany / United States · 1948–1949</w:t>
      </w:r>
    </w:p>
    <w:p w14:paraId="2AA9895F" w14:textId="77777777" w:rsidR="00D00244" w:rsidRDefault="00000000">
      <w:pPr>
        <w:pStyle w:val="21"/>
      </w:pPr>
      <w:r>
        <w:t>第</w:t>
      </w:r>
      <w:r>
        <w:t>343</w:t>
      </w:r>
      <w:r>
        <w:t>爻｜第</w:t>
      </w:r>
      <w:r>
        <w:t>1</w:t>
      </w:r>
      <w:r>
        <w:t>爻｜</w:t>
      </w:r>
      <w:r>
        <w:t>ZH-PM-H58-L1</w:t>
      </w:r>
    </w:p>
    <w:p w14:paraId="4507C000" w14:textId="77777777" w:rsidR="00D00244" w:rsidRDefault="00000000">
      <w:r>
        <w:t>来源单元：XIANG-L-58-02｜事件：EUUS-PM-H58｜繁体源稿ID：TW-PM-H58-L1｜证据：事后类比</w:t>
      </w:r>
    </w:p>
    <w:tbl>
      <w:tblPr>
        <w:tblStyle w:val="-1"/>
        <w:tblW w:w="0" w:type="auto"/>
        <w:jc w:val="center"/>
        <w:tblLook w:val="04A0" w:firstRow="1" w:lastRow="0" w:firstColumn="1" w:lastColumn="0" w:noHBand="0" w:noVBand="1"/>
      </w:tblPr>
      <w:tblGrid>
        <w:gridCol w:w="4759"/>
        <w:gridCol w:w="4759"/>
      </w:tblGrid>
      <w:tr w:rsidR="00D00244" w14:paraId="22127A5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55DAC92" w14:textId="77777777" w:rsidR="00D00244" w:rsidRDefault="00000000">
            <w:pPr>
              <w:spacing w:after="40"/>
            </w:pPr>
            <w:r>
              <w:rPr>
                <w:sz w:val="18"/>
              </w:rPr>
              <w:t>《小象》原文（简体字形）</w:t>
            </w:r>
          </w:p>
        </w:tc>
        <w:tc>
          <w:tcPr>
            <w:tcW w:w="4759" w:type="dxa"/>
            <w:vAlign w:val="center"/>
          </w:tcPr>
          <w:p w14:paraId="05B23E7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CFC9BA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9EC877E" w14:textId="77777777" w:rsidR="00D00244" w:rsidRDefault="00000000">
            <w:pPr>
              <w:spacing w:after="40"/>
            </w:pPr>
            <w:r>
              <w:rPr>
                <w:sz w:val="18"/>
              </w:rPr>
              <w:t>和兑之吉，行未疑也。</w:t>
            </w:r>
          </w:p>
        </w:tc>
        <w:tc>
          <w:tcPr>
            <w:tcW w:w="4759" w:type="dxa"/>
            <w:vAlign w:val="center"/>
          </w:tcPr>
          <w:p w14:paraId="4216BA79"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good fortune attached to the pleasure of inward harmony arises from there being nothing in the conduct of the person represented by the line to awaken doubt.</w:t>
            </w:r>
          </w:p>
        </w:tc>
      </w:tr>
    </w:tbl>
    <w:p w14:paraId="01EC64DC" w14:textId="77777777" w:rsidR="00D00244" w:rsidRDefault="00000000">
      <w:pPr>
        <w:pStyle w:val="31"/>
      </w:pPr>
      <w:r>
        <w:lastRenderedPageBreak/>
        <w:t>历史事件｜极短篇故事</w:t>
      </w:r>
    </w:p>
    <w:p w14:paraId="64E603E4" w14:textId="77777777" w:rsidR="00D00244" w:rsidRDefault="00000000">
      <w:r>
        <w:t>1948年，苏联切断西方占领区通往西柏林的陆路、铁路和运河通道。西方盟国仍管理西柏林的占领区，居民却难以按原方式取得食物、煤炭及生活必需品。英美政府选择利用既有空中走廊运输物资，避免城市供应中断。</w:t>
      </w:r>
    </w:p>
    <w:p w14:paraId="673035F8" w14:textId="77777777" w:rsidR="00D00244" w:rsidRDefault="00000000">
      <w:r>
        <w:t>运输机持续往返机场，机组、维修人员、地勤及柏林居民共同配合卸货与分配。飞行量逐渐增加，冬季天候、事故与供应不足使行动付出代价。运送不只是飞机起降，也包括物资采购、装载、航线安排及抵达后的城市配给。</w:t>
      </w:r>
    </w:p>
    <w:p w14:paraId="3F934A67" w14:textId="77777777" w:rsidR="00D00244" w:rsidRDefault="00000000">
      <w:r>
        <w:t>封锁在1949年5月结束，空运仍持续一段时间以建立储备。柏林危机没有因此结束东西方对德国未来的歧见。空运维持了西柏林供应，但同时也反映当时欧洲分裂和占领制度的长期问题。 事件当时的参与者并非只须表达立场，还必须透过各自的行政与军事机构落实工作。当中的协调工作需要时间，也会受到资源和其他参与国选择的限制。</w:t>
      </w:r>
    </w:p>
    <w:p w14:paraId="109A2D0F" w14:textId="77777777" w:rsidR="00D00244" w:rsidRDefault="00000000">
      <w:pPr>
        <w:pStyle w:val="31"/>
      </w:pPr>
      <w:r>
        <w:t>卦义对照｜社交短文</w:t>
      </w:r>
    </w:p>
    <w:p w14:paraId="05BF518C" w14:textId="77777777" w:rsidR="00D00244" w:rsidRDefault="00000000">
      <w:r>
        <w:t>第58卦第1爻《小象》说：「和兑之吉，行未疑也。」这一段经文可作为检视政治决策的阅读角度，但不是对史实的解释或预言。对照「Berlin Airlift」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17A82B13" w14:textId="77777777" w:rsidR="00D00244" w:rsidRDefault="00000000">
      <w:r>
        <w:t>证据与来源：事后卦义类比；史料只能支持历史事件，不足以证明当事人使用《易传》。</w:t>
      </w:r>
    </w:p>
    <w:p w14:paraId="298928C2" w14:textId="77777777" w:rsidR="00D00244" w:rsidRDefault="00000000">
      <w:r>
        <w:t>来源网址：https://history.state.gov/milestones/1945-1952/berlin-airlift（正式发布前仍需核对原始史料。）</w:t>
      </w:r>
    </w:p>
    <w:p w14:paraId="0DED5E71" w14:textId="77777777" w:rsidR="00D00244" w:rsidRDefault="00000000">
      <w:r>
        <w:rPr>
          <w:color w:val="646F7C"/>
          <w:sz w:val="16"/>
        </w:rPr>
        <w:t>编辑核对：故事 347 字符；短文 183 字符；起因／经过／后续三段齐备。</w:t>
      </w:r>
    </w:p>
    <w:p w14:paraId="664CBEDC" w14:textId="77777777" w:rsidR="00D00244" w:rsidRDefault="00000000">
      <w:pPr>
        <w:pStyle w:val="21"/>
      </w:pPr>
      <w:r>
        <w:t>第</w:t>
      </w:r>
      <w:r>
        <w:t>344</w:t>
      </w:r>
      <w:r>
        <w:t>爻｜第</w:t>
      </w:r>
      <w:r>
        <w:t>2</w:t>
      </w:r>
      <w:r>
        <w:t>爻｜</w:t>
      </w:r>
      <w:r>
        <w:t>ZH-PM-H58-L2</w:t>
      </w:r>
    </w:p>
    <w:p w14:paraId="2942E566" w14:textId="77777777" w:rsidR="00D00244" w:rsidRDefault="00000000">
      <w:r>
        <w:t>来源单元：XIANG-L-58-03｜事件：EUUS-PM-H58｜繁体源稿ID：TW-PM-H58-L2｜证据：事后类比</w:t>
      </w:r>
    </w:p>
    <w:tbl>
      <w:tblPr>
        <w:tblStyle w:val="-1"/>
        <w:tblW w:w="0" w:type="auto"/>
        <w:jc w:val="center"/>
        <w:tblLook w:val="04A0" w:firstRow="1" w:lastRow="0" w:firstColumn="1" w:lastColumn="0" w:noHBand="0" w:noVBand="1"/>
      </w:tblPr>
      <w:tblGrid>
        <w:gridCol w:w="4759"/>
        <w:gridCol w:w="4759"/>
      </w:tblGrid>
      <w:tr w:rsidR="00D00244" w14:paraId="2F05CF5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6674DFA" w14:textId="77777777" w:rsidR="00D00244" w:rsidRDefault="00000000">
            <w:pPr>
              <w:spacing w:after="40"/>
            </w:pPr>
            <w:r>
              <w:rPr>
                <w:sz w:val="18"/>
              </w:rPr>
              <w:t>《小象》原文（简体字形）</w:t>
            </w:r>
          </w:p>
        </w:tc>
        <w:tc>
          <w:tcPr>
            <w:tcW w:w="4759" w:type="dxa"/>
            <w:vAlign w:val="center"/>
          </w:tcPr>
          <w:p w14:paraId="44273414"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FB8266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CEF070F" w14:textId="77777777" w:rsidR="00D00244" w:rsidRDefault="00000000">
            <w:pPr>
              <w:spacing w:after="40"/>
            </w:pPr>
            <w:r>
              <w:rPr>
                <w:sz w:val="18"/>
              </w:rPr>
              <w:t>孚兑之吉，信志也。</w:t>
            </w:r>
          </w:p>
        </w:tc>
        <w:tc>
          <w:tcPr>
            <w:tcW w:w="4759" w:type="dxa"/>
            <w:vAlign w:val="center"/>
          </w:tcPr>
          <w:p w14:paraId="48EE798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good fortune attached to the pleasure arising from inward sincerity is due to the confidence felt in the object of the person represented by the line.</w:t>
            </w:r>
          </w:p>
        </w:tc>
      </w:tr>
    </w:tbl>
    <w:p w14:paraId="56A5FD68" w14:textId="77777777" w:rsidR="00D00244" w:rsidRDefault="00000000">
      <w:pPr>
        <w:pStyle w:val="31"/>
      </w:pPr>
      <w:r>
        <w:t>历史事件｜极短篇故事</w:t>
      </w:r>
    </w:p>
    <w:p w14:paraId="38F75D6B" w14:textId="77777777" w:rsidR="00D00244" w:rsidRDefault="00000000">
      <w:r>
        <w:t>1948年，苏联切断西方占领区通往西柏林的陆路、铁路和运河通道。西方盟国仍管理西柏林的占领区，居民却难以按原方式取得食物、煤炭及生活必需品。英美政府选择利用既有空中走廊运输物资，避免城市供应中断。</w:t>
      </w:r>
    </w:p>
    <w:p w14:paraId="04C79529" w14:textId="77777777" w:rsidR="00D00244" w:rsidRDefault="00000000">
      <w:r>
        <w:t>运输机持续往返机场，机组、维修人员、地勤及柏林居民共同配合卸货与分配。飞行量逐渐增加，冬季天候、事故与供应不足使行动付出代价。运送不只是飞机起降，也包括物资采购、装载、航线安排及抵达后的城市配给。</w:t>
      </w:r>
    </w:p>
    <w:p w14:paraId="77B1FDB7" w14:textId="77777777" w:rsidR="00D00244" w:rsidRDefault="00000000">
      <w:r>
        <w:t>封锁在1949年5月结束，空运仍持续一段时间以建立储备。柏林危机没有因此结束东西方对德国未来的歧见。空运维持了西柏林供应，但同时也反映当时欧洲分裂和占领制度的长期问题。 事件当时的参与者并非只须表达立场，还必须透过各自的行政与军事机构落实工作。当中的协调工作需要时间，也会受到资源和其他参与国选择的限制。</w:t>
      </w:r>
    </w:p>
    <w:p w14:paraId="025F3BB0" w14:textId="77777777" w:rsidR="00D00244" w:rsidRDefault="00000000">
      <w:pPr>
        <w:pStyle w:val="31"/>
      </w:pPr>
      <w:r>
        <w:t>卦义对照｜社交短文</w:t>
      </w:r>
    </w:p>
    <w:p w14:paraId="1A817920" w14:textId="77777777" w:rsidR="00D00244" w:rsidRDefault="00000000">
      <w:r>
        <w:t>第58卦第2爻《小象》说：「孚兑之吉，信志也。」这一段经文可作为检视政治决策的阅读角度，但不是对史实的解释或预言。对照「Berlin Airlift」一事，先分辨当时的背景、实际采行的措施和后来结果，不可只</w:t>
      </w:r>
      <w:r>
        <w:lastRenderedPageBreak/>
        <w:t>取最后的成败替过程下定论。当协作开始时，如何界定成员各自的责任？同时检查证据与执行责任。这是今日编辑者的事后类比，不能宣称历史人物曾运用《易传》作出决策。</w:t>
      </w:r>
    </w:p>
    <w:p w14:paraId="74107E37" w14:textId="77777777" w:rsidR="00D00244" w:rsidRDefault="00000000">
      <w:r>
        <w:t>证据与来源：事后卦义类比；史料只能支持历史事件，不足以证明当事人使用《易传》。</w:t>
      </w:r>
    </w:p>
    <w:p w14:paraId="37C700A9" w14:textId="77777777" w:rsidR="00D00244" w:rsidRDefault="00000000">
      <w:r>
        <w:t>来源网址：https://history.state.gov/milestones/1945-1952/berlin-airlift（正式发布前仍需核对原始史料。）</w:t>
      </w:r>
    </w:p>
    <w:p w14:paraId="687136D2" w14:textId="77777777" w:rsidR="00D00244" w:rsidRDefault="00000000">
      <w:r>
        <w:rPr>
          <w:color w:val="646F7C"/>
          <w:sz w:val="16"/>
        </w:rPr>
        <w:t>编辑核对：故事 347 字符；短文 179 字符；起因／经过／后续三段齐备。</w:t>
      </w:r>
    </w:p>
    <w:p w14:paraId="5A5117EA" w14:textId="77777777" w:rsidR="00D00244" w:rsidRDefault="00000000">
      <w:pPr>
        <w:pStyle w:val="21"/>
      </w:pPr>
      <w:r>
        <w:t>第</w:t>
      </w:r>
      <w:r>
        <w:t>345</w:t>
      </w:r>
      <w:r>
        <w:t>爻｜第</w:t>
      </w:r>
      <w:r>
        <w:t>3</w:t>
      </w:r>
      <w:r>
        <w:t>爻｜</w:t>
      </w:r>
      <w:r>
        <w:t>ZH-PM-H58-L3</w:t>
      </w:r>
    </w:p>
    <w:p w14:paraId="740F4EFC" w14:textId="77777777" w:rsidR="00D00244" w:rsidRDefault="00000000">
      <w:r>
        <w:t>来源单元：XIANG-L-58-04｜事件：EUUS-PM-H58｜繁体源稿ID：TW-PM-H58-L3｜证据：事后类比</w:t>
      </w:r>
    </w:p>
    <w:tbl>
      <w:tblPr>
        <w:tblStyle w:val="-1"/>
        <w:tblW w:w="0" w:type="auto"/>
        <w:jc w:val="center"/>
        <w:tblLook w:val="04A0" w:firstRow="1" w:lastRow="0" w:firstColumn="1" w:lastColumn="0" w:noHBand="0" w:noVBand="1"/>
      </w:tblPr>
      <w:tblGrid>
        <w:gridCol w:w="4759"/>
        <w:gridCol w:w="4759"/>
      </w:tblGrid>
      <w:tr w:rsidR="00D00244" w14:paraId="59445993"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A5617BB" w14:textId="77777777" w:rsidR="00D00244" w:rsidRDefault="00000000">
            <w:pPr>
              <w:spacing w:after="40"/>
            </w:pPr>
            <w:r>
              <w:rPr>
                <w:sz w:val="18"/>
              </w:rPr>
              <w:t>《小象》原文（简体字形）</w:t>
            </w:r>
          </w:p>
        </w:tc>
        <w:tc>
          <w:tcPr>
            <w:tcW w:w="4759" w:type="dxa"/>
            <w:vAlign w:val="center"/>
          </w:tcPr>
          <w:p w14:paraId="23D90FEA"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7B1BD4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E2D46E0" w14:textId="77777777" w:rsidR="00D00244" w:rsidRDefault="00000000">
            <w:pPr>
              <w:spacing w:after="40"/>
            </w:pPr>
            <w:r>
              <w:rPr>
                <w:sz w:val="18"/>
              </w:rPr>
              <w:t>来兑之凶，位不当也。</w:t>
            </w:r>
          </w:p>
        </w:tc>
        <w:tc>
          <w:tcPr>
            <w:tcW w:w="4759" w:type="dxa"/>
            <w:vAlign w:val="center"/>
          </w:tcPr>
          <w:p w14:paraId="1A04DD7D"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misfortune predicated of one's bringing around themself whatever can give pleasure is shown by the inappropriateness of the place of the line.</w:t>
            </w:r>
          </w:p>
        </w:tc>
      </w:tr>
    </w:tbl>
    <w:p w14:paraId="08B747D4" w14:textId="77777777" w:rsidR="00D00244" w:rsidRDefault="00000000">
      <w:pPr>
        <w:pStyle w:val="31"/>
      </w:pPr>
      <w:r>
        <w:t>历史事件｜极短篇故事</w:t>
      </w:r>
    </w:p>
    <w:p w14:paraId="7A4B4D3B" w14:textId="77777777" w:rsidR="00D00244" w:rsidRDefault="00000000">
      <w:r>
        <w:t>1948年，苏联切断西方占领区通往西柏林的陆路、铁路和运河通道。西方盟国仍管理西柏林的占领区，居民却难以按原方式取得食物、煤炭及生活必需品。英美政府选择利用既有空中走廊运输物资，避免城市供应中断。</w:t>
      </w:r>
    </w:p>
    <w:p w14:paraId="35DEB9A2" w14:textId="77777777" w:rsidR="00D00244" w:rsidRDefault="00000000">
      <w:r>
        <w:t>运输机持续往返机场，机组、维修人员、地勤及柏林居民共同配合卸货与分配。飞行量逐渐增加，冬季天候、事故与供应不足使行动付出代价。运送不只是飞机起降，也包括物资采购、装载、航线安排及抵达后的城市配给。</w:t>
      </w:r>
    </w:p>
    <w:p w14:paraId="3C845697" w14:textId="77777777" w:rsidR="00D00244" w:rsidRDefault="00000000">
      <w:r>
        <w:t>封锁在1949年5月结束，空运仍持续一段时间以建立储备。柏林危机没有因此结束东西方对德国未来的歧见。空运维持了西柏林供应，但同时也反映当时欧洲分裂和占领制度的长期问题。 事件当时的参与者并非只须表达立场，还必须透过各自的行政与军事机构落实工作。当中的协调工作需要时间，也会受到资源和其他参与国选择的限制。</w:t>
      </w:r>
    </w:p>
    <w:p w14:paraId="3BFAB76C" w14:textId="77777777" w:rsidR="00D00244" w:rsidRDefault="00000000">
      <w:pPr>
        <w:pStyle w:val="31"/>
      </w:pPr>
      <w:r>
        <w:t>卦义对照｜社交短文</w:t>
      </w:r>
    </w:p>
    <w:p w14:paraId="1C5B7889" w14:textId="77777777" w:rsidR="00D00244" w:rsidRDefault="00000000">
      <w:r>
        <w:t>第58卦第3爻《小象》说：「来兑之凶，位不当也。」这一段经文可作为检视政治决策的阅读角度，但不是对史实的解释或预言。对照「Berlin Airlift」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7C2BF27D" w14:textId="77777777" w:rsidR="00D00244" w:rsidRDefault="00000000">
      <w:r>
        <w:t>证据与来源：事后卦义类比；史料只能支持历史事件，不足以证明当事人使用《易传》。</w:t>
      </w:r>
    </w:p>
    <w:p w14:paraId="3D0293A1" w14:textId="77777777" w:rsidR="00D00244" w:rsidRDefault="00000000">
      <w:r>
        <w:t>来源网址：https://history.state.gov/milestones/1945-1952/berlin-airlift（正式发布前仍需核对原始史料。）</w:t>
      </w:r>
    </w:p>
    <w:p w14:paraId="26E668D2" w14:textId="77777777" w:rsidR="00D00244" w:rsidRDefault="00000000">
      <w:r>
        <w:rPr>
          <w:color w:val="646F7C"/>
          <w:sz w:val="16"/>
        </w:rPr>
        <w:t>编辑核对：故事 347 字符；短文 180 字符；起因／经过／后续三段齐备。</w:t>
      </w:r>
    </w:p>
    <w:p w14:paraId="70501841" w14:textId="77777777" w:rsidR="00D00244" w:rsidRDefault="00000000">
      <w:pPr>
        <w:pStyle w:val="21"/>
      </w:pPr>
      <w:r>
        <w:t>第</w:t>
      </w:r>
      <w:r>
        <w:t>346</w:t>
      </w:r>
      <w:r>
        <w:t>爻｜第</w:t>
      </w:r>
      <w:r>
        <w:t>4</w:t>
      </w:r>
      <w:r>
        <w:t>爻｜</w:t>
      </w:r>
      <w:r>
        <w:t>ZH-PM-H58-L4</w:t>
      </w:r>
    </w:p>
    <w:p w14:paraId="4BBF58E5" w14:textId="77777777" w:rsidR="00D00244" w:rsidRDefault="00000000">
      <w:r>
        <w:t>来源单元：XIANG-L-58-05｜事件：EUUS-PM-H58｜繁体源稿ID：TW-PM-H58-L4｜证据：事后类比</w:t>
      </w:r>
    </w:p>
    <w:tbl>
      <w:tblPr>
        <w:tblStyle w:val="-1"/>
        <w:tblW w:w="0" w:type="auto"/>
        <w:jc w:val="center"/>
        <w:tblLook w:val="04A0" w:firstRow="1" w:lastRow="0" w:firstColumn="1" w:lastColumn="0" w:noHBand="0" w:noVBand="1"/>
      </w:tblPr>
      <w:tblGrid>
        <w:gridCol w:w="4759"/>
        <w:gridCol w:w="4759"/>
      </w:tblGrid>
      <w:tr w:rsidR="00D00244" w14:paraId="416E4C4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6C21699" w14:textId="77777777" w:rsidR="00D00244" w:rsidRDefault="00000000">
            <w:pPr>
              <w:spacing w:after="40"/>
            </w:pPr>
            <w:r>
              <w:rPr>
                <w:sz w:val="18"/>
              </w:rPr>
              <w:t>《小象》原文（简体字形）</w:t>
            </w:r>
          </w:p>
        </w:tc>
        <w:tc>
          <w:tcPr>
            <w:tcW w:w="4759" w:type="dxa"/>
            <w:vAlign w:val="center"/>
          </w:tcPr>
          <w:p w14:paraId="5EE9910B"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5F0E0F2"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F722919" w14:textId="77777777" w:rsidR="00D00244" w:rsidRDefault="00000000">
            <w:pPr>
              <w:spacing w:after="40"/>
            </w:pPr>
            <w:r>
              <w:rPr>
                <w:sz w:val="18"/>
              </w:rPr>
              <w:t>九四之喜，有庆也。</w:t>
            </w:r>
          </w:p>
        </w:tc>
        <w:tc>
          <w:tcPr>
            <w:tcW w:w="4759" w:type="dxa"/>
            <w:vAlign w:val="center"/>
          </w:tcPr>
          <w:p w14:paraId="199F78FA"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joy in connection with, the person represented by the fourth firm line, is due to the happiness which the person will produce.</w:t>
            </w:r>
          </w:p>
        </w:tc>
      </w:tr>
    </w:tbl>
    <w:p w14:paraId="54F25A63" w14:textId="77777777" w:rsidR="00D00244" w:rsidRDefault="00000000">
      <w:pPr>
        <w:pStyle w:val="31"/>
      </w:pPr>
      <w:r>
        <w:t>历史事件｜极短篇故事</w:t>
      </w:r>
    </w:p>
    <w:p w14:paraId="708263D3" w14:textId="77777777" w:rsidR="00D00244" w:rsidRDefault="00000000">
      <w:r>
        <w:t>1948年，苏联切断西方占领区通往西柏林的陆路、铁路和运河通道。西方盟国仍管理西柏林的占领区，居民却难以按原方式取得食物、煤炭及生活必需品。英美政府选择利用既有空中走廊运输物资，避免城市供应中断。</w:t>
      </w:r>
    </w:p>
    <w:p w14:paraId="553C8A04" w14:textId="77777777" w:rsidR="00D00244" w:rsidRDefault="00000000">
      <w:r>
        <w:lastRenderedPageBreak/>
        <w:t>运输机持续往返机场，机组、维修人员、地勤及柏林居民共同配合卸货与分配。飞行量逐渐增加，冬季天候、事故与供应不足使行动付出代价。运送不只是飞机起降，也包括物资采购、装载、航线安排及抵达后的城市配给。</w:t>
      </w:r>
    </w:p>
    <w:p w14:paraId="0E8798BE" w14:textId="77777777" w:rsidR="00D00244" w:rsidRDefault="00000000">
      <w:r>
        <w:t>封锁在1949年5月结束，空运仍持续一段时间以建立储备。柏林危机没有因此结束东西方对德国未来的歧见。空运维持了西柏林供应，但同时也反映当时欧洲分裂和占领制度的长期问题。 事件当时的参与者并非只须表达立场，还必须透过各自的行政与军事机构落实工作。当中的协调工作需要时间，也会受到资源和其他参与国选择的限制。</w:t>
      </w:r>
    </w:p>
    <w:p w14:paraId="02FB69F9" w14:textId="77777777" w:rsidR="00D00244" w:rsidRDefault="00000000">
      <w:pPr>
        <w:pStyle w:val="31"/>
      </w:pPr>
      <w:r>
        <w:t>卦义对照｜社交短文</w:t>
      </w:r>
    </w:p>
    <w:p w14:paraId="021D2ABC" w14:textId="77777777" w:rsidR="00D00244" w:rsidRDefault="00000000">
      <w:r>
        <w:t>第58卦第4爻《小象》说：「九四之喜，有庆也。」这一段经文可作为检视政治决策的阅读角度，但不是对史实的解释或预言。对照「Berlin Airlift」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33FD2765" w14:textId="77777777" w:rsidR="00D00244" w:rsidRDefault="00000000">
      <w:r>
        <w:t>证据与来源：事后卦义类比；史料只能支持历史事件，不足以证明当事人使用《易传》。</w:t>
      </w:r>
    </w:p>
    <w:p w14:paraId="11DD27E7" w14:textId="77777777" w:rsidR="00D00244" w:rsidRDefault="00000000">
      <w:r>
        <w:t>来源网址：https://history.state.gov/milestones/1945-1952/berlin-airlift（正式发布前仍需核对原始史料。）</w:t>
      </w:r>
    </w:p>
    <w:p w14:paraId="6C508F6C" w14:textId="77777777" w:rsidR="00D00244" w:rsidRDefault="00000000">
      <w:r>
        <w:rPr>
          <w:color w:val="646F7C"/>
          <w:sz w:val="16"/>
        </w:rPr>
        <w:t>编辑核对：故事 347 字符；短文 180 字符；起因／经过／后续三段齐备。</w:t>
      </w:r>
    </w:p>
    <w:p w14:paraId="699B1F83" w14:textId="77777777" w:rsidR="00D00244" w:rsidRDefault="00000000">
      <w:pPr>
        <w:pStyle w:val="21"/>
      </w:pPr>
      <w:r>
        <w:t>第</w:t>
      </w:r>
      <w:r>
        <w:t>347</w:t>
      </w:r>
      <w:r>
        <w:t>爻｜第</w:t>
      </w:r>
      <w:r>
        <w:t>5</w:t>
      </w:r>
      <w:r>
        <w:t>爻｜</w:t>
      </w:r>
      <w:r>
        <w:t>ZH-PM-H58-L5</w:t>
      </w:r>
    </w:p>
    <w:p w14:paraId="7F14D966" w14:textId="77777777" w:rsidR="00D00244" w:rsidRDefault="00000000">
      <w:r>
        <w:t>来源单元：XIANG-L-58-06｜事件：EUUS-PM-H58｜繁体源稿ID：TW-PM-H58-L5｜证据：事后类比</w:t>
      </w:r>
    </w:p>
    <w:tbl>
      <w:tblPr>
        <w:tblStyle w:val="-1"/>
        <w:tblW w:w="0" w:type="auto"/>
        <w:jc w:val="center"/>
        <w:tblLook w:val="04A0" w:firstRow="1" w:lastRow="0" w:firstColumn="1" w:lastColumn="0" w:noHBand="0" w:noVBand="1"/>
      </w:tblPr>
      <w:tblGrid>
        <w:gridCol w:w="4759"/>
        <w:gridCol w:w="4759"/>
      </w:tblGrid>
      <w:tr w:rsidR="00D00244" w14:paraId="465B6C7C"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DE52513" w14:textId="77777777" w:rsidR="00D00244" w:rsidRDefault="00000000">
            <w:pPr>
              <w:spacing w:after="40"/>
            </w:pPr>
            <w:r>
              <w:rPr>
                <w:sz w:val="18"/>
              </w:rPr>
              <w:t>《小象》原文（简体字形）</w:t>
            </w:r>
          </w:p>
        </w:tc>
        <w:tc>
          <w:tcPr>
            <w:tcW w:w="4759" w:type="dxa"/>
            <w:vAlign w:val="center"/>
          </w:tcPr>
          <w:p w14:paraId="3ACC3008"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928E75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C5DB91F" w14:textId="77777777" w:rsidR="00D00244" w:rsidRDefault="00000000">
            <w:pPr>
              <w:spacing w:after="40"/>
            </w:pPr>
            <w:r>
              <w:rPr>
                <w:sz w:val="18"/>
              </w:rPr>
              <w:t>孚于剥，位正当也。</w:t>
            </w:r>
          </w:p>
        </w:tc>
        <w:tc>
          <w:tcPr>
            <w:tcW w:w="4759" w:type="dxa"/>
            <w:vAlign w:val="center"/>
          </w:tcPr>
          <w:p w14:paraId="7293BF9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trusts in one who would injure them: their place is that which is correct and appropriate.</w:t>
            </w:r>
          </w:p>
        </w:tc>
      </w:tr>
    </w:tbl>
    <w:p w14:paraId="213F70A3" w14:textId="77777777" w:rsidR="00D00244" w:rsidRDefault="00000000">
      <w:pPr>
        <w:pStyle w:val="31"/>
      </w:pPr>
      <w:r>
        <w:t>历史事件｜极短篇故事</w:t>
      </w:r>
    </w:p>
    <w:p w14:paraId="19D0DF01" w14:textId="77777777" w:rsidR="00D00244" w:rsidRDefault="00000000">
      <w:r>
        <w:t>1948年，苏联切断西方占领区通往西柏林的陆路、铁路和运河通道。西方盟国仍管理西柏林的占领区，居民却难以按原方式取得食物、煤炭及生活必需品。英美政府选择利用既有空中走廊运输物资，避免城市供应中断。</w:t>
      </w:r>
    </w:p>
    <w:p w14:paraId="7D07EF45" w14:textId="77777777" w:rsidR="00D00244" w:rsidRDefault="00000000">
      <w:r>
        <w:t>运输机持续往返机场，机组、维修人员、地勤及柏林居民共同配合卸货与分配。飞行量逐渐增加，冬季天候、事故与供应不足使行动付出代价。运送不只是飞机起降，也包括物资采购、装载、航线安排及抵达后的城市配给。</w:t>
      </w:r>
    </w:p>
    <w:p w14:paraId="347315F7" w14:textId="77777777" w:rsidR="00D00244" w:rsidRDefault="00000000">
      <w:r>
        <w:t>封锁在1949年5月结束，空运仍持续一段时间以建立储备。柏林危机没有因此结束东西方对德国未来的歧见。空运维持了西柏林供应，但同时也反映当时欧洲分裂和占领制度的长期问题。 事件当时的参与者并非只须表达立场，还必须透过各自的行政与军事机构落实工作。当中的协调工作需要时间，也会受到资源和其他参与国选择的限制。</w:t>
      </w:r>
    </w:p>
    <w:p w14:paraId="3E1E6DC9" w14:textId="77777777" w:rsidR="00D00244" w:rsidRDefault="00000000">
      <w:pPr>
        <w:pStyle w:val="31"/>
      </w:pPr>
      <w:r>
        <w:t>卦义对照｜社交短文</w:t>
      </w:r>
    </w:p>
    <w:p w14:paraId="306695AE" w14:textId="77777777" w:rsidR="00D00244" w:rsidRDefault="00000000">
      <w:r>
        <w:t>第58卦第5爻《小象》说：「孚于剥，位正当也。」这一段经文可作为检视政治决策的阅读角度，但不是对史实的解释或预言。对照「Berlin Airlift」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6A890FFF" w14:textId="77777777" w:rsidR="00D00244" w:rsidRDefault="00000000">
      <w:r>
        <w:t>证据与来源：事后卦义类比；史料只能支持历史事件，不足以证明当事人使用《易传》。</w:t>
      </w:r>
    </w:p>
    <w:p w14:paraId="27379709" w14:textId="77777777" w:rsidR="00D00244" w:rsidRDefault="00000000">
      <w:r>
        <w:t>来源网址：https://history.state.gov/milestones/1945-1952/berlin-airlift（正式发布前仍需核对原始史料。）</w:t>
      </w:r>
    </w:p>
    <w:p w14:paraId="1AA9EF3E" w14:textId="77777777" w:rsidR="00D00244" w:rsidRDefault="00000000">
      <w:r>
        <w:rPr>
          <w:color w:val="646F7C"/>
          <w:sz w:val="16"/>
        </w:rPr>
        <w:t>编辑核对：故事 347 字符；短文 182 字符；起因／经过／后续三段齐备。</w:t>
      </w:r>
    </w:p>
    <w:p w14:paraId="044BCF21" w14:textId="77777777" w:rsidR="00D00244" w:rsidRDefault="00000000">
      <w:pPr>
        <w:pStyle w:val="21"/>
      </w:pPr>
      <w:r>
        <w:lastRenderedPageBreak/>
        <w:t>第</w:t>
      </w:r>
      <w:r>
        <w:t>348</w:t>
      </w:r>
      <w:r>
        <w:t>爻｜第</w:t>
      </w:r>
      <w:r>
        <w:t>6</w:t>
      </w:r>
      <w:r>
        <w:t>爻｜</w:t>
      </w:r>
      <w:r>
        <w:t>ZH-PM-H58-L6</w:t>
      </w:r>
    </w:p>
    <w:p w14:paraId="6B55E1E7" w14:textId="77777777" w:rsidR="00D00244" w:rsidRDefault="00000000">
      <w:r>
        <w:t>来源单元：XIANG-L-58-07｜事件：EUUS-PM-H58｜繁体源稿ID：TW-PM-H58-L6｜证据：事后类比</w:t>
      </w:r>
    </w:p>
    <w:tbl>
      <w:tblPr>
        <w:tblStyle w:val="-1"/>
        <w:tblW w:w="0" w:type="auto"/>
        <w:jc w:val="center"/>
        <w:tblLook w:val="04A0" w:firstRow="1" w:lastRow="0" w:firstColumn="1" w:lastColumn="0" w:noHBand="0" w:noVBand="1"/>
      </w:tblPr>
      <w:tblGrid>
        <w:gridCol w:w="4759"/>
        <w:gridCol w:w="4759"/>
      </w:tblGrid>
      <w:tr w:rsidR="00D00244" w14:paraId="1D9BE77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8C84E9B" w14:textId="77777777" w:rsidR="00D00244" w:rsidRDefault="00000000">
            <w:pPr>
              <w:spacing w:after="40"/>
            </w:pPr>
            <w:r>
              <w:rPr>
                <w:sz w:val="18"/>
              </w:rPr>
              <w:t>《小象》原文（简体字形）</w:t>
            </w:r>
          </w:p>
        </w:tc>
        <w:tc>
          <w:tcPr>
            <w:tcW w:w="4759" w:type="dxa"/>
            <w:vAlign w:val="center"/>
          </w:tcPr>
          <w:p w14:paraId="177C7B89"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51F6F54"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10BE959" w14:textId="77777777" w:rsidR="00D00244" w:rsidRDefault="00000000">
            <w:pPr>
              <w:spacing w:after="40"/>
            </w:pPr>
            <w:r>
              <w:rPr>
                <w:sz w:val="18"/>
              </w:rPr>
              <w:t>上六引兑，未光也。</w:t>
            </w:r>
          </w:p>
        </w:tc>
        <w:tc>
          <w:tcPr>
            <w:tcW w:w="4759" w:type="dxa"/>
            <w:vAlign w:val="center"/>
          </w:tcPr>
          <w:p w14:paraId="4103AD62"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topmost line, divided, shows the pleasure of its subject in leading and attracting others: their virtue is not yet brilliant.</w:t>
            </w:r>
          </w:p>
        </w:tc>
      </w:tr>
    </w:tbl>
    <w:p w14:paraId="61FECFF1" w14:textId="77777777" w:rsidR="00D00244" w:rsidRDefault="00000000">
      <w:pPr>
        <w:pStyle w:val="31"/>
      </w:pPr>
      <w:r>
        <w:t>历史事件｜极短篇故事</w:t>
      </w:r>
    </w:p>
    <w:p w14:paraId="077C3602" w14:textId="77777777" w:rsidR="00D00244" w:rsidRDefault="00000000">
      <w:r>
        <w:t>1948年，苏联切断西方占领区通往西柏林的陆路、铁路和运河通道。西方盟国仍管理西柏林的占领区，居民却难以按原方式取得食物、煤炭及生活必需品。英美政府选择利用既有空中走廊运输物资，避免城市供应中断。</w:t>
      </w:r>
    </w:p>
    <w:p w14:paraId="43309BF4" w14:textId="77777777" w:rsidR="00D00244" w:rsidRDefault="00000000">
      <w:r>
        <w:t>运输机持续往返机场，机组、维修人员、地勤及柏林居民共同配合卸货与分配。飞行量逐渐增加，冬季天候、事故与供应不足使行动付出代价。运送不只是飞机起降，也包括物资采购、装载、航线安排及抵达后的城市配给。</w:t>
      </w:r>
    </w:p>
    <w:p w14:paraId="3ADBC671" w14:textId="77777777" w:rsidR="00D00244" w:rsidRDefault="00000000">
      <w:r>
        <w:t>封锁在1949年5月结束，空运仍持续一段时间以建立储备。柏林危机没有因此结束东西方对德国未来的歧见。空运维持了西柏林供应，但同时也反映当时欧洲分裂和占领制度的长期问题。 事件当时的参与者并非只须表达立场，还必须透过各自的行政与军事机构落实工作。当中的协调工作需要时间，也会受到资源和其他参与国选择的限制。</w:t>
      </w:r>
    </w:p>
    <w:p w14:paraId="1C58BEFC" w14:textId="77777777" w:rsidR="00D00244" w:rsidRDefault="00000000">
      <w:pPr>
        <w:pStyle w:val="31"/>
      </w:pPr>
      <w:r>
        <w:t>卦义对照｜社交短文</w:t>
      </w:r>
    </w:p>
    <w:p w14:paraId="13A38C89" w14:textId="77777777" w:rsidR="00D00244" w:rsidRDefault="00000000">
      <w:r>
        <w:t>第58卦第6爻《小象》说：「上六引兑，未光也。」这一段经文可作为检视政治决策的阅读角度，但不是对史实的解释或预言。对照「Berlin Airlift」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04532616" w14:textId="77777777" w:rsidR="00D00244" w:rsidRDefault="00000000">
      <w:r>
        <w:t>证据与来源：事后卦义类比；史料只能支持历史事件，不足以证明当事人使用《易传》。</w:t>
      </w:r>
    </w:p>
    <w:p w14:paraId="04E8C3F5" w14:textId="77777777" w:rsidR="00D00244" w:rsidRDefault="00000000">
      <w:r>
        <w:t>来源网址：https://history.state.gov/milestones/1945-1952/berlin-airlift（正式发布前仍需核对原始史料。）</w:t>
      </w:r>
    </w:p>
    <w:p w14:paraId="70B236B0" w14:textId="77777777" w:rsidR="00D00244" w:rsidRDefault="00000000">
      <w:r>
        <w:rPr>
          <w:color w:val="646F7C"/>
          <w:sz w:val="16"/>
        </w:rPr>
        <w:t>编辑核对：故事 347 字符；短文 182 字符；起因／经过／后续三段齐备。</w:t>
      </w:r>
    </w:p>
    <w:p w14:paraId="7FE8EFFA" w14:textId="77777777" w:rsidR="00D00244" w:rsidRDefault="00D00244"/>
    <w:p w14:paraId="264B3558" w14:textId="77777777" w:rsidR="00D00244" w:rsidRDefault="00000000">
      <w:pPr>
        <w:pStyle w:val="1"/>
      </w:pPr>
      <w:r>
        <w:t>第</w:t>
      </w:r>
      <w:r>
        <w:t>59</w:t>
      </w:r>
      <w:r>
        <w:t>卦　涣</w:t>
      </w:r>
    </w:p>
    <w:p w14:paraId="2E4A3D9F" w14:textId="77777777" w:rsidR="00D00244" w:rsidRDefault="00000000">
      <w:r>
        <w:t>Historical case Founding of NATO · Europe / United States · 1949</w:t>
      </w:r>
    </w:p>
    <w:p w14:paraId="712ACFA1" w14:textId="77777777" w:rsidR="00D00244" w:rsidRDefault="00000000">
      <w:pPr>
        <w:pStyle w:val="21"/>
      </w:pPr>
      <w:r>
        <w:t>第</w:t>
      </w:r>
      <w:r>
        <w:t>349</w:t>
      </w:r>
      <w:r>
        <w:t>爻｜第</w:t>
      </w:r>
      <w:r>
        <w:t>1</w:t>
      </w:r>
      <w:r>
        <w:t>爻｜</w:t>
      </w:r>
      <w:r>
        <w:t>ZH-PM-H59-L1</w:t>
      </w:r>
    </w:p>
    <w:p w14:paraId="126C4FA6" w14:textId="77777777" w:rsidR="00D00244" w:rsidRDefault="00000000">
      <w:r>
        <w:t>来源单元：XIANG-L-59-02｜事件：EUUS-PM-H59｜繁体源稿ID：TW-PM-H59-L1｜证据：事后类比</w:t>
      </w:r>
    </w:p>
    <w:tbl>
      <w:tblPr>
        <w:tblStyle w:val="-1"/>
        <w:tblW w:w="0" w:type="auto"/>
        <w:jc w:val="center"/>
        <w:tblLook w:val="04A0" w:firstRow="1" w:lastRow="0" w:firstColumn="1" w:lastColumn="0" w:noHBand="0" w:noVBand="1"/>
      </w:tblPr>
      <w:tblGrid>
        <w:gridCol w:w="4759"/>
        <w:gridCol w:w="4759"/>
      </w:tblGrid>
      <w:tr w:rsidR="00D00244" w14:paraId="56BDA4FF"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0384608" w14:textId="77777777" w:rsidR="00D00244" w:rsidRDefault="00000000">
            <w:pPr>
              <w:spacing w:after="40"/>
            </w:pPr>
            <w:r>
              <w:rPr>
                <w:sz w:val="18"/>
              </w:rPr>
              <w:t>《小象》原文（简体字形）</w:t>
            </w:r>
          </w:p>
        </w:tc>
        <w:tc>
          <w:tcPr>
            <w:tcW w:w="4759" w:type="dxa"/>
            <w:vAlign w:val="center"/>
          </w:tcPr>
          <w:p w14:paraId="69E3799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561BF1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46FBB7B" w14:textId="77777777" w:rsidR="00D00244" w:rsidRDefault="00000000">
            <w:pPr>
              <w:spacing w:after="40"/>
            </w:pPr>
            <w:r>
              <w:rPr>
                <w:sz w:val="18"/>
              </w:rPr>
              <w:t>初六之吉，顺也。</w:t>
            </w:r>
          </w:p>
        </w:tc>
        <w:tc>
          <w:tcPr>
            <w:tcW w:w="4759" w:type="dxa"/>
            <w:vAlign w:val="center"/>
          </w:tcPr>
          <w:p w14:paraId="0D78264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good fortune attached to the first yielding line, is due to the natural course pursued by its subject.</w:t>
            </w:r>
          </w:p>
        </w:tc>
      </w:tr>
    </w:tbl>
    <w:p w14:paraId="21ECF03C" w14:textId="77777777" w:rsidR="00D00244" w:rsidRDefault="00000000">
      <w:pPr>
        <w:pStyle w:val="31"/>
      </w:pPr>
      <w:r>
        <w:t>历史事件｜极短篇故事</w:t>
      </w:r>
    </w:p>
    <w:p w14:paraId="19C8F295" w14:textId="77777777" w:rsidR="00D00244" w:rsidRDefault="00000000">
      <w:r>
        <w:t>第二次世界大战后，欧洲国家仍对安全局势感到不安，美国与加拿大也必须决定是否建立长期的跨大西洋防卫关系。随着美苏紧张升高，单靠先前的欧洲合作安排，难以解除所有成员对集体安全的疑虑。</w:t>
      </w:r>
    </w:p>
    <w:p w14:paraId="4D0F0E3A" w14:textId="77777777" w:rsidR="00D00244" w:rsidRDefault="00000000">
      <w:r>
        <w:t>1949年，北美与欧洲12国在华盛顿签署北大西洋公约。条约将对一个成员的武装攻击视为全体关切，但各国仍须依宪法程序决定采取何种行动。签署后还要批准条约、派任代表、建立军事合作及日常协商机构。</w:t>
      </w:r>
    </w:p>
    <w:p w14:paraId="55A1A794" w14:textId="77777777" w:rsidR="00D00244" w:rsidRDefault="00000000">
      <w:r>
        <w:lastRenderedPageBreak/>
        <w:t>1950年韩战爆发，促使北约加快整合指挥体系。此后联盟陆续扩大，军事规划与成员义务也持续调整。共同防卫并非签约当天就完成的固定机器，而是需要各政府长期提供人员、资源与政治承诺。 事件当时的参与者并非只须表达立场，还必须透过各自的行政与军事机构落实工作。当中的协调工作需要时间，也会受到资源和其他参与国选择的限制。</w:t>
      </w:r>
    </w:p>
    <w:p w14:paraId="35A6B0CF" w14:textId="77777777" w:rsidR="00D00244" w:rsidRDefault="00000000">
      <w:pPr>
        <w:pStyle w:val="31"/>
      </w:pPr>
      <w:r>
        <w:t>卦义对照｜社交短文</w:t>
      </w:r>
    </w:p>
    <w:p w14:paraId="56D9B915" w14:textId="77777777" w:rsidR="00D00244" w:rsidRDefault="00000000">
      <w:r>
        <w:t>第59卦第1爻《小象》说：「初六之吉，顺也。」这一段经文可作为检视政治决策的阅读角度，但不是对史实的解释或预言。对照「Founding of NATO」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799E4A32" w14:textId="77777777" w:rsidR="00D00244" w:rsidRDefault="00000000">
      <w:r>
        <w:t>证据与来源：事后卦义类比；史料只能支持历史事件，不足以证明当事人使用《易传》。</w:t>
      </w:r>
    </w:p>
    <w:p w14:paraId="48914BC3" w14:textId="77777777" w:rsidR="00D00244" w:rsidRDefault="00000000">
      <w:r>
        <w:t>来源网址：https://history.state.gov/milestones/1945-1952/nato（正式发布前仍需核对原始史料。）</w:t>
      </w:r>
    </w:p>
    <w:p w14:paraId="09144B63" w14:textId="77777777" w:rsidR="00D00244" w:rsidRDefault="00000000">
      <w:r>
        <w:rPr>
          <w:color w:val="646F7C"/>
          <w:sz w:val="16"/>
        </w:rPr>
        <w:t>编辑核对：故事 339 字符；短文 182 字符；起因／经过／后续三段齐备。</w:t>
      </w:r>
    </w:p>
    <w:p w14:paraId="6A9CDCBE" w14:textId="77777777" w:rsidR="00D00244" w:rsidRDefault="00000000">
      <w:pPr>
        <w:pStyle w:val="21"/>
      </w:pPr>
      <w:r>
        <w:t>第</w:t>
      </w:r>
      <w:r>
        <w:t>350</w:t>
      </w:r>
      <w:r>
        <w:t>爻｜第</w:t>
      </w:r>
      <w:r>
        <w:t>2</w:t>
      </w:r>
      <w:r>
        <w:t>爻｜</w:t>
      </w:r>
      <w:r>
        <w:t>ZH-PM-H59-L2</w:t>
      </w:r>
    </w:p>
    <w:p w14:paraId="1ECD65AD" w14:textId="77777777" w:rsidR="00D00244" w:rsidRDefault="00000000">
      <w:r>
        <w:t>来源单元：XIANG-L-59-03｜事件：EUUS-PM-H59｜繁体源稿ID：TW-PM-H59-L2｜证据：事后类比</w:t>
      </w:r>
    </w:p>
    <w:tbl>
      <w:tblPr>
        <w:tblStyle w:val="-1"/>
        <w:tblW w:w="0" w:type="auto"/>
        <w:jc w:val="center"/>
        <w:tblLook w:val="04A0" w:firstRow="1" w:lastRow="0" w:firstColumn="1" w:lastColumn="0" w:noHBand="0" w:noVBand="1"/>
      </w:tblPr>
      <w:tblGrid>
        <w:gridCol w:w="4759"/>
        <w:gridCol w:w="4759"/>
      </w:tblGrid>
      <w:tr w:rsidR="00D00244" w14:paraId="21DD66F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8C272F7" w14:textId="77777777" w:rsidR="00D00244" w:rsidRDefault="00000000">
            <w:pPr>
              <w:spacing w:after="40"/>
            </w:pPr>
            <w:r>
              <w:rPr>
                <w:sz w:val="18"/>
              </w:rPr>
              <w:t>《小象》原文（简体字形）</w:t>
            </w:r>
          </w:p>
        </w:tc>
        <w:tc>
          <w:tcPr>
            <w:tcW w:w="4759" w:type="dxa"/>
            <w:vAlign w:val="center"/>
          </w:tcPr>
          <w:p w14:paraId="66C154C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1BF8BD6"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5C35543" w14:textId="77777777" w:rsidR="00D00244" w:rsidRDefault="00000000">
            <w:pPr>
              <w:spacing w:after="40"/>
            </w:pPr>
            <w:r>
              <w:rPr>
                <w:sz w:val="18"/>
              </w:rPr>
              <w:t>涣奔其机，得愿也。</w:t>
            </w:r>
          </w:p>
        </w:tc>
        <w:tc>
          <w:tcPr>
            <w:tcW w:w="4759" w:type="dxa"/>
            <w:vAlign w:val="center"/>
          </w:tcPr>
          <w:p w14:paraId="71AAD523"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Amidst the prevailing dispersion, the person hurries to their contrivance for security: the person gets what the person desires.</w:t>
            </w:r>
          </w:p>
        </w:tc>
      </w:tr>
    </w:tbl>
    <w:p w14:paraId="6C646EC6" w14:textId="77777777" w:rsidR="00D00244" w:rsidRDefault="00000000">
      <w:pPr>
        <w:pStyle w:val="31"/>
      </w:pPr>
      <w:r>
        <w:t>历史事件｜极短篇故事</w:t>
      </w:r>
    </w:p>
    <w:p w14:paraId="63FAA08F" w14:textId="77777777" w:rsidR="00D00244" w:rsidRDefault="00000000">
      <w:r>
        <w:t>第二次世界大战后，欧洲国家仍对安全局势感到不安，美国与加拿大也必须决定是否建立长期的跨大西洋防卫关系。随着美苏紧张升高，单靠先前的欧洲合作安排，难以解除所有成员对集体安全的疑虑。</w:t>
      </w:r>
    </w:p>
    <w:p w14:paraId="20EE66E4" w14:textId="77777777" w:rsidR="00D00244" w:rsidRDefault="00000000">
      <w:r>
        <w:t>1949年，北美与欧洲12国在华盛顿签署北大西洋公约。条约将对一个成员的武装攻击视为全体关切，但各国仍须依宪法程序决定采取何种行动。签署后还要批准条约、派任代表、建立军事合作及日常协商机构。</w:t>
      </w:r>
    </w:p>
    <w:p w14:paraId="74EE039B" w14:textId="77777777" w:rsidR="00D00244" w:rsidRDefault="00000000">
      <w:r>
        <w:t>1950年韩战爆发，促使北约加快整合指挥体系。此后联盟陆续扩大，军事规划与成员义务也持续调整。共同防卫并非签约当天就完成的固定机器，而是需要各政府长期提供人员、资源与政治承诺。 事件当时的参与者并非只须表达立场，还必须透过各自的行政与军事机构落实工作。当中的协调工作需要时间，也会受到资源和其他参与国选择的限制。</w:t>
      </w:r>
    </w:p>
    <w:p w14:paraId="6A0D35C9" w14:textId="77777777" w:rsidR="00D00244" w:rsidRDefault="00000000">
      <w:pPr>
        <w:pStyle w:val="31"/>
      </w:pPr>
      <w:r>
        <w:t>卦义对照｜社交短文</w:t>
      </w:r>
    </w:p>
    <w:p w14:paraId="17D55031" w14:textId="77777777" w:rsidR="00D00244" w:rsidRDefault="00000000">
      <w:r>
        <w:t>第59卦第2爻《小象》说：「涣奔其机，得愿也。」这一段经文可作为检视政治决策的阅读角度，但不是对史实的解释或预言。对照「Founding of NATO」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6D72180D" w14:textId="77777777" w:rsidR="00D00244" w:rsidRDefault="00000000">
      <w:r>
        <w:t>证据与来源：事后卦义类比；史料只能支持历史事件，不足以证明当事人使用《易传》。</w:t>
      </w:r>
    </w:p>
    <w:p w14:paraId="4D11AA06" w14:textId="77777777" w:rsidR="00D00244" w:rsidRDefault="00000000">
      <w:r>
        <w:t>来源网址：https://history.state.gov/milestones/1945-1952/nato（正式发布前仍需核对原始史料。）</w:t>
      </w:r>
    </w:p>
    <w:p w14:paraId="39B49966" w14:textId="77777777" w:rsidR="00D00244" w:rsidRDefault="00000000">
      <w:r>
        <w:rPr>
          <w:color w:val="646F7C"/>
          <w:sz w:val="16"/>
        </w:rPr>
        <w:t>编辑核对：故事 339 字符；短文 180 字符；起因／经过／后续三段齐备。</w:t>
      </w:r>
    </w:p>
    <w:p w14:paraId="606DA323" w14:textId="77777777" w:rsidR="00D00244" w:rsidRDefault="00000000">
      <w:pPr>
        <w:pStyle w:val="21"/>
      </w:pPr>
      <w:r>
        <w:t>第</w:t>
      </w:r>
      <w:r>
        <w:t>351</w:t>
      </w:r>
      <w:r>
        <w:t>爻｜第</w:t>
      </w:r>
      <w:r>
        <w:t>3</w:t>
      </w:r>
      <w:r>
        <w:t>爻｜</w:t>
      </w:r>
      <w:r>
        <w:t>ZH-PM-H59-L3</w:t>
      </w:r>
    </w:p>
    <w:p w14:paraId="691861AF" w14:textId="77777777" w:rsidR="00D00244" w:rsidRDefault="00000000">
      <w:r>
        <w:t>来源单元：XIANG-L-59-04｜事件：EUUS-PM-H59｜繁体源稿ID：TW-PM-H59-L3｜证据：事后类比</w:t>
      </w:r>
    </w:p>
    <w:tbl>
      <w:tblPr>
        <w:tblStyle w:val="-1"/>
        <w:tblW w:w="0" w:type="auto"/>
        <w:jc w:val="center"/>
        <w:tblLook w:val="04A0" w:firstRow="1" w:lastRow="0" w:firstColumn="1" w:lastColumn="0" w:noHBand="0" w:noVBand="1"/>
      </w:tblPr>
      <w:tblGrid>
        <w:gridCol w:w="4759"/>
        <w:gridCol w:w="4759"/>
      </w:tblGrid>
      <w:tr w:rsidR="00D00244" w14:paraId="39FB8A72"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7686CF5" w14:textId="77777777" w:rsidR="00D00244" w:rsidRDefault="00000000">
            <w:pPr>
              <w:spacing w:after="40"/>
            </w:pPr>
            <w:r>
              <w:rPr>
                <w:sz w:val="18"/>
              </w:rPr>
              <w:t>《小象》原文（简体字形）</w:t>
            </w:r>
          </w:p>
        </w:tc>
        <w:tc>
          <w:tcPr>
            <w:tcW w:w="4759" w:type="dxa"/>
            <w:vAlign w:val="center"/>
          </w:tcPr>
          <w:p w14:paraId="2C28F2E8"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0639D27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1FAFAEE" w14:textId="77777777" w:rsidR="00D00244" w:rsidRDefault="00000000">
            <w:pPr>
              <w:spacing w:after="40"/>
            </w:pPr>
            <w:r>
              <w:rPr>
                <w:sz w:val="18"/>
              </w:rPr>
              <w:t>涣其躬，志在外也。</w:t>
            </w:r>
          </w:p>
        </w:tc>
        <w:tc>
          <w:tcPr>
            <w:tcW w:w="4759" w:type="dxa"/>
            <w:vAlign w:val="center"/>
          </w:tcPr>
          <w:p w14:paraId="147922D4"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has no regard to their own person: their aim is directed to what is external to themself.</w:t>
            </w:r>
          </w:p>
        </w:tc>
      </w:tr>
    </w:tbl>
    <w:p w14:paraId="734D1472" w14:textId="77777777" w:rsidR="00D00244" w:rsidRDefault="00000000">
      <w:pPr>
        <w:pStyle w:val="31"/>
      </w:pPr>
      <w:r>
        <w:lastRenderedPageBreak/>
        <w:t>历史事件｜极短篇故事</w:t>
      </w:r>
    </w:p>
    <w:p w14:paraId="6F165019" w14:textId="77777777" w:rsidR="00D00244" w:rsidRDefault="00000000">
      <w:r>
        <w:t>第二次世界大战后，欧洲国家仍对安全局势感到不安，美国与加拿大也必须决定是否建立长期的跨大西洋防卫关系。随着美苏紧张升高，单靠先前的欧洲合作安排，难以解除所有成员对集体安全的疑虑。</w:t>
      </w:r>
    </w:p>
    <w:p w14:paraId="460BC47F" w14:textId="77777777" w:rsidR="00D00244" w:rsidRDefault="00000000">
      <w:r>
        <w:t>1949年，北美与欧洲12国在华盛顿签署北大西洋公约。条约将对一个成员的武装攻击视为全体关切，但各国仍须依宪法程序决定采取何种行动。签署后还要批准条约、派任代表、建立军事合作及日常协商机构。</w:t>
      </w:r>
    </w:p>
    <w:p w14:paraId="4C7E07E4" w14:textId="77777777" w:rsidR="00D00244" w:rsidRDefault="00000000">
      <w:r>
        <w:t>1950年韩战爆发，促使北约加快整合指挥体系。此后联盟陆续扩大，军事规划与成员义务也持续调整。共同防卫并非签约当天就完成的固定机器，而是需要各政府长期提供人员、资源与政治承诺。 事件当时的参与者并非只须表达立场，还必须透过各自的行政与军事机构落实工作。当中的协调工作需要时间，也会受到资源和其他参与国选择的限制。</w:t>
      </w:r>
    </w:p>
    <w:p w14:paraId="1A0181CF" w14:textId="77777777" w:rsidR="00D00244" w:rsidRDefault="00000000">
      <w:pPr>
        <w:pStyle w:val="31"/>
      </w:pPr>
      <w:r>
        <w:t>卦义对照｜社交短文</w:t>
      </w:r>
    </w:p>
    <w:p w14:paraId="46DD9CB8" w14:textId="77777777" w:rsidR="00D00244" w:rsidRDefault="00000000">
      <w:r>
        <w:t>第59卦第3爻《小象》说：「涣其躬，志在外也。」这一段经文可作为检视政治决策的阅读角度，但不是对史实的解释或预言。对照「Founding of NATO」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3ED2135D" w14:textId="77777777" w:rsidR="00D00244" w:rsidRDefault="00000000">
      <w:r>
        <w:t>证据与来源：事后卦义类比；史料只能支持历史事件，不足以证明当事人使用《易传》。</w:t>
      </w:r>
    </w:p>
    <w:p w14:paraId="1C3DAC6E" w14:textId="77777777" w:rsidR="00D00244" w:rsidRDefault="00000000">
      <w:r>
        <w:t>来源网址：https://history.state.gov/milestones/1945-1952/nato（正式发布前仍需核对原始史料。）</w:t>
      </w:r>
    </w:p>
    <w:p w14:paraId="050CC30B" w14:textId="77777777" w:rsidR="00D00244" w:rsidRDefault="00000000">
      <w:r>
        <w:rPr>
          <w:color w:val="646F7C"/>
          <w:sz w:val="16"/>
        </w:rPr>
        <w:t>编辑核对：故事 339 字符；短文 180 字符；起因／经过／后续三段齐备。</w:t>
      </w:r>
    </w:p>
    <w:p w14:paraId="55A3309F" w14:textId="77777777" w:rsidR="00D00244" w:rsidRDefault="00000000">
      <w:pPr>
        <w:pStyle w:val="21"/>
      </w:pPr>
      <w:r>
        <w:t>第</w:t>
      </w:r>
      <w:r>
        <w:t>352</w:t>
      </w:r>
      <w:r>
        <w:t>爻｜第</w:t>
      </w:r>
      <w:r>
        <w:t>4</w:t>
      </w:r>
      <w:r>
        <w:t>爻｜</w:t>
      </w:r>
      <w:r>
        <w:t>ZH-PM-H59-L4</w:t>
      </w:r>
    </w:p>
    <w:p w14:paraId="708D235E" w14:textId="77777777" w:rsidR="00D00244" w:rsidRDefault="00000000">
      <w:r>
        <w:t>来源单元：XIANG-L-59-05｜事件：EUUS-PM-H59｜繁体源稿ID：TW-PM-H59-L4｜证据：事后类比</w:t>
      </w:r>
    </w:p>
    <w:tbl>
      <w:tblPr>
        <w:tblStyle w:val="-1"/>
        <w:tblW w:w="0" w:type="auto"/>
        <w:jc w:val="center"/>
        <w:tblLook w:val="04A0" w:firstRow="1" w:lastRow="0" w:firstColumn="1" w:lastColumn="0" w:noHBand="0" w:noVBand="1"/>
      </w:tblPr>
      <w:tblGrid>
        <w:gridCol w:w="4759"/>
        <w:gridCol w:w="4759"/>
      </w:tblGrid>
      <w:tr w:rsidR="00D00244" w14:paraId="63F41F2A"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192C4A8" w14:textId="77777777" w:rsidR="00D00244" w:rsidRDefault="00000000">
            <w:pPr>
              <w:spacing w:after="40"/>
            </w:pPr>
            <w:r>
              <w:rPr>
                <w:sz w:val="18"/>
              </w:rPr>
              <w:t>《小象》原文（简体字形）</w:t>
            </w:r>
          </w:p>
        </w:tc>
        <w:tc>
          <w:tcPr>
            <w:tcW w:w="4759" w:type="dxa"/>
            <w:vAlign w:val="center"/>
          </w:tcPr>
          <w:p w14:paraId="268F5672"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9D4FFB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75C809A" w14:textId="77777777" w:rsidR="00D00244" w:rsidRDefault="00000000">
            <w:pPr>
              <w:spacing w:after="40"/>
            </w:pPr>
            <w:r>
              <w:rPr>
                <w:sz w:val="18"/>
              </w:rPr>
              <w:t>涣其群，元吉；光大也。</w:t>
            </w:r>
          </w:p>
        </w:tc>
        <w:tc>
          <w:tcPr>
            <w:tcW w:w="4759" w:type="dxa"/>
            <w:vAlign w:val="center"/>
          </w:tcPr>
          <w:p w14:paraId="22BE4E7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scatters the different parties in the state, and there is great good fortune: brilliant and great are their virtue and service.</w:t>
            </w:r>
          </w:p>
        </w:tc>
      </w:tr>
    </w:tbl>
    <w:p w14:paraId="7B643E64" w14:textId="77777777" w:rsidR="00D00244" w:rsidRDefault="00000000">
      <w:pPr>
        <w:pStyle w:val="31"/>
      </w:pPr>
      <w:r>
        <w:t>历史事件｜极短篇故事</w:t>
      </w:r>
    </w:p>
    <w:p w14:paraId="4FBA73D8" w14:textId="77777777" w:rsidR="00D00244" w:rsidRDefault="00000000">
      <w:r>
        <w:t>第二次世界大战后，欧洲国家仍对安全局势感到不安，美国与加拿大也必须决定是否建立长期的跨大西洋防卫关系。随着美苏紧张升高，单靠先前的欧洲合作安排，难以解除所有成员对集体安全的疑虑。</w:t>
      </w:r>
    </w:p>
    <w:p w14:paraId="3EFB0680" w14:textId="77777777" w:rsidR="00D00244" w:rsidRDefault="00000000">
      <w:r>
        <w:t>1949年，北美与欧洲12国在华盛顿签署北大西洋公约。条约将对一个成员的武装攻击视为全体关切，但各国仍须依宪法程序决定采取何种行动。签署后还要批准条约、派任代表、建立军事合作及日常协商机构。</w:t>
      </w:r>
    </w:p>
    <w:p w14:paraId="3F353EF5" w14:textId="77777777" w:rsidR="00D00244" w:rsidRDefault="00000000">
      <w:r>
        <w:t>1950年韩战爆发，促使北约加快整合指挥体系。此后联盟陆续扩大，军事规划与成员义务也持续调整。共同防卫并非签约当天就完成的固定机器，而是需要各政府长期提供人员、资源与政治承诺。 事件当时的参与者并非只须表达立场，还必须透过各自的行政与军事机构落实工作。当中的协调工作需要时间，也会受到资源和其他参与国选择的限制。</w:t>
      </w:r>
    </w:p>
    <w:p w14:paraId="78BD0A67" w14:textId="77777777" w:rsidR="00D00244" w:rsidRDefault="00000000">
      <w:pPr>
        <w:pStyle w:val="31"/>
      </w:pPr>
      <w:r>
        <w:t>卦义对照｜社交短文</w:t>
      </w:r>
    </w:p>
    <w:p w14:paraId="0745039D" w14:textId="77777777" w:rsidR="00D00244" w:rsidRDefault="00000000">
      <w:r>
        <w:t>第59卦第4爻《小象》说：「涣其群，元吉；光大也。」这一段经文可作为检视政治决策的阅读角度，但不是对史实的解释或预言。对照「Founding of NATO」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7DA84A9D" w14:textId="77777777" w:rsidR="00D00244" w:rsidRDefault="00000000">
      <w:r>
        <w:t>证据与来源：事后卦义类比；史料只能支持历史事件，不足以证明当事人使用《易传》。</w:t>
      </w:r>
    </w:p>
    <w:p w14:paraId="3C436C29" w14:textId="77777777" w:rsidR="00D00244" w:rsidRDefault="00000000">
      <w:r>
        <w:t>来源网址：https://history.state.gov/milestones/1945-1952/nato（正式发布前仍需核对原始史料。）</w:t>
      </w:r>
    </w:p>
    <w:p w14:paraId="019935F1" w14:textId="77777777" w:rsidR="00D00244" w:rsidRDefault="00000000">
      <w:r>
        <w:rPr>
          <w:color w:val="646F7C"/>
          <w:sz w:val="16"/>
        </w:rPr>
        <w:t>编辑核对：故事 339 字符；短文 183 字符；起因／经过／后续三段齐备。</w:t>
      </w:r>
    </w:p>
    <w:p w14:paraId="6DB7183E" w14:textId="77777777" w:rsidR="00D00244" w:rsidRDefault="00000000">
      <w:pPr>
        <w:pStyle w:val="21"/>
      </w:pPr>
      <w:r>
        <w:lastRenderedPageBreak/>
        <w:t>第</w:t>
      </w:r>
      <w:r>
        <w:t>353</w:t>
      </w:r>
      <w:r>
        <w:t>爻｜第</w:t>
      </w:r>
      <w:r>
        <w:t>5</w:t>
      </w:r>
      <w:r>
        <w:t>爻｜</w:t>
      </w:r>
      <w:r>
        <w:t>ZH-PM-H59-L5</w:t>
      </w:r>
    </w:p>
    <w:p w14:paraId="2429FD7C" w14:textId="77777777" w:rsidR="00D00244" w:rsidRDefault="00000000">
      <w:r>
        <w:t>来源单元：XIANG-L-59-06｜事件：EUUS-PM-H59｜繁体源稿ID：TW-PM-H59-L5｜证据：事后类比</w:t>
      </w:r>
    </w:p>
    <w:tbl>
      <w:tblPr>
        <w:tblStyle w:val="-1"/>
        <w:tblW w:w="0" w:type="auto"/>
        <w:jc w:val="center"/>
        <w:tblLook w:val="04A0" w:firstRow="1" w:lastRow="0" w:firstColumn="1" w:lastColumn="0" w:noHBand="0" w:noVBand="1"/>
      </w:tblPr>
      <w:tblGrid>
        <w:gridCol w:w="4759"/>
        <w:gridCol w:w="4759"/>
      </w:tblGrid>
      <w:tr w:rsidR="00D00244" w14:paraId="3232C83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9EE3FE8" w14:textId="77777777" w:rsidR="00D00244" w:rsidRDefault="00000000">
            <w:pPr>
              <w:spacing w:after="40"/>
            </w:pPr>
            <w:r>
              <w:rPr>
                <w:sz w:val="18"/>
              </w:rPr>
              <w:t>《小象》原文（简体字形）</w:t>
            </w:r>
          </w:p>
        </w:tc>
        <w:tc>
          <w:tcPr>
            <w:tcW w:w="4759" w:type="dxa"/>
            <w:vAlign w:val="center"/>
          </w:tcPr>
          <w:p w14:paraId="44169A85"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D9D048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138C9E3" w14:textId="77777777" w:rsidR="00D00244" w:rsidRDefault="00000000">
            <w:pPr>
              <w:spacing w:after="40"/>
            </w:pPr>
            <w:r>
              <w:rPr>
                <w:sz w:val="18"/>
              </w:rPr>
              <w:t>王居无咎，正位也。</w:t>
            </w:r>
          </w:p>
        </w:tc>
        <w:tc>
          <w:tcPr>
            <w:tcW w:w="4759" w:type="dxa"/>
            <w:vAlign w:val="center"/>
          </w:tcPr>
          <w:p w14:paraId="5AA601B9"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accumulations of the royal granaries are dispersed, and there is no error: this is due to the correctness of the position.</w:t>
            </w:r>
          </w:p>
        </w:tc>
      </w:tr>
    </w:tbl>
    <w:p w14:paraId="7BC28AB9" w14:textId="77777777" w:rsidR="00D00244" w:rsidRDefault="00000000">
      <w:pPr>
        <w:pStyle w:val="31"/>
      </w:pPr>
      <w:r>
        <w:t>历史事件｜极短篇故事</w:t>
      </w:r>
    </w:p>
    <w:p w14:paraId="7150CE72" w14:textId="77777777" w:rsidR="00D00244" w:rsidRDefault="00000000">
      <w:r>
        <w:t>第二次世界大战后，欧洲国家仍对安全局势感到不安，美国与加拿大也必须决定是否建立长期的跨大西洋防卫关系。随着美苏紧张升高，单靠先前的欧洲合作安排，难以解除所有成员对集体安全的疑虑。</w:t>
      </w:r>
    </w:p>
    <w:p w14:paraId="440CD357" w14:textId="77777777" w:rsidR="00D00244" w:rsidRDefault="00000000">
      <w:r>
        <w:t>1949年，北美与欧洲12国在华盛顿签署北大西洋公约。条约将对一个成员的武装攻击视为全体关切，但各国仍须依宪法程序决定采取何种行动。签署后还要批准条约、派任代表、建立军事合作及日常协商机构。</w:t>
      </w:r>
    </w:p>
    <w:p w14:paraId="3B14880C" w14:textId="77777777" w:rsidR="00D00244" w:rsidRDefault="00000000">
      <w:r>
        <w:t>1950年韩战爆发，促使北约加快整合指挥体系。此后联盟陆续扩大，军事规划与成员义务也持续调整。共同防卫并非签约当天就完成的固定机器，而是需要各政府长期提供人员、资源与政治承诺。 事件当时的参与者并非只须表达立场，还必须透过各自的行政与军事机构落实工作。当中的协调工作需要时间，也会受到资源和其他参与国选择的限制。</w:t>
      </w:r>
    </w:p>
    <w:p w14:paraId="1DB40D3A" w14:textId="77777777" w:rsidR="00D00244" w:rsidRDefault="00000000">
      <w:pPr>
        <w:pStyle w:val="31"/>
      </w:pPr>
      <w:r>
        <w:t>卦义对照｜社交短文</w:t>
      </w:r>
    </w:p>
    <w:p w14:paraId="1F6C2DE2" w14:textId="77777777" w:rsidR="00D00244" w:rsidRDefault="00000000">
      <w:r>
        <w:t>第59卦第5爻《小象》说：「王居无咎，正位也。」这一段经文可作为检视政治决策的阅读角度，但不是对史实的解释或预言。对照「Founding of NATO」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1428F957" w14:textId="77777777" w:rsidR="00D00244" w:rsidRDefault="00000000">
      <w:r>
        <w:t>证据与来源：事后卦义类比；史料只能支持历史事件，不足以证明当事人使用《易传》。</w:t>
      </w:r>
    </w:p>
    <w:p w14:paraId="02F247F7" w14:textId="77777777" w:rsidR="00D00244" w:rsidRDefault="00000000">
      <w:r>
        <w:t>来源网址：https://history.state.gov/milestones/1945-1952/nato（正式发布前仍需核对原始史料。）</w:t>
      </w:r>
    </w:p>
    <w:p w14:paraId="23BF7B8A" w14:textId="77777777" w:rsidR="00D00244" w:rsidRDefault="00000000">
      <w:r>
        <w:rPr>
          <w:color w:val="646F7C"/>
          <w:sz w:val="16"/>
        </w:rPr>
        <w:t>编辑核对：故事 339 字符；短文 183 字符；起因／经过／后续三段齐备。</w:t>
      </w:r>
    </w:p>
    <w:p w14:paraId="03F32871" w14:textId="77777777" w:rsidR="00D00244" w:rsidRDefault="00000000">
      <w:pPr>
        <w:pStyle w:val="21"/>
      </w:pPr>
      <w:r>
        <w:t>第</w:t>
      </w:r>
      <w:r>
        <w:t>354</w:t>
      </w:r>
      <w:r>
        <w:t>爻｜第</w:t>
      </w:r>
      <w:r>
        <w:t>6</w:t>
      </w:r>
      <w:r>
        <w:t>爻｜</w:t>
      </w:r>
      <w:r>
        <w:t>ZH-PM-H59-L6</w:t>
      </w:r>
    </w:p>
    <w:p w14:paraId="22633039" w14:textId="77777777" w:rsidR="00D00244" w:rsidRDefault="00000000">
      <w:r>
        <w:t>来源单元：XIANG-L-59-07｜事件：EUUS-PM-H59｜繁体源稿ID：TW-PM-H59-L6｜证据：事后类比</w:t>
      </w:r>
    </w:p>
    <w:tbl>
      <w:tblPr>
        <w:tblStyle w:val="-1"/>
        <w:tblW w:w="0" w:type="auto"/>
        <w:jc w:val="center"/>
        <w:tblLook w:val="04A0" w:firstRow="1" w:lastRow="0" w:firstColumn="1" w:lastColumn="0" w:noHBand="0" w:noVBand="1"/>
      </w:tblPr>
      <w:tblGrid>
        <w:gridCol w:w="4759"/>
        <w:gridCol w:w="4759"/>
      </w:tblGrid>
      <w:tr w:rsidR="00D00244" w14:paraId="574357A5"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23DC4E3" w14:textId="77777777" w:rsidR="00D00244" w:rsidRDefault="00000000">
            <w:pPr>
              <w:spacing w:after="40"/>
            </w:pPr>
            <w:r>
              <w:rPr>
                <w:sz w:val="18"/>
              </w:rPr>
              <w:t>《小象》原文（简体字形）</w:t>
            </w:r>
          </w:p>
        </w:tc>
        <w:tc>
          <w:tcPr>
            <w:tcW w:w="4759" w:type="dxa"/>
            <w:vAlign w:val="center"/>
          </w:tcPr>
          <w:p w14:paraId="26B70B9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05BEB2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D8647F5" w14:textId="77777777" w:rsidR="00D00244" w:rsidRDefault="00000000">
            <w:pPr>
              <w:spacing w:after="40"/>
            </w:pPr>
            <w:r>
              <w:rPr>
                <w:sz w:val="18"/>
              </w:rPr>
              <w:t>涣其血，远害也。</w:t>
            </w:r>
          </w:p>
        </w:tc>
        <w:tc>
          <w:tcPr>
            <w:tcW w:w="4759" w:type="dxa"/>
            <w:vAlign w:val="center"/>
          </w:tcPr>
          <w:p w14:paraId="338354E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Their bloody wounds are gone: the person is far removed from the danger of injury.</w:t>
            </w:r>
          </w:p>
        </w:tc>
      </w:tr>
    </w:tbl>
    <w:p w14:paraId="7159A9A2" w14:textId="77777777" w:rsidR="00D00244" w:rsidRDefault="00000000">
      <w:pPr>
        <w:pStyle w:val="31"/>
      </w:pPr>
      <w:r>
        <w:t>历史事件｜极短篇故事</w:t>
      </w:r>
    </w:p>
    <w:p w14:paraId="17CDA3F7" w14:textId="77777777" w:rsidR="00D00244" w:rsidRDefault="00000000">
      <w:r>
        <w:t>第二次世界大战后，欧洲国家仍对安全局势感到不安，美国与加拿大也必须决定是否建立长期的跨大西洋防卫关系。随着美苏紧张升高，单靠先前的欧洲合作安排，难以解除所有成员对集体安全的疑虑。</w:t>
      </w:r>
    </w:p>
    <w:p w14:paraId="4717F4CD" w14:textId="77777777" w:rsidR="00D00244" w:rsidRDefault="00000000">
      <w:r>
        <w:t>1949年，北美与欧洲12国在华盛顿签署北大西洋公约。条约将对一个成员的武装攻击视为全体关切，但各国仍须依宪法程序决定采取何种行动。签署后还要批准条约、派任代表、建立军事合作及日常协商机构。</w:t>
      </w:r>
    </w:p>
    <w:p w14:paraId="7D172D8B" w14:textId="77777777" w:rsidR="00D00244" w:rsidRDefault="00000000">
      <w:r>
        <w:t>1950年韩战爆发，促使北约加快整合指挥体系。此后联盟陆续扩大，军事规划与成员义务也持续调整。共同防卫并非签约当天就完成的固定机器，而是需要各政府长期提供人员、资源与政治承诺。 事件当时的参与者并非只须表达立场，还必须透过各自的行政与军事机构落实工作。当中的协调工作需要时间，也会受到资源和其他参与国选择的限制。</w:t>
      </w:r>
    </w:p>
    <w:p w14:paraId="7D3B1BDD" w14:textId="77777777" w:rsidR="00D00244" w:rsidRDefault="00000000">
      <w:pPr>
        <w:pStyle w:val="31"/>
      </w:pPr>
      <w:r>
        <w:t>卦义对照｜社交短文</w:t>
      </w:r>
    </w:p>
    <w:p w14:paraId="5FA8DC8D" w14:textId="77777777" w:rsidR="00D00244" w:rsidRDefault="00000000">
      <w:r>
        <w:t>第59卦第6爻《小象》说：「涣其血，远害也。」这一段经文可作为检视政治决策的阅读角度，但不是对史实的解释或预言。对照「Founding of NATO」一事，先分辨当时的背景、实际采行的措施和后来结果，不</w:t>
      </w:r>
      <w:r>
        <w:lastRenderedPageBreak/>
        <w:t>可只取最后的成败替过程下定论。事件告一段落后，还有哪些责任与风险没有消失？同时检查证据与执行责任。这是今日编辑者的事后类比，不能宣称历史人物曾运用《易传》作出决策。</w:t>
      </w:r>
    </w:p>
    <w:p w14:paraId="6C220362" w14:textId="77777777" w:rsidR="00D00244" w:rsidRDefault="00000000">
      <w:r>
        <w:t>证据与来源：事后卦义类比；史料只能支持历史事件，不足以证明当事人使用《易传》。</w:t>
      </w:r>
    </w:p>
    <w:p w14:paraId="6FE8B199" w14:textId="77777777" w:rsidR="00D00244" w:rsidRDefault="00000000">
      <w:r>
        <w:t>来源网址：https://history.state.gov/milestones/1945-1952/nato（正式发布前仍需核对原始史料。）</w:t>
      </w:r>
    </w:p>
    <w:p w14:paraId="4CF2231B" w14:textId="77777777" w:rsidR="00D00244" w:rsidRDefault="00000000">
      <w:r>
        <w:rPr>
          <w:color w:val="646F7C"/>
          <w:sz w:val="16"/>
        </w:rPr>
        <w:t>编辑核对：故事 339 字符；短文 182 字符；起因／经过／后续三段齐备。</w:t>
      </w:r>
    </w:p>
    <w:p w14:paraId="0039ABA3" w14:textId="77777777" w:rsidR="00D00244" w:rsidRDefault="00D00244"/>
    <w:p w14:paraId="3F7A441D" w14:textId="77777777" w:rsidR="00D00244" w:rsidRDefault="00000000">
      <w:pPr>
        <w:pStyle w:val="1"/>
      </w:pPr>
      <w:r>
        <w:t>第</w:t>
      </w:r>
      <w:r>
        <w:t>60</w:t>
      </w:r>
      <w:r>
        <w:t>卦　节</w:t>
      </w:r>
    </w:p>
    <w:p w14:paraId="5093D358" w14:textId="77777777" w:rsidR="00D00244" w:rsidRDefault="00000000">
      <w:r>
        <w:t>Historical case East German uprising · East Germany, Europe · 1953</w:t>
      </w:r>
    </w:p>
    <w:p w14:paraId="521FB1C8" w14:textId="77777777" w:rsidR="00D00244" w:rsidRDefault="00000000">
      <w:pPr>
        <w:pStyle w:val="21"/>
      </w:pPr>
      <w:r>
        <w:t>第</w:t>
      </w:r>
      <w:r>
        <w:t>355</w:t>
      </w:r>
      <w:r>
        <w:t>爻｜第</w:t>
      </w:r>
      <w:r>
        <w:t>1</w:t>
      </w:r>
      <w:r>
        <w:t>爻｜</w:t>
      </w:r>
      <w:r>
        <w:t>ZH-PM-H60-L1</w:t>
      </w:r>
    </w:p>
    <w:p w14:paraId="24F42531" w14:textId="77777777" w:rsidR="00D00244" w:rsidRDefault="00000000">
      <w:r>
        <w:t>来源单元：XIANG-L-60-02｜事件：EUUS-PM-H60｜繁体源稿ID：TW-PM-H60-L1｜证据：事后类比</w:t>
      </w:r>
    </w:p>
    <w:tbl>
      <w:tblPr>
        <w:tblStyle w:val="-1"/>
        <w:tblW w:w="0" w:type="auto"/>
        <w:jc w:val="center"/>
        <w:tblLook w:val="04A0" w:firstRow="1" w:lastRow="0" w:firstColumn="1" w:lastColumn="0" w:noHBand="0" w:noVBand="1"/>
      </w:tblPr>
      <w:tblGrid>
        <w:gridCol w:w="4759"/>
        <w:gridCol w:w="4759"/>
      </w:tblGrid>
      <w:tr w:rsidR="00D00244" w14:paraId="2BE1E07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54392FB" w14:textId="77777777" w:rsidR="00D00244" w:rsidRDefault="00000000">
            <w:pPr>
              <w:spacing w:after="40"/>
            </w:pPr>
            <w:r>
              <w:rPr>
                <w:sz w:val="18"/>
              </w:rPr>
              <w:t>《小象》原文（简体字形）</w:t>
            </w:r>
          </w:p>
        </w:tc>
        <w:tc>
          <w:tcPr>
            <w:tcW w:w="4759" w:type="dxa"/>
            <w:vAlign w:val="center"/>
          </w:tcPr>
          <w:p w14:paraId="4C6A7A47"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C65576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36E0E6E" w14:textId="77777777" w:rsidR="00D00244" w:rsidRDefault="00000000">
            <w:pPr>
              <w:spacing w:after="40"/>
            </w:pPr>
            <w:r>
              <w:rPr>
                <w:sz w:val="18"/>
              </w:rPr>
              <w:t>不出户庭，知通塞也。</w:t>
            </w:r>
          </w:p>
        </w:tc>
        <w:tc>
          <w:tcPr>
            <w:tcW w:w="4759" w:type="dxa"/>
            <w:vAlign w:val="center"/>
          </w:tcPr>
          <w:p w14:paraId="002C3E79"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does not quit the courtyard outside their door: the person knows when the person has progress and when the person is obstructed.</w:t>
            </w:r>
          </w:p>
        </w:tc>
      </w:tr>
    </w:tbl>
    <w:p w14:paraId="16D649FC" w14:textId="77777777" w:rsidR="00D00244" w:rsidRDefault="00000000">
      <w:pPr>
        <w:pStyle w:val="31"/>
      </w:pPr>
      <w:r>
        <w:t>历史事件｜极短篇故事</w:t>
      </w:r>
    </w:p>
    <w:p w14:paraId="35E10251" w14:textId="77777777" w:rsidR="00D00244" w:rsidRDefault="00000000">
      <w:r>
        <w:t>1953年6月，东德政府提高劳动定额，引发工人抗议。抗议从工作负担逐步扩大为不同城市的示威，部分参与者提出更广泛的政治要求。政府原有的行政处理方式未能阻止事态扩散，东德当局和苏联部队因而介入。</w:t>
      </w:r>
    </w:p>
    <w:p w14:paraId="1422B8FE" w14:textId="77777777" w:rsidR="00D00244" w:rsidRDefault="00000000">
      <w:r>
        <w:t>苏联军队与坦克进入相关地区，抗议活动遭到镇压。过程中有人死亡、受伤、被捕或在事后受到处分。西方政府关注事件，但没有派兵推翻东德政权。抗议涉及经济政策，也牵连东德民众对政治统治的不同不满。</w:t>
      </w:r>
    </w:p>
    <w:p w14:paraId="131F9A67" w14:textId="77777777" w:rsidR="00D00244" w:rsidRDefault="00000000">
      <w:r>
        <w:t>示威在军事力量下停止，东德政府仍维持统治，但引发抗议的问题并未因镇压而全部消失。德国分裂持续多年。这一事件须同时记录抗议者的起因、政府与军方采取的行动，以及其后政治制度未立即改变的事实。 事件当时的参与者并非只须表达立场，还必须透过各自的行政与军事机构落实工作。当中的协调工作需要时间，也会受到资源和其他参与国选择的限制。</w:t>
      </w:r>
    </w:p>
    <w:p w14:paraId="3E7328C0" w14:textId="77777777" w:rsidR="00D00244" w:rsidRDefault="00000000">
      <w:pPr>
        <w:pStyle w:val="31"/>
      </w:pPr>
      <w:r>
        <w:t>卦义对照｜社交短文</w:t>
      </w:r>
    </w:p>
    <w:p w14:paraId="62EF2497" w14:textId="77777777" w:rsidR="00D00244" w:rsidRDefault="00000000">
      <w:r>
        <w:t>第60卦第1爻《小象》说：「不出户庭，知通塞也。」这一段经文可作为检视政治决策的阅读角度，但不是对史实的解释或预言。对照「East German uprising」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0B5BA2B4" w14:textId="77777777" w:rsidR="00D00244" w:rsidRDefault="00000000">
      <w:r>
        <w:t>证据与来源：事后卦义类比；史料只能支持历史事件，不足以证明当事人使用《易传》。</w:t>
      </w:r>
    </w:p>
    <w:p w14:paraId="557D91CE" w14:textId="77777777" w:rsidR="00D00244" w:rsidRDefault="00000000">
      <w:r>
        <w:t>来源网址：https://history.state.gov/milestones/1953-1960/east-german-uprising（正式发布前仍需核对原始史料。）</w:t>
      </w:r>
    </w:p>
    <w:p w14:paraId="4D4F7170" w14:textId="77777777" w:rsidR="00D00244" w:rsidRDefault="00000000">
      <w:r>
        <w:rPr>
          <w:color w:val="646F7C"/>
          <w:sz w:val="16"/>
        </w:rPr>
        <w:t>编辑核对：故事 349 字符；短文 188 字符；起因／经过／后续三段齐备。</w:t>
      </w:r>
    </w:p>
    <w:p w14:paraId="7BBFBB36" w14:textId="77777777" w:rsidR="00D00244" w:rsidRDefault="00000000">
      <w:pPr>
        <w:pStyle w:val="21"/>
      </w:pPr>
      <w:r>
        <w:t>第</w:t>
      </w:r>
      <w:r>
        <w:t>356</w:t>
      </w:r>
      <w:r>
        <w:t>爻｜第</w:t>
      </w:r>
      <w:r>
        <w:t>2</w:t>
      </w:r>
      <w:r>
        <w:t>爻｜</w:t>
      </w:r>
      <w:r>
        <w:t>ZH-PM-H60-L2</w:t>
      </w:r>
    </w:p>
    <w:p w14:paraId="057E0B8B" w14:textId="77777777" w:rsidR="00D00244" w:rsidRDefault="00000000">
      <w:r>
        <w:t>来源单元：XIANG-L-60-03｜事件：EUUS-PM-H60｜繁体源稿ID：TW-PM-H60-L2｜证据：事后类比</w:t>
      </w:r>
    </w:p>
    <w:tbl>
      <w:tblPr>
        <w:tblStyle w:val="-1"/>
        <w:tblW w:w="0" w:type="auto"/>
        <w:jc w:val="center"/>
        <w:tblLook w:val="04A0" w:firstRow="1" w:lastRow="0" w:firstColumn="1" w:lastColumn="0" w:noHBand="0" w:noVBand="1"/>
      </w:tblPr>
      <w:tblGrid>
        <w:gridCol w:w="4759"/>
        <w:gridCol w:w="4759"/>
      </w:tblGrid>
      <w:tr w:rsidR="00D00244" w14:paraId="0A61FE43"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F8D8FF6" w14:textId="77777777" w:rsidR="00D00244" w:rsidRDefault="00000000">
            <w:pPr>
              <w:spacing w:after="40"/>
            </w:pPr>
            <w:r>
              <w:rPr>
                <w:sz w:val="18"/>
              </w:rPr>
              <w:t>《小象》原文（简体字形）</w:t>
            </w:r>
          </w:p>
        </w:tc>
        <w:tc>
          <w:tcPr>
            <w:tcW w:w="4759" w:type="dxa"/>
            <w:vAlign w:val="center"/>
          </w:tcPr>
          <w:p w14:paraId="04D8C09D"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8AE225F"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C63FECB" w14:textId="77777777" w:rsidR="00D00244" w:rsidRDefault="00000000">
            <w:pPr>
              <w:spacing w:after="40"/>
            </w:pPr>
            <w:r>
              <w:rPr>
                <w:sz w:val="18"/>
              </w:rPr>
              <w:t>不出门庭，失时极也。</w:t>
            </w:r>
          </w:p>
        </w:tc>
        <w:tc>
          <w:tcPr>
            <w:tcW w:w="4759" w:type="dxa"/>
            <w:vAlign w:val="center"/>
          </w:tcPr>
          <w:p w14:paraId="5332A343"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does not quit the courtyard inside their gate. This will bring misfortune: the person loses the time for action to an extreme degree.</w:t>
            </w:r>
          </w:p>
        </w:tc>
      </w:tr>
    </w:tbl>
    <w:p w14:paraId="2B6978F8" w14:textId="77777777" w:rsidR="00D00244" w:rsidRDefault="00000000">
      <w:pPr>
        <w:pStyle w:val="31"/>
      </w:pPr>
      <w:r>
        <w:lastRenderedPageBreak/>
        <w:t>历史事件｜极短篇故事</w:t>
      </w:r>
    </w:p>
    <w:p w14:paraId="08528F80" w14:textId="77777777" w:rsidR="00D00244" w:rsidRDefault="00000000">
      <w:r>
        <w:t>1953年6月，东德政府提高劳动定额，引发工人抗议。抗议从工作负担逐步扩大为不同城市的示威，部分参与者提出更广泛的政治要求。政府原有的行政处理方式未能阻止事态扩散，东德当局和苏联部队因而介入。</w:t>
      </w:r>
    </w:p>
    <w:p w14:paraId="6257C6F6" w14:textId="77777777" w:rsidR="00D00244" w:rsidRDefault="00000000">
      <w:r>
        <w:t>苏联军队与坦克进入相关地区，抗议活动遭到镇压。过程中有人死亡、受伤、被捕或在事后受到处分。西方政府关注事件，但没有派兵推翻东德政权。抗议涉及经济政策，也牵连东德民众对政治统治的不同不满。</w:t>
      </w:r>
    </w:p>
    <w:p w14:paraId="5C78C4AD" w14:textId="77777777" w:rsidR="00D00244" w:rsidRDefault="00000000">
      <w:r>
        <w:t>示威在军事力量下停止，东德政府仍维持统治，但引发抗议的问题并未因镇压而全部消失。德国分裂持续多年。这一事件须同时记录抗议者的起因、政府与军方采取的行动，以及其后政治制度未立即改变的事实。 事件当时的参与者并非只须表达立场，还必须透过各自的行政与军事机构落实工作。当中的协调工作需要时间，也会受到资源和其他参与国选择的限制。</w:t>
      </w:r>
    </w:p>
    <w:p w14:paraId="201DFD9C" w14:textId="77777777" w:rsidR="00D00244" w:rsidRDefault="00000000">
      <w:pPr>
        <w:pStyle w:val="31"/>
      </w:pPr>
      <w:r>
        <w:t>卦义对照｜社交短文</w:t>
      </w:r>
    </w:p>
    <w:p w14:paraId="39971E91" w14:textId="77777777" w:rsidR="00D00244" w:rsidRDefault="00000000">
      <w:r>
        <w:t>第60卦第2爻《小象》说：「不出门庭，失时极也。」这一段经文可作为检视政治决策的阅读角度，但不是对史实的解释或预言。对照「East German uprising」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757C72CB" w14:textId="77777777" w:rsidR="00D00244" w:rsidRDefault="00000000">
      <w:r>
        <w:t>证据与来源：事后卦义类比；史料只能支持历史事件，不足以证明当事人使用《易传》。</w:t>
      </w:r>
    </w:p>
    <w:p w14:paraId="424CD8F2" w14:textId="77777777" w:rsidR="00D00244" w:rsidRDefault="00000000">
      <w:r>
        <w:t>来源网址：https://history.state.gov/milestones/1953-1960/east-german-uprising（正式发布前仍需核对原始史料。）</w:t>
      </w:r>
    </w:p>
    <w:p w14:paraId="192B97DB" w14:textId="77777777" w:rsidR="00D00244" w:rsidRDefault="00000000">
      <w:r>
        <w:rPr>
          <w:color w:val="646F7C"/>
          <w:sz w:val="16"/>
        </w:rPr>
        <w:t>编辑核对：故事 349 字符；短文 185 字符；起因／经过／后续三段齐备。</w:t>
      </w:r>
    </w:p>
    <w:p w14:paraId="386D5B2A" w14:textId="77777777" w:rsidR="00D00244" w:rsidRDefault="00000000">
      <w:pPr>
        <w:pStyle w:val="21"/>
      </w:pPr>
      <w:r>
        <w:t>第</w:t>
      </w:r>
      <w:r>
        <w:t>357</w:t>
      </w:r>
      <w:r>
        <w:t>爻｜第</w:t>
      </w:r>
      <w:r>
        <w:t>3</w:t>
      </w:r>
      <w:r>
        <w:t>爻｜</w:t>
      </w:r>
      <w:r>
        <w:t>ZH-PM-H60-L3</w:t>
      </w:r>
    </w:p>
    <w:p w14:paraId="564F3359" w14:textId="77777777" w:rsidR="00D00244" w:rsidRDefault="00000000">
      <w:r>
        <w:t>来源单元：XIANG-L-60-04｜事件：EUUS-PM-H60｜繁体源稿ID：TW-PM-H60-L3｜证据：事后类比</w:t>
      </w:r>
    </w:p>
    <w:tbl>
      <w:tblPr>
        <w:tblStyle w:val="-1"/>
        <w:tblW w:w="0" w:type="auto"/>
        <w:jc w:val="center"/>
        <w:tblLook w:val="04A0" w:firstRow="1" w:lastRow="0" w:firstColumn="1" w:lastColumn="0" w:noHBand="0" w:noVBand="1"/>
      </w:tblPr>
      <w:tblGrid>
        <w:gridCol w:w="4759"/>
        <w:gridCol w:w="4759"/>
      </w:tblGrid>
      <w:tr w:rsidR="00D00244" w14:paraId="620CA60F"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771B60C" w14:textId="77777777" w:rsidR="00D00244" w:rsidRDefault="00000000">
            <w:pPr>
              <w:spacing w:after="40"/>
            </w:pPr>
            <w:r>
              <w:rPr>
                <w:sz w:val="18"/>
              </w:rPr>
              <w:t>《小象》原文（简体字形）</w:t>
            </w:r>
          </w:p>
        </w:tc>
        <w:tc>
          <w:tcPr>
            <w:tcW w:w="4759" w:type="dxa"/>
            <w:vAlign w:val="center"/>
          </w:tcPr>
          <w:p w14:paraId="2061C699"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210ED2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A4B7C6C" w14:textId="77777777" w:rsidR="00D00244" w:rsidRDefault="00000000">
            <w:pPr>
              <w:spacing w:after="40"/>
            </w:pPr>
            <w:r>
              <w:rPr>
                <w:sz w:val="18"/>
              </w:rPr>
              <w:t>不节之嗟，又谁咎也。</w:t>
            </w:r>
          </w:p>
        </w:tc>
        <w:tc>
          <w:tcPr>
            <w:tcW w:w="4759" w:type="dxa"/>
            <w:vAlign w:val="center"/>
          </w:tcPr>
          <w:p w14:paraId="5CF0EF15"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in the lamentation for not observing the proper regulations, who should there be to blame?</w:t>
            </w:r>
          </w:p>
        </w:tc>
      </w:tr>
    </w:tbl>
    <w:p w14:paraId="7E666939" w14:textId="77777777" w:rsidR="00D00244" w:rsidRDefault="00000000">
      <w:pPr>
        <w:pStyle w:val="31"/>
      </w:pPr>
      <w:r>
        <w:t>历史事件｜极短篇故事</w:t>
      </w:r>
    </w:p>
    <w:p w14:paraId="39DFA62B" w14:textId="77777777" w:rsidR="00D00244" w:rsidRDefault="00000000">
      <w:r>
        <w:t>1953年6月，东德政府提高劳动定额，引发工人抗议。抗议从工作负担逐步扩大为不同城市的示威，部分参与者提出更广泛的政治要求。政府原有的行政处理方式未能阻止事态扩散，东德当局和苏联部队因而介入。</w:t>
      </w:r>
    </w:p>
    <w:p w14:paraId="53F6A034" w14:textId="77777777" w:rsidR="00D00244" w:rsidRDefault="00000000">
      <w:r>
        <w:t>苏联军队与坦克进入相关地区，抗议活动遭到镇压。过程中有人死亡、受伤、被捕或在事后受到处分。西方政府关注事件，但没有派兵推翻东德政权。抗议涉及经济政策，也牵连东德民众对政治统治的不同不满。</w:t>
      </w:r>
    </w:p>
    <w:p w14:paraId="376CC9E7" w14:textId="77777777" w:rsidR="00D00244" w:rsidRDefault="00000000">
      <w:r>
        <w:t>示威在军事力量下停止，东德政府仍维持统治，但引发抗议的问题并未因镇压而全部消失。德国分裂持续多年。这一事件须同时记录抗议者的起因、政府与军方采取的行动，以及其后政治制度未立即改变的事实。 事件当时的参与者并非只须表达立场，还必须透过各自的行政与军事机构落实工作。当中的协调工作需要时间，也会受到资源和其他参与国选择的限制。</w:t>
      </w:r>
    </w:p>
    <w:p w14:paraId="638A62AE" w14:textId="77777777" w:rsidR="00D00244" w:rsidRDefault="00000000">
      <w:pPr>
        <w:pStyle w:val="31"/>
      </w:pPr>
      <w:r>
        <w:t>卦义对照｜社交短文</w:t>
      </w:r>
    </w:p>
    <w:p w14:paraId="4EF89D27" w14:textId="77777777" w:rsidR="00D00244" w:rsidRDefault="00000000">
      <w:r>
        <w:t>第60卦第3爻《小象》说：「不节之嗟，又谁咎也。」这一段经文可作为检视政治决策的阅读角度，但不是对史实的解释或预言。对照「East German uprising」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32B1C93F" w14:textId="77777777" w:rsidR="00D00244" w:rsidRDefault="00000000">
      <w:r>
        <w:t>证据与来源：事后卦义类比；史料只能支持历史事件，不足以证明当事人使用《易传》。</w:t>
      </w:r>
    </w:p>
    <w:p w14:paraId="698234D3" w14:textId="77777777" w:rsidR="00D00244" w:rsidRDefault="00000000">
      <w:r>
        <w:lastRenderedPageBreak/>
        <w:t>来源网址：https://history.state.gov/milestones/1953-1960/east-german-uprising（正式发布前仍需核对原始史料。）</w:t>
      </w:r>
    </w:p>
    <w:p w14:paraId="433172AC" w14:textId="77777777" w:rsidR="00D00244" w:rsidRDefault="00000000">
      <w:r>
        <w:rPr>
          <w:color w:val="646F7C"/>
          <w:sz w:val="16"/>
        </w:rPr>
        <w:t>编辑核对：故事 349 字符；短文 185 字符；起因／经过／后续三段齐备。</w:t>
      </w:r>
    </w:p>
    <w:p w14:paraId="5B08F92A" w14:textId="77777777" w:rsidR="00D00244" w:rsidRDefault="00000000">
      <w:pPr>
        <w:pStyle w:val="21"/>
      </w:pPr>
      <w:r>
        <w:t>第</w:t>
      </w:r>
      <w:r>
        <w:t>358</w:t>
      </w:r>
      <w:r>
        <w:t>爻｜第</w:t>
      </w:r>
      <w:r>
        <w:t>4</w:t>
      </w:r>
      <w:r>
        <w:t>爻｜</w:t>
      </w:r>
      <w:r>
        <w:t>ZH-PM-H60-L4</w:t>
      </w:r>
    </w:p>
    <w:p w14:paraId="024BA172" w14:textId="77777777" w:rsidR="00D00244" w:rsidRDefault="00000000">
      <w:r>
        <w:t>来源单元：XIANG-L-60-05｜事件：EUUS-PM-H60｜繁体源稿ID：TW-PM-H60-L4｜证据：事后类比</w:t>
      </w:r>
    </w:p>
    <w:tbl>
      <w:tblPr>
        <w:tblStyle w:val="-1"/>
        <w:tblW w:w="0" w:type="auto"/>
        <w:jc w:val="center"/>
        <w:tblLook w:val="04A0" w:firstRow="1" w:lastRow="0" w:firstColumn="1" w:lastColumn="0" w:noHBand="0" w:noVBand="1"/>
      </w:tblPr>
      <w:tblGrid>
        <w:gridCol w:w="4759"/>
        <w:gridCol w:w="4759"/>
      </w:tblGrid>
      <w:tr w:rsidR="00D00244" w14:paraId="63DC90F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A7D3615" w14:textId="77777777" w:rsidR="00D00244" w:rsidRDefault="00000000">
            <w:pPr>
              <w:spacing w:after="40"/>
            </w:pPr>
            <w:r>
              <w:rPr>
                <w:sz w:val="18"/>
              </w:rPr>
              <w:t>《小象》原文（简体字形）</w:t>
            </w:r>
          </w:p>
        </w:tc>
        <w:tc>
          <w:tcPr>
            <w:tcW w:w="4759" w:type="dxa"/>
            <w:vAlign w:val="center"/>
          </w:tcPr>
          <w:p w14:paraId="209088CB"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FDC2212"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FB21692" w14:textId="77777777" w:rsidR="00D00244" w:rsidRDefault="00000000">
            <w:pPr>
              <w:spacing w:after="40"/>
            </w:pPr>
            <w:r>
              <w:rPr>
                <w:sz w:val="18"/>
              </w:rPr>
              <w:t>安节之亨，承上道也。</w:t>
            </w:r>
          </w:p>
        </w:tc>
        <w:tc>
          <w:tcPr>
            <w:tcW w:w="4759" w:type="dxa"/>
            <w:vAlign w:val="center"/>
          </w:tcPr>
          <w:p w14:paraId="0E18936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progress and success of the quiet and natural attention to all regulations is due to the deference which accepts the ways of the ruler above.</w:t>
            </w:r>
          </w:p>
        </w:tc>
      </w:tr>
    </w:tbl>
    <w:p w14:paraId="1B140134" w14:textId="77777777" w:rsidR="00D00244" w:rsidRDefault="00000000">
      <w:pPr>
        <w:pStyle w:val="31"/>
      </w:pPr>
      <w:r>
        <w:t>历史事件｜极短篇故事</w:t>
      </w:r>
    </w:p>
    <w:p w14:paraId="697EFA9C" w14:textId="77777777" w:rsidR="00D00244" w:rsidRDefault="00000000">
      <w:r>
        <w:t>1953年6月，东德政府提高劳动定额，引发工人抗议。抗议从工作负担逐步扩大为不同城市的示威，部分参与者提出更广泛的政治要求。政府原有的行政处理方式未能阻止事态扩散，东德当局和苏联部队因而介入。</w:t>
      </w:r>
    </w:p>
    <w:p w14:paraId="476120E4" w14:textId="77777777" w:rsidR="00D00244" w:rsidRDefault="00000000">
      <w:r>
        <w:t>苏联军队与坦克进入相关地区，抗议活动遭到镇压。过程中有人死亡、受伤、被捕或在事后受到处分。西方政府关注事件，但没有派兵推翻东德政权。抗议涉及经济政策，也牵连东德民众对政治统治的不同不满。</w:t>
      </w:r>
    </w:p>
    <w:p w14:paraId="7437AC15" w14:textId="77777777" w:rsidR="00D00244" w:rsidRDefault="00000000">
      <w:r>
        <w:t>示威在军事力量下停止，东德政府仍维持统治，但引发抗议的问题并未因镇压而全部消失。德国分裂持续多年。这一事件须同时记录抗议者的起因、政府与军方采取的行动，以及其后政治制度未立即改变的事实。 事件当时的参与者并非只须表达立场，还必须透过各自的行政与军事机构落实工作。当中的协调工作需要时间，也会受到资源和其他参与国选择的限制。</w:t>
      </w:r>
    </w:p>
    <w:p w14:paraId="16D198FE" w14:textId="77777777" w:rsidR="00D00244" w:rsidRDefault="00000000">
      <w:pPr>
        <w:pStyle w:val="31"/>
      </w:pPr>
      <w:r>
        <w:t>卦义对照｜社交短文</w:t>
      </w:r>
    </w:p>
    <w:p w14:paraId="01E70964" w14:textId="77777777" w:rsidR="00D00244" w:rsidRDefault="00000000">
      <w:r>
        <w:t>第60卦第4爻《小象》说：「安节之亨，承上道也。」这一段经文可作为检视政治决策的阅读角度，但不是对史实的解释或预言。对照「East German uprising」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175FEEE3" w14:textId="77777777" w:rsidR="00D00244" w:rsidRDefault="00000000">
      <w:r>
        <w:t>证据与来源：事后卦义类比；史料只能支持历史事件，不足以证明当事人使用《易传》。</w:t>
      </w:r>
    </w:p>
    <w:p w14:paraId="565C3EBA" w14:textId="77777777" w:rsidR="00D00244" w:rsidRDefault="00000000">
      <w:r>
        <w:t>来源网址：https://history.state.gov/milestones/1953-1960/east-german-uprising（正式发布前仍需核对原始史料。）</w:t>
      </w:r>
    </w:p>
    <w:p w14:paraId="2BDF4242" w14:textId="77777777" w:rsidR="00D00244" w:rsidRDefault="00000000">
      <w:r>
        <w:rPr>
          <w:color w:val="646F7C"/>
          <w:sz w:val="16"/>
        </w:rPr>
        <w:t>编辑核对：故事 349 字符；短文 186 字符；起因／经过／后续三段齐备。</w:t>
      </w:r>
    </w:p>
    <w:p w14:paraId="2EFDABE7" w14:textId="77777777" w:rsidR="00D00244" w:rsidRDefault="00000000">
      <w:pPr>
        <w:pStyle w:val="21"/>
      </w:pPr>
      <w:r>
        <w:t>第</w:t>
      </w:r>
      <w:r>
        <w:t>359</w:t>
      </w:r>
      <w:r>
        <w:t>爻｜第</w:t>
      </w:r>
      <w:r>
        <w:t>5</w:t>
      </w:r>
      <w:r>
        <w:t>爻｜</w:t>
      </w:r>
      <w:r>
        <w:t>ZH-PM-H60-L5</w:t>
      </w:r>
    </w:p>
    <w:p w14:paraId="54B89329" w14:textId="77777777" w:rsidR="00D00244" w:rsidRDefault="00000000">
      <w:r>
        <w:t>来源单元：XIANG-L-60-06｜事件：EUUS-PM-H60｜繁体源稿ID：TW-PM-H60-L5｜证据：事后类比</w:t>
      </w:r>
    </w:p>
    <w:tbl>
      <w:tblPr>
        <w:tblStyle w:val="-1"/>
        <w:tblW w:w="0" w:type="auto"/>
        <w:jc w:val="center"/>
        <w:tblLook w:val="04A0" w:firstRow="1" w:lastRow="0" w:firstColumn="1" w:lastColumn="0" w:noHBand="0" w:noVBand="1"/>
      </w:tblPr>
      <w:tblGrid>
        <w:gridCol w:w="4759"/>
        <w:gridCol w:w="4759"/>
      </w:tblGrid>
      <w:tr w:rsidR="00D00244" w14:paraId="6F26B3A7"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7F2685B" w14:textId="77777777" w:rsidR="00D00244" w:rsidRDefault="00000000">
            <w:pPr>
              <w:spacing w:after="40"/>
            </w:pPr>
            <w:r>
              <w:rPr>
                <w:sz w:val="18"/>
              </w:rPr>
              <w:t>《小象》原文（简体字形）</w:t>
            </w:r>
          </w:p>
        </w:tc>
        <w:tc>
          <w:tcPr>
            <w:tcW w:w="4759" w:type="dxa"/>
            <w:vAlign w:val="center"/>
          </w:tcPr>
          <w:p w14:paraId="399A4A7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34039A6"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AC70F5F" w14:textId="77777777" w:rsidR="00D00244" w:rsidRDefault="00000000">
            <w:pPr>
              <w:spacing w:after="40"/>
            </w:pPr>
            <w:r>
              <w:rPr>
                <w:sz w:val="18"/>
              </w:rPr>
              <w:t>甘节之吉，居位中也。</w:t>
            </w:r>
          </w:p>
        </w:tc>
        <w:tc>
          <w:tcPr>
            <w:tcW w:w="4759" w:type="dxa"/>
            <w:vAlign w:val="center"/>
          </w:tcPr>
          <w:p w14:paraId="01A5732D"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good fortune of pleasant restraint comes from occupying the central position.</w:t>
            </w:r>
          </w:p>
        </w:tc>
      </w:tr>
    </w:tbl>
    <w:p w14:paraId="11F066E8" w14:textId="77777777" w:rsidR="00D00244" w:rsidRDefault="00000000">
      <w:pPr>
        <w:pStyle w:val="31"/>
      </w:pPr>
      <w:r>
        <w:t>历史事件｜极短篇故事</w:t>
      </w:r>
    </w:p>
    <w:p w14:paraId="4EA889CD" w14:textId="77777777" w:rsidR="00D00244" w:rsidRDefault="00000000">
      <w:r>
        <w:t>1953年6月，东德政府提高劳动定额，引发工人抗议。抗议从工作负担逐步扩大为不同城市的示威，部分参与者提出更广泛的政治要求。政府原有的行政处理方式未能阻止事态扩散，东德当局和苏联部队因而介入。</w:t>
      </w:r>
    </w:p>
    <w:p w14:paraId="32BB6E2A" w14:textId="77777777" w:rsidR="00D00244" w:rsidRDefault="00000000">
      <w:r>
        <w:t>苏联军队与坦克进入相关地区，抗议活动遭到镇压。过程中有人死亡、受伤、被捕或在事后受到处分。西方政府关注事件，但没有派兵推翻东德政权。抗议涉及经济政策，也牵连东德民众对政治统治的不同不满。</w:t>
      </w:r>
    </w:p>
    <w:p w14:paraId="5B7E224A" w14:textId="77777777" w:rsidR="00D00244" w:rsidRDefault="00000000">
      <w:r>
        <w:t>示威在军事力量下停止，东德政府仍维持统治，但引发抗议的问题并未因镇压而全部消失。德国分裂持续多年。这一事件须同时记录抗议者的起因、政府与军方采取的行动，以及其后政治制度未立即改变的事实。 事</w:t>
      </w:r>
      <w:r>
        <w:lastRenderedPageBreak/>
        <w:t>件当时的参与者并非只须表达立场，还必须透过各自的行政与军事机构落实工作。当中的协调工作需要时间，也会受到资源和其他参与国选择的限制。</w:t>
      </w:r>
    </w:p>
    <w:p w14:paraId="10F65357" w14:textId="77777777" w:rsidR="00D00244" w:rsidRDefault="00000000">
      <w:pPr>
        <w:pStyle w:val="31"/>
      </w:pPr>
      <w:r>
        <w:t>卦义对照｜社交短文</w:t>
      </w:r>
    </w:p>
    <w:p w14:paraId="54E7FE01" w14:textId="77777777" w:rsidR="00D00244" w:rsidRDefault="00000000">
      <w:r>
        <w:t>第60卦第5爻《小象》说：「甘节之吉，居位中也。」这一段经文可作为检视政治决策的阅读角度，但不是对史实的解释或预言。对照「East German uprising」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63085E8D" w14:textId="77777777" w:rsidR="00D00244" w:rsidRDefault="00000000">
      <w:r>
        <w:t>证据与来源：事后卦义类比；史料只能支持历史事件，不足以证明当事人使用《易传》。</w:t>
      </w:r>
    </w:p>
    <w:p w14:paraId="53204088" w14:textId="77777777" w:rsidR="00D00244" w:rsidRDefault="00000000">
      <w:r>
        <w:t>来源网址：https://history.state.gov/milestones/1953-1960/east-german-uprising（正式发布前仍需核对原始史料。）</w:t>
      </w:r>
    </w:p>
    <w:p w14:paraId="17587E2C" w14:textId="77777777" w:rsidR="00D00244" w:rsidRDefault="00000000">
      <w:r>
        <w:rPr>
          <w:color w:val="646F7C"/>
          <w:sz w:val="16"/>
        </w:rPr>
        <w:t>编辑核对：故事 349 字符；短文 188 字符；起因／经过／后续三段齐备。</w:t>
      </w:r>
    </w:p>
    <w:p w14:paraId="38ED0C84" w14:textId="77777777" w:rsidR="00D00244" w:rsidRDefault="00000000">
      <w:pPr>
        <w:pStyle w:val="21"/>
      </w:pPr>
      <w:r>
        <w:t>第</w:t>
      </w:r>
      <w:r>
        <w:t>360</w:t>
      </w:r>
      <w:r>
        <w:t>爻｜第</w:t>
      </w:r>
      <w:r>
        <w:t>6</w:t>
      </w:r>
      <w:r>
        <w:t>爻｜</w:t>
      </w:r>
      <w:r>
        <w:t>ZH-PM-H60-L6</w:t>
      </w:r>
    </w:p>
    <w:p w14:paraId="7905F612" w14:textId="77777777" w:rsidR="00D00244" w:rsidRDefault="00000000">
      <w:r>
        <w:t>来源单元：XIANG-L-60-07｜事件：EUUS-PM-H60｜繁体源稿ID：TW-PM-H60-L6｜证据：事后类比</w:t>
      </w:r>
    </w:p>
    <w:tbl>
      <w:tblPr>
        <w:tblStyle w:val="-1"/>
        <w:tblW w:w="0" w:type="auto"/>
        <w:jc w:val="center"/>
        <w:tblLook w:val="04A0" w:firstRow="1" w:lastRow="0" w:firstColumn="1" w:lastColumn="0" w:noHBand="0" w:noVBand="1"/>
      </w:tblPr>
      <w:tblGrid>
        <w:gridCol w:w="4759"/>
        <w:gridCol w:w="4759"/>
      </w:tblGrid>
      <w:tr w:rsidR="00D00244" w14:paraId="403163A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4BE13BC" w14:textId="77777777" w:rsidR="00D00244" w:rsidRDefault="00000000">
            <w:pPr>
              <w:spacing w:after="40"/>
            </w:pPr>
            <w:r>
              <w:rPr>
                <w:sz w:val="18"/>
              </w:rPr>
              <w:t>《小象》原文（简体字形）</w:t>
            </w:r>
          </w:p>
        </w:tc>
        <w:tc>
          <w:tcPr>
            <w:tcW w:w="4759" w:type="dxa"/>
            <w:vAlign w:val="center"/>
          </w:tcPr>
          <w:p w14:paraId="3B081599"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EA898B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1C7D12F" w14:textId="77777777" w:rsidR="00D00244" w:rsidRDefault="00000000">
            <w:pPr>
              <w:spacing w:after="40"/>
            </w:pPr>
            <w:r>
              <w:rPr>
                <w:sz w:val="18"/>
              </w:rPr>
              <w:t>苦节贞凶，其道穷也。</w:t>
            </w:r>
          </w:p>
        </w:tc>
        <w:tc>
          <w:tcPr>
            <w:tcW w:w="4759" w:type="dxa"/>
            <w:vAlign w:val="center"/>
          </w:tcPr>
          <w:p w14:paraId="29B0CCA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regulations are severe and difficult. Even with steadfastness this brings misfortune: the course shown by the hexagram is come to an end.</w:t>
            </w:r>
          </w:p>
        </w:tc>
      </w:tr>
    </w:tbl>
    <w:p w14:paraId="24F82B42" w14:textId="77777777" w:rsidR="00D00244" w:rsidRDefault="00000000">
      <w:pPr>
        <w:pStyle w:val="31"/>
      </w:pPr>
      <w:r>
        <w:t>历史事件｜极短篇故事</w:t>
      </w:r>
    </w:p>
    <w:p w14:paraId="5FA0370D" w14:textId="77777777" w:rsidR="00D00244" w:rsidRDefault="00000000">
      <w:r>
        <w:t>1953年6月，东德政府提高劳动定额，引发工人抗议。抗议从工作负担逐步扩大为不同城市的示威，部分参与者提出更广泛的政治要求。政府原有的行政处理方式未能阻止事态扩散，东德当局和苏联部队因而介入。</w:t>
      </w:r>
    </w:p>
    <w:p w14:paraId="206CD0C8" w14:textId="77777777" w:rsidR="00D00244" w:rsidRDefault="00000000">
      <w:r>
        <w:t>苏联军队与坦克进入相关地区，抗议活动遭到镇压。过程中有人死亡、受伤、被捕或在事后受到处分。西方政府关注事件，但没有派兵推翻东德政权。抗议涉及经济政策，也牵连东德民众对政治统治的不同不满。</w:t>
      </w:r>
    </w:p>
    <w:p w14:paraId="09924115" w14:textId="77777777" w:rsidR="00D00244" w:rsidRDefault="00000000">
      <w:r>
        <w:t>示威在军事力量下停止，东德政府仍维持统治，但引发抗议的问题并未因镇压而全部消失。德国分裂持续多年。这一事件须同时记录抗议者的起因、政府与军方采取的行动，以及其后政治制度未立即改变的事实。 事件当时的参与者并非只须表达立场，还必须透过各自的行政与军事机构落实工作。当中的协调工作需要时间，也会受到资源和其他参与国选择的限制。</w:t>
      </w:r>
    </w:p>
    <w:p w14:paraId="4AD76D7D" w14:textId="77777777" w:rsidR="00D00244" w:rsidRDefault="00000000">
      <w:pPr>
        <w:pStyle w:val="31"/>
      </w:pPr>
      <w:r>
        <w:t>卦义对照｜社交短文</w:t>
      </w:r>
    </w:p>
    <w:p w14:paraId="45902A5A" w14:textId="77777777" w:rsidR="00D00244" w:rsidRDefault="00000000">
      <w:r>
        <w:t>第60卦第6爻《小象》说：「苦节贞凶，其道穷也。」这一段经文可作为检视政治决策的阅读角度，但不是对史实的解释或预言。对照「East German uprising」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46B5A5A6" w14:textId="77777777" w:rsidR="00D00244" w:rsidRDefault="00000000">
      <w:r>
        <w:t>证据与来源：事后卦义类比；史料只能支持历史事件，不足以证明当事人使用《易传》。</w:t>
      </w:r>
    </w:p>
    <w:p w14:paraId="41A09ACF" w14:textId="77777777" w:rsidR="00D00244" w:rsidRDefault="00000000">
      <w:r>
        <w:t>来源网址：https://history.state.gov/milestones/1953-1960/east-german-uprising（正式发布前仍需核对原始史料。）</w:t>
      </w:r>
    </w:p>
    <w:p w14:paraId="495FD84E" w14:textId="77777777" w:rsidR="00D00244" w:rsidRDefault="00000000">
      <w:r>
        <w:rPr>
          <w:color w:val="646F7C"/>
          <w:sz w:val="16"/>
        </w:rPr>
        <w:t>编辑核对：故事 349 字符；短文 188 字符；起因／经过／后续三段齐备。</w:t>
      </w:r>
    </w:p>
    <w:p w14:paraId="7CFA11C2" w14:textId="77777777" w:rsidR="00D00244" w:rsidRDefault="00D00244"/>
    <w:p w14:paraId="20882F1F" w14:textId="77777777" w:rsidR="00D00244" w:rsidRDefault="00000000">
      <w:pPr>
        <w:pStyle w:val="1"/>
      </w:pPr>
      <w:r>
        <w:t>第</w:t>
      </w:r>
      <w:r>
        <w:t>61</w:t>
      </w:r>
      <w:r>
        <w:t>卦　中孚</w:t>
      </w:r>
    </w:p>
    <w:p w14:paraId="2384849E" w14:textId="77777777" w:rsidR="00D00244" w:rsidRDefault="00000000">
      <w:r>
        <w:t>Historical case Suez Crisis · Britain / France / United States · 1956</w:t>
      </w:r>
    </w:p>
    <w:p w14:paraId="2DE05866" w14:textId="77777777" w:rsidR="00D00244" w:rsidRDefault="00000000">
      <w:pPr>
        <w:pStyle w:val="21"/>
      </w:pPr>
      <w:r>
        <w:lastRenderedPageBreak/>
        <w:t>第</w:t>
      </w:r>
      <w:r>
        <w:t>361</w:t>
      </w:r>
      <w:r>
        <w:t>爻｜第</w:t>
      </w:r>
      <w:r>
        <w:t>1</w:t>
      </w:r>
      <w:r>
        <w:t>爻｜</w:t>
      </w:r>
      <w:r>
        <w:t>ZH-PM-H61-L1</w:t>
      </w:r>
    </w:p>
    <w:p w14:paraId="12AC00F9" w14:textId="77777777" w:rsidR="00D00244" w:rsidRDefault="00000000">
      <w:r>
        <w:t>来源单元：XIANG-L-61-02｜事件：EUUS-PM-H61｜繁体源稿ID：TW-PM-H61-L1｜证据：事后类比</w:t>
      </w:r>
    </w:p>
    <w:tbl>
      <w:tblPr>
        <w:tblStyle w:val="-1"/>
        <w:tblW w:w="0" w:type="auto"/>
        <w:jc w:val="center"/>
        <w:tblLook w:val="04A0" w:firstRow="1" w:lastRow="0" w:firstColumn="1" w:lastColumn="0" w:noHBand="0" w:noVBand="1"/>
      </w:tblPr>
      <w:tblGrid>
        <w:gridCol w:w="4759"/>
        <w:gridCol w:w="4759"/>
      </w:tblGrid>
      <w:tr w:rsidR="00D00244" w14:paraId="1A2743FE"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BAE019C" w14:textId="77777777" w:rsidR="00D00244" w:rsidRDefault="00000000">
            <w:pPr>
              <w:spacing w:after="40"/>
            </w:pPr>
            <w:r>
              <w:rPr>
                <w:sz w:val="18"/>
              </w:rPr>
              <w:t>《小象》原文（简体字形）</w:t>
            </w:r>
          </w:p>
        </w:tc>
        <w:tc>
          <w:tcPr>
            <w:tcW w:w="4759" w:type="dxa"/>
            <w:vAlign w:val="center"/>
          </w:tcPr>
          <w:p w14:paraId="0D809D82"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2B5537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F6830DA" w14:textId="77777777" w:rsidR="00D00244" w:rsidRDefault="00000000">
            <w:pPr>
              <w:spacing w:after="40"/>
            </w:pPr>
            <w:r>
              <w:rPr>
                <w:sz w:val="18"/>
              </w:rPr>
              <w:t>初九虞吉，志未变也。</w:t>
            </w:r>
          </w:p>
        </w:tc>
        <w:tc>
          <w:tcPr>
            <w:tcW w:w="4759" w:type="dxa"/>
            <w:vAlign w:val="center"/>
          </w:tcPr>
          <w:p w14:paraId="0B27034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first line, undivided, shows its subject resting in themself. This will bring good fortune: no change has yet come over their purpose.</w:t>
            </w:r>
          </w:p>
        </w:tc>
      </w:tr>
    </w:tbl>
    <w:p w14:paraId="314F0D0A" w14:textId="77777777" w:rsidR="00D00244" w:rsidRDefault="00000000">
      <w:pPr>
        <w:pStyle w:val="31"/>
      </w:pPr>
      <w:r>
        <w:t>历史事件｜极短篇故事</w:t>
      </w:r>
    </w:p>
    <w:p w14:paraId="40B3FD31" w14:textId="77777777" w:rsidR="00D00244" w:rsidRDefault="00000000">
      <w:r>
        <w:t>1956年，埃及总统纳瑟宣布将苏伊士运河公司国有化。英国与法国在运河有重要利益，反对此举。两国政府秘密与以色列协调军事计划，拟在以军进入西奈半岛后，以分隔交战方和维护运河秩序为由介入。</w:t>
      </w:r>
    </w:p>
    <w:p w14:paraId="5405225B" w14:textId="77777777" w:rsidR="00D00244" w:rsidRDefault="00000000">
      <w:r>
        <w:t>以色列军队于10月进军，英法随后发动军事攻击。行动取得部分短期军事位置，但遭到国际反对。美国并未支持英法军事介入，并以外交及金融压力要求撤退；苏联也公开谴责。联合国呼吁停火并组织紧急部队。</w:t>
      </w:r>
    </w:p>
    <w:p w14:paraId="6403E9ED" w14:textId="77777777" w:rsidR="00D00244" w:rsidRDefault="00000000">
      <w:r>
        <w:t>英法接受停火并逐步撤军，运河控制与埃及主权的安排走向不同方向。这场危机显示军事行动、盟友支持与国际外交压力并非同一件事。短暂取得阵地，不代表能维持原先设定的政治结果。 事件当时的参与者并非只须表达立场，还必须透过各自的行政与军事机构落实工作。当中的协调工作需要时间，也会受到资源和其他参与国选择的限制。</w:t>
      </w:r>
    </w:p>
    <w:p w14:paraId="05322662" w14:textId="77777777" w:rsidR="00D00244" w:rsidRDefault="00000000">
      <w:pPr>
        <w:pStyle w:val="31"/>
      </w:pPr>
      <w:r>
        <w:t>卦义对照｜社交短文</w:t>
      </w:r>
    </w:p>
    <w:p w14:paraId="6FF725B0" w14:textId="77777777" w:rsidR="00D00244" w:rsidRDefault="00000000">
      <w:r>
        <w:t>第61卦第1爻《小象》说：「初九虞吉，志未变也。」这一段经文可作为检视政治决策的阅读角度，但不是对史实的解释或预言。对照「Suez Crisis」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776DB198" w14:textId="77777777" w:rsidR="00D00244" w:rsidRDefault="00000000">
      <w:r>
        <w:t>证据与来源：事后卦义类比；史料只能支持历史事件，不足以证明当事人使用《易传》。</w:t>
      </w:r>
    </w:p>
    <w:p w14:paraId="4642FA59" w14:textId="77777777" w:rsidR="00D00244" w:rsidRDefault="00000000">
      <w:r>
        <w:t>来源网址：https://history.state.gov/milestones/1953-1960/suez（正式发布前仍需核对原始史料。）</w:t>
      </w:r>
    </w:p>
    <w:p w14:paraId="128AF1FD" w14:textId="77777777" w:rsidR="00D00244" w:rsidRDefault="00000000">
      <w:r>
        <w:rPr>
          <w:color w:val="646F7C"/>
          <w:sz w:val="16"/>
        </w:rPr>
        <w:t>编辑核对：故事 336 字符；短文 180 字符；起因／经过／后续三段齐备。</w:t>
      </w:r>
    </w:p>
    <w:p w14:paraId="77723F96" w14:textId="77777777" w:rsidR="00D00244" w:rsidRDefault="00000000">
      <w:pPr>
        <w:pStyle w:val="21"/>
      </w:pPr>
      <w:r>
        <w:t>第</w:t>
      </w:r>
      <w:r>
        <w:t>362</w:t>
      </w:r>
      <w:r>
        <w:t>爻｜第</w:t>
      </w:r>
      <w:r>
        <w:t>2</w:t>
      </w:r>
      <w:r>
        <w:t>爻｜</w:t>
      </w:r>
      <w:r>
        <w:t>ZH-PM-H61-L2</w:t>
      </w:r>
    </w:p>
    <w:p w14:paraId="74FE6509" w14:textId="77777777" w:rsidR="00D00244" w:rsidRDefault="00000000">
      <w:r>
        <w:t>来源单元：XIANG-L-61-03｜事件：EUUS-PM-H61｜繁体源稿ID：TW-PM-H61-L2｜证据：事后类比</w:t>
      </w:r>
    </w:p>
    <w:tbl>
      <w:tblPr>
        <w:tblStyle w:val="-1"/>
        <w:tblW w:w="0" w:type="auto"/>
        <w:jc w:val="center"/>
        <w:tblLook w:val="04A0" w:firstRow="1" w:lastRow="0" w:firstColumn="1" w:lastColumn="0" w:noHBand="0" w:noVBand="1"/>
      </w:tblPr>
      <w:tblGrid>
        <w:gridCol w:w="4759"/>
        <w:gridCol w:w="4759"/>
      </w:tblGrid>
      <w:tr w:rsidR="00D00244" w14:paraId="1B8E1DB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E76FABC" w14:textId="77777777" w:rsidR="00D00244" w:rsidRDefault="00000000">
            <w:pPr>
              <w:spacing w:after="40"/>
            </w:pPr>
            <w:r>
              <w:rPr>
                <w:sz w:val="18"/>
              </w:rPr>
              <w:t>《小象》原文（简体字形）</w:t>
            </w:r>
          </w:p>
        </w:tc>
        <w:tc>
          <w:tcPr>
            <w:tcW w:w="4759" w:type="dxa"/>
            <w:vAlign w:val="center"/>
          </w:tcPr>
          <w:p w14:paraId="157DF0DD"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73D780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6169746" w14:textId="77777777" w:rsidR="00D00244" w:rsidRDefault="00000000">
            <w:pPr>
              <w:spacing w:after="40"/>
            </w:pPr>
            <w:r>
              <w:rPr>
                <w:sz w:val="18"/>
              </w:rPr>
              <w:t>其子和之，中心愿也。</w:t>
            </w:r>
          </w:p>
        </w:tc>
        <w:tc>
          <w:tcPr>
            <w:tcW w:w="4759" w:type="dxa"/>
            <w:vAlign w:val="center"/>
          </w:tcPr>
          <w:p w14:paraId="1BB62F33"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Her young one's respond to her: from the common wish of the inmost heart.</w:t>
            </w:r>
          </w:p>
        </w:tc>
      </w:tr>
    </w:tbl>
    <w:p w14:paraId="4C330088" w14:textId="77777777" w:rsidR="00D00244" w:rsidRDefault="00000000">
      <w:pPr>
        <w:pStyle w:val="31"/>
      </w:pPr>
      <w:r>
        <w:t>历史事件｜极短篇故事</w:t>
      </w:r>
    </w:p>
    <w:p w14:paraId="5BA846A2" w14:textId="77777777" w:rsidR="00D00244" w:rsidRDefault="00000000">
      <w:r>
        <w:t>1956年，埃及总统纳瑟宣布将苏伊士运河公司国有化。英国与法国在运河有重要利益，反对此举。两国政府秘密与以色列协调军事计划，拟在以军进入西奈半岛后，以分隔交战方和维护运河秩序为由介入。</w:t>
      </w:r>
    </w:p>
    <w:p w14:paraId="61AA9DE6" w14:textId="77777777" w:rsidR="00D00244" w:rsidRDefault="00000000">
      <w:r>
        <w:t>以色列军队于10月进军，英法随后发动军事攻击。行动取得部分短期军事位置，但遭到国际反对。美国并未支持英法军事介入，并以外交及金融压力要求撤退；苏联也公开谴责。联合国呼吁停火并组织紧急部队。</w:t>
      </w:r>
    </w:p>
    <w:p w14:paraId="697873B8" w14:textId="77777777" w:rsidR="00D00244" w:rsidRDefault="00000000">
      <w:r>
        <w:t>英法接受停火并逐步撤军，运河控制与埃及主权的安排走向不同方向。这场危机显示军事行动、盟友支持与国际外交压力并非同一件事。短暂取得阵地，不代表能维持原先设定的政治结果。 事件当时的参与者并非只须表达立场，还必须透过各自的行政与军事机构落实工作。当中的协调工作需要时间，也会受到资源和其他参与国选择的限制。</w:t>
      </w:r>
    </w:p>
    <w:p w14:paraId="4CFC3AA7" w14:textId="77777777" w:rsidR="00D00244" w:rsidRDefault="00000000">
      <w:pPr>
        <w:pStyle w:val="31"/>
      </w:pPr>
      <w:r>
        <w:t>卦义对照｜社交短文</w:t>
      </w:r>
    </w:p>
    <w:p w14:paraId="0362E639" w14:textId="77777777" w:rsidR="00D00244" w:rsidRDefault="00000000">
      <w:r>
        <w:t>第61卦第2爻《小象》说：「其子和之，中心愿也。」这一段经文可作为检视政治决策的阅读角度，但不是对史实的解释或预言。对照「Suez Crisis」一事，先分辨当时的背景、实际采行的措施和后来结果，不可</w:t>
      </w:r>
      <w:r>
        <w:lastRenderedPageBreak/>
        <w:t>只取最后的成败替过程下定论。当协作开始时，如何界定成员各自的责任？同时检查证据与执行责任。这是今日编辑者的事后类比，不能宣称历史人物曾运用《易传》作出决策。</w:t>
      </w:r>
    </w:p>
    <w:p w14:paraId="0426CC1D" w14:textId="77777777" w:rsidR="00D00244" w:rsidRDefault="00000000">
      <w:r>
        <w:t>证据与来源：事后卦义类比；史料只能支持历史事件，不足以证明当事人使用《易传》。</w:t>
      </w:r>
    </w:p>
    <w:p w14:paraId="5F7118E0" w14:textId="77777777" w:rsidR="00D00244" w:rsidRDefault="00000000">
      <w:r>
        <w:t>来源网址：https://history.state.gov/milestones/1953-1960/suez（正式发布前仍需核对原始史料。）</w:t>
      </w:r>
    </w:p>
    <w:p w14:paraId="10D426E4" w14:textId="77777777" w:rsidR="00D00244" w:rsidRDefault="00000000">
      <w:r>
        <w:rPr>
          <w:color w:val="646F7C"/>
          <w:sz w:val="16"/>
        </w:rPr>
        <w:t>编辑核对：故事 336 字符；短文 177 字符；起因／经过／后续三段齐备。</w:t>
      </w:r>
    </w:p>
    <w:p w14:paraId="35E4A051" w14:textId="77777777" w:rsidR="00D00244" w:rsidRDefault="00000000">
      <w:pPr>
        <w:pStyle w:val="21"/>
      </w:pPr>
      <w:r>
        <w:t>第</w:t>
      </w:r>
      <w:r>
        <w:t>363</w:t>
      </w:r>
      <w:r>
        <w:t>爻｜第</w:t>
      </w:r>
      <w:r>
        <w:t>3</w:t>
      </w:r>
      <w:r>
        <w:t>爻｜</w:t>
      </w:r>
      <w:r>
        <w:t>ZH-PM-H61-L3</w:t>
      </w:r>
    </w:p>
    <w:p w14:paraId="1EE712B4" w14:textId="77777777" w:rsidR="00D00244" w:rsidRDefault="00000000">
      <w:r>
        <w:t>来源单元：XIANG-L-61-04｜事件：EUUS-PM-H61｜繁体源稿ID：TW-PM-H61-L3｜证据：事后类比</w:t>
      </w:r>
    </w:p>
    <w:tbl>
      <w:tblPr>
        <w:tblStyle w:val="-1"/>
        <w:tblW w:w="0" w:type="auto"/>
        <w:jc w:val="center"/>
        <w:tblLook w:val="04A0" w:firstRow="1" w:lastRow="0" w:firstColumn="1" w:lastColumn="0" w:noHBand="0" w:noVBand="1"/>
      </w:tblPr>
      <w:tblGrid>
        <w:gridCol w:w="4759"/>
        <w:gridCol w:w="4759"/>
      </w:tblGrid>
      <w:tr w:rsidR="00D00244" w14:paraId="7D91C156"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1C53D9D" w14:textId="77777777" w:rsidR="00D00244" w:rsidRDefault="00000000">
            <w:pPr>
              <w:spacing w:after="40"/>
            </w:pPr>
            <w:r>
              <w:rPr>
                <w:sz w:val="18"/>
              </w:rPr>
              <w:t>《小象》原文（简体字形）</w:t>
            </w:r>
          </w:p>
        </w:tc>
        <w:tc>
          <w:tcPr>
            <w:tcW w:w="4759" w:type="dxa"/>
            <w:vAlign w:val="center"/>
          </w:tcPr>
          <w:p w14:paraId="26D968AF"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2180DDA"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BB2F02F" w14:textId="77777777" w:rsidR="00D00244" w:rsidRDefault="00000000">
            <w:pPr>
              <w:spacing w:after="40"/>
            </w:pPr>
            <w:r>
              <w:rPr>
                <w:sz w:val="18"/>
              </w:rPr>
              <w:t>可鼓或罢，位不当也。</w:t>
            </w:r>
          </w:p>
        </w:tc>
        <w:tc>
          <w:tcPr>
            <w:tcW w:w="4759" w:type="dxa"/>
            <w:vAlign w:val="center"/>
          </w:tcPr>
          <w:p w14:paraId="7AB5234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Now the person beats their drum, and now the person leaves off: the position of the line is the appropriate one for it.</w:t>
            </w:r>
          </w:p>
        </w:tc>
      </w:tr>
    </w:tbl>
    <w:p w14:paraId="3FD825C2" w14:textId="77777777" w:rsidR="00D00244" w:rsidRDefault="00000000">
      <w:pPr>
        <w:pStyle w:val="31"/>
      </w:pPr>
      <w:r>
        <w:t>历史事件｜极短篇故事</w:t>
      </w:r>
    </w:p>
    <w:p w14:paraId="622D5AD7" w14:textId="77777777" w:rsidR="00D00244" w:rsidRDefault="00000000">
      <w:r>
        <w:t>1956年，埃及总统纳瑟宣布将苏伊士运河公司国有化。英国与法国在运河有重要利益，反对此举。两国政府秘密与以色列协调军事计划，拟在以军进入西奈半岛后，以分隔交战方和维护运河秩序为由介入。</w:t>
      </w:r>
    </w:p>
    <w:p w14:paraId="0102E25F" w14:textId="77777777" w:rsidR="00D00244" w:rsidRDefault="00000000">
      <w:r>
        <w:t>以色列军队于10月进军，英法随后发动军事攻击。行动取得部分短期军事位置，但遭到国际反对。美国并未支持英法军事介入，并以外交及金融压力要求撤退；苏联也公开谴责。联合国呼吁停火并组织紧急部队。</w:t>
      </w:r>
    </w:p>
    <w:p w14:paraId="66B2F814" w14:textId="77777777" w:rsidR="00D00244" w:rsidRDefault="00000000">
      <w:r>
        <w:t>英法接受停火并逐步撤军，运河控制与埃及主权的安排走向不同方向。这场危机显示军事行动、盟友支持与国际外交压力并非同一件事。短暂取得阵地，不代表能维持原先设定的政治结果。 事件当时的参与者并非只须表达立场，还必须透过各自的行政与军事机构落实工作。当中的协调工作需要时间，也会受到资源和其他参与国选择的限制。</w:t>
      </w:r>
    </w:p>
    <w:p w14:paraId="7AE3FF7D" w14:textId="77777777" w:rsidR="00D00244" w:rsidRDefault="00000000">
      <w:pPr>
        <w:pStyle w:val="31"/>
      </w:pPr>
      <w:r>
        <w:t>卦义对照｜社交短文</w:t>
      </w:r>
    </w:p>
    <w:p w14:paraId="17CD5D1E" w14:textId="77777777" w:rsidR="00D00244" w:rsidRDefault="00000000">
      <w:r>
        <w:t>第61卦第3爻《小象》说：「可鼓或罢，位不当也。」这一段经文可作为检视政治决策的阅读角度，但不是对史实的解释或预言。对照「Suez Crisis」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3C7A015E" w14:textId="77777777" w:rsidR="00D00244" w:rsidRDefault="00000000">
      <w:r>
        <w:t>证据与来源：事后卦义类比；史料只能支持历史事件，不足以证明当事人使用《易传》。</w:t>
      </w:r>
    </w:p>
    <w:p w14:paraId="2F935934" w14:textId="77777777" w:rsidR="00D00244" w:rsidRDefault="00000000">
      <w:r>
        <w:t>来源网址：https://history.state.gov/milestones/1953-1960/suez（正式发布前仍需核对原始史料。）</w:t>
      </w:r>
    </w:p>
    <w:p w14:paraId="42D1E281" w14:textId="77777777" w:rsidR="00D00244" w:rsidRDefault="00000000">
      <w:r>
        <w:rPr>
          <w:color w:val="646F7C"/>
          <w:sz w:val="16"/>
        </w:rPr>
        <w:t>编辑核对：故事 336 字符；短文 177 字符；起因／经过／后续三段齐备。</w:t>
      </w:r>
    </w:p>
    <w:p w14:paraId="08EB34B3" w14:textId="77777777" w:rsidR="00D00244" w:rsidRDefault="00000000">
      <w:pPr>
        <w:pStyle w:val="21"/>
      </w:pPr>
      <w:r>
        <w:t>第</w:t>
      </w:r>
      <w:r>
        <w:t>364</w:t>
      </w:r>
      <w:r>
        <w:t>爻｜第</w:t>
      </w:r>
      <w:r>
        <w:t>4</w:t>
      </w:r>
      <w:r>
        <w:t>爻｜</w:t>
      </w:r>
      <w:r>
        <w:t>ZH-PM-H61-L4</w:t>
      </w:r>
    </w:p>
    <w:p w14:paraId="42517598" w14:textId="77777777" w:rsidR="00D00244" w:rsidRDefault="00000000">
      <w:r>
        <w:t>来源单元：XIANG-L-61-05｜事件：EUUS-PM-H61｜繁体源稿ID：TW-PM-H61-L4｜证据：事后类比</w:t>
      </w:r>
    </w:p>
    <w:tbl>
      <w:tblPr>
        <w:tblStyle w:val="-1"/>
        <w:tblW w:w="0" w:type="auto"/>
        <w:jc w:val="center"/>
        <w:tblLook w:val="04A0" w:firstRow="1" w:lastRow="0" w:firstColumn="1" w:lastColumn="0" w:noHBand="0" w:noVBand="1"/>
      </w:tblPr>
      <w:tblGrid>
        <w:gridCol w:w="4759"/>
        <w:gridCol w:w="4759"/>
      </w:tblGrid>
      <w:tr w:rsidR="00D00244" w14:paraId="796A762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A191565" w14:textId="77777777" w:rsidR="00D00244" w:rsidRDefault="00000000">
            <w:pPr>
              <w:spacing w:after="40"/>
            </w:pPr>
            <w:r>
              <w:rPr>
                <w:sz w:val="18"/>
              </w:rPr>
              <w:t>《小象》原文（简体字形）</w:t>
            </w:r>
          </w:p>
        </w:tc>
        <w:tc>
          <w:tcPr>
            <w:tcW w:w="4759" w:type="dxa"/>
            <w:vAlign w:val="center"/>
          </w:tcPr>
          <w:p w14:paraId="3F56A0FA"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5563594"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442ABA1" w14:textId="77777777" w:rsidR="00D00244" w:rsidRDefault="00000000">
            <w:pPr>
              <w:spacing w:after="40"/>
            </w:pPr>
            <w:r>
              <w:rPr>
                <w:sz w:val="18"/>
              </w:rPr>
              <w:t>马匹亡，绝类上也。</w:t>
            </w:r>
          </w:p>
        </w:tc>
        <w:tc>
          <w:tcPr>
            <w:tcW w:w="4759" w:type="dxa"/>
            <w:vAlign w:val="center"/>
          </w:tcPr>
          <w:p w14:paraId="0CBEF8A9"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 horse the fellow of which disappears: the person breaks from their former companions, and mounts upwards.</w:t>
            </w:r>
          </w:p>
        </w:tc>
      </w:tr>
    </w:tbl>
    <w:p w14:paraId="27521B80" w14:textId="77777777" w:rsidR="00D00244" w:rsidRDefault="00000000">
      <w:pPr>
        <w:pStyle w:val="31"/>
      </w:pPr>
      <w:r>
        <w:t>历史事件｜极短篇故事</w:t>
      </w:r>
    </w:p>
    <w:p w14:paraId="13F5C1D6" w14:textId="77777777" w:rsidR="00D00244" w:rsidRDefault="00000000">
      <w:r>
        <w:t>1956年，埃及总统纳瑟宣布将苏伊士运河公司国有化。英国与法国在运河有重要利益，反对此举。两国政府秘密与以色列协调军事计划，拟在以军进入西奈半岛后，以分隔交战方和维护运河秩序为由介入。</w:t>
      </w:r>
    </w:p>
    <w:p w14:paraId="5619FB65" w14:textId="77777777" w:rsidR="00D00244" w:rsidRDefault="00000000">
      <w:r>
        <w:t>以色列军队于10月进军，英法随后发动军事攻击。行动取得部分短期军事位置，但遭到国际反对。美国并未支持英法军事介入，并以外交及金融压力要求撤退；苏联也公开谴责。联合国呼吁停火并组织紧急部队。</w:t>
      </w:r>
    </w:p>
    <w:p w14:paraId="3DCE2490" w14:textId="77777777" w:rsidR="00D00244" w:rsidRDefault="00000000">
      <w:r>
        <w:t>英法接受停火并逐步撤军，运河控制与埃及主权的安排走向不同方向。这场危机显示军事行动、盟友支持与国际外交压力并非同一件事。短暂取得阵地，不代表能维持原先设定的政治结果。 事件当时的参与者并非只</w:t>
      </w:r>
      <w:r>
        <w:lastRenderedPageBreak/>
        <w:t>须表达立场，还必须透过各自的行政与军事机构落实工作。当中的协调工作需要时间，也会受到资源和其他参与国选择的限制。</w:t>
      </w:r>
    </w:p>
    <w:p w14:paraId="285D7E1B" w14:textId="77777777" w:rsidR="00D00244" w:rsidRDefault="00000000">
      <w:pPr>
        <w:pStyle w:val="31"/>
      </w:pPr>
      <w:r>
        <w:t>卦义对照｜社交短文</w:t>
      </w:r>
    </w:p>
    <w:p w14:paraId="25BBAAD3" w14:textId="77777777" w:rsidR="00D00244" w:rsidRDefault="00000000">
      <w:r>
        <w:t>第61卦第4爻《小象》说：「马匹亡，绝类上也。」这一段经文可作为检视政治决策的阅读角度，但不是对史实的解释或预言。对照「Suez Crisis」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2B953267" w14:textId="77777777" w:rsidR="00D00244" w:rsidRDefault="00000000">
      <w:r>
        <w:t>证据与来源：事后卦义类比；史料只能支持历史事件，不足以证明当事人使用《易传》。</w:t>
      </w:r>
    </w:p>
    <w:p w14:paraId="15BB536A" w14:textId="77777777" w:rsidR="00D00244" w:rsidRDefault="00000000">
      <w:r>
        <w:t>来源网址：https://history.state.gov/milestones/1953-1960/suez（正式发布前仍需核对原始史料。）</w:t>
      </w:r>
    </w:p>
    <w:p w14:paraId="4E7BD39D" w14:textId="77777777" w:rsidR="00D00244" w:rsidRDefault="00000000">
      <w:r>
        <w:rPr>
          <w:color w:val="646F7C"/>
          <w:sz w:val="16"/>
        </w:rPr>
        <w:t>编辑核对：故事 336 字符；短文 177 字符；起因／经过／后续三段齐备。</w:t>
      </w:r>
    </w:p>
    <w:p w14:paraId="7F71FA29" w14:textId="77777777" w:rsidR="00D00244" w:rsidRDefault="00000000">
      <w:pPr>
        <w:pStyle w:val="21"/>
      </w:pPr>
      <w:r>
        <w:t>第</w:t>
      </w:r>
      <w:r>
        <w:t>365</w:t>
      </w:r>
      <w:r>
        <w:t>爻｜第</w:t>
      </w:r>
      <w:r>
        <w:t>5</w:t>
      </w:r>
      <w:r>
        <w:t>爻｜</w:t>
      </w:r>
      <w:r>
        <w:t>ZH-PM-H61-L5</w:t>
      </w:r>
    </w:p>
    <w:p w14:paraId="5296E5B6" w14:textId="77777777" w:rsidR="00D00244" w:rsidRDefault="00000000">
      <w:r>
        <w:t>来源单元：XIANG-L-61-06｜事件：EUUS-PM-H61｜繁体源稿ID：TW-PM-H61-L5｜证据：事后类比</w:t>
      </w:r>
    </w:p>
    <w:tbl>
      <w:tblPr>
        <w:tblStyle w:val="-1"/>
        <w:tblW w:w="0" w:type="auto"/>
        <w:jc w:val="center"/>
        <w:tblLook w:val="04A0" w:firstRow="1" w:lastRow="0" w:firstColumn="1" w:lastColumn="0" w:noHBand="0" w:noVBand="1"/>
      </w:tblPr>
      <w:tblGrid>
        <w:gridCol w:w="4759"/>
        <w:gridCol w:w="4759"/>
      </w:tblGrid>
      <w:tr w:rsidR="00D00244" w14:paraId="2AE451F1"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1F769D6" w14:textId="77777777" w:rsidR="00D00244" w:rsidRDefault="00000000">
            <w:pPr>
              <w:spacing w:after="40"/>
            </w:pPr>
            <w:r>
              <w:rPr>
                <w:sz w:val="18"/>
              </w:rPr>
              <w:t>《小象》原文（简体字形）</w:t>
            </w:r>
          </w:p>
        </w:tc>
        <w:tc>
          <w:tcPr>
            <w:tcW w:w="4759" w:type="dxa"/>
            <w:vAlign w:val="center"/>
          </w:tcPr>
          <w:p w14:paraId="0BA3EDB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F9323F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42852B3" w14:textId="77777777" w:rsidR="00D00244" w:rsidRDefault="00000000">
            <w:pPr>
              <w:spacing w:after="40"/>
            </w:pPr>
            <w:r>
              <w:rPr>
                <w:sz w:val="18"/>
              </w:rPr>
              <w:t>有孚挛如，位正当也。</w:t>
            </w:r>
          </w:p>
        </w:tc>
        <w:tc>
          <w:tcPr>
            <w:tcW w:w="4759" w:type="dxa"/>
            <w:vAlign w:val="center"/>
          </w:tcPr>
          <w:p w14:paraId="69F9648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is perfectly sincere, and links others to them in closest union: the place of the line is the correct and appropriate one.</w:t>
            </w:r>
          </w:p>
        </w:tc>
      </w:tr>
    </w:tbl>
    <w:p w14:paraId="6AD6A4DF" w14:textId="77777777" w:rsidR="00D00244" w:rsidRDefault="00000000">
      <w:pPr>
        <w:pStyle w:val="31"/>
      </w:pPr>
      <w:r>
        <w:t>历史事件｜极短篇故事</w:t>
      </w:r>
    </w:p>
    <w:p w14:paraId="477FF46D" w14:textId="77777777" w:rsidR="00D00244" w:rsidRDefault="00000000">
      <w:r>
        <w:t>1956年，埃及总统纳瑟宣布将苏伊士运河公司国有化。英国与法国在运河有重要利益，反对此举。两国政府秘密与以色列协调军事计划，拟在以军进入西奈半岛后，以分隔交战方和维护运河秩序为由介入。</w:t>
      </w:r>
    </w:p>
    <w:p w14:paraId="12D0C55A" w14:textId="77777777" w:rsidR="00D00244" w:rsidRDefault="00000000">
      <w:r>
        <w:t>以色列军队于10月进军，英法随后发动军事攻击。行动取得部分短期军事位置，但遭到国际反对。美国并未支持英法军事介入，并以外交及金融压力要求撤退；苏联也公开谴责。联合国呼吁停火并组织紧急部队。</w:t>
      </w:r>
    </w:p>
    <w:p w14:paraId="6E2FD9AC" w14:textId="77777777" w:rsidR="00D00244" w:rsidRDefault="00000000">
      <w:r>
        <w:t>英法接受停火并逐步撤军，运河控制与埃及主权的安排走向不同方向。这场危机显示军事行动、盟友支持与国际外交压力并非同一件事。短暂取得阵地，不代表能维持原先设定的政治结果。 事件当时的参与者并非只须表达立场，还必须透过各自的行政与军事机构落实工作。当中的协调工作需要时间，也会受到资源和其他参与国选择的限制。</w:t>
      </w:r>
    </w:p>
    <w:p w14:paraId="3CBE7C5E" w14:textId="77777777" w:rsidR="00D00244" w:rsidRDefault="00000000">
      <w:pPr>
        <w:pStyle w:val="31"/>
      </w:pPr>
      <w:r>
        <w:t>卦义对照｜社交短文</w:t>
      </w:r>
    </w:p>
    <w:p w14:paraId="72B5F6BD" w14:textId="77777777" w:rsidR="00D00244" w:rsidRDefault="00000000">
      <w:r>
        <w:t>第61卦第5爻《小象》说：「有孚挛如，位正当也。」这一段经文可作为检视政治决策的阅读角度，但不是对史实的解释或预言。对照「Suez Crisis」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49C7B3A2" w14:textId="77777777" w:rsidR="00D00244" w:rsidRDefault="00000000">
      <w:r>
        <w:t>证据与来源：事后卦义类比；史料只能支持历史事件，不足以证明当事人使用《易传》。</w:t>
      </w:r>
    </w:p>
    <w:p w14:paraId="0D433B2D" w14:textId="77777777" w:rsidR="00D00244" w:rsidRDefault="00000000">
      <w:r>
        <w:t>来源网址：https://history.state.gov/milestones/1953-1960/suez（正式发布前仍需核对原始史料。）</w:t>
      </w:r>
    </w:p>
    <w:p w14:paraId="6741E159" w14:textId="77777777" w:rsidR="00D00244" w:rsidRDefault="00000000">
      <w:r>
        <w:rPr>
          <w:color w:val="646F7C"/>
          <w:sz w:val="16"/>
        </w:rPr>
        <w:t>编辑核对：故事 336 字符；短文 180 字符；起因／经过／后续三段齐备。</w:t>
      </w:r>
    </w:p>
    <w:p w14:paraId="656EEF6B" w14:textId="77777777" w:rsidR="00D00244" w:rsidRDefault="00000000">
      <w:pPr>
        <w:pStyle w:val="21"/>
      </w:pPr>
      <w:r>
        <w:t>第</w:t>
      </w:r>
      <w:r>
        <w:t>366</w:t>
      </w:r>
      <w:r>
        <w:t>爻｜第</w:t>
      </w:r>
      <w:r>
        <w:t>6</w:t>
      </w:r>
      <w:r>
        <w:t>爻｜</w:t>
      </w:r>
      <w:r>
        <w:t>ZH-PM-H61-L6</w:t>
      </w:r>
    </w:p>
    <w:p w14:paraId="6BE3BEC6" w14:textId="77777777" w:rsidR="00D00244" w:rsidRDefault="00000000">
      <w:r>
        <w:t>来源单元：XIANG-L-61-07｜事件：EUUS-PM-H61｜繁体源稿ID：TW-PM-H61-L6｜证据：事后类比</w:t>
      </w:r>
    </w:p>
    <w:tbl>
      <w:tblPr>
        <w:tblStyle w:val="-1"/>
        <w:tblW w:w="0" w:type="auto"/>
        <w:jc w:val="center"/>
        <w:tblLook w:val="04A0" w:firstRow="1" w:lastRow="0" w:firstColumn="1" w:lastColumn="0" w:noHBand="0" w:noVBand="1"/>
      </w:tblPr>
      <w:tblGrid>
        <w:gridCol w:w="4759"/>
        <w:gridCol w:w="4759"/>
      </w:tblGrid>
      <w:tr w:rsidR="00D00244" w14:paraId="33ACC09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B1AA925" w14:textId="77777777" w:rsidR="00D00244" w:rsidRDefault="00000000">
            <w:pPr>
              <w:spacing w:after="40"/>
            </w:pPr>
            <w:r>
              <w:rPr>
                <w:sz w:val="18"/>
              </w:rPr>
              <w:t>《小象》原文（简体字形）</w:t>
            </w:r>
          </w:p>
        </w:tc>
        <w:tc>
          <w:tcPr>
            <w:tcW w:w="4759" w:type="dxa"/>
            <w:vAlign w:val="center"/>
          </w:tcPr>
          <w:p w14:paraId="68D7A39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BB1511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56417D4" w14:textId="77777777" w:rsidR="00D00244" w:rsidRDefault="00000000">
            <w:pPr>
              <w:spacing w:after="40"/>
            </w:pPr>
            <w:r>
              <w:rPr>
                <w:sz w:val="18"/>
              </w:rPr>
              <w:t>翰音登于天，何可长也。</w:t>
            </w:r>
          </w:p>
        </w:tc>
        <w:tc>
          <w:tcPr>
            <w:tcW w:w="4759" w:type="dxa"/>
            <w:vAlign w:val="center"/>
          </w:tcPr>
          <w:p w14:paraId="6BF2C66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chanticleer tries to mount to heaven: but how can such an effort continue long?</w:t>
            </w:r>
          </w:p>
        </w:tc>
      </w:tr>
    </w:tbl>
    <w:p w14:paraId="3C803E03" w14:textId="77777777" w:rsidR="00D00244" w:rsidRDefault="00000000">
      <w:pPr>
        <w:pStyle w:val="31"/>
      </w:pPr>
      <w:r>
        <w:lastRenderedPageBreak/>
        <w:t>历史事件｜极短篇故事</w:t>
      </w:r>
    </w:p>
    <w:p w14:paraId="1ED7D973" w14:textId="77777777" w:rsidR="00D00244" w:rsidRDefault="00000000">
      <w:r>
        <w:t>1956年，埃及总统纳瑟宣布将苏伊士运河公司国有化。英国与法国在运河有重要利益，反对此举。两国政府秘密与以色列协调军事计划，拟在以军进入西奈半岛后，以分隔交战方和维护运河秩序为由介入。</w:t>
      </w:r>
    </w:p>
    <w:p w14:paraId="59BDDAE1" w14:textId="77777777" w:rsidR="00D00244" w:rsidRDefault="00000000">
      <w:r>
        <w:t>以色列军队于10月进军，英法随后发动军事攻击。行动取得部分短期军事位置，但遭到国际反对。美国并未支持英法军事介入，并以外交及金融压力要求撤退；苏联也公开谴责。联合国呼吁停火并组织紧急部队。</w:t>
      </w:r>
    </w:p>
    <w:p w14:paraId="6382DC3A" w14:textId="77777777" w:rsidR="00D00244" w:rsidRDefault="00000000">
      <w:r>
        <w:t>英法接受停火并逐步撤军，运河控制与埃及主权的安排走向不同方向。这场危机显示军事行动、盟友支持与国际外交压力并非同一件事。短暂取得阵地，不代表能维持原先设定的政治结果。 事件当时的参与者并非只须表达立场，还必须透过各自的行政与军事机构落实工作。当中的协调工作需要时间，也会受到资源和其他参与国选择的限制。</w:t>
      </w:r>
    </w:p>
    <w:p w14:paraId="2E478BE4" w14:textId="77777777" w:rsidR="00D00244" w:rsidRDefault="00000000">
      <w:pPr>
        <w:pStyle w:val="31"/>
      </w:pPr>
      <w:r>
        <w:t>卦义对照｜社交短文</w:t>
      </w:r>
    </w:p>
    <w:p w14:paraId="09CE761C" w14:textId="77777777" w:rsidR="00D00244" w:rsidRDefault="00000000">
      <w:r>
        <w:t>第61卦第6爻《小象》说：「翰音登于天，何可长也。」这一段经文可作为检视政治决策的阅读角度，但不是对史实的解释或预言。对照「Suez Crisis」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5095C033" w14:textId="77777777" w:rsidR="00D00244" w:rsidRDefault="00000000">
      <w:r>
        <w:t>证据与来源：事后卦义类比；史料只能支持历史事件，不足以证明当事人使用《易传》。</w:t>
      </w:r>
    </w:p>
    <w:p w14:paraId="1BFB4EEE" w14:textId="77777777" w:rsidR="00D00244" w:rsidRDefault="00000000">
      <w:r>
        <w:t>来源网址：https://history.state.gov/milestones/1953-1960/suez（正式发布前仍需核对原始史料。）</w:t>
      </w:r>
    </w:p>
    <w:p w14:paraId="130FB13E" w14:textId="77777777" w:rsidR="00D00244" w:rsidRDefault="00000000">
      <w:r>
        <w:rPr>
          <w:color w:val="646F7C"/>
          <w:sz w:val="16"/>
        </w:rPr>
        <w:t>编辑核对：故事 336 字符；短文 181 字符；起因／经过／后续三段齐备。</w:t>
      </w:r>
    </w:p>
    <w:p w14:paraId="5C0F5484" w14:textId="77777777" w:rsidR="00D00244" w:rsidRDefault="00D00244"/>
    <w:p w14:paraId="532A203F" w14:textId="77777777" w:rsidR="00D00244" w:rsidRDefault="00000000">
      <w:pPr>
        <w:pStyle w:val="1"/>
      </w:pPr>
      <w:r>
        <w:t>第</w:t>
      </w:r>
      <w:r>
        <w:t>62</w:t>
      </w:r>
      <w:r>
        <w:t>卦　小过</w:t>
      </w:r>
    </w:p>
    <w:p w14:paraId="1223F7FE" w14:textId="77777777" w:rsidR="00D00244" w:rsidRDefault="00000000">
      <w:r>
        <w:t>Historical case SALT I agreements · United States / Europe security · 1972</w:t>
      </w:r>
    </w:p>
    <w:p w14:paraId="08ED7C5B" w14:textId="77777777" w:rsidR="00D00244" w:rsidRDefault="00000000">
      <w:pPr>
        <w:pStyle w:val="21"/>
      </w:pPr>
      <w:r>
        <w:t>第</w:t>
      </w:r>
      <w:r>
        <w:t>367</w:t>
      </w:r>
      <w:r>
        <w:t>爻｜第</w:t>
      </w:r>
      <w:r>
        <w:t>1</w:t>
      </w:r>
      <w:r>
        <w:t>爻｜</w:t>
      </w:r>
      <w:r>
        <w:t>ZH-PM-H62-L1</w:t>
      </w:r>
    </w:p>
    <w:p w14:paraId="19C86190" w14:textId="77777777" w:rsidR="00D00244" w:rsidRDefault="00000000">
      <w:r>
        <w:t>来源单元：XIANG-L-62-02｜事件：EUUS-PM-H62｜繁体源稿ID：TW-PM-H62-L1｜证据：事后类比</w:t>
      </w:r>
    </w:p>
    <w:tbl>
      <w:tblPr>
        <w:tblStyle w:val="-1"/>
        <w:tblW w:w="0" w:type="auto"/>
        <w:jc w:val="center"/>
        <w:tblLook w:val="04A0" w:firstRow="1" w:lastRow="0" w:firstColumn="1" w:lastColumn="0" w:noHBand="0" w:noVBand="1"/>
      </w:tblPr>
      <w:tblGrid>
        <w:gridCol w:w="4759"/>
        <w:gridCol w:w="4759"/>
      </w:tblGrid>
      <w:tr w:rsidR="00D00244" w14:paraId="5C1D1DA3"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7539520" w14:textId="77777777" w:rsidR="00D00244" w:rsidRDefault="00000000">
            <w:pPr>
              <w:spacing w:after="40"/>
            </w:pPr>
            <w:r>
              <w:rPr>
                <w:sz w:val="18"/>
              </w:rPr>
              <w:t>《小象》原文（简体字形）</w:t>
            </w:r>
          </w:p>
        </w:tc>
        <w:tc>
          <w:tcPr>
            <w:tcW w:w="4759" w:type="dxa"/>
            <w:vAlign w:val="center"/>
          </w:tcPr>
          <w:p w14:paraId="1C8CAEDD"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D93359E"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406EFBF" w14:textId="77777777" w:rsidR="00D00244" w:rsidRDefault="00000000">
            <w:pPr>
              <w:spacing w:after="40"/>
            </w:pPr>
            <w:r>
              <w:rPr>
                <w:sz w:val="18"/>
              </w:rPr>
              <w:t>飞鸟以凶，不可如何也。</w:t>
            </w:r>
          </w:p>
        </w:tc>
        <w:tc>
          <w:tcPr>
            <w:tcW w:w="4759" w:type="dxa"/>
            <w:vAlign w:val="center"/>
          </w:tcPr>
          <w:p w14:paraId="7928640D"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There is a bird flying and ascending till the result is misfortune: nothing can be done to avoid this issue.</w:t>
            </w:r>
          </w:p>
        </w:tc>
      </w:tr>
    </w:tbl>
    <w:p w14:paraId="337CC1A5" w14:textId="77777777" w:rsidR="00D00244" w:rsidRDefault="00000000">
      <w:pPr>
        <w:pStyle w:val="31"/>
      </w:pPr>
      <w:r>
        <w:t>历史事件｜极短篇故事</w:t>
      </w:r>
    </w:p>
    <w:p w14:paraId="541DA936" w14:textId="77777777" w:rsidR="00D00244" w:rsidRDefault="00000000">
      <w:r>
        <w:t>1960年代末，美国与苏联拥有庞大核武库，持续研制飞弹及防御系统。双方担心战略武器部署无限制增加，也须思考限制协议如何查验。1969年，两国开始战略武器限制谈判，即SALT。</w:t>
      </w:r>
    </w:p>
    <w:p w14:paraId="10F16765" w14:textId="77777777" w:rsidR="00D00244" w:rsidRDefault="00000000">
      <w:r>
        <w:t>谈判人员讨论攻击性飞弹、发射器、反弹道飞弹系统及查核问题。1972年，美国总统尼克森与苏联领导人布里兹涅夫签署反弹道飞弹条约及限制部分战略攻击发射器的临时协定。文件规范某些部署，但未涵盖全部武器种类与技术变化。</w:t>
      </w:r>
    </w:p>
    <w:p w14:paraId="18183AF3" w14:textId="77777777" w:rsidR="00D00244" w:rsidRDefault="00000000">
      <w:r>
        <w:t>协议并未消除核武器，也未终止所有现代化竞争；双方此后仍进行新的军控谈判。它所建立的是有限范围的可协商规则，成效必须依实际部署与执行条件评估，不能因签署文件就宣称核战风险已经消失。 事件当时的参与者并非只须表达立场，还必须透过各自的行政与军事机构落实工作。当中的协调工作需要时间，也会受到资源和其他参与国选择的限制。</w:t>
      </w:r>
    </w:p>
    <w:p w14:paraId="749A4B06" w14:textId="77777777" w:rsidR="00D00244" w:rsidRDefault="00000000">
      <w:pPr>
        <w:pStyle w:val="31"/>
      </w:pPr>
      <w:r>
        <w:t>卦义对照｜社交短文</w:t>
      </w:r>
    </w:p>
    <w:p w14:paraId="5E3D21B6" w14:textId="77777777" w:rsidR="00D00244" w:rsidRDefault="00000000">
      <w:r>
        <w:t>第62卦第1爻《小象》说：「飞鸟以凶，不可如何也。」这一段经文可作为检视政治决策的阅读角度，但不是对史实的解释或预言。对照「SALT I agreements」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6A4318C2" w14:textId="77777777" w:rsidR="00D00244" w:rsidRDefault="00000000">
      <w:r>
        <w:lastRenderedPageBreak/>
        <w:t>证据与来源：事后卦义类比；史料只能支持历史事件，不足以证明当事人使用《易传》。</w:t>
      </w:r>
    </w:p>
    <w:p w14:paraId="2B19BBEB" w14:textId="77777777" w:rsidR="00D00244" w:rsidRDefault="00000000">
      <w:r>
        <w:t>来源网址：https://history.state.gov/milestones/1969-1976/salt（正式发布前仍需核对原始史料。）</w:t>
      </w:r>
    </w:p>
    <w:p w14:paraId="154B005D" w14:textId="77777777" w:rsidR="00D00244" w:rsidRDefault="00000000">
      <w:r>
        <w:rPr>
          <w:color w:val="646F7C"/>
          <w:sz w:val="16"/>
        </w:rPr>
        <w:t>编辑核对：故事 348 字符；短文 186 字符；起因／经过／后续三段齐备。</w:t>
      </w:r>
    </w:p>
    <w:p w14:paraId="7959A907" w14:textId="77777777" w:rsidR="00D00244" w:rsidRDefault="00000000">
      <w:pPr>
        <w:pStyle w:val="21"/>
      </w:pPr>
      <w:r>
        <w:t>第</w:t>
      </w:r>
      <w:r>
        <w:t>368</w:t>
      </w:r>
      <w:r>
        <w:t>爻｜第</w:t>
      </w:r>
      <w:r>
        <w:t>2</w:t>
      </w:r>
      <w:r>
        <w:t>爻｜</w:t>
      </w:r>
      <w:r>
        <w:t>ZH-PM-H62-L2</w:t>
      </w:r>
    </w:p>
    <w:p w14:paraId="7FB6690D" w14:textId="77777777" w:rsidR="00D00244" w:rsidRDefault="00000000">
      <w:r>
        <w:t>来源单元：XIANG-L-62-03｜事件：EUUS-PM-H62｜繁体源稿ID：TW-PM-H62-L2｜证据：事后类比</w:t>
      </w:r>
    </w:p>
    <w:tbl>
      <w:tblPr>
        <w:tblStyle w:val="-1"/>
        <w:tblW w:w="0" w:type="auto"/>
        <w:jc w:val="center"/>
        <w:tblLook w:val="04A0" w:firstRow="1" w:lastRow="0" w:firstColumn="1" w:lastColumn="0" w:noHBand="0" w:noVBand="1"/>
      </w:tblPr>
      <w:tblGrid>
        <w:gridCol w:w="4759"/>
        <w:gridCol w:w="4759"/>
      </w:tblGrid>
      <w:tr w:rsidR="00D00244" w14:paraId="01BC9E93"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3E90D23" w14:textId="77777777" w:rsidR="00D00244" w:rsidRDefault="00000000">
            <w:pPr>
              <w:spacing w:after="40"/>
            </w:pPr>
            <w:r>
              <w:rPr>
                <w:sz w:val="18"/>
              </w:rPr>
              <w:t>《小象》原文（简体字形）</w:t>
            </w:r>
          </w:p>
        </w:tc>
        <w:tc>
          <w:tcPr>
            <w:tcW w:w="4759" w:type="dxa"/>
            <w:vAlign w:val="center"/>
          </w:tcPr>
          <w:p w14:paraId="6EA9C377"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377470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C1C2812" w14:textId="77777777" w:rsidR="00D00244" w:rsidRDefault="00000000">
            <w:pPr>
              <w:spacing w:after="40"/>
            </w:pPr>
            <w:r>
              <w:rPr>
                <w:sz w:val="18"/>
              </w:rPr>
              <w:t>不及其君，臣不可过也。</w:t>
            </w:r>
          </w:p>
        </w:tc>
        <w:tc>
          <w:tcPr>
            <w:tcW w:w="4759" w:type="dxa"/>
            <w:vAlign w:val="center"/>
          </w:tcPr>
          <w:p w14:paraId="1F3A1D0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does not attempt to reach their ruler: a minister should not overpass the distance between their ruler and themself.</w:t>
            </w:r>
          </w:p>
        </w:tc>
      </w:tr>
    </w:tbl>
    <w:p w14:paraId="61ED33C1" w14:textId="77777777" w:rsidR="00D00244" w:rsidRDefault="00000000">
      <w:pPr>
        <w:pStyle w:val="31"/>
      </w:pPr>
      <w:r>
        <w:t>历史事件｜极短篇故事</w:t>
      </w:r>
    </w:p>
    <w:p w14:paraId="63E76D3F" w14:textId="77777777" w:rsidR="00D00244" w:rsidRDefault="00000000">
      <w:r>
        <w:t>1960年代末，美国与苏联拥有庞大核武库，持续研制飞弹及防御系统。双方担心战略武器部署无限制增加，也须思考限制协议如何查验。1969年，两国开始战略武器限制谈判，即SALT。</w:t>
      </w:r>
    </w:p>
    <w:p w14:paraId="4056E693" w14:textId="77777777" w:rsidR="00D00244" w:rsidRDefault="00000000">
      <w:r>
        <w:t>谈判人员讨论攻击性飞弹、发射器、反弹道飞弹系统及查核问题。1972年，美国总统尼克森与苏联领导人布里兹涅夫签署反弹道飞弹条约及限制部分战略攻击发射器的临时协定。文件规范某些部署，但未涵盖全部武器种类与技术变化。</w:t>
      </w:r>
    </w:p>
    <w:p w14:paraId="60D86353" w14:textId="77777777" w:rsidR="00D00244" w:rsidRDefault="00000000">
      <w:r>
        <w:t>协议并未消除核武器，也未终止所有现代化竞争；双方此后仍进行新的军控谈判。它所建立的是有限范围的可协商规则，成效必须依实际部署与执行条件评估，不能因签署文件就宣称核战风险已经消失。 事件当时的参与者并非只须表达立场，还必须透过各自的行政与军事机构落实工作。当中的协调工作需要时间，也会受到资源和其他参与国选择的限制。</w:t>
      </w:r>
    </w:p>
    <w:p w14:paraId="686763C2" w14:textId="77777777" w:rsidR="00D00244" w:rsidRDefault="00000000">
      <w:pPr>
        <w:pStyle w:val="31"/>
      </w:pPr>
      <w:r>
        <w:t>卦义对照｜社交短文</w:t>
      </w:r>
    </w:p>
    <w:p w14:paraId="616AE5F0" w14:textId="77777777" w:rsidR="00D00244" w:rsidRDefault="00000000">
      <w:r>
        <w:t>第62卦第2爻《小象》说：「不及其君，臣不可过也。」这一段经文可作为检视政治决策的阅读角度，但不是对史实的解释或预言。对照「SALT I agreements」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5D040792" w14:textId="77777777" w:rsidR="00D00244" w:rsidRDefault="00000000">
      <w:r>
        <w:t>证据与来源：事后卦义类比；史料只能支持历史事件，不足以证明当事人使用《易传》。</w:t>
      </w:r>
    </w:p>
    <w:p w14:paraId="7EA34EA4" w14:textId="77777777" w:rsidR="00D00244" w:rsidRDefault="00000000">
      <w:r>
        <w:t>来源网址：https://history.state.gov/milestones/1969-1976/salt（正式发布前仍需核对原始史料。）</w:t>
      </w:r>
    </w:p>
    <w:p w14:paraId="5A0CEB47" w14:textId="77777777" w:rsidR="00D00244" w:rsidRDefault="00000000">
      <w:r>
        <w:rPr>
          <w:color w:val="646F7C"/>
          <w:sz w:val="16"/>
        </w:rPr>
        <w:t>编辑核对：故事 348 字符；短文 183 字符；起因／经过／后续三段齐备。</w:t>
      </w:r>
    </w:p>
    <w:p w14:paraId="3CAAECD1" w14:textId="77777777" w:rsidR="00D00244" w:rsidRDefault="00000000">
      <w:pPr>
        <w:pStyle w:val="21"/>
      </w:pPr>
      <w:r>
        <w:t>第</w:t>
      </w:r>
      <w:r>
        <w:t>369</w:t>
      </w:r>
      <w:r>
        <w:t>爻｜第</w:t>
      </w:r>
      <w:r>
        <w:t>3</w:t>
      </w:r>
      <w:r>
        <w:t>爻｜</w:t>
      </w:r>
      <w:r>
        <w:t>ZH-PM-H62-L3</w:t>
      </w:r>
    </w:p>
    <w:p w14:paraId="044BE898" w14:textId="77777777" w:rsidR="00D00244" w:rsidRDefault="00000000">
      <w:r>
        <w:t>来源单元：XIANG-L-62-04｜事件：EUUS-PM-H62｜繁体源稿ID：TW-PM-H62-L3｜证据：事后类比</w:t>
      </w:r>
    </w:p>
    <w:tbl>
      <w:tblPr>
        <w:tblStyle w:val="-1"/>
        <w:tblW w:w="0" w:type="auto"/>
        <w:jc w:val="center"/>
        <w:tblLook w:val="04A0" w:firstRow="1" w:lastRow="0" w:firstColumn="1" w:lastColumn="0" w:noHBand="0" w:noVBand="1"/>
      </w:tblPr>
      <w:tblGrid>
        <w:gridCol w:w="4759"/>
        <w:gridCol w:w="4759"/>
      </w:tblGrid>
      <w:tr w:rsidR="00D00244" w14:paraId="138D54A9"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6F26BA73" w14:textId="77777777" w:rsidR="00D00244" w:rsidRDefault="00000000">
            <w:pPr>
              <w:spacing w:after="40"/>
            </w:pPr>
            <w:r>
              <w:rPr>
                <w:sz w:val="18"/>
              </w:rPr>
              <w:t>《小象》原文（简体字形）</w:t>
            </w:r>
          </w:p>
        </w:tc>
        <w:tc>
          <w:tcPr>
            <w:tcW w:w="4759" w:type="dxa"/>
            <w:vAlign w:val="center"/>
          </w:tcPr>
          <w:p w14:paraId="3BCBC69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6442C16"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FF5A2C6" w14:textId="77777777" w:rsidR="00D00244" w:rsidRDefault="00000000">
            <w:pPr>
              <w:spacing w:after="40"/>
            </w:pPr>
            <w:r>
              <w:rPr>
                <w:sz w:val="18"/>
              </w:rPr>
              <w:t>从或戕之，凶如何也。</w:t>
            </w:r>
          </w:p>
        </w:tc>
        <w:tc>
          <w:tcPr>
            <w:tcW w:w="4759" w:type="dxa"/>
            <w:vAlign w:val="center"/>
          </w:tcPr>
          <w:p w14:paraId="7D72556D"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Some in consequence find opportunity to assail and injure them. This will bring misfortune: how great will it be!</w:t>
            </w:r>
          </w:p>
        </w:tc>
      </w:tr>
    </w:tbl>
    <w:p w14:paraId="205C1AA4" w14:textId="77777777" w:rsidR="00D00244" w:rsidRDefault="00000000">
      <w:pPr>
        <w:pStyle w:val="31"/>
      </w:pPr>
      <w:r>
        <w:t>历史事件｜极短篇故事</w:t>
      </w:r>
    </w:p>
    <w:p w14:paraId="0876C678" w14:textId="77777777" w:rsidR="00D00244" w:rsidRDefault="00000000">
      <w:r>
        <w:t>1960年代末，美国与苏联拥有庞大核武库，持续研制飞弹及防御系统。双方担心战略武器部署无限制增加，也须思考限制协议如何查验。1969年，两国开始战略武器限制谈判，即SALT。</w:t>
      </w:r>
    </w:p>
    <w:p w14:paraId="4FA8A89C" w14:textId="77777777" w:rsidR="00D00244" w:rsidRDefault="00000000">
      <w:r>
        <w:t>谈判人员讨论攻击性飞弹、发射器、反弹道飞弹系统及查核问题。1972年，美国总统尼克森与苏联领导人布里兹涅夫签署反弹道飞弹条约及限制部分战略攻击发射器的临时协定。文件规范某些部署，但未涵盖全部武器种类与技术变化。</w:t>
      </w:r>
    </w:p>
    <w:p w14:paraId="1459394C" w14:textId="77777777" w:rsidR="00D00244" w:rsidRDefault="00000000">
      <w:r>
        <w:t>协议并未消除核武器，也未终止所有现代化竞争；双方此后仍进行新的军控谈判。它所建立的是有限范围的可协商规则，成效必须依实际部署与执行条件评估，不能因签署文件就宣称核战风险已经消失。 事件当时的</w:t>
      </w:r>
      <w:r>
        <w:lastRenderedPageBreak/>
        <w:t>参与者并非只须表达立场，还必须透过各自的行政与军事机构落实工作。当中的协调工作需要时间，也会受到资源和其他参与国选择的限制。</w:t>
      </w:r>
    </w:p>
    <w:p w14:paraId="3DF7DD2B" w14:textId="77777777" w:rsidR="00D00244" w:rsidRDefault="00000000">
      <w:pPr>
        <w:pStyle w:val="31"/>
      </w:pPr>
      <w:r>
        <w:t>卦义对照｜社交短文</w:t>
      </w:r>
    </w:p>
    <w:p w14:paraId="68EC9C2D" w14:textId="77777777" w:rsidR="00D00244" w:rsidRDefault="00000000">
      <w:r>
        <w:t>第62卦第3爻《小象》说：「从或戕之，凶如何也。」这一段经文可作为检视政治决策的阅读角度，但不是对史实的解释或预言。对照「SALT I agreements」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58305738" w14:textId="77777777" w:rsidR="00D00244" w:rsidRDefault="00000000">
      <w:r>
        <w:t>证据与来源：事后卦义类比；史料只能支持历史事件，不足以证明当事人使用《易传》。</w:t>
      </w:r>
    </w:p>
    <w:p w14:paraId="518ED643" w14:textId="77777777" w:rsidR="00D00244" w:rsidRDefault="00000000">
      <w:r>
        <w:t>来源网址：https://history.state.gov/milestones/1969-1976/salt（正式发布前仍需核对原始史料。）</w:t>
      </w:r>
    </w:p>
    <w:p w14:paraId="6FBE96CA" w14:textId="77777777" w:rsidR="00D00244" w:rsidRDefault="00000000">
      <w:r>
        <w:rPr>
          <w:color w:val="646F7C"/>
          <w:sz w:val="16"/>
        </w:rPr>
        <w:t>编辑核对：故事 348 字符；短文 182 字符；起因／经过／后续三段齐备。</w:t>
      </w:r>
    </w:p>
    <w:p w14:paraId="7DABA409" w14:textId="77777777" w:rsidR="00D00244" w:rsidRDefault="00000000">
      <w:pPr>
        <w:pStyle w:val="21"/>
      </w:pPr>
      <w:r>
        <w:t>第</w:t>
      </w:r>
      <w:r>
        <w:t>370</w:t>
      </w:r>
      <w:r>
        <w:t>爻｜第</w:t>
      </w:r>
      <w:r>
        <w:t>4</w:t>
      </w:r>
      <w:r>
        <w:t>爻｜</w:t>
      </w:r>
      <w:r>
        <w:t>ZH-PM-H62-L4</w:t>
      </w:r>
    </w:p>
    <w:p w14:paraId="3CC0F9C3" w14:textId="77777777" w:rsidR="00D00244" w:rsidRDefault="00000000">
      <w:r>
        <w:t>来源单元：XIANG-L-62-05｜事件：EUUS-PM-H62｜繁体源稿ID：TW-PM-H62-L4｜证据：事后类比</w:t>
      </w:r>
    </w:p>
    <w:tbl>
      <w:tblPr>
        <w:tblStyle w:val="-1"/>
        <w:tblW w:w="0" w:type="auto"/>
        <w:jc w:val="center"/>
        <w:tblLook w:val="04A0" w:firstRow="1" w:lastRow="0" w:firstColumn="1" w:lastColumn="0" w:noHBand="0" w:noVBand="1"/>
      </w:tblPr>
      <w:tblGrid>
        <w:gridCol w:w="4759"/>
        <w:gridCol w:w="4759"/>
      </w:tblGrid>
      <w:tr w:rsidR="00D00244" w14:paraId="315D321C"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23A777E" w14:textId="77777777" w:rsidR="00D00244" w:rsidRDefault="00000000">
            <w:pPr>
              <w:spacing w:after="40"/>
            </w:pPr>
            <w:r>
              <w:rPr>
                <w:sz w:val="18"/>
              </w:rPr>
              <w:t>《小象》原文（简体字形）</w:t>
            </w:r>
          </w:p>
        </w:tc>
        <w:tc>
          <w:tcPr>
            <w:tcW w:w="4759" w:type="dxa"/>
            <w:vAlign w:val="center"/>
          </w:tcPr>
          <w:p w14:paraId="28070BD2"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92AE54D"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F582633" w14:textId="77777777" w:rsidR="00D00244" w:rsidRDefault="00000000">
            <w:pPr>
              <w:spacing w:after="40"/>
            </w:pPr>
            <w:r>
              <w:rPr>
                <w:sz w:val="18"/>
              </w:rPr>
              <w:t>弗过遇之，位不当也。往厉必戒，终不可长也。</w:t>
            </w:r>
          </w:p>
        </w:tc>
        <w:tc>
          <w:tcPr>
            <w:tcW w:w="4759" w:type="dxa"/>
            <w:vAlign w:val="center"/>
          </w:tcPr>
          <w:p w14:paraId="53BE5E0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meets the exigency of their situation, without exceeding the proper course: the person does so, the position being inappropriate for a strong line.</w:t>
            </w:r>
          </w:p>
        </w:tc>
      </w:tr>
    </w:tbl>
    <w:p w14:paraId="0DAB86E1" w14:textId="77777777" w:rsidR="00D00244" w:rsidRDefault="00000000">
      <w:pPr>
        <w:pStyle w:val="31"/>
      </w:pPr>
      <w:r>
        <w:t>历史事件｜极短篇故事</w:t>
      </w:r>
    </w:p>
    <w:p w14:paraId="0862194B" w14:textId="77777777" w:rsidR="00D00244" w:rsidRDefault="00000000">
      <w:r>
        <w:t>1960年代末，美国与苏联拥有庞大核武库，持续研制飞弹及防御系统。双方担心战略武器部署无限制增加，也须思考限制协议如何查验。1969年，两国开始战略武器限制谈判，即SALT。</w:t>
      </w:r>
    </w:p>
    <w:p w14:paraId="36710486" w14:textId="77777777" w:rsidR="00D00244" w:rsidRDefault="00000000">
      <w:r>
        <w:t>谈判人员讨论攻击性飞弹、发射器、反弹道飞弹系统及查核问题。1972年，美国总统尼克森与苏联领导人布里兹涅夫签署反弹道飞弹条约及限制部分战略攻击发射器的临时协定。文件规范某些部署，但未涵盖全部武器种类与技术变化。</w:t>
      </w:r>
    </w:p>
    <w:p w14:paraId="28C75DF3" w14:textId="77777777" w:rsidR="00D00244" w:rsidRDefault="00000000">
      <w:r>
        <w:t>协议并未消除核武器，也未终止所有现代化竞争；双方此后仍进行新的军控谈判。它所建立的是有限范围的可协商规则，成效必须依实际部署与执行条件评估，不能因签署文件就宣称核战风险已经消失。 事件当时的参与者并非只须表达立场，还必须透过各自的行政与军事机构落实工作。当中的协调工作需要时间，也会受到资源和其他参与国选择的限制。</w:t>
      </w:r>
    </w:p>
    <w:p w14:paraId="036C01E2" w14:textId="77777777" w:rsidR="00D00244" w:rsidRDefault="00000000">
      <w:pPr>
        <w:pStyle w:val="31"/>
      </w:pPr>
      <w:r>
        <w:t>卦义对照｜社交短文</w:t>
      </w:r>
    </w:p>
    <w:p w14:paraId="6190DCF8" w14:textId="77777777" w:rsidR="00D00244" w:rsidRDefault="00000000">
      <w:r>
        <w:t>第62卦第4爻《小象》说：「弗过遇之，位不当也。往厉必戒，终不可长也。」这一段经文可作为检视政治决策的阅读角度，但不是对史实的解释或预言。对照「SALT I agreements」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0D79F3D5" w14:textId="77777777" w:rsidR="00D00244" w:rsidRDefault="00000000">
      <w:r>
        <w:t>证据与来源：事后卦义类比；史料只能支持历史事件，不足以证明当事人使用《易传》。</w:t>
      </w:r>
    </w:p>
    <w:p w14:paraId="1A8BEEC6" w14:textId="77777777" w:rsidR="00D00244" w:rsidRDefault="00000000">
      <w:r>
        <w:t>来源网址：https://history.state.gov/milestones/1969-1976/salt（正式发布前仍需核对原始史料。）</w:t>
      </w:r>
    </w:p>
    <w:p w14:paraId="0553E4D8" w14:textId="77777777" w:rsidR="00D00244" w:rsidRDefault="00000000">
      <w:r>
        <w:rPr>
          <w:color w:val="646F7C"/>
          <w:sz w:val="16"/>
        </w:rPr>
        <w:t>编辑核对：故事 348 字符；短文 194 字符；起因／经过／后续三段齐备。</w:t>
      </w:r>
    </w:p>
    <w:p w14:paraId="7E7EEDCF" w14:textId="77777777" w:rsidR="00D00244" w:rsidRDefault="00000000">
      <w:pPr>
        <w:pStyle w:val="21"/>
      </w:pPr>
      <w:r>
        <w:t>第</w:t>
      </w:r>
      <w:r>
        <w:t>371</w:t>
      </w:r>
      <w:r>
        <w:t>爻｜第</w:t>
      </w:r>
      <w:r>
        <w:t>5</w:t>
      </w:r>
      <w:r>
        <w:t>爻｜</w:t>
      </w:r>
      <w:r>
        <w:t>ZH-PM-H62-L5</w:t>
      </w:r>
    </w:p>
    <w:p w14:paraId="66761901" w14:textId="77777777" w:rsidR="00D00244" w:rsidRDefault="00000000">
      <w:r>
        <w:t>来源单元：XIANG-L-62-06｜事件：EUUS-PM-H62｜繁体源稿ID：TW-PM-H62-L5｜证据：事后类比</w:t>
      </w:r>
    </w:p>
    <w:tbl>
      <w:tblPr>
        <w:tblStyle w:val="-1"/>
        <w:tblW w:w="0" w:type="auto"/>
        <w:jc w:val="center"/>
        <w:tblLook w:val="04A0" w:firstRow="1" w:lastRow="0" w:firstColumn="1" w:lastColumn="0" w:noHBand="0" w:noVBand="1"/>
      </w:tblPr>
      <w:tblGrid>
        <w:gridCol w:w="4759"/>
        <w:gridCol w:w="4759"/>
      </w:tblGrid>
      <w:tr w:rsidR="00D00244" w14:paraId="01F126E8"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5BAA307A" w14:textId="77777777" w:rsidR="00D00244" w:rsidRDefault="00000000">
            <w:pPr>
              <w:spacing w:after="40"/>
            </w:pPr>
            <w:r>
              <w:rPr>
                <w:sz w:val="18"/>
              </w:rPr>
              <w:t>《小象》原文（简体字形）</w:t>
            </w:r>
          </w:p>
        </w:tc>
        <w:tc>
          <w:tcPr>
            <w:tcW w:w="4759" w:type="dxa"/>
            <w:vAlign w:val="center"/>
          </w:tcPr>
          <w:p w14:paraId="2B128E7D"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022FF1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B6E4F6D" w14:textId="77777777" w:rsidR="00D00244" w:rsidRDefault="00000000">
            <w:pPr>
              <w:spacing w:after="40"/>
            </w:pPr>
            <w:r>
              <w:rPr>
                <w:sz w:val="18"/>
              </w:rPr>
              <w:t>密云不雨，已上也。</w:t>
            </w:r>
          </w:p>
        </w:tc>
        <w:tc>
          <w:tcPr>
            <w:tcW w:w="4759" w:type="dxa"/>
            <w:vAlign w:val="center"/>
          </w:tcPr>
          <w:p w14:paraId="71E9C47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there are dense clouds, but no rain: the line is in too high a place.</w:t>
            </w:r>
          </w:p>
        </w:tc>
      </w:tr>
    </w:tbl>
    <w:p w14:paraId="49A10AEB" w14:textId="77777777" w:rsidR="00D00244" w:rsidRDefault="00000000">
      <w:pPr>
        <w:pStyle w:val="31"/>
      </w:pPr>
      <w:r>
        <w:lastRenderedPageBreak/>
        <w:t>历史事件｜极短篇故事</w:t>
      </w:r>
    </w:p>
    <w:p w14:paraId="422CB2FC" w14:textId="77777777" w:rsidR="00D00244" w:rsidRDefault="00000000">
      <w:r>
        <w:t>1960年代末，美国与苏联拥有庞大核武库，持续研制飞弹及防御系统。双方担心战略武器部署无限制增加，也须思考限制协议如何查验。1969年，两国开始战略武器限制谈判，即SALT。</w:t>
      </w:r>
    </w:p>
    <w:p w14:paraId="47DB50AD" w14:textId="77777777" w:rsidR="00D00244" w:rsidRDefault="00000000">
      <w:r>
        <w:t>谈判人员讨论攻击性飞弹、发射器、反弹道飞弹系统及查核问题。1972年，美国总统尼克森与苏联领导人布里兹涅夫签署反弹道飞弹条约及限制部分战略攻击发射器的临时协定。文件规范某些部署，但未涵盖全部武器种类与技术变化。</w:t>
      </w:r>
    </w:p>
    <w:p w14:paraId="43B2E29A" w14:textId="77777777" w:rsidR="00D00244" w:rsidRDefault="00000000">
      <w:r>
        <w:t>协议并未消除核武器，也未终止所有现代化竞争；双方此后仍进行新的军控谈判。它所建立的是有限范围的可协商规则，成效必须依实际部署与执行条件评估，不能因签署文件就宣称核战风险已经消失。 事件当时的参与者并非只须表达立场，还必须透过各自的行政与军事机构落实工作。当中的协调工作需要时间，也会受到资源和其他参与国选择的限制。</w:t>
      </w:r>
    </w:p>
    <w:p w14:paraId="40ABFB0C" w14:textId="77777777" w:rsidR="00D00244" w:rsidRDefault="00000000">
      <w:pPr>
        <w:pStyle w:val="31"/>
      </w:pPr>
      <w:r>
        <w:t>卦义对照｜社交短文</w:t>
      </w:r>
    </w:p>
    <w:p w14:paraId="20CAD1AE" w14:textId="77777777" w:rsidR="00D00244" w:rsidRDefault="00000000">
      <w:r>
        <w:t>第62卦第5爻《小象》说：「密云不雨，已上也。」这一段经文可作为检视政治决策的阅读角度，但不是对史实的解释或预言。对照「SALT I agreements」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1FDABD48" w14:textId="77777777" w:rsidR="00D00244" w:rsidRDefault="00000000">
      <w:r>
        <w:t>证据与来源：事后卦义类比；史料只能支持历史事件，不足以证明当事人使用《易传》。</w:t>
      </w:r>
    </w:p>
    <w:p w14:paraId="259C280F" w14:textId="77777777" w:rsidR="00D00244" w:rsidRDefault="00000000">
      <w:r>
        <w:t>来源网址：https://history.state.gov/milestones/1969-1976/salt（正式发布前仍需核对原始史料。）</w:t>
      </w:r>
    </w:p>
    <w:p w14:paraId="72B98410" w14:textId="77777777" w:rsidR="00D00244" w:rsidRDefault="00000000">
      <w:r>
        <w:rPr>
          <w:color w:val="646F7C"/>
          <w:sz w:val="16"/>
        </w:rPr>
        <w:t>编辑核对：故事 348 字符；短文 184 字符；起因／经过／后续三段齐备。</w:t>
      </w:r>
    </w:p>
    <w:p w14:paraId="520C57FE" w14:textId="77777777" w:rsidR="00D00244" w:rsidRDefault="00000000">
      <w:pPr>
        <w:pStyle w:val="21"/>
      </w:pPr>
      <w:r>
        <w:t>第</w:t>
      </w:r>
      <w:r>
        <w:t>372</w:t>
      </w:r>
      <w:r>
        <w:t>爻｜第</w:t>
      </w:r>
      <w:r>
        <w:t>6</w:t>
      </w:r>
      <w:r>
        <w:t>爻｜</w:t>
      </w:r>
      <w:r>
        <w:t>ZH-PM-H62-L6</w:t>
      </w:r>
    </w:p>
    <w:p w14:paraId="3E98809E" w14:textId="77777777" w:rsidR="00D00244" w:rsidRDefault="00000000">
      <w:r>
        <w:t>来源单元：XIANG-L-62-07｜事件：EUUS-PM-H62｜繁体源稿ID：TW-PM-H62-L6｜证据：事后类比</w:t>
      </w:r>
    </w:p>
    <w:tbl>
      <w:tblPr>
        <w:tblStyle w:val="-1"/>
        <w:tblW w:w="0" w:type="auto"/>
        <w:jc w:val="center"/>
        <w:tblLook w:val="04A0" w:firstRow="1" w:lastRow="0" w:firstColumn="1" w:lastColumn="0" w:noHBand="0" w:noVBand="1"/>
      </w:tblPr>
      <w:tblGrid>
        <w:gridCol w:w="4759"/>
        <w:gridCol w:w="4759"/>
      </w:tblGrid>
      <w:tr w:rsidR="00D00244" w14:paraId="042AB11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B8B02F7" w14:textId="77777777" w:rsidR="00D00244" w:rsidRDefault="00000000">
            <w:pPr>
              <w:spacing w:after="40"/>
            </w:pPr>
            <w:r>
              <w:rPr>
                <w:sz w:val="18"/>
              </w:rPr>
              <w:t>《小象》原文（简体字形）</w:t>
            </w:r>
          </w:p>
        </w:tc>
        <w:tc>
          <w:tcPr>
            <w:tcW w:w="4759" w:type="dxa"/>
            <w:vAlign w:val="center"/>
          </w:tcPr>
          <w:p w14:paraId="1EFDA835"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35FDF17"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4D80C1A" w14:textId="77777777" w:rsidR="00D00244" w:rsidRDefault="00000000">
            <w:pPr>
              <w:spacing w:after="40"/>
            </w:pPr>
            <w:r>
              <w:rPr>
                <w:sz w:val="18"/>
              </w:rPr>
              <w:t>弗遇过之，已亢也。</w:t>
            </w:r>
          </w:p>
        </w:tc>
        <w:tc>
          <w:tcPr>
            <w:tcW w:w="4759" w:type="dxa"/>
            <w:vAlign w:val="center"/>
          </w:tcPr>
          <w:p w14:paraId="1F55385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does not meet the exigency of their situation, and exceeds their proper course: the position indicates the habit of domineering.</w:t>
            </w:r>
          </w:p>
        </w:tc>
      </w:tr>
    </w:tbl>
    <w:p w14:paraId="2FFE3BA4" w14:textId="77777777" w:rsidR="00D00244" w:rsidRDefault="00000000">
      <w:pPr>
        <w:pStyle w:val="31"/>
      </w:pPr>
      <w:r>
        <w:t>历史事件｜极短篇故事</w:t>
      </w:r>
    </w:p>
    <w:p w14:paraId="4742C497" w14:textId="77777777" w:rsidR="00D00244" w:rsidRDefault="00000000">
      <w:r>
        <w:t>1960年代末，美国与苏联拥有庞大核武库，持续研制飞弹及防御系统。双方担心战略武器部署无限制增加，也须思考限制协议如何查验。1969年，两国开始战略武器限制谈判，即SALT。</w:t>
      </w:r>
    </w:p>
    <w:p w14:paraId="677CAFAB" w14:textId="77777777" w:rsidR="00D00244" w:rsidRDefault="00000000">
      <w:r>
        <w:t>谈判人员讨论攻击性飞弹、发射器、反弹道飞弹系统及查核问题。1972年，美国总统尼克森与苏联领导人布里兹涅夫签署反弹道飞弹条约及限制部分战略攻击发射器的临时协定。文件规范某些部署，但未涵盖全部武器种类与技术变化。</w:t>
      </w:r>
    </w:p>
    <w:p w14:paraId="356C12A8" w14:textId="77777777" w:rsidR="00D00244" w:rsidRDefault="00000000">
      <w:r>
        <w:t>协议并未消除核武器，也未终止所有现代化竞争；双方此后仍进行新的军控谈判。它所建立的是有限范围的可协商规则，成效必须依实际部署与执行条件评估，不能因签署文件就宣称核战风险已经消失。 事件当时的参与者并非只须表达立场，还必须透过各自的行政与军事机构落实工作。当中的协调工作需要时间，也会受到资源和其他参与国选择的限制。</w:t>
      </w:r>
    </w:p>
    <w:p w14:paraId="0E148137" w14:textId="77777777" w:rsidR="00D00244" w:rsidRDefault="00000000">
      <w:pPr>
        <w:pStyle w:val="31"/>
      </w:pPr>
      <w:r>
        <w:t>卦义对照｜社交短文</w:t>
      </w:r>
    </w:p>
    <w:p w14:paraId="43ADC7B6" w14:textId="77777777" w:rsidR="00D00244" w:rsidRDefault="00000000">
      <w:r>
        <w:t>第62卦第6爻《小象》说：「弗遇过之，已亢也。」这一段经文可作为检视政治决策的阅读角度，但不是对史实的解释或预言。对照「SALT I agreements」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7CD37BD0" w14:textId="77777777" w:rsidR="00D00244" w:rsidRDefault="00000000">
      <w:r>
        <w:t>证据与来源：事后卦义类比；史料只能支持历史事件，不足以证明当事人使用《易传》。</w:t>
      </w:r>
    </w:p>
    <w:p w14:paraId="5841CD94" w14:textId="77777777" w:rsidR="00D00244" w:rsidRDefault="00000000">
      <w:r>
        <w:t>来源网址：https://history.state.gov/milestones/1969-1976/salt（正式发布前仍需核对原始史料。）</w:t>
      </w:r>
    </w:p>
    <w:p w14:paraId="6F7879B5" w14:textId="77777777" w:rsidR="00D00244" w:rsidRDefault="00000000">
      <w:r>
        <w:rPr>
          <w:color w:val="646F7C"/>
          <w:sz w:val="16"/>
        </w:rPr>
        <w:lastRenderedPageBreak/>
        <w:t>编辑核对：故事 348 字符；短文 184 字符；起因／经过／后续三段齐备。</w:t>
      </w:r>
    </w:p>
    <w:p w14:paraId="7BE217E0" w14:textId="77777777" w:rsidR="00D00244" w:rsidRDefault="00D00244"/>
    <w:p w14:paraId="2BBAE7C9" w14:textId="77777777" w:rsidR="00D00244" w:rsidRDefault="00000000">
      <w:pPr>
        <w:pStyle w:val="1"/>
      </w:pPr>
      <w:r>
        <w:t>第</w:t>
      </w:r>
      <w:r>
        <w:t>63</w:t>
      </w:r>
      <w:r>
        <w:t>卦　既济</w:t>
      </w:r>
    </w:p>
    <w:p w14:paraId="3C5AC3CA" w14:textId="77777777" w:rsidR="00D00244" w:rsidRDefault="00000000">
      <w:r>
        <w:t>Historical case Helsinki Final Act · Europe / United States · 1975</w:t>
      </w:r>
    </w:p>
    <w:p w14:paraId="0115F7F3" w14:textId="77777777" w:rsidR="00D00244" w:rsidRDefault="00000000">
      <w:pPr>
        <w:pStyle w:val="21"/>
      </w:pPr>
      <w:r>
        <w:t>第</w:t>
      </w:r>
      <w:r>
        <w:t>373</w:t>
      </w:r>
      <w:r>
        <w:t>爻｜第</w:t>
      </w:r>
      <w:r>
        <w:t>1</w:t>
      </w:r>
      <w:r>
        <w:t>爻｜</w:t>
      </w:r>
      <w:r>
        <w:t>ZH-PM-H63-L1</w:t>
      </w:r>
    </w:p>
    <w:p w14:paraId="42D5D768" w14:textId="77777777" w:rsidR="00D00244" w:rsidRDefault="00000000">
      <w:r>
        <w:t>来源单元：XIANG-L-63-02｜事件：EUUS-PM-H63｜繁体源稿ID：TW-PM-H63-L1｜证据：事后类比</w:t>
      </w:r>
    </w:p>
    <w:tbl>
      <w:tblPr>
        <w:tblStyle w:val="-1"/>
        <w:tblW w:w="0" w:type="auto"/>
        <w:jc w:val="center"/>
        <w:tblLook w:val="04A0" w:firstRow="1" w:lastRow="0" w:firstColumn="1" w:lastColumn="0" w:noHBand="0" w:noVBand="1"/>
      </w:tblPr>
      <w:tblGrid>
        <w:gridCol w:w="4759"/>
        <w:gridCol w:w="4759"/>
      </w:tblGrid>
      <w:tr w:rsidR="00D00244" w14:paraId="2F1E67EF"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0B5781E" w14:textId="77777777" w:rsidR="00D00244" w:rsidRDefault="00000000">
            <w:pPr>
              <w:spacing w:after="40"/>
            </w:pPr>
            <w:r>
              <w:rPr>
                <w:sz w:val="18"/>
              </w:rPr>
              <w:t>《小象》原文（简体字形）</w:t>
            </w:r>
          </w:p>
        </w:tc>
        <w:tc>
          <w:tcPr>
            <w:tcW w:w="4759" w:type="dxa"/>
            <w:vAlign w:val="center"/>
          </w:tcPr>
          <w:p w14:paraId="6CCDD2D7"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808A1AA"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C860FF8" w14:textId="77777777" w:rsidR="00D00244" w:rsidRDefault="00000000">
            <w:pPr>
              <w:spacing w:after="40"/>
            </w:pPr>
            <w:r>
              <w:rPr>
                <w:sz w:val="18"/>
              </w:rPr>
              <w:t>曳其轮，义无咎也。</w:t>
            </w:r>
          </w:p>
        </w:tc>
        <w:tc>
          <w:tcPr>
            <w:tcW w:w="4759" w:type="dxa"/>
            <w:vAlign w:val="center"/>
          </w:tcPr>
          <w:p w14:paraId="7E1F764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drags back their wheel: as we may rightly judge, there is no mistake.</w:t>
            </w:r>
          </w:p>
        </w:tc>
      </w:tr>
    </w:tbl>
    <w:p w14:paraId="1E2EA896" w14:textId="77777777" w:rsidR="00D00244" w:rsidRDefault="00000000">
      <w:pPr>
        <w:pStyle w:val="31"/>
      </w:pPr>
      <w:r>
        <w:t>历史事件｜极短篇故事</w:t>
      </w:r>
    </w:p>
    <w:p w14:paraId="7F06544F" w14:textId="77777777" w:rsidR="00D00244" w:rsidRDefault="00000000">
      <w:r>
        <w:t>1975年，欧洲多国、美国、加拿大及苏联等国完成欧洲安全暨合作会议，签署《赫尔辛基最后议定书》。各方希望处理战后边界、安全关系、经贸往来及人道交流问题，但参与国政治制度和签署目的并不相同。</w:t>
      </w:r>
    </w:p>
    <w:p w14:paraId="30DD6864" w14:textId="77777777" w:rsidR="00D00244" w:rsidRDefault="00000000">
      <w:r>
        <w:t>议定书记载主权、国界、安全与人权等原则，也包含国际接触与合作的承诺。西方政府重视人权和往来，苏联领导人重视安全与战后边界的承认。文件属政治承诺，并非可以由单一国际法院直接执行的条约。</w:t>
      </w:r>
    </w:p>
    <w:p w14:paraId="38FA8A63" w14:textId="77777777" w:rsidR="00D00244" w:rsidRDefault="00000000">
      <w:r>
        <w:t>往后东欧一些人权组织引用议定书内容，要求政府履行已公开承诺的原则。各国也持续在后续会议中讨论落实情况。这件事的影响来自公布后可供反覆援引的共同文字，而非签署当天各种分歧都得到解决。 事件当时的参与者并非只须表达立场，还必须透过各自的行政与军事机构落实工作。当中的协调工作需要时间，也会受到资源和其他参与国选择的限制。</w:t>
      </w:r>
    </w:p>
    <w:p w14:paraId="7E9BCB6E" w14:textId="77777777" w:rsidR="00D00244" w:rsidRDefault="00000000">
      <w:pPr>
        <w:pStyle w:val="31"/>
      </w:pPr>
      <w:r>
        <w:t>卦义对照｜社交短文</w:t>
      </w:r>
    </w:p>
    <w:p w14:paraId="39D84880" w14:textId="77777777" w:rsidR="00D00244" w:rsidRDefault="00000000">
      <w:r>
        <w:t>第63卦第1爻《小象》说：「曳其轮，义无咎也。」这一段经文可作为检视政治决策的阅读角度，但不是对史实的解释或预言。对照「Helsinki Final Act」一事，先分辨当时的背景、实际采行的措施和后来结果，不可只取最后的成败替过程下定论。在制度启动之初，是否已经厘清任务和实际条件？同时检查证据与执行责任。这是今日编辑者的事后类比，不能宣称历史人物曾运用《易传》作出决策。</w:t>
      </w:r>
    </w:p>
    <w:p w14:paraId="396234FC" w14:textId="77777777" w:rsidR="00D00244" w:rsidRDefault="00000000">
      <w:r>
        <w:t>证据与来源：事后卦义类比；史料只能支持历史事件，不足以证明当事人使用《易传》。</w:t>
      </w:r>
    </w:p>
    <w:p w14:paraId="07978343" w14:textId="77777777" w:rsidR="00D00244" w:rsidRDefault="00000000">
      <w:r>
        <w:t>来源网址：https://history.state.gov/milestones/1969-1976/helsinki（正式发布前仍需核对原始史料。）</w:t>
      </w:r>
    </w:p>
    <w:p w14:paraId="5A936167" w14:textId="77777777" w:rsidR="00D00244" w:rsidRDefault="00000000">
      <w:r>
        <w:rPr>
          <w:color w:val="646F7C"/>
          <w:sz w:val="16"/>
        </w:rPr>
        <w:t>编辑核对：故事 342 字符；短文 185 字符；起因／经过／后续三段齐备。</w:t>
      </w:r>
    </w:p>
    <w:p w14:paraId="630C91DE" w14:textId="77777777" w:rsidR="00D00244" w:rsidRDefault="00000000">
      <w:pPr>
        <w:pStyle w:val="21"/>
      </w:pPr>
      <w:r>
        <w:t>第</w:t>
      </w:r>
      <w:r>
        <w:t>374</w:t>
      </w:r>
      <w:r>
        <w:t>爻｜第</w:t>
      </w:r>
      <w:r>
        <w:t>2</w:t>
      </w:r>
      <w:r>
        <w:t>爻｜</w:t>
      </w:r>
      <w:r>
        <w:t>ZH-PM-H63-L2</w:t>
      </w:r>
    </w:p>
    <w:p w14:paraId="7444EF9A" w14:textId="77777777" w:rsidR="00D00244" w:rsidRDefault="00000000">
      <w:r>
        <w:t>来源单元：XIANG-L-63-03｜事件：EUUS-PM-H63｜繁体源稿ID：TW-PM-H63-L2｜证据：事后类比</w:t>
      </w:r>
    </w:p>
    <w:tbl>
      <w:tblPr>
        <w:tblStyle w:val="-1"/>
        <w:tblW w:w="0" w:type="auto"/>
        <w:jc w:val="center"/>
        <w:tblLook w:val="04A0" w:firstRow="1" w:lastRow="0" w:firstColumn="1" w:lastColumn="0" w:noHBand="0" w:noVBand="1"/>
      </w:tblPr>
      <w:tblGrid>
        <w:gridCol w:w="4759"/>
        <w:gridCol w:w="4759"/>
      </w:tblGrid>
      <w:tr w:rsidR="00D00244" w14:paraId="2434DEC7"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3A8CDC0" w14:textId="77777777" w:rsidR="00D00244" w:rsidRDefault="00000000">
            <w:pPr>
              <w:spacing w:after="40"/>
            </w:pPr>
            <w:r>
              <w:rPr>
                <w:sz w:val="18"/>
              </w:rPr>
              <w:t>《小象》原文（简体字形）</w:t>
            </w:r>
          </w:p>
        </w:tc>
        <w:tc>
          <w:tcPr>
            <w:tcW w:w="4759" w:type="dxa"/>
            <w:vAlign w:val="center"/>
          </w:tcPr>
          <w:p w14:paraId="4DE9FA51"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CE341E6"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B533A9B" w14:textId="77777777" w:rsidR="00D00244" w:rsidRDefault="00000000">
            <w:pPr>
              <w:spacing w:after="40"/>
            </w:pPr>
            <w:r>
              <w:rPr>
                <w:sz w:val="18"/>
              </w:rPr>
              <w:t>七日得，以中道也。</w:t>
            </w:r>
          </w:p>
        </w:tc>
        <w:tc>
          <w:tcPr>
            <w:tcW w:w="4759" w:type="dxa"/>
            <w:vAlign w:val="center"/>
          </w:tcPr>
          <w:p w14:paraId="62FC1CA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In seven days she will find it: for the course pursued is that shown by the central position of the line.</w:t>
            </w:r>
          </w:p>
        </w:tc>
      </w:tr>
    </w:tbl>
    <w:p w14:paraId="35640699" w14:textId="77777777" w:rsidR="00D00244" w:rsidRDefault="00000000">
      <w:pPr>
        <w:pStyle w:val="31"/>
      </w:pPr>
      <w:r>
        <w:t>历史事件｜极短篇故事</w:t>
      </w:r>
    </w:p>
    <w:p w14:paraId="595DE0BD" w14:textId="77777777" w:rsidR="00D00244" w:rsidRDefault="00000000">
      <w:r>
        <w:t>1975年，欧洲多国、美国、加拿大及苏联等国完成欧洲安全暨合作会议，签署《赫尔辛基最后议定书》。各方希望处理战后边界、安全关系、经贸往来及人道交流问题，但参与国政治制度和签署目的并不相同。</w:t>
      </w:r>
    </w:p>
    <w:p w14:paraId="0183A59B" w14:textId="77777777" w:rsidR="00D00244" w:rsidRDefault="00000000">
      <w:r>
        <w:t>议定书记载主权、国界、安全与人权等原则，也包含国际接触与合作的承诺。西方政府重视人权和往来，苏联领导人重视安全与战后边界的承认。文件属政治承诺，并非可以由单一国际法院直接执行的条约。</w:t>
      </w:r>
    </w:p>
    <w:p w14:paraId="3274D0D9" w14:textId="77777777" w:rsidR="00D00244" w:rsidRDefault="00000000">
      <w:r>
        <w:t>往后东欧一些人权组织引用议定书内容，要求政府履行已公开承诺的原则。各国也持续在后续会议中讨论落实情况。这件事的影响来自公布后可供反覆援引的共同文字，而非签署当天各种分歧都得到解决。 事件当时</w:t>
      </w:r>
      <w:r>
        <w:lastRenderedPageBreak/>
        <w:t>的参与者并非只须表达立场，还必须透过各自的行政与军事机构落实工作。当中的协调工作需要时间，也会受到资源和其他参与国选择的限制。</w:t>
      </w:r>
    </w:p>
    <w:p w14:paraId="467CEEBF" w14:textId="77777777" w:rsidR="00D00244" w:rsidRDefault="00000000">
      <w:pPr>
        <w:pStyle w:val="31"/>
      </w:pPr>
      <w:r>
        <w:t>卦义对照｜社交短文</w:t>
      </w:r>
    </w:p>
    <w:p w14:paraId="41DFF987" w14:textId="77777777" w:rsidR="00D00244" w:rsidRDefault="00000000">
      <w:r>
        <w:t>第63卦第2爻《小象》说：「七日得，以中道也。」这一段经文可作为检视政治决策的阅读角度，但不是对史实的解释或预言。对照「Helsinki Final Act」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487493FF" w14:textId="77777777" w:rsidR="00D00244" w:rsidRDefault="00000000">
      <w:r>
        <w:t>证据与来源：事后卦义类比；史料只能支持历史事件，不足以证明当事人使用《易传》。</w:t>
      </w:r>
    </w:p>
    <w:p w14:paraId="3B5E8351" w14:textId="77777777" w:rsidR="00D00244" w:rsidRDefault="00000000">
      <w:r>
        <w:t>来源网址：https://history.state.gov/milestones/1969-1976/helsinki（正式发布前仍需核对原始史料。）</w:t>
      </w:r>
    </w:p>
    <w:p w14:paraId="33E0808F" w14:textId="77777777" w:rsidR="00D00244" w:rsidRDefault="00000000">
      <w:r>
        <w:rPr>
          <w:color w:val="646F7C"/>
          <w:sz w:val="16"/>
        </w:rPr>
        <w:t>编辑核对：故事 342 字符；短文 182 字符；起因／经过／后续三段齐备。</w:t>
      </w:r>
    </w:p>
    <w:p w14:paraId="46B0C863" w14:textId="77777777" w:rsidR="00D00244" w:rsidRDefault="00000000">
      <w:pPr>
        <w:pStyle w:val="21"/>
      </w:pPr>
      <w:r>
        <w:t>第</w:t>
      </w:r>
      <w:r>
        <w:t>375</w:t>
      </w:r>
      <w:r>
        <w:t>爻｜第</w:t>
      </w:r>
      <w:r>
        <w:t>3</w:t>
      </w:r>
      <w:r>
        <w:t>爻｜</w:t>
      </w:r>
      <w:r>
        <w:t>ZH-PM-H63-L3</w:t>
      </w:r>
    </w:p>
    <w:p w14:paraId="07046106" w14:textId="77777777" w:rsidR="00D00244" w:rsidRDefault="00000000">
      <w:r>
        <w:t>来源单元：XIANG-L-63-04｜事件：EUUS-PM-H63｜繁体源稿ID：TW-PM-H63-L3｜证据：事后类比</w:t>
      </w:r>
    </w:p>
    <w:tbl>
      <w:tblPr>
        <w:tblStyle w:val="-1"/>
        <w:tblW w:w="0" w:type="auto"/>
        <w:jc w:val="center"/>
        <w:tblLook w:val="04A0" w:firstRow="1" w:lastRow="0" w:firstColumn="1" w:lastColumn="0" w:noHBand="0" w:noVBand="1"/>
      </w:tblPr>
      <w:tblGrid>
        <w:gridCol w:w="4759"/>
        <w:gridCol w:w="4759"/>
      </w:tblGrid>
      <w:tr w:rsidR="00D00244" w14:paraId="7A506B9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E0ADB9A" w14:textId="77777777" w:rsidR="00D00244" w:rsidRDefault="00000000">
            <w:pPr>
              <w:spacing w:after="40"/>
            </w:pPr>
            <w:r>
              <w:rPr>
                <w:sz w:val="18"/>
              </w:rPr>
              <w:t>《小象》原文（简体字形）</w:t>
            </w:r>
          </w:p>
        </w:tc>
        <w:tc>
          <w:tcPr>
            <w:tcW w:w="4759" w:type="dxa"/>
            <w:vAlign w:val="center"/>
          </w:tcPr>
          <w:p w14:paraId="1197742C"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B9B0E2D"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A3B5A43" w14:textId="77777777" w:rsidR="00D00244" w:rsidRDefault="00000000">
            <w:pPr>
              <w:spacing w:after="40"/>
            </w:pPr>
            <w:r>
              <w:rPr>
                <w:sz w:val="18"/>
              </w:rPr>
              <w:t>三年克之，惫也。</w:t>
            </w:r>
          </w:p>
        </w:tc>
        <w:tc>
          <w:tcPr>
            <w:tcW w:w="4759" w:type="dxa"/>
            <w:vAlign w:val="center"/>
          </w:tcPr>
          <w:p w14:paraId="5202AC5B"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was three years in subduing it: enough to make them weary.</w:t>
            </w:r>
          </w:p>
        </w:tc>
      </w:tr>
    </w:tbl>
    <w:p w14:paraId="167BBC80" w14:textId="77777777" w:rsidR="00D00244" w:rsidRDefault="00000000">
      <w:pPr>
        <w:pStyle w:val="31"/>
      </w:pPr>
      <w:r>
        <w:t>历史事件｜极短篇故事</w:t>
      </w:r>
    </w:p>
    <w:p w14:paraId="23FB4069" w14:textId="77777777" w:rsidR="00D00244" w:rsidRDefault="00000000">
      <w:r>
        <w:t>1975年，欧洲多国、美国、加拿大及苏联等国完成欧洲安全暨合作会议，签署《赫尔辛基最后议定书》。各方希望处理战后边界、安全关系、经贸往来及人道交流问题，但参与国政治制度和签署目的并不相同。</w:t>
      </w:r>
    </w:p>
    <w:p w14:paraId="78E2C1AD" w14:textId="77777777" w:rsidR="00D00244" w:rsidRDefault="00000000">
      <w:r>
        <w:t>议定书记载主权、国界、安全与人权等原则，也包含国际接触与合作的承诺。西方政府重视人权和往来，苏联领导人重视安全与战后边界的承认。文件属政治承诺，并非可以由单一国际法院直接执行的条约。</w:t>
      </w:r>
    </w:p>
    <w:p w14:paraId="2E2CF944" w14:textId="77777777" w:rsidR="00D00244" w:rsidRDefault="00000000">
      <w:r>
        <w:t>往后东欧一些人权组织引用议定书内容，要求政府履行已公开承诺的原则。各国也持续在后续会议中讨论落实情况。这件事的影响来自公布后可供反覆援引的共同文字，而非签署当天各种分歧都得到解决。 事件当时的参与者并非只须表达立场，还必须透过各自的行政与军事机构落实工作。当中的协调工作需要时间，也会受到资源和其他参与国选择的限制。</w:t>
      </w:r>
    </w:p>
    <w:p w14:paraId="0E638371" w14:textId="77777777" w:rsidR="00D00244" w:rsidRDefault="00000000">
      <w:pPr>
        <w:pStyle w:val="31"/>
      </w:pPr>
      <w:r>
        <w:t>卦义对照｜社交短文</w:t>
      </w:r>
    </w:p>
    <w:p w14:paraId="1AB64272" w14:textId="77777777" w:rsidR="00D00244" w:rsidRDefault="00000000">
      <w:r>
        <w:t>第63卦第3爻《小象》说：「三年克之，惫也。」这一段经文可作为检视政治决策的阅读角度，但不是对史实的解释或预言。对照「Helsinki Final Act」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5D1FD253" w14:textId="77777777" w:rsidR="00D00244" w:rsidRDefault="00000000">
      <w:r>
        <w:t>证据与来源：事后卦义类比；史料只能支持历史事件，不足以证明当事人使用《易传》。</w:t>
      </w:r>
    </w:p>
    <w:p w14:paraId="28D49BDC" w14:textId="77777777" w:rsidR="00D00244" w:rsidRDefault="00000000">
      <w:r>
        <w:t>来源网址：https://history.state.gov/milestones/1969-1976/helsinki（正式发布前仍需核对原始史料。）</w:t>
      </w:r>
    </w:p>
    <w:p w14:paraId="7F6C1B5D" w14:textId="77777777" w:rsidR="00D00244" w:rsidRDefault="00000000">
      <w:r>
        <w:rPr>
          <w:color w:val="646F7C"/>
          <w:sz w:val="16"/>
        </w:rPr>
        <w:t>编辑核对：故事 342 字符；短文 181 字符；起因／经过／后续三段齐备。</w:t>
      </w:r>
    </w:p>
    <w:p w14:paraId="7162B3D2" w14:textId="77777777" w:rsidR="00D00244" w:rsidRDefault="00000000">
      <w:pPr>
        <w:pStyle w:val="21"/>
      </w:pPr>
      <w:r>
        <w:t>第</w:t>
      </w:r>
      <w:r>
        <w:t>376</w:t>
      </w:r>
      <w:r>
        <w:t>爻｜第</w:t>
      </w:r>
      <w:r>
        <w:t>4</w:t>
      </w:r>
      <w:r>
        <w:t>爻｜</w:t>
      </w:r>
      <w:r>
        <w:t>ZH-PM-H63-L4</w:t>
      </w:r>
    </w:p>
    <w:p w14:paraId="72997500" w14:textId="77777777" w:rsidR="00D00244" w:rsidRDefault="00000000">
      <w:r>
        <w:t>来源单元：XIANG-L-63-05｜事件：EUUS-PM-H63｜繁体源稿ID：TW-PM-H63-L4｜证据：事后类比</w:t>
      </w:r>
    </w:p>
    <w:tbl>
      <w:tblPr>
        <w:tblStyle w:val="-1"/>
        <w:tblW w:w="0" w:type="auto"/>
        <w:jc w:val="center"/>
        <w:tblLook w:val="04A0" w:firstRow="1" w:lastRow="0" w:firstColumn="1" w:lastColumn="0" w:noHBand="0" w:noVBand="1"/>
      </w:tblPr>
      <w:tblGrid>
        <w:gridCol w:w="4759"/>
        <w:gridCol w:w="4759"/>
      </w:tblGrid>
      <w:tr w:rsidR="00D00244" w14:paraId="1C2E9670"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42A68A1" w14:textId="77777777" w:rsidR="00D00244" w:rsidRDefault="00000000">
            <w:pPr>
              <w:spacing w:after="40"/>
            </w:pPr>
            <w:r>
              <w:rPr>
                <w:sz w:val="18"/>
              </w:rPr>
              <w:t>《小象》原文（简体字形）</w:t>
            </w:r>
          </w:p>
        </w:tc>
        <w:tc>
          <w:tcPr>
            <w:tcW w:w="4759" w:type="dxa"/>
            <w:vAlign w:val="center"/>
          </w:tcPr>
          <w:p w14:paraId="69FCA40E"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88AE034"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24E0900" w14:textId="77777777" w:rsidR="00D00244" w:rsidRDefault="00000000">
            <w:pPr>
              <w:spacing w:after="40"/>
            </w:pPr>
            <w:r>
              <w:rPr>
                <w:sz w:val="18"/>
              </w:rPr>
              <w:t>终日戒，有所疑也。</w:t>
            </w:r>
          </w:p>
        </w:tc>
        <w:tc>
          <w:tcPr>
            <w:tcW w:w="4759" w:type="dxa"/>
            <w:vAlign w:val="center"/>
          </w:tcPr>
          <w:p w14:paraId="46BC1553"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is on their guard all the day: the person is in doubt about something.</w:t>
            </w:r>
          </w:p>
        </w:tc>
      </w:tr>
    </w:tbl>
    <w:p w14:paraId="42C7F691" w14:textId="77777777" w:rsidR="00D00244" w:rsidRDefault="00000000">
      <w:pPr>
        <w:pStyle w:val="31"/>
      </w:pPr>
      <w:r>
        <w:t>历史事件｜极短篇故事</w:t>
      </w:r>
    </w:p>
    <w:p w14:paraId="0C4B040D" w14:textId="77777777" w:rsidR="00D00244" w:rsidRDefault="00000000">
      <w:r>
        <w:t>1975年，欧洲多国、美国、加拿大及苏联等国完成欧洲安全暨合作会议，签署《赫尔辛基最后议定书》。各方希望处理战后边界、安全关系、经贸往来及人道交流问题，但参与国政治制度和签署目的并不相同。</w:t>
      </w:r>
    </w:p>
    <w:p w14:paraId="34E7255D" w14:textId="77777777" w:rsidR="00D00244" w:rsidRDefault="00000000">
      <w:r>
        <w:lastRenderedPageBreak/>
        <w:t>议定书记载主权、国界、安全与人权等原则，也包含国际接触与合作的承诺。西方政府重视人权和往来，苏联领导人重视安全与战后边界的承认。文件属政治承诺，并非可以由单一国际法院直接执行的条约。</w:t>
      </w:r>
    </w:p>
    <w:p w14:paraId="229134EF" w14:textId="77777777" w:rsidR="00D00244" w:rsidRDefault="00000000">
      <w:r>
        <w:t>往后东欧一些人权组织引用议定书内容，要求政府履行已公开承诺的原则。各国也持续在后续会议中讨论落实情况。这件事的影响来自公布后可供反覆援引的共同文字，而非签署当天各种分歧都得到解决。 事件当时的参与者并非只须表达立场，还必须透过各自的行政与军事机构落实工作。当中的协调工作需要时间，也会受到资源和其他参与国选择的限制。</w:t>
      </w:r>
    </w:p>
    <w:p w14:paraId="37A867A0" w14:textId="77777777" w:rsidR="00D00244" w:rsidRDefault="00000000">
      <w:pPr>
        <w:pStyle w:val="31"/>
      </w:pPr>
      <w:r>
        <w:t>卦义对照｜社交短文</w:t>
      </w:r>
    </w:p>
    <w:p w14:paraId="529C44CF" w14:textId="77777777" w:rsidR="00D00244" w:rsidRDefault="00000000">
      <w:r>
        <w:t>第63卦第4爻《小象》说：「终日戒，有所疑也。」这一段经文可作为检视政治决策的阅读角度，但不是对史实的解释或预言。对照「Helsinki Final Act」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50089150" w14:textId="77777777" w:rsidR="00D00244" w:rsidRDefault="00000000">
      <w:r>
        <w:t>证据与来源：事后卦义类比；史料只能支持历史事件，不足以证明当事人使用《易传》。</w:t>
      </w:r>
    </w:p>
    <w:p w14:paraId="73BB9B47" w14:textId="77777777" w:rsidR="00D00244" w:rsidRDefault="00000000">
      <w:r>
        <w:t>来源网址：https://history.state.gov/milestones/1969-1976/helsinki（正式发布前仍需核对原始史料。）</w:t>
      </w:r>
    </w:p>
    <w:p w14:paraId="7F40DE3D" w14:textId="77777777" w:rsidR="00D00244" w:rsidRDefault="00000000">
      <w:r>
        <w:rPr>
          <w:color w:val="646F7C"/>
          <w:sz w:val="16"/>
        </w:rPr>
        <w:t>编辑核对：故事 342 字符；短文 183 字符；起因／经过／后续三段齐备。</w:t>
      </w:r>
    </w:p>
    <w:p w14:paraId="769AB647" w14:textId="77777777" w:rsidR="00D00244" w:rsidRDefault="00000000">
      <w:pPr>
        <w:pStyle w:val="21"/>
      </w:pPr>
      <w:r>
        <w:t>第</w:t>
      </w:r>
      <w:r>
        <w:t>377</w:t>
      </w:r>
      <w:r>
        <w:t>爻｜第</w:t>
      </w:r>
      <w:r>
        <w:t>5</w:t>
      </w:r>
      <w:r>
        <w:t>爻｜</w:t>
      </w:r>
      <w:r>
        <w:t>ZH-PM-H63-L5</w:t>
      </w:r>
    </w:p>
    <w:p w14:paraId="284FC631" w14:textId="77777777" w:rsidR="00D00244" w:rsidRDefault="00000000">
      <w:r>
        <w:t>来源单元：XIANG-L-63-06｜事件：EUUS-PM-H63｜繁体源稿ID：TW-PM-H63-L5｜证据：事后类比</w:t>
      </w:r>
    </w:p>
    <w:tbl>
      <w:tblPr>
        <w:tblStyle w:val="-1"/>
        <w:tblW w:w="0" w:type="auto"/>
        <w:jc w:val="center"/>
        <w:tblLook w:val="04A0" w:firstRow="1" w:lastRow="0" w:firstColumn="1" w:lastColumn="0" w:noHBand="0" w:noVBand="1"/>
      </w:tblPr>
      <w:tblGrid>
        <w:gridCol w:w="4759"/>
        <w:gridCol w:w="4759"/>
      </w:tblGrid>
      <w:tr w:rsidR="00D00244" w14:paraId="6F7032D3"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7731E25" w14:textId="77777777" w:rsidR="00D00244" w:rsidRDefault="00000000">
            <w:pPr>
              <w:spacing w:after="40"/>
            </w:pPr>
            <w:r>
              <w:rPr>
                <w:sz w:val="18"/>
              </w:rPr>
              <w:t>《小象》原文（简体字形）</w:t>
            </w:r>
          </w:p>
        </w:tc>
        <w:tc>
          <w:tcPr>
            <w:tcW w:w="4759" w:type="dxa"/>
            <w:vAlign w:val="center"/>
          </w:tcPr>
          <w:p w14:paraId="36582AD6"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1BA775B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E5AB5C0" w14:textId="77777777" w:rsidR="00D00244" w:rsidRDefault="00000000">
            <w:pPr>
              <w:spacing w:after="40"/>
            </w:pPr>
            <w:r>
              <w:rPr>
                <w:sz w:val="18"/>
              </w:rPr>
              <w:t>东邻杀牛，不如西邻之时也；实受其福，吉大来也。</w:t>
            </w:r>
          </w:p>
        </w:tc>
        <w:tc>
          <w:tcPr>
            <w:tcW w:w="4759" w:type="dxa"/>
            <w:vAlign w:val="center"/>
          </w:tcPr>
          <w:p w14:paraId="38FB4C36"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the slaughtering of an ox by the neighbour in the east is not equal to the small sacrifice of the neighbour in the west: because the time in the latter case is more important and fit.</w:t>
            </w:r>
          </w:p>
        </w:tc>
      </w:tr>
    </w:tbl>
    <w:p w14:paraId="025B5C2D" w14:textId="77777777" w:rsidR="00D00244" w:rsidRDefault="00000000">
      <w:pPr>
        <w:pStyle w:val="31"/>
      </w:pPr>
      <w:r>
        <w:t>历史事件｜极短篇故事</w:t>
      </w:r>
    </w:p>
    <w:p w14:paraId="05EBDF67" w14:textId="77777777" w:rsidR="00D00244" w:rsidRDefault="00000000">
      <w:r>
        <w:t>1975年，欧洲多国、美国、加拿大及苏联等国完成欧洲安全暨合作会议，签署《赫尔辛基最后议定书》。各方希望处理战后边界、安全关系、经贸往来及人道交流问题，但参与国政治制度和签署目的并不相同。</w:t>
      </w:r>
    </w:p>
    <w:p w14:paraId="44E6169C" w14:textId="77777777" w:rsidR="00D00244" w:rsidRDefault="00000000">
      <w:r>
        <w:t>议定书记载主权、国界、安全与人权等原则，也包含国际接触与合作的承诺。西方政府重视人权和往来，苏联领导人重视安全与战后边界的承认。文件属政治承诺，并非可以由单一国际法院直接执行的条约。</w:t>
      </w:r>
    </w:p>
    <w:p w14:paraId="49FE453D" w14:textId="77777777" w:rsidR="00D00244" w:rsidRDefault="00000000">
      <w:r>
        <w:t>往后东欧一些人权组织引用议定书内容，要求政府履行已公开承诺的原则。各国也持续在后续会议中讨论落实情况。这件事的影响来自公布后可供反覆援引的共同文字，而非签署当天各种分歧都得到解决。 事件当时的参与者并非只须表达立场，还必须透过各自的行政与军事机构落实工作。当中的协调工作需要时间，也会受到资源和其他参与国选择的限制。</w:t>
      </w:r>
    </w:p>
    <w:p w14:paraId="3AB31944" w14:textId="77777777" w:rsidR="00D00244" w:rsidRDefault="00000000">
      <w:pPr>
        <w:pStyle w:val="31"/>
      </w:pPr>
      <w:r>
        <w:t>卦义对照｜社交短文</w:t>
      </w:r>
    </w:p>
    <w:p w14:paraId="03DD12F5" w14:textId="77777777" w:rsidR="00D00244" w:rsidRDefault="00000000">
      <w:r>
        <w:t>第63卦第5爻《小象》说：「东邻杀牛，不如西邻之时也；实受其福，吉大来也。」这段经文提供阅读角度，并非史实的解释。对照「Helsinki Final Act」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532CFEE5" w14:textId="77777777" w:rsidR="00D00244" w:rsidRDefault="00000000">
      <w:r>
        <w:t>证据与来源：事后卦义类比；史料只能支持历史事件，不足以证明当事人使用《易传》。</w:t>
      </w:r>
    </w:p>
    <w:p w14:paraId="003B7262" w14:textId="77777777" w:rsidR="00D00244" w:rsidRDefault="00000000">
      <w:r>
        <w:t>来源网址：https://history.state.gov/milestones/1969-1976/helsinki（正式发布前仍需核对原始史料。）</w:t>
      </w:r>
    </w:p>
    <w:p w14:paraId="039FCF41" w14:textId="77777777" w:rsidR="00D00244" w:rsidRDefault="00000000">
      <w:r>
        <w:rPr>
          <w:color w:val="646F7C"/>
          <w:sz w:val="16"/>
        </w:rPr>
        <w:t>编辑核对：故事 342 字符；短文 185 字符；起因／经过／后续三段齐备。</w:t>
      </w:r>
    </w:p>
    <w:p w14:paraId="24DEA631" w14:textId="77777777" w:rsidR="00D00244" w:rsidRDefault="00000000">
      <w:pPr>
        <w:pStyle w:val="21"/>
      </w:pPr>
      <w:r>
        <w:t>第</w:t>
      </w:r>
      <w:r>
        <w:t>378</w:t>
      </w:r>
      <w:r>
        <w:t>爻｜第</w:t>
      </w:r>
      <w:r>
        <w:t>6</w:t>
      </w:r>
      <w:r>
        <w:t>爻｜</w:t>
      </w:r>
      <w:r>
        <w:t>ZH-PM-H63-L6</w:t>
      </w:r>
    </w:p>
    <w:p w14:paraId="0C9A62C8" w14:textId="77777777" w:rsidR="00D00244" w:rsidRDefault="00000000">
      <w:r>
        <w:t>来源单元：XIANG-L-63-07｜事件：EUUS-PM-H63｜繁体源稿ID：TW-PM-H63-L6｜证据：事后类比</w:t>
      </w:r>
    </w:p>
    <w:tbl>
      <w:tblPr>
        <w:tblStyle w:val="-1"/>
        <w:tblW w:w="0" w:type="auto"/>
        <w:jc w:val="center"/>
        <w:tblLook w:val="04A0" w:firstRow="1" w:lastRow="0" w:firstColumn="1" w:lastColumn="0" w:noHBand="0" w:noVBand="1"/>
      </w:tblPr>
      <w:tblGrid>
        <w:gridCol w:w="4759"/>
        <w:gridCol w:w="4759"/>
      </w:tblGrid>
      <w:tr w:rsidR="00D00244" w14:paraId="77CE861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9CC5010" w14:textId="77777777" w:rsidR="00D00244" w:rsidRDefault="00000000">
            <w:pPr>
              <w:spacing w:after="40"/>
            </w:pPr>
            <w:r>
              <w:rPr>
                <w:sz w:val="18"/>
              </w:rPr>
              <w:t>《小象》原文（简体字形）</w:t>
            </w:r>
          </w:p>
        </w:tc>
        <w:tc>
          <w:tcPr>
            <w:tcW w:w="4759" w:type="dxa"/>
            <w:vAlign w:val="center"/>
          </w:tcPr>
          <w:p w14:paraId="4E2836E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51E60661"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48FAAD18" w14:textId="77777777" w:rsidR="00D00244" w:rsidRDefault="00000000">
            <w:pPr>
              <w:spacing w:after="40"/>
            </w:pPr>
            <w:r>
              <w:rPr>
                <w:sz w:val="18"/>
              </w:rPr>
              <w:lastRenderedPageBreak/>
              <w:t>濡其首厉，何可久也。</w:t>
            </w:r>
          </w:p>
        </w:tc>
        <w:tc>
          <w:tcPr>
            <w:tcW w:w="4759" w:type="dxa"/>
            <w:vAlign w:val="center"/>
          </w:tcPr>
          <w:p w14:paraId="53CF4710"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Their head is immersed; the position is dangerous: how could such a state continue long?</w:t>
            </w:r>
          </w:p>
        </w:tc>
      </w:tr>
    </w:tbl>
    <w:p w14:paraId="008FA1B7" w14:textId="77777777" w:rsidR="00D00244" w:rsidRDefault="00000000">
      <w:pPr>
        <w:pStyle w:val="31"/>
      </w:pPr>
      <w:r>
        <w:t>历史事件｜极短篇故事</w:t>
      </w:r>
    </w:p>
    <w:p w14:paraId="213BA13B" w14:textId="77777777" w:rsidR="00D00244" w:rsidRDefault="00000000">
      <w:r>
        <w:t>1975年，欧洲多国、美国、加拿大及苏联等国完成欧洲安全暨合作会议，签署《赫尔辛基最后议定书》。各方希望处理战后边界、安全关系、经贸往来及人道交流问题，但参与国政治制度和签署目的并不相同。</w:t>
      </w:r>
    </w:p>
    <w:p w14:paraId="07A50D4F" w14:textId="77777777" w:rsidR="00D00244" w:rsidRDefault="00000000">
      <w:r>
        <w:t>议定书记载主权、国界、安全与人权等原则，也包含国际接触与合作的承诺。西方政府重视人权和往来，苏联领导人重视安全与战后边界的承认。文件属政治承诺，并非可以由单一国际法院直接执行的条约。</w:t>
      </w:r>
    </w:p>
    <w:p w14:paraId="61FC4981" w14:textId="77777777" w:rsidR="00D00244" w:rsidRDefault="00000000">
      <w:r>
        <w:t>往后东欧一些人权组织引用议定书内容，要求政府履行已公开承诺的原则。各国也持续在后续会议中讨论落实情况。这件事的影响来自公布后可供反覆援引的共同文字，而非签署当天各种分歧都得到解决。 事件当时的参与者并非只须表达立场，还必须透过各自的行政与军事机构落实工作。当中的协调工作需要时间，也会受到资源和其他参与国选择的限制。</w:t>
      </w:r>
    </w:p>
    <w:p w14:paraId="269CCC18" w14:textId="77777777" w:rsidR="00D00244" w:rsidRDefault="00000000">
      <w:pPr>
        <w:pStyle w:val="31"/>
      </w:pPr>
      <w:r>
        <w:t>卦义对照｜社交短文</w:t>
      </w:r>
    </w:p>
    <w:p w14:paraId="684E7801" w14:textId="77777777" w:rsidR="00D00244" w:rsidRDefault="00000000">
      <w:r>
        <w:t>第63卦第6爻《小象》说：「濡其首厉，何可久也。」这一段经文可作为检视政治决策的阅读角度，但不是对史实的解释或预言。对照「Helsinki Final Act」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255E9C8D" w14:textId="77777777" w:rsidR="00D00244" w:rsidRDefault="00000000">
      <w:r>
        <w:t>证据与来源：事后卦义类比；史料只能支持历史事件，不足以证明当事人使用《易传》。</w:t>
      </w:r>
    </w:p>
    <w:p w14:paraId="39A88D10" w14:textId="77777777" w:rsidR="00D00244" w:rsidRDefault="00000000">
      <w:r>
        <w:t>来源网址：https://history.state.gov/milestones/1969-1976/helsinki（正式发布前仍需核对原始史料。）</w:t>
      </w:r>
    </w:p>
    <w:p w14:paraId="12386F5D" w14:textId="77777777" w:rsidR="00D00244" w:rsidRDefault="00000000">
      <w:r>
        <w:rPr>
          <w:color w:val="646F7C"/>
          <w:sz w:val="16"/>
        </w:rPr>
        <w:t>编辑核对：故事 342 字符；短文 186 字符；起因／经过／后续三段齐备。</w:t>
      </w:r>
    </w:p>
    <w:p w14:paraId="1A150061" w14:textId="77777777" w:rsidR="00D00244" w:rsidRDefault="00D00244"/>
    <w:p w14:paraId="32BC488E" w14:textId="77777777" w:rsidR="00D00244" w:rsidRDefault="00000000">
      <w:pPr>
        <w:pStyle w:val="1"/>
      </w:pPr>
      <w:r>
        <w:t>第</w:t>
      </w:r>
      <w:r>
        <w:t>64</w:t>
      </w:r>
      <w:r>
        <w:t>卦　未济</w:t>
      </w:r>
    </w:p>
    <w:p w14:paraId="7C3835B7" w14:textId="77777777" w:rsidR="00D00244" w:rsidRDefault="00000000">
      <w:r>
        <w:t>Historical case Fall of communist rule in Eastern Europe · Eastern Europe / United States · 1989</w:t>
      </w:r>
    </w:p>
    <w:p w14:paraId="1371AE49" w14:textId="77777777" w:rsidR="00D00244" w:rsidRDefault="00000000">
      <w:pPr>
        <w:pStyle w:val="21"/>
      </w:pPr>
      <w:r>
        <w:t>第</w:t>
      </w:r>
      <w:r>
        <w:t>379</w:t>
      </w:r>
      <w:r>
        <w:t>爻｜第</w:t>
      </w:r>
      <w:r>
        <w:t>1</w:t>
      </w:r>
      <w:r>
        <w:t>爻｜</w:t>
      </w:r>
      <w:r>
        <w:t>ZH-PM-H64-L1</w:t>
      </w:r>
    </w:p>
    <w:p w14:paraId="0B37E34A" w14:textId="77777777" w:rsidR="00D00244" w:rsidRDefault="00000000">
      <w:r>
        <w:t>来源单元：XIANG-L-64-02｜事件：EUUS-PM-H64｜繁体源稿ID：TW-PM-H64-L1｜证据：事后类比</w:t>
      </w:r>
    </w:p>
    <w:tbl>
      <w:tblPr>
        <w:tblStyle w:val="-1"/>
        <w:tblW w:w="0" w:type="auto"/>
        <w:jc w:val="center"/>
        <w:tblLook w:val="04A0" w:firstRow="1" w:lastRow="0" w:firstColumn="1" w:lastColumn="0" w:noHBand="0" w:noVBand="1"/>
      </w:tblPr>
      <w:tblGrid>
        <w:gridCol w:w="4759"/>
        <w:gridCol w:w="4759"/>
      </w:tblGrid>
      <w:tr w:rsidR="00D00244" w14:paraId="6AB78ECC"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7A174D45" w14:textId="77777777" w:rsidR="00D00244" w:rsidRDefault="00000000">
            <w:pPr>
              <w:spacing w:after="40"/>
            </w:pPr>
            <w:r>
              <w:rPr>
                <w:sz w:val="18"/>
              </w:rPr>
              <w:t>《小象》原文（简体字形）</w:t>
            </w:r>
          </w:p>
        </w:tc>
        <w:tc>
          <w:tcPr>
            <w:tcW w:w="4759" w:type="dxa"/>
            <w:vAlign w:val="center"/>
          </w:tcPr>
          <w:p w14:paraId="6AFC4387"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2A814F65"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EEE1296" w14:textId="77777777" w:rsidR="00D00244" w:rsidRDefault="00000000">
            <w:pPr>
              <w:spacing w:after="40"/>
            </w:pPr>
            <w:r>
              <w:rPr>
                <w:sz w:val="18"/>
              </w:rPr>
              <w:t>濡其尾，亦不知极也。</w:t>
            </w:r>
          </w:p>
        </w:tc>
        <w:tc>
          <w:tcPr>
            <w:tcW w:w="4759" w:type="dxa"/>
            <w:vAlign w:val="center"/>
          </w:tcPr>
          <w:p w14:paraId="2E4BBC3E"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Their tail gets immersed: this is the very height of ignorance.</w:t>
            </w:r>
          </w:p>
        </w:tc>
      </w:tr>
    </w:tbl>
    <w:p w14:paraId="3DCFAA5C" w14:textId="77777777" w:rsidR="00D00244" w:rsidRDefault="00000000">
      <w:pPr>
        <w:pStyle w:val="31"/>
      </w:pPr>
      <w:r>
        <w:t>历史事件｜极短篇故事</w:t>
      </w:r>
    </w:p>
    <w:p w14:paraId="62C76F00" w14:textId="77777777" w:rsidR="00D00244" w:rsidRDefault="00000000">
      <w:r>
        <w:t>1989年，东欧多个共产党政权面临民众要求政治改革的压力，变化并未按照同一时间表发生。波兰透过协商举行部分自由选举，反对派取得重大胜利；匈牙利推动制度改革，边境措施也随之改变。</w:t>
      </w:r>
    </w:p>
    <w:p w14:paraId="17FA3C34" w14:textId="77777777" w:rsidR="00D00244" w:rsidRDefault="00000000">
      <w:r>
        <w:t>东德出现示威与大量居民外移，11月9日柏林围墙的通行口在混乱公告和民众压力下开放。捷克斯洛伐克经大规模集会与协商转移权力；罗马尼亚则发生暴力冲突，齐奥塞斯库政权倒台。苏联没有像早年介入东欧事件那样派军维持各国旧政权。</w:t>
      </w:r>
    </w:p>
    <w:p w14:paraId="75E44B43" w14:textId="77777777" w:rsidR="00D00244" w:rsidRDefault="00000000">
      <w:r>
        <w:t>各国随后进行不同形式的选举、宪政与经济改革，德国统一也在1990年实现。政权更迭并未立即消除经济困难、社会冲突和政治争议。1989年是一连串不同国家与群体行动的总称，而不是单一人物一次命令所完成的转变。 事件当时的参与者并非只须表达立场，还必须透过各自的行政与军事机构落实工作。当中的协调工作需要时间，也会受到资源和其他参与国选择的限制。</w:t>
      </w:r>
    </w:p>
    <w:p w14:paraId="52284845" w14:textId="77777777" w:rsidR="00D00244" w:rsidRDefault="00000000">
      <w:pPr>
        <w:pStyle w:val="31"/>
      </w:pPr>
      <w:r>
        <w:t>卦义对照｜社交短文</w:t>
      </w:r>
    </w:p>
    <w:p w14:paraId="6E694D84" w14:textId="77777777" w:rsidR="00D00244" w:rsidRDefault="00000000">
      <w:r>
        <w:t>第64卦第1爻《小象》说：「濡其尾，亦不知极也。」这段经文提供阅读角度，并非史实的解释。对照「Fall of communist rule in Eastern Europe」一事，先分辨当时的背景、实际采行的措施和后来结果，不可只取</w:t>
      </w:r>
      <w:r>
        <w:lastRenderedPageBreak/>
        <w:t>最后的成败替过程下定论。在制度启动之初，是否已经厘清任务和实际条件？同时检查证据与执行责任。这是今日编辑者的事后类比，不能宣称历史人物曾运用《易传》作出决策。</w:t>
      </w:r>
    </w:p>
    <w:p w14:paraId="58CFA19C" w14:textId="77777777" w:rsidR="00D00244" w:rsidRDefault="00000000">
      <w:r>
        <w:t>证据与来源：事后卦义类比；史料只能支持历史事件，不足以证明当事人使用《易传》。</w:t>
      </w:r>
    </w:p>
    <w:p w14:paraId="3077C3CD" w14:textId="77777777" w:rsidR="00D00244" w:rsidRDefault="00000000">
      <w:r>
        <w:t>来源网址：https://history.state.gov/milestones/1989-1992/fall-of-communism（正式发布前仍需核对原始史料。）</w:t>
      </w:r>
    </w:p>
    <w:p w14:paraId="7D9F590C" w14:textId="77777777" w:rsidR="00D00244" w:rsidRDefault="00000000">
      <w:r>
        <w:rPr>
          <w:color w:val="646F7C"/>
          <w:sz w:val="16"/>
        </w:rPr>
        <w:t>编辑核对：故事 364 字符；短文 190 字符；起因／经过／后续三段齐备。</w:t>
      </w:r>
    </w:p>
    <w:p w14:paraId="65282FCC" w14:textId="77777777" w:rsidR="00D00244" w:rsidRDefault="00000000">
      <w:pPr>
        <w:pStyle w:val="21"/>
      </w:pPr>
      <w:r>
        <w:t>第</w:t>
      </w:r>
      <w:r>
        <w:t>380</w:t>
      </w:r>
      <w:r>
        <w:t>爻｜第</w:t>
      </w:r>
      <w:r>
        <w:t>2</w:t>
      </w:r>
      <w:r>
        <w:t>爻｜</w:t>
      </w:r>
      <w:r>
        <w:t>ZH-PM-H64-L2</w:t>
      </w:r>
    </w:p>
    <w:p w14:paraId="51BE8A7D" w14:textId="77777777" w:rsidR="00D00244" w:rsidRDefault="00000000">
      <w:r>
        <w:t>来源单元：XIANG-L-64-03｜事件：EUUS-PM-H64｜繁体源稿ID：TW-PM-H64-L2｜证据：事后类比</w:t>
      </w:r>
    </w:p>
    <w:tbl>
      <w:tblPr>
        <w:tblStyle w:val="-1"/>
        <w:tblW w:w="0" w:type="auto"/>
        <w:jc w:val="center"/>
        <w:tblLook w:val="04A0" w:firstRow="1" w:lastRow="0" w:firstColumn="1" w:lastColumn="0" w:noHBand="0" w:noVBand="1"/>
      </w:tblPr>
      <w:tblGrid>
        <w:gridCol w:w="4759"/>
        <w:gridCol w:w="4759"/>
      </w:tblGrid>
      <w:tr w:rsidR="00D00244" w14:paraId="4444CD93"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5D3AE09" w14:textId="77777777" w:rsidR="00D00244" w:rsidRDefault="00000000">
            <w:pPr>
              <w:spacing w:after="40"/>
            </w:pPr>
            <w:r>
              <w:rPr>
                <w:sz w:val="18"/>
              </w:rPr>
              <w:t>《小象》原文（简体字形）</w:t>
            </w:r>
          </w:p>
        </w:tc>
        <w:tc>
          <w:tcPr>
            <w:tcW w:w="4759" w:type="dxa"/>
            <w:vAlign w:val="center"/>
          </w:tcPr>
          <w:p w14:paraId="74C853D3"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DDA498B"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E8F4710" w14:textId="77777777" w:rsidR="00D00244" w:rsidRDefault="00000000">
            <w:pPr>
              <w:spacing w:after="40"/>
            </w:pPr>
            <w:r>
              <w:rPr>
                <w:sz w:val="18"/>
              </w:rPr>
              <w:t>九二贞吉，中以行正也。</w:t>
            </w:r>
          </w:p>
        </w:tc>
        <w:tc>
          <w:tcPr>
            <w:tcW w:w="4759" w:type="dxa"/>
            <w:vAlign w:val="center"/>
          </w:tcPr>
          <w:p w14:paraId="79A5EF4D"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second line, undivided, shows good fortune arising from being steadfast and right: it is in the central place, and the action of its subject thereby becomes correct.</w:t>
            </w:r>
          </w:p>
        </w:tc>
      </w:tr>
    </w:tbl>
    <w:p w14:paraId="6A443AFA" w14:textId="77777777" w:rsidR="00D00244" w:rsidRDefault="00000000">
      <w:pPr>
        <w:pStyle w:val="31"/>
      </w:pPr>
      <w:r>
        <w:t>历史事件｜极短篇故事</w:t>
      </w:r>
    </w:p>
    <w:p w14:paraId="56976ECC" w14:textId="77777777" w:rsidR="00D00244" w:rsidRDefault="00000000">
      <w:r>
        <w:t>1989年，东欧多个共产党政权面临民众要求政治改革的压力，变化并未按照同一时间表发生。波兰透过协商举行部分自由选举，反对派取得重大胜利；匈牙利推动制度改革，边境措施也随之改变。</w:t>
      </w:r>
    </w:p>
    <w:p w14:paraId="0A826A1F" w14:textId="77777777" w:rsidR="00D00244" w:rsidRDefault="00000000">
      <w:r>
        <w:t>东德出现示威与大量居民外移，11月9日柏林围墙的通行口在混乱公告和民众压力下开放。捷克斯洛伐克经大规模集会与协商转移权力；罗马尼亚则发生暴力冲突，齐奥塞斯库政权倒台。苏联没有像早年介入东欧事件那样派军维持各国旧政权。</w:t>
      </w:r>
    </w:p>
    <w:p w14:paraId="482DCADA" w14:textId="77777777" w:rsidR="00D00244" w:rsidRDefault="00000000">
      <w:r>
        <w:t>各国随后进行不同形式的选举、宪政与经济改革，德国统一也在1990年实现。政权更迭并未立即消除经济困难、社会冲突和政治争议。1989年是一连串不同国家与群体行动的总称，而不是单一人物一次命令所完成的转变。 事件当时的参与者并非只须表达立场，还必须透过各自的行政与军事机构落实工作。当中的协调工作需要时间，也会受到资源和其他参与国选择的限制。</w:t>
      </w:r>
    </w:p>
    <w:p w14:paraId="1FCBF1C0" w14:textId="77777777" w:rsidR="00D00244" w:rsidRDefault="00000000">
      <w:pPr>
        <w:pStyle w:val="31"/>
      </w:pPr>
      <w:r>
        <w:t>卦义对照｜社交短文</w:t>
      </w:r>
    </w:p>
    <w:p w14:paraId="6E062372" w14:textId="77777777" w:rsidR="00D00244" w:rsidRDefault="00000000">
      <w:r>
        <w:t>第64卦第2爻《小象》说：「九二贞吉，中以行正也。」这段经文提供阅读角度，并非史实的解释。对照「Fall of communist rule in Eastern Europe」一事，先分辨当时的背景、实际采行的措施和后来结果，不可只取最后的成败替过程下定论。当协作开始时，如何界定成员各自的责任？同时检查证据与执行责任。这是今日编辑者的事后类比，不能宣称历史人物曾运用《易传》作出决策。</w:t>
      </w:r>
    </w:p>
    <w:p w14:paraId="7C8ABE4D" w14:textId="77777777" w:rsidR="00D00244" w:rsidRDefault="00000000">
      <w:r>
        <w:t>证据与来源：事后卦义类比；史料只能支持历史事件，不足以证明当事人使用《易传》。</w:t>
      </w:r>
    </w:p>
    <w:p w14:paraId="71B393C5" w14:textId="77777777" w:rsidR="00D00244" w:rsidRDefault="00000000">
      <w:r>
        <w:t>来源网址：https://history.state.gov/milestones/1989-1992/fall-of-communism（正式发布前仍需核对原始史料。）</w:t>
      </w:r>
    </w:p>
    <w:p w14:paraId="1138D9E4" w14:textId="77777777" w:rsidR="00D00244" w:rsidRDefault="00000000">
      <w:r>
        <w:rPr>
          <w:color w:val="646F7C"/>
          <w:sz w:val="16"/>
        </w:rPr>
        <w:t>编辑核对：故事 364 字符；短文 188 字符；起因／经过／后续三段齐备。</w:t>
      </w:r>
    </w:p>
    <w:p w14:paraId="4D0BB3E7" w14:textId="77777777" w:rsidR="00D00244" w:rsidRDefault="00000000">
      <w:pPr>
        <w:pStyle w:val="21"/>
      </w:pPr>
      <w:r>
        <w:t>第</w:t>
      </w:r>
      <w:r>
        <w:t>381</w:t>
      </w:r>
      <w:r>
        <w:t>爻｜第</w:t>
      </w:r>
      <w:r>
        <w:t>3</w:t>
      </w:r>
      <w:r>
        <w:t>爻｜</w:t>
      </w:r>
      <w:r>
        <w:t>ZH-PM-H64-L3</w:t>
      </w:r>
    </w:p>
    <w:p w14:paraId="550187F9" w14:textId="77777777" w:rsidR="00D00244" w:rsidRDefault="00000000">
      <w:r>
        <w:t>来源单元：XIANG-L-64-04｜事件：EUUS-PM-H64｜繁体源稿ID：TW-PM-H64-L3｜证据：事后类比</w:t>
      </w:r>
    </w:p>
    <w:tbl>
      <w:tblPr>
        <w:tblStyle w:val="-1"/>
        <w:tblW w:w="0" w:type="auto"/>
        <w:jc w:val="center"/>
        <w:tblLook w:val="04A0" w:firstRow="1" w:lastRow="0" w:firstColumn="1" w:lastColumn="0" w:noHBand="0" w:noVBand="1"/>
      </w:tblPr>
      <w:tblGrid>
        <w:gridCol w:w="4759"/>
        <w:gridCol w:w="4759"/>
      </w:tblGrid>
      <w:tr w:rsidR="00D00244" w14:paraId="51CCCE54"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6CA3A3E" w14:textId="77777777" w:rsidR="00D00244" w:rsidRDefault="00000000">
            <w:pPr>
              <w:spacing w:after="40"/>
            </w:pPr>
            <w:r>
              <w:rPr>
                <w:sz w:val="18"/>
              </w:rPr>
              <w:t>《小象》原文（简体字形）</w:t>
            </w:r>
          </w:p>
        </w:tc>
        <w:tc>
          <w:tcPr>
            <w:tcW w:w="4759" w:type="dxa"/>
            <w:vAlign w:val="center"/>
          </w:tcPr>
          <w:p w14:paraId="07292DC0"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45B85C30"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39145378" w14:textId="77777777" w:rsidR="00D00244" w:rsidRDefault="00000000">
            <w:pPr>
              <w:spacing w:after="40"/>
            </w:pPr>
            <w:r>
              <w:rPr>
                <w:sz w:val="18"/>
              </w:rPr>
              <w:t>未济征凶，位不当也。</w:t>
            </w:r>
          </w:p>
        </w:tc>
        <w:tc>
          <w:tcPr>
            <w:tcW w:w="4759" w:type="dxa"/>
            <w:vAlign w:val="center"/>
          </w:tcPr>
          <w:p w14:paraId="5BD2EC19"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state of things is not yet remedied. Advancing will lead to misfortune: the place of the line is not that appropriate for it.</w:t>
            </w:r>
          </w:p>
        </w:tc>
      </w:tr>
    </w:tbl>
    <w:p w14:paraId="4CB586DC" w14:textId="77777777" w:rsidR="00D00244" w:rsidRDefault="00000000">
      <w:pPr>
        <w:pStyle w:val="31"/>
      </w:pPr>
      <w:r>
        <w:t>历史事件｜极短篇故事</w:t>
      </w:r>
    </w:p>
    <w:p w14:paraId="6B039590" w14:textId="77777777" w:rsidR="00D00244" w:rsidRDefault="00000000">
      <w:r>
        <w:t>1989年，东欧多个共产党政权面临民众要求政治改革的压力，变化并未按照同一时间表发生。波兰透过协商举行部分自由选举，反对派取得重大胜利；匈牙利推动制度改革，边境措施也随之改变。</w:t>
      </w:r>
    </w:p>
    <w:p w14:paraId="038DA7E2" w14:textId="77777777" w:rsidR="00D00244" w:rsidRDefault="00000000">
      <w:r>
        <w:lastRenderedPageBreak/>
        <w:t>东德出现示威与大量居民外移，11月9日柏林围墙的通行口在混乱公告和民众压力下开放。捷克斯洛伐克经大规模集会与协商转移权力；罗马尼亚则发生暴力冲突，齐奥塞斯库政权倒台。苏联没有像早年介入东欧事件那样派军维持各国旧政权。</w:t>
      </w:r>
    </w:p>
    <w:p w14:paraId="6C6E323C" w14:textId="77777777" w:rsidR="00D00244" w:rsidRDefault="00000000">
      <w:r>
        <w:t>各国随后进行不同形式的选举、宪政与经济改革，德国统一也在1990年实现。政权更迭并未立即消除经济困难、社会冲突和政治争议。1989年是一连串不同国家与群体行动的总称，而不是单一人物一次命令所完成的转变。 事件当时的参与者并非只须表达立场，还必须透过各自的行政与军事机构落实工作。当中的协调工作需要时间，也会受到资源和其他参与国选择的限制。</w:t>
      </w:r>
    </w:p>
    <w:p w14:paraId="5A8A1D48" w14:textId="77777777" w:rsidR="00D00244" w:rsidRDefault="00000000">
      <w:pPr>
        <w:pStyle w:val="31"/>
      </w:pPr>
      <w:r>
        <w:t>卦义对照｜社交短文</w:t>
      </w:r>
    </w:p>
    <w:p w14:paraId="7F924C29" w14:textId="77777777" w:rsidR="00D00244" w:rsidRDefault="00000000">
      <w:r>
        <w:t>第64卦第3爻《小象》说：「未济征凶，位不当也。」这段经文提供阅读角度，并非史实的解释。对照「Fall of communist rule in Eastern Europe」一事，先分辨当时的背景、实际采行的措施和后来结果，不可只取最后的成败替过程下定论。如果决策带来风险，哪些代价尚未被记录？同时检查证据与执行责任。这是今日编辑者的事后类比，不能宣称历史人物曾运用《易传》作出决策。</w:t>
      </w:r>
    </w:p>
    <w:p w14:paraId="2A80CE83" w14:textId="77777777" w:rsidR="00D00244" w:rsidRDefault="00000000">
      <w:r>
        <w:t>证据与来源：事后卦义类比；史料只能支持历史事件，不足以证明当事人使用《易传》。</w:t>
      </w:r>
    </w:p>
    <w:p w14:paraId="2A7F36C2" w14:textId="77777777" w:rsidR="00D00244" w:rsidRDefault="00000000">
      <w:r>
        <w:t>来源网址：https://history.state.gov/milestones/1989-1992/fall-of-communism（正式发布前仍需核对原始史料。）</w:t>
      </w:r>
    </w:p>
    <w:p w14:paraId="6D6468AC" w14:textId="77777777" w:rsidR="00D00244" w:rsidRDefault="00000000">
      <w:r>
        <w:rPr>
          <w:color w:val="646F7C"/>
          <w:sz w:val="16"/>
        </w:rPr>
        <w:t>编辑核对：故事 364 字符；短文 187 字符；起因／经过／后续三段齐备。</w:t>
      </w:r>
    </w:p>
    <w:p w14:paraId="4010712A" w14:textId="77777777" w:rsidR="00D00244" w:rsidRDefault="00000000">
      <w:pPr>
        <w:pStyle w:val="21"/>
      </w:pPr>
      <w:r>
        <w:t>第</w:t>
      </w:r>
      <w:r>
        <w:t>382</w:t>
      </w:r>
      <w:r>
        <w:t>爻｜第</w:t>
      </w:r>
      <w:r>
        <w:t>4</w:t>
      </w:r>
      <w:r>
        <w:t>爻｜</w:t>
      </w:r>
      <w:r>
        <w:t>ZH-PM-H64-L4</w:t>
      </w:r>
    </w:p>
    <w:p w14:paraId="51D23AA3" w14:textId="77777777" w:rsidR="00D00244" w:rsidRDefault="00000000">
      <w:r>
        <w:t>来源单元：XIANG-L-64-05｜事件：EUUS-PM-H64｜繁体源稿ID：TW-PM-H64-L4｜证据：事后类比</w:t>
      </w:r>
    </w:p>
    <w:tbl>
      <w:tblPr>
        <w:tblStyle w:val="-1"/>
        <w:tblW w:w="0" w:type="auto"/>
        <w:jc w:val="center"/>
        <w:tblLook w:val="04A0" w:firstRow="1" w:lastRow="0" w:firstColumn="1" w:lastColumn="0" w:noHBand="0" w:noVBand="1"/>
      </w:tblPr>
      <w:tblGrid>
        <w:gridCol w:w="4759"/>
        <w:gridCol w:w="4759"/>
      </w:tblGrid>
      <w:tr w:rsidR="00D00244" w14:paraId="15027535"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9206C04" w14:textId="77777777" w:rsidR="00D00244" w:rsidRDefault="00000000">
            <w:pPr>
              <w:spacing w:after="40"/>
            </w:pPr>
            <w:r>
              <w:rPr>
                <w:sz w:val="18"/>
              </w:rPr>
              <w:t>《小象》原文（简体字形）</w:t>
            </w:r>
          </w:p>
        </w:tc>
        <w:tc>
          <w:tcPr>
            <w:tcW w:w="4759" w:type="dxa"/>
            <w:vAlign w:val="center"/>
          </w:tcPr>
          <w:p w14:paraId="3BDC7F0A"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3448CE4C"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A572C2D" w14:textId="77777777" w:rsidR="00D00244" w:rsidRDefault="00000000">
            <w:pPr>
              <w:spacing w:after="40"/>
            </w:pPr>
            <w:r>
              <w:rPr>
                <w:sz w:val="18"/>
              </w:rPr>
              <w:t>贞吉悔亡，志行也。</w:t>
            </w:r>
          </w:p>
        </w:tc>
        <w:tc>
          <w:tcPr>
            <w:tcW w:w="4759" w:type="dxa"/>
            <w:vAlign w:val="center"/>
          </w:tcPr>
          <w:p w14:paraId="1D467D7C"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This line or image shows that by steadfastness there is good fortune, and cause for repentance disappears: the aim of the person represented by the line is carried into effect.</w:t>
            </w:r>
          </w:p>
        </w:tc>
      </w:tr>
    </w:tbl>
    <w:p w14:paraId="681F01B0" w14:textId="77777777" w:rsidR="00D00244" w:rsidRDefault="00000000">
      <w:pPr>
        <w:pStyle w:val="31"/>
      </w:pPr>
      <w:r>
        <w:t>历史事件｜极短篇故事</w:t>
      </w:r>
    </w:p>
    <w:p w14:paraId="0890B31A" w14:textId="77777777" w:rsidR="00D00244" w:rsidRDefault="00000000">
      <w:r>
        <w:t>1989年，东欧多个共产党政权面临民众要求政治改革的压力，变化并未按照同一时间表发生。波兰透过协商举行部分自由选举，反对派取得重大胜利；匈牙利推动制度改革，边境措施也随之改变。</w:t>
      </w:r>
    </w:p>
    <w:p w14:paraId="3233B115" w14:textId="77777777" w:rsidR="00D00244" w:rsidRDefault="00000000">
      <w:r>
        <w:t>东德出现示威与大量居民外移，11月9日柏林围墙的通行口在混乱公告和民众压力下开放。捷克斯洛伐克经大规模集会与协商转移权力；罗马尼亚则发生暴力冲突，齐奥塞斯库政权倒台。苏联没有像早年介入东欧事件那样派军维持各国旧政权。</w:t>
      </w:r>
    </w:p>
    <w:p w14:paraId="041D34CB" w14:textId="77777777" w:rsidR="00D00244" w:rsidRDefault="00000000">
      <w:r>
        <w:t>各国随后进行不同形式的选举、宪政与经济改革，德国统一也在1990年实现。政权更迭并未立即消除经济困难、社会冲突和政治争议。1989年是一连串不同国家与群体行动的总称，而不是单一人物一次命令所完成的转变。 事件当时的参与者并非只须表达立场，还必须透过各自的行政与军事机构落实工作。当中的协调工作需要时间，也会受到资源和其他参与国选择的限制。</w:t>
      </w:r>
    </w:p>
    <w:p w14:paraId="6F7F1221" w14:textId="77777777" w:rsidR="00D00244" w:rsidRDefault="00000000">
      <w:pPr>
        <w:pStyle w:val="31"/>
      </w:pPr>
      <w:r>
        <w:t>卦义对照｜社交短文</w:t>
      </w:r>
    </w:p>
    <w:p w14:paraId="78E779A4" w14:textId="77777777" w:rsidR="00D00244" w:rsidRDefault="00000000">
      <w:r>
        <w:t>第64卦第4爻《小象》说：「贞吉悔亡，志行也。」这段经文提供阅读角度，并非史实的解释。对照「Fall of communist rule in Eastern Europe」一事，先分辨当时的背景、实际采行的措施和后来结果，不可只取最后的成败替过程下定论。走到转折时，哪些安排需要修正而不宜硬推？同时检查证据与执行责任。这是今日编辑者的事后类比，不能宣称历史人物曾运用《易传》作出决策。</w:t>
      </w:r>
    </w:p>
    <w:p w14:paraId="633279F1" w14:textId="77777777" w:rsidR="00D00244" w:rsidRDefault="00000000">
      <w:r>
        <w:t>证据与来源：事后卦义类比；史料只能支持历史事件，不足以证明当事人使用《易传》。</w:t>
      </w:r>
    </w:p>
    <w:p w14:paraId="227D0C03" w14:textId="77777777" w:rsidR="00D00244" w:rsidRDefault="00000000">
      <w:r>
        <w:t>来源网址：https://history.state.gov/milestones/1989-1992/fall-of-communism（正式发布前仍需核对原始史料。）</w:t>
      </w:r>
    </w:p>
    <w:p w14:paraId="3242936D" w14:textId="77777777" w:rsidR="00D00244" w:rsidRDefault="00000000">
      <w:r>
        <w:rPr>
          <w:color w:val="646F7C"/>
          <w:sz w:val="16"/>
        </w:rPr>
        <w:t>编辑核对：故事 364 字符；短文 187 字符；起因／经过／后续三段齐备。</w:t>
      </w:r>
    </w:p>
    <w:p w14:paraId="3F1E8940" w14:textId="77777777" w:rsidR="00D00244" w:rsidRDefault="00000000">
      <w:pPr>
        <w:pStyle w:val="21"/>
      </w:pPr>
      <w:r>
        <w:lastRenderedPageBreak/>
        <w:t>第</w:t>
      </w:r>
      <w:r>
        <w:t>383</w:t>
      </w:r>
      <w:r>
        <w:t>爻｜第</w:t>
      </w:r>
      <w:r>
        <w:t>5</w:t>
      </w:r>
      <w:r>
        <w:t>爻｜</w:t>
      </w:r>
      <w:r>
        <w:t>ZH-PM-H64-L5</w:t>
      </w:r>
    </w:p>
    <w:p w14:paraId="11842F20" w14:textId="77777777" w:rsidR="00D00244" w:rsidRDefault="00000000">
      <w:r>
        <w:t>来源单元：XIANG-L-64-06｜事件：EUUS-PM-H64｜繁体源稿ID：TW-PM-H64-L5｜证据：事后类比</w:t>
      </w:r>
    </w:p>
    <w:tbl>
      <w:tblPr>
        <w:tblStyle w:val="-1"/>
        <w:tblW w:w="0" w:type="auto"/>
        <w:jc w:val="center"/>
        <w:tblLook w:val="04A0" w:firstRow="1" w:lastRow="0" w:firstColumn="1" w:lastColumn="0" w:noHBand="0" w:noVBand="1"/>
      </w:tblPr>
      <w:tblGrid>
        <w:gridCol w:w="4759"/>
        <w:gridCol w:w="4759"/>
      </w:tblGrid>
      <w:tr w:rsidR="00D00244" w14:paraId="6E401F31"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17108E0F" w14:textId="77777777" w:rsidR="00D00244" w:rsidRDefault="00000000">
            <w:pPr>
              <w:spacing w:after="40"/>
            </w:pPr>
            <w:r>
              <w:rPr>
                <w:sz w:val="18"/>
              </w:rPr>
              <w:t>《小象》原文（简体字形）</w:t>
            </w:r>
          </w:p>
        </w:tc>
        <w:tc>
          <w:tcPr>
            <w:tcW w:w="4759" w:type="dxa"/>
            <w:vAlign w:val="center"/>
          </w:tcPr>
          <w:p w14:paraId="71268819"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73617BE3"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2CF97B3C" w14:textId="77777777" w:rsidR="00D00244" w:rsidRDefault="00000000">
            <w:pPr>
              <w:spacing w:after="40"/>
            </w:pPr>
            <w:r>
              <w:rPr>
                <w:sz w:val="18"/>
              </w:rPr>
              <w:t>君子之光，其晖吉也。</w:t>
            </w:r>
          </w:p>
        </w:tc>
        <w:tc>
          <w:tcPr>
            <w:tcW w:w="4759" w:type="dxa"/>
            <w:vAlign w:val="center"/>
          </w:tcPr>
          <w:p w14:paraId="79F97DF1"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image gives this practical lesson: the brightness of a noble person: the diffusion of that brightness tends to good fortune.</w:t>
            </w:r>
          </w:p>
        </w:tc>
      </w:tr>
    </w:tbl>
    <w:p w14:paraId="7DDA9EAF" w14:textId="77777777" w:rsidR="00D00244" w:rsidRDefault="00000000">
      <w:pPr>
        <w:pStyle w:val="31"/>
      </w:pPr>
      <w:r>
        <w:t>历史事件｜极短篇故事</w:t>
      </w:r>
    </w:p>
    <w:p w14:paraId="47069D14" w14:textId="77777777" w:rsidR="00D00244" w:rsidRDefault="00000000">
      <w:r>
        <w:t>1989年，东欧多个共产党政权面临民众要求政治改革的压力，变化并未按照同一时间表发生。波兰透过协商举行部分自由选举，反对派取得重大胜利；匈牙利推动制度改革，边境措施也随之改变。</w:t>
      </w:r>
    </w:p>
    <w:p w14:paraId="63C4EBB2" w14:textId="77777777" w:rsidR="00D00244" w:rsidRDefault="00000000">
      <w:r>
        <w:t>东德出现示威与大量居民外移，11月9日柏林围墙的通行口在混乱公告和民众压力下开放。捷克斯洛伐克经大规模集会与协商转移权力；罗马尼亚则发生暴力冲突，齐奥塞斯库政权倒台。苏联没有像早年介入东欧事件那样派军维持各国旧政权。</w:t>
      </w:r>
    </w:p>
    <w:p w14:paraId="1492E6EE" w14:textId="77777777" w:rsidR="00D00244" w:rsidRDefault="00000000">
      <w:r>
        <w:t>各国随后进行不同形式的选举、宪政与经济改革，德国统一也在1990年实现。政权更迭并未立即消除经济困难、社会冲突和政治争议。1989年是一连串不同国家与群体行动的总称，而不是单一人物一次命令所完成的转变。 事件当时的参与者并非只须表达立场，还必须透过各自的行政与军事机构落实工作。当中的协调工作需要时间，也会受到资源和其他参与国选择的限制。</w:t>
      </w:r>
    </w:p>
    <w:p w14:paraId="62B1F513" w14:textId="77777777" w:rsidR="00D00244" w:rsidRDefault="00000000">
      <w:pPr>
        <w:pStyle w:val="31"/>
      </w:pPr>
      <w:r>
        <w:t>卦义对照｜社交短文</w:t>
      </w:r>
    </w:p>
    <w:p w14:paraId="6013D814" w14:textId="77777777" w:rsidR="00D00244" w:rsidRDefault="00000000">
      <w:r>
        <w:t>第64卦第5爻《小象》说：「君子之光，其晖吉也。」这段经文提供阅读角度，并非史实的解释。对照「Fall of communist rule in Eastern Europe」一事，先分辨当时的背景、实际采行的措施和后来结果，不可只取最后的成败替过程下定论。成果出现后，谁负责把承诺落实为可查核的行动？同时检查证据与执行责任。这是今日编辑者的事后类比，不能宣称历史人物曾运用《易传》作出决策。</w:t>
      </w:r>
    </w:p>
    <w:p w14:paraId="745572F8" w14:textId="77777777" w:rsidR="00D00244" w:rsidRDefault="00000000">
      <w:r>
        <w:t>证据与来源：事后卦义类比；史料只能支持历史事件，不足以证明当事人使用《易传》。</w:t>
      </w:r>
    </w:p>
    <w:p w14:paraId="0D289007" w14:textId="77777777" w:rsidR="00D00244" w:rsidRDefault="00000000">
      <w:r>
        <w:t>来源网址：https://history.state.gov/milestones/1989-1992/fall-of-communism（正式发布前仍需核对原始史料。）</w:t>
      </w:r>
    </w:p>
    <w:p w14:paraId="682A20CD" w14:textId="77777777" w:rsidR="00D00244" w:rsidRDefault="00000000">
      <w:r>
        <w:rPr>
          <w:color w:val="646F7C"/>
          <w:sz w:val="16"/>
        </w:rPr>
        <w:t>编辑核对：故事 364 字符；短文 190 字符；起因／经过／后续三段齐备。</w:t>
      </w:r>
    </w:p>
    <w:p w14:paraId="33394485" w14:textId="77777777" w:rsidR="00D00244" w:rsidRDefault="00000000">
      <w:pPr>
        <w:pStyle w:val="21"/>
      </w:pPr>
      <w:r>
        <w:t>第</w:t>
      </w:r>
      <w:r>
        <w:t>384</w:t>
      </w:r>
      <w:r>
        <w:t>爻｜第</w:t>
      </w:r>
      <w:r>
        <w:t>6</w:t>
      </w:r>
      <w:r>
        <w:t>爻｜</w:t>
      </w:r>
      <w:r>
        <w:t>ZH-PM-H64-L6</w:t>
      </w:r>
    </w:p>
    <w:p w14:paraId="3706794F" w14:textId="77777777" w:rsidR="00D00244" w:rsidRDefault="00000000">
      <w:r>
        <w:t>来源单元：XIANG-L-64-07｜事件：EUUS-PM-H64｜繁体源稿ID：TW-PM-H64-L6｜证据：事后类比</w:t>
      </w:r>
    </w:p>
    <w:tbl>
      <w:tblPr>
        <w:tblStyle w:val="-1"/>
        <w:tblW w:w="0" w:type="auto"/>
        <w:jc w:val="center"/>
        <w:tblLook w:val="04A0" w:firstRow="1" w:lastRow="0" w:firstColumn="1" w:lastColumn="0" w:noHBand="0" w:noVBand="1"/>
      </w:tblPr>
      <w:tblGrid>
        <w:gridCol w:w="4759"/>
        <w:gridCol w:w="4759"/>
      </w:tblGrid>
      <w:tr w:rsidR="00D00244" w14:paraId="31F100AD" w14:textId="77777777" w:rsidTr="00D002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E68A11F" w14:textId="77777777" w:rsidR="00D00244" w:rsidRDefault="00000000">
            <w:pPr>
              <w:spacing w:after="40"/>
            </w:pPr>
            <w:r>
              <w:rPr>
                <w:sz w:val="18"/>
              </w:rPr>
              <w:t>《小象》原文（简体字形）</w:t>
            </w:r>
          </w:p>
        </w:tc>
        <w:tc>
          <w:tcPr>
            <w:tcW w:w="4759" w:type="dxa"/>
            <w:vAlign w:val="center"/>
          </w:tcPr>
          <w:p w14:paraId="5EF9D86F" w14:textId="77777777" w:rsidR="00D00244"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原稿英文译文</w:t>
            </w:r>
          </w:p>
        </w:tc>
      </w:tr>
      <w:tr w:rsidR="00D00244" w14:paraId="6C092248" w14:textId="77777777" w:rsidTr="00D002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vAlign w:val="center"/>
          </w:tcPr>
          <w:p w14:paraId="05B3CB56" w14:textId="77777777" w:rsidR="00D00244" w:rsidRDefault="00000000">
            <w:pPr>
              <w:spacing w:after="40"/>
            </w:pPr>
            <w:r>
              <w:rPr>
                <w:sz w:val="18"/>
              </w:rPr>
              <w:t>饮酒濡首，亦不知节也。</w:t>
            </w:r>
          </w:p>
        </w:tc>
        <w:tc>
          <w:tcPr>
            <w:tcW w:w="4759" w:type="dxa"/>
            <w:vAlign w:val="center"/>
          </w:tcPr>
          <w:p w14:paraId="5D8C5797" w14:textId="77777777" w:rsidR="00D00244"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The person drinks and gets their head immersed: the person does not know how to submit to the proper regulations.</w:t>
            </w:r>
          </w:p>
        </w:tc>
      </w:tr>
    </w:tbl>
    <w:p w14:paraId="3575099C" w14:textId="77777777" w:rsidR="00D00244" w:rsidRDefault="00000000">
      <w:pPr>
        <w:pStyle w:val="31"/>
      </w:pPr>
      <w:r>
        <w:t>历史事件｜极短篇故事</w:t>
      </w:r>
    </w:p>
    <w:p w14:paraId="65FE7D69" w14:textId="77777777" w:rsidR="00D00244" w:rsidRDefault="00000000">
      <w:r>
        <w:t>1989年，东欧多个共产党政权面临民众要求政治改革的压力，变化并未按照同一时间表发生。波兰透过协商举行部分自由选举，反对派取得重大胜利；匈牙利推动制度改革，边境措施也随之改变。</w:t>
      </w:r>
    </w:p>
    <w:p w14:paraId="6F1E19E1" w14:textId="77777777" w:rsidR="00D00244" w:rsidRDefault="00000000">
      <w:r>
        <w:t>东德出现示威与大量居民外移，11月9日柏林围墙的通行口在混乱公告和民众压力下开放。捷克斯洛伐克经大规模集会与协商转移权力；罗马尼亚则发生暴力冲突，齐奥塞斯库政权倒台。苏联没有像早年介入东欧事件那样派军维持各国旧政权。</w:t>
      </w:r>
    </w:p>
    <w:p w14:paraId="70D3CCCA" w14:textId="77777777" w:rsidR="00D00244" w:rsidRDefault="00000000">
      <w:r>
        <w:t>各国随后进行不同形式的选举、宪政与经济改革，德国统一也在1990年实现。政权更迭并未立即消除经济困难、社会冲突和政治争议。1989年是一连串不同国家与群体行动的总称，而不是单一人物一次命令所完成的转变。 事件当时的参与者并非只须表达立场，还必须透过各自的行政与军事机构落实工作。当中的协调工作需要时间，也会受到资源和其他参与国选择的限制。</w:t>
      </w:r>
    </w:p>
    <w:p w14:paraId="08644B8F" w14:textId="77777777" w:rsidR="00D00244" w:rsidRDefault="00000000">
      <w:pPr>
        <w:pStyle w:val="31"/>
      </w:pPr>
      <w:r>
        <w:lastRenderedPageBreak/>
        <w:t>卦义对照｜社交短文</w:t>
      </w:r>
    </w:p>
    <w:p w14:paraId="0AB36F44" w14:textId="77777777" w:rsidR="00D00244" w:rsidRDefault="00000000">
      <w:r>
        <w:t>第64卦第6爻《小象》说：「饮酒濡首，亦不知节也。」这段经文提供阅读角度，并非史实的解释。对照「Fall of communist rule in Eastern Europe」一事，先分辨当时的背景、实际采行的措施和后来结果，不可只取最后的成败替过程下定论。事件告一段落后，还有哪些责任与风险没有消失？同时检查证据与执行责任。这是今日编辑者的事后类比，不能宣称历史人物曾运用《易传》作出决策。</w:t>
      </w:r>
    </w:p>
    <w:p w14:paraId="20C02DAA" w14:textId="77777777" w:rsidR="00D00244" w:rsidRDefault="00000000">
      <w:r>
        <w:t>证据与来源：事后卦义类比；史料只能支持历史事件，不足以证明当事人使用《易传》。</w:t>
      </w:r>
    </w:p>
    <w:p w14:paraId="07A4A1D0" w14:textId="77777777" w:rsidR="00D00244" w:rsidRDefault="00000000">
      <w:r>
        <w:t>来源网址：https://history.state.gov/milestones/1989-1992/fall-of-communism（正式发布前仍需核对原始史料。）</w:t>
      </w:r>
    </w:p>
    <w:p w14:paraId="51E04DE0" w14:textId="77777777" w:rsidR="00D00244" w:rsidRDefault="00000000">
      <w:r>
        <w:rPr>
          <w:color w:val="646F7C"/>
          <w:sz w:val="16"/>
        </w:rPr>
        <w:t>编辑核对：故事 364 字符；短文 191 字符；起因／经过／后续三段齐备。</w:t>
      </w:r>
    </w:p>
    <w:p w14:paraId="251875C0" w14:textId="77777777" w:rsidR="00D00244" w:rsidRDefault="00D00244"/>
    <w:p w14:paraId="366A0564" w14:textId="77777777" w:rsidR="00D00244" w:rsidRDefault="00000000">
      <w:pPr>
        <w:pStyle w:val="1"/>
      </w:pPr>
      <w:r>
        <w:t>96</w:t>
      </w:r>
      <w:r>
        <w:t>条逐爻篇幅与完整性检查</w:t>
      </w:r>
    </w:p>
    <w:p w14:paraId="1C5DA17A" w14:textId="77777777" w:rsidR="00D00244" w:rsidRDefault="00000000">
      <w:r>
        <w:t>统计口径：不计空白和换行，包含中文标点；每卦共用故事，逐爻短文分别计算。</w:t>
      </w:r>
    </w:p>
    <w:tbl>
      <w:tblPr>
        <w:tblStyle w:val="-1"/>
        <w:tblW w:w="0" w:type="auto"/>
        <w:tblLook w:val="04A0" w:firstRow="1" w:lastRow="0" w:firstColumn="1" w:lastColumn="0" w:noHBand="0" w:noVBand="1"/>
      </w:tblPr>
      <w:tblGrid>
        <w:gridCol w:w="1903"/>
        <w:gridCol w:w="1904"/>
        <w:gridCol w:w="1904"/>
        <w:gridCol w:w="1904"/>
        <w:gridCol w:w="1904"/>
      </w:tblGrid>
      <w:tr w:rsidR="00D00244" w14:paraId="1BF93FB6" w14:textId="77777777" w:rsidTr="00D00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F08781F" w14:textId="77777777" w:rsidR="00D00244" w:rsidRDefault="00000000">
            <w:r>
              <w:t>爻序</w:t>
            </w:r>
          </w:p>
        </w:tc>
        <w:tc>
          <w:tcPr>
            <w:tcW w:w="1904" w:type="dxa"/>
          </w:tcPr>
          <w:p w14:paraId="12F51CF3" w14:textId="77777777" w:rsidR="00D00244" w:rsidRDefault="00000000">
            <w:pPr>
              <w:cnfStyle w:val="100000000000" w:firstRow="1" w:lastRow="0" w:firstColumn="0" w:lastColumn="0" w:oddVBand="0" w:evenVBand="0" w:oddHBand="0" w:evenHBand="0" w:firstRowFirstColumn="0" w:firstRowLastColumn="0" w:lastRowFirstColumn="0" w:lastRowLastColumn="0"/>
            </w:pPr>
            <w:r>
              <w:t>case_id</w:t>
            </w:r>
          </w:p>
        </w:tc>
        <w:tc>
          <w:tcPr>
            <w:tcW w:w="1904" w:type="dxa"/>
          </w:tcPr>
          <w:p w14:paraId="60644807" w14:textId="77777777" w:rsidR="00D00244" w:rsidRDefault="00000000">
            <w:pPr>
              <w:cnfStyle w:val="100000000000" w:firstRow="1" w:lastRow="0" w:firstColumn="0" w:lastColumn="0" w:oddVBand="0" w:evenVBand="0" w:oddHBand="0" w:evenHBand="0" w:firstRowFirstColumn="0" w:firstRowLastColumn="0" w:lastRowFirstColumn="0" w:lastRowLastColumn="0"/>
            </w:pPr>
            <w:r>
              <w:t>故事字符</w:t>
            </w:r>
          </w:p>
        </w:tc>
        <w:tc>
          <w:tcPr>
            <w:tcW w:w="1904" w:type="dxa"/>
          </w:tcPr>
          <w:p w14:paraId="022C25C4" w14:textId="77777777" w:rsidR="00D00244" w:rsidRDefault="00000000">
            <w:pPr>
              <w:cnfStyle w:val="100000000000" w:firstRow="1" w:lastRow="0" w:firstColumn="0" w:lastColumn="0" w:oddVBand="0" w:evenVBand="0" w:oddHBand="0" w:evenHBand="0" w:firstRowFirstColumn="0" w:firstRowLastColumn="0" w:lastRowFirstColumn="0" w:lastRowLastColumn="0"/>
            </w:pPr>
            <w:r>
              <w:t>短文字符</w:t>
            </w:r>
          </w:p>
        </w:tc>
        <w:tc>
          <w:tcPr>
            <w:tcW w:w="1904" w:type="dxa"/>
          </w:tcPr>
          <w:p w14:paraId="72B16EEC" w14:textId="77777777" w:rsidR="00D00244" w:rsidRDefault="00000000">
            <w:pPr>
              <w:cnfStyle w:val="100000000000" w:firstRow="1" w:lastRow="0" w:firstColumn="0" w:lastColumn="0" w:oddVBand="0" w:evenVBand="0" w:oddHBand="0" w:evenHBand="0" w:firstRowFirstColumn="0" w:firstRowLastColumn="0" w:lastRowFirstColumn="0" w:lastRowLastColumn="0"/>
            </w:pPr>
            <w:r>
              <w:t>故事结构</w:t>
            </w:r>
          </w:p>
        </w:tc>
      </w:tr>
      <w:tr w:rsidR="00D00244" w14:paraId="59CECD41"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40DE9C8" w14:textId="77777777" w:rsidR="00D00244" w:rsidRDefault="00000000">
            <w:pPr>
              <w:spacing w:after="0"/>
            </w:pPr>
            <w:r>
              <w:rPr>
                <w:sz w:val="16"/>
              </w:rPr>
              <w:t>289</w:t>
            </w:r>
          </w:p>
        </w:tc>
        <w:tc>
          <w:tcPr>
            <w:tcW w:w="1904" w:type="dxa"/>
          </w:tcPr>
          <w:p w14:paraId="64CE6E2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ZH-PM-H49-L1</w:t>
            </w:r>
          </w:p>
        </w:tc>
        <w:tc>
          <w:tcPr>
            <w:tcW w:w="1904" w:type="dxa"/>
          </w:tcPr>
          <w:p w14:paraId="5E63C4F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335</w:t>
            </w:r>
          </w:p>
        </w:tc>
        <w:tc>
          <w:tcPr>
            <w:tcW w:w="1904" w:type="dxa"/>
          </w:tcPr>
          <w:p w14:paraId="34886E4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192</w:t>
            </w:r>
          </w:p>
        </w:tc>
        <w:tc>
          <w:tcPr>
            <w:tcW w:w="1904" w:type="dxa"/>
          </w:tcPr>
          <w:p w14:paraId="70FA9FB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EC0F544"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6DA52E6C" w14:textId="77777777" w:rsidR="00D00244" w:rsidRDefault="00000000">
            <w:pPr>
              <w:spacing w:after="0"/>
            </w:pPr>
            <w:r>
              <w:rPr>
                <w:sz w:val="16"/>
              </w:rPr>
              <w:t>290</w:t>
            </w:r>
          </w:p>
        </w:tc>
        <w:tc>
          <w:tcPr>
            <w:tcW w:w="1904" w:type="dxa"/>
          </w:tcPr>
          <w:p w14:paraId="74F2D01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ZH-PM-H49-L2</w:t>
            </w:r>
          </w:p>
        </w:tc>
        <w:tc>
          <w:tcPr>
            <w:tcW w:w="1904" w:type="dxa"/>
          </w:tcPr>
          <w:p w14:paraId="2225905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335</w:t>
            </w:r>
          </w:p>
        </w:tc>
        <w:tc>
          <w:tcPr>
            <w:tcW w:w="1904" w:type="dxa"/>
          </w:tcPr>
          <w:p w14:paraId="16203EC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6E15A0A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123CA92"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B8E205F" w14:textId="77777777" w:rsidR="00D00244" w:rsidRDefault="00000000">
            <w:pPr>
              <w:spacing w:after="0"/>
            </w:pPr>
            <w:r>
              <w:rPr>
                <w:sz w:val="16"/>
              </w:rPr>
              <w:t>291</w:t>
            </w:r>
          </w:p>
        </w:tc>
        <w:tc>
          <w:tcPr>
            <w:tcW w:w="1904" w:type="dxa"/>
          </w:tcPr>
          <w:p w14:paraId="767CC13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ZH-PM-H49-L3</w:t>
            </w:r>
          </w:p>
        </w:tc>
        <w:tc>
          <w:tcPr>
            <w:tcW w:w="1904" w:type="dxa"/>
          </w:tcPr>
          <w:p w14:paraId="2B0D399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335</w:t>
            </w:r>
          </w:p>
        </w:tc>
        <w:tc>
          <w:tcPr>
            <w:tcW w:w="1904" w:type="dxa"/>
          </w:tcPr>
          <w:p w14:paraId="356825C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187</w:t>
            </w:r>
          </w:p>
        </w:tc>
        <w:tc>
          <w:tcPr>
            <w:tcW w:w="1904" w:type="dxa"/>
          </w:tcPr>
          <w:p w14:paraId="777D68A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072A1659"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51F1409" w14:textId="77777777" w:rsidR="00D00244" w:rsidRDefault="00000000">
            <w:pPr>
              <w:spacing w:after="0"/>
            </w:pPr>
            <w:r>
              <w:rPr>
                <w:sz w:val="16"/>
              </w:rPr>
              <w:t>292</w:t>
            </w:r>
          </w:p>
        </w:tc>
        <w:tc>
          <w:tcPr>
            <w:tcW w:w="1904" w:type="dxa"/>
          </w:tcPr>
          <w:p w14:paraId="445084A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ZH-PM-H49-L4</w:t>
            </w:r>
          </w:p>
        </w:tc>
        <w:tc>
          <w:tcPr>
            <w:tcW w:w="1904" w:type="dxa"/>
          </w:tcPr>
          <w:p w14:paraId="5FFE876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335</w:t>
            </w:r>
          </w:p>
        </w:tc>
        <w:tc>
          <w:tcPr>
            <w:tcW w:w="1904" w:type="dxa"/>
          </w:tcPr>
          <w:p w14:paraId="429E9C1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59D623D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B80B1BB"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74A817FD" w14:textId="77777777" w:rsidR="00D00244" w:rsidRDefault="00000000">
            <w:pPr>
              <w:spacing w:after="0"/>
            </w:pPr>
            <w:r>
              <w:rPr>
                <w:sz w:val="16"/>
              </w:rPr>
              <w:t>293</w:t>
            </w:r>
          </w:p>
        </w:tc>
        <w:tc>
          <w:tcPr>
            <w:tcW w:w="1904" w:type="dxa"/>
          </w:tcPr>
          <w:p w14:paraId="6FAD45E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ZH-PM-H49-L5</w:t>
            </w:r>
          </w:p>
        </w:tc>
        <w:tc>
          <w:tcPr>
            <w:tcW w:w="1904" w:type="dxa"/>
          </w:tcPr>
          <w:p w14:paraId="6560D9E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335</w:t>
            </w:r>
          </w:p>
        </w:tc>
        <w:tc>
          <w:tcPr>
            <w:tcW w:w="1904" w:type="dxa"/>
          </w:tcPr>
          <w:p w14:paraId="4F95864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190</w:t>
            </w:r>
          </w:p>
        </w:tc>
        <w:tc>
          <w:tcPr>
            <w:tcW w:w="1904" w:type="dxa"/>
          </w:tcPr>
          <w:p w14:paraId="364C630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354178FB"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032F1BC5" w14:textId="77777777" w:rsidR="00D00244" w:rsidRDefault="00000000">
            <w:pPr>
              <w:spacing w:after="0"/>
            </w:pPr>
            <w:r>
              <w:rPr>
                <w:sz w:val="16"/>
              </w:rPr>
              <w:t>294</w:t>
            </w:r>
          </w:p>
        </w:tc>
        <w:tc>
          <w:tcPr>
            <w:tcW w:w="1904" w:type="dxa"/>
          </w:tcPr>
          <w:p w14:paraId="4148F6F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ZH-PM-H49-L6</w:t>
            </w:r>
          </w:p>
        </w:tc>
        <w:tc>
          <w:tcPr>
            <w:tcW w:w="1904" w:type="dxa"/>
          </w:tcPr>
          <w:p w14:paraId="2736FD2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335</w:t>
            </w:r>
          </w:p>
        </w:tc>
        <w:tc>
          <w:tcPr>
            <w:tcW w:w="1904" w:type="dxa"/>
          </w:tcPr>
          <w:p w14:paraId="039AC47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636F05E1"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6774169F"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BCB12C5" w14:textId="77777777" w:rsidR="00D00244" w:rsidRDefault="00000000">
            <w:pPr>
              <w:spacing w:after="0"/>
            </w:pPr>
            <w:r>
              <w:rPr>
                <w:sz w:val="16"/>
              </w:rPr>
              <w:t>295</w:t>
            </w:r>
          </w:p>
        </w:tc>
        <w:tc>
          <w:tcPr>
            <w:tcW w:w="1904" w:type="dxa"/>
          </w:tcPr>
          <w:p w14:paraId="289BE46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ZH-PM-H50-L1</w:t>
            </w:r>
          </w:p>
        </w:tc>
        <w:tc>
          <w:tcPr>
            <w:tcW w:w="1904" w:type="dxa"/>
          </w:tcPr>
          <w:p w14:paraId="7F95751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310</w:t>
            </w:r>
          </w:p>
        </w:tc>
        <w:tc>
          <w:tcPr>
            <w:tcW w:w="1904" w:type="dxa"/>
          </w:tcPr>
          <w:p w14:paraId="23BAE0D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193</w:t>
            </w:r>
          </w:p>
        </w:tc>
        <w:tc>
          <w:tcPr>
            <w:tcW w:w="1904" w:type="dxa"/>
          </w:tcPr>
          <w:p w14:paraId="53510D3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492CD01"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6B94BB55" w14:textId="77777777" w:rsidR="00D00244" w:rsidRDefault="00000000">
            <w:pPr>
              <w:spacing w:after="0"/>
            </w:pPr>
            <w:r>
              <w:rPr>
                <w:sz w:val="16"/>
              </w:rPr>
              <w:t>296</w:t>
            </w:r>
          </w:p>
        </w:tc>
        <w:tc>
          <w:tcPr>
            <w:tcW w:w="1904" w:type="dxa"/>
          </w:tcPr>
          <w:p w14:paraId="43E3A97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ZH-PM-H50-L2</w:t>
            </w:r>
          </w:p>
        </w:tc>
        <w:tc>
          <w:tcPr>
            <w:tcW w:w="1904" w:type="dxa"/>
          </w:tcPr>
          <w:p w14:paraId="0FE8D7D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310</w:t>
            </w:r>
          </w:p>
        </w:tc>
        <w:tc>
          <w:tcPr>
            <w:tcW w:w="1904" w:type="dxa"/>
          </w:tcPr>
          <w:p w14:paraId="72ACB03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192</w:t>
            </w:r>
          </w:p>
        </w:tc>
        <w:tc>
          <w:tcPr>
            <w:tcW w:w="1904" w:type="dxa"/>
          </w:tcPr>
          <w:p w14:paraId="65F008E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1FE46364"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ECF6A97" w14:textId="77777777" w:rsidR="00D00244" w:rsidRDefault="00000000">
            <w:pPr>
              <w:spacing w:after="0"/>
            </w:pPr>
            <w:r>
              <w:rPr>
                <w:sz w:val="16"/>
              </w:rPr>
              <w:t>297</w:t>
            </w:r>
          </w:p>
        </w:tc>
        <w:tc>
          <w:tcPr>
            <w:tcW w:w="1904" w:type="dxa"/>
          </w:tcPr>
          <w:p w14:paraId="06390AC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ZH-PM-H50-L3</w:t>
            </w:r>
          </w:p>
        </w:tc>
        <w:tc>
          <w:tcPr>
            <w:tcW w:w="1904" w:type="dxa"/>
          </w:tcPr>
          <w:p w14:paraId="555F720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310</w:t>
            </w:r>
          </w:p>
        </w:tc>
        <w:tc>
          <w:tcPr>
            <w:tcW w:w="1904" w:type="dxa"/>
          </w:tcPr>
          <w:p w14:paraId="49A6221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182</w:t>
            </w:r>
          </w:p>
        </w:tc>
        <w:tc>
          <w:tcPr>
            <w:tcW w:w="1904" w:type="dxa"/>
          </w:tcPr>
          <w:p w14:paraId="0576213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134822DF"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7C5C035" w14:textId="77777777" w:rsidR="00D00244" w:rsidRDefault="00000000">
            <w:pPr>
              <w:spacing w:after="0"/>
            </w:pPr>
            <w:r>
              <w:rPr>
                <w:sz w:val="16"/>
              </w:rPr>
              <w:t>298</w:t>
            </w:r>
          </w:p>
        </w:tc>
        <w:tc>
          <w:tcPr>
            <w:tcW w:w="1904" w:type="dxa"/>
          </w:tcPr>
          <w:p w14:paraId="186B72A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ZH-PM-H50-L4</w:t>
            </w:r>
          </w:p>
        </w:tc>
        <w:tc>
          <w:tcPr>
            <w:tcW w:w="1904" w:type="dxa"/>
          </w:tcPr>
          <w:p w14:paraId="6D1AD38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310</w:t>
            </w:r>
          </w:p>
        </w:tc>
        <w:tc>
          <w:tcPr>
            <w:tcW w:w="1904" w:type="dxa"/>
          </w:tcPr>
          <w:p w14:paraId="3932A25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183</w:t>
            </w:r>
          </w:p>
        </w:tc>
        <w:tc>
          <w:tcPr>
            <w:tcW w:w="1904" w:type="dxa"/>
          </w:tcPr>
          <w:p w14:paraId="668B910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13B3749B"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16E909D" w14:textId="77777777" w:rsidR="00D00244" w:rsidRDefault="00000000">
            <w:pPr>
              <w:spacing w:after="0"/>
            </w:pPr>
            <w:r>
              <w:rPr>
                <w:sz w:val="16"/>
              </w:rPr>
              <w:t>299</w:t>
            </w:r>
          </w:p>
        </w:tc>
        <w:tc>
          <w:tcPr>
            <w:tcW w:w="1904" w:type="dxa"/>
          </w:tcPr>
          <w:p w14:paraId="19AEBB7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ZH-PM-H50-L5</w:t>
            </w:r>
          </w:p>
        </w:tc>
        <w:tc>
          <w:tcPr>
            <w:tcW w:w="1904" w:type="dxa"/>
          </w:tcPr>
          <w:p w14:paraId="5F59A0C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310</w:t>
            </w:r>
          </w:p>
        </w:tc>
        <w:tc>
          <w:tcPr>
            <w:tcW w:w="1904" w:type="dxa"/>
          </w:tcPr>
          <w:p w14:paraId="0C7B1F5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186</w:t>
            </w:r>
          </w:p>
        </w:tc>
        <w:tc>
          <w:tcPr>
            <w:tcW w:w="1904" w:type="dxa"/>
          </w:tcPr>
          <w:p w14:paraId="6A6DDC9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3767C94"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668D0E30" w14:textId="77777777" w:rsidR="00D00244" w:rsidRDefault="00000000">
            <w:pPr>
              <w:spacing w:after="0"/>
            </w:pPr>
            <w:r>
              <w:rPr>
                <w:sz w:val="16"/>
              </w:rPr>
              <w:t>300</w:t>
            </w:r>
          </w:p>
        </w:tc>
        <w:tc>
          <w:tcPr>
            <w:tcW w:w="1904" w:type="dxa"/>
          </w:tcPr>
          <w:p w14:paraId="4C6623E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ZH-PM-H50-L6</w:t>
            </w:r>
          </w:p>
        </w:tc>
        <w:tc>
          <w:tcPr>
            <w:tcW w:w="1904" w:type="dxa"/>
          </w:tcPr>
          <w:p w14:paraId="057C0DF1"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310</w:t>
            </w:r>
          </w:p>
        </w:tc>
        <w:tc>
          <w:tcPr>
            <w:tcW w:w="1904" w:type="dxa"/>
          </w:tcPr>
          <w:p w14:paraId="032F92C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186</w:t>
            </w:r>
          </w:p>
        </w:tc>
        <w:tc>
          <w:tcPr>
            <w:tcW w:w="1904" w:type="dxa"/>
          </w:tcPr>
          <w:p w14:paraId="531F511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55ECBD73"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3962477" w14:textId="77777777" w:rsidR="00D00244" w:rsidRDefault="00000000">
            <w:pPr>
              <w:spacing w:after="0"/>
            </w:pPr>
            <w:r>
              <w:rPr>
                <w:sz w:val="16"/>
              </w:rPr>
              <w:t>301</w:t>
            </w:r>
          </w:p>
        </w:tc>
        <w:tc>
          <w:tcPr>
            <w:tcW w:w="1904" w:type="dxa"/>
          </w:tcPr>
          <w:p w14:paraId="5201B5E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ZH-PM-H51-L1</w:t>
            </w:r>
          </w:p>
        </w:tc>
        <w:tc>
          <w:tcPr>
            <w:tcW w:w="1904" w:type="dxa"/>
          </w:tcPr>
          <w:p w14:paraId="26AB71F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373</w:t>
            </w:r>
          </w:p>
        </w:tc>
        <w:tc>
          <w:tcPr>
            <w:tcW w:w="1904" w:type="dxa"/>
          </w:tcPr>
          <w:p w14:paraId="1A40334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195</w:t>
            </w:r>
          </w:p>
        </w:tc>
        <w:tc>
          <w:tcPr>
            <w:tcW w:w="1904" w:type="dxa"/>
          </w:tcPr>
          <w:p w14:paraId="2BFAF74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6C358257"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62CC522" w14:textId="77777777" w:rsidR="00D00244" w:rsidRDefault="00000000">
            <w:pPr>
              <w:spacing w:after="0"/>
            </w:pPr>
            <w:r>
              <w:rPr>
                <w:sz w:val="16"/>
              </w:rPr>
              <w:t>302</w:t>
            </w:r>
          </w:p>
        </w:tc>
        <w:tc>
          <w:tcPr>
            <w:tcW w:w="1904" w:type="dxa"/>
          </w:tcPr>
          <w:p w14:paraId="2E9399D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ZH-PM-H51-L2</w:t>
            </w:r>
          </w:p>
        </w:tc>
        <w:tc>
          <w:tcPr>
            <w:tcW w:w="1904" w:type="dxa"/>
          </w:tcPr>
          <w:p w14:paraId="6F80D97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373</w:t>
            </w:r>
          </w:p>
        </w:tc>
        <w:tc>
          <w:tcPr>
            <w:tcW w:w="1904" w:type="dxa"/>
          </w:tcPr>
          <w:p w14:paraId="3D24863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180</w:t>
            </w:r>
          </w:p>
        </w:tc>
        <w:tc>
          <w:tcPr>
            <w:tcW w:w="1904" w:type="dxa"/>
          </w:tcPr>
          <w:p w14:paraId="3D3D1AA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51D340A2"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BD62A7B" w14:textId="77777777" w:rsidR="00D00244" w:rsidRDefault="00000000">
            <w:pPr>
              <w:spacing w:after="0"/>
            </w:pPr>
            <w:r>
              <w:rPr>
                <w:sz w:val="16"/>
              </w:rPr>
              <w:t>303</w:t>
            </w:r>
          </w:p>
        </w:tc>
        <w:tc>
          <w:tcPr>
            <w:tcW w:w="1904" w:type="dxa"/>
          </w:tcPr>
          <w:p w14:paraId="422899A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ZH-PM-H51-L3</w:t>
            </w:r>
          </w:p>
        </w:tc>
        <w:tc>
          <w:tcPr>
            <w:tcW w:w="1904" w:type="dxa"/>
          </w:tcPr>
          <w:p w14:paraId="2A9BAE3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373</w:t>
            </w:r>
          </w:p>
        </w:tc>
        <w:tc>
          <w:tcPr>
            <w:tcW w:w="1904" w:type="dxa"/>
          </w:tcPr>
          <w:p w14:paraId="3177CC0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181</w:t>
            </w:r>
          </w:p>
        </w:tc>
        <w:tc>
          <w:tcPr>
            <w:tcW w:w="1904" w:type="dxa"/>
          </w:tcPr>
          <w:p w14:paraId="5BD9E92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F625CD2"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30636629" w14:textId="77777777" w:rsidR="00D00244" w:rsidRDefault="00000000">
            <w:pPr>
              <w:spacing w:after="0"/>
            </w:pPr>
            <w:r>
              <w:rPr>
                <w:sz w:val="16"/>
              </w:rPr>
              <w:t>304</w:t>
            </w:r>
          </w:p>
        </w:tc>
        <w:tc>
          <w:tcPr>
            <w:tcW w:w="1904" w:type="dxa"/>
          </w:tcPr>
          <w:p w14:paraId="70530E8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ZH-PM-H51-L4</w:t>
            </w:r>
          </w:p>
        </w:tc>
        <w:tc>
          <w:tcPr>
            <w:tcW w:w="1904" w:type="dxa"/>
          </w:tcPr>
          <w:p w14:paraId="3D6156D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373</w:t>
            </w:r>
          </w:p>
        </w:tc>
        <w:tc>
          <w:tcPr>
            <w:tcW w:w="1904" w:type="dxa"/>
          </w:tcPr>
          <w:p w14:paraId="5A4E460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181</w:t>
            </w:r>
          </w:p>
        </w:tc>
        <w:tc>
          <w:tcPr>
            <w:tcW w:w="1904" w:type="dxa"/>
          </w:tcPr>
          <w:p w14:paraId="07E09FE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14F41BB1"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0B8FB537" w14:textId="77777777" w:rsidR="00D00244" w:rsidRDefault="00000000">
            <w:pPr>
              <w:spacing w:after="0"/>
            </w:pPr>
            <w:r>
              <w:rPr>
                <w:sz w:val="16"/>
              </w:rPr>
              <w:t>305</w:t>
            </w:r>
          </w:p>
        </w:tc>
        <w:tc>
          <w:tcPr>
            <w:tcW w:w="1904" w:type="dxa"/>
          </w:tcPr>
          <w:p w14:paraId="2327B90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ZH-PM-H51-L5</w:t>
            </w:r>
          </w:p>
        </w:tc>
        <w:tc>
          <w:tcPr>
            <w:tcW w:w="1904" w:type="dxa"/>
          </w:tcPr>
          <w:p w14:paraId="45F2F8C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373</w:t>
            </w:r>
          </w:p>
        </w:tc>
        <w:tc>
          <w:tcPr>
            <w:tcW w:w="1904" w:type="dxa"/>
          </w:tcPr>
          <w:p w14:paraId="153F721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194</w:t>
            </w:r>
          </w:p>
        </w:tc>
        <w:tc>
          <w:tcPr>
            <w:tcW w:w="1904" w:type="dxa"/>
          </w:tcPr>
          <w:p w14:paraId="3E09B1B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0BBB7492"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3D71716" w14:textId="77777777" w:rsidR="00D00244" w:rsidRDefault="00000000">
            <w:pPr>
              <w:spacing w:after="0"/>
            </w:pPr>
            <w:r>
              <w:rPr>
                <w:sz w:val="16"/>
              </w:rPr>
              <w:t>306</w:t>
            </w:r>
          </w:p>
        </w:tc>
        <w:tc>
          <w:tcPr>
            <w:tcW w:w="1904" w:type="dxa"/>
          </w:tcPr>
          <w:p w14:paraId="1D9D934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ZH-PM-H51-L6</w:t>
            </w:r>
          </w:p>
        </w:tc>
        <w:tc>
          <w:tcPr>
            <w:tcW w:w="1904" w:type="dxa"/>
          </w:tcPr>
          <w:p w14:paraId="41275D5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373</w:t>
            </w:r>
          </w:p>
        </w:tc>
        <w:tc>
          <w:tcPr>
            <w:tcW w:w="1904" w:type="dxa"/>
          </w:tcPr>
          <w:p w14:paraId="1E33961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194</w:t>
            </w:r>
          </w:p>
        </w:tc>
        <w:tc>
          <w:tcPr>
            <w:tcW w:w="1904" w:type="dxa"/>
          </w:tcPr>
          <w:p w14:paraId="3C11A38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1432A530"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3173C88D" w14:textId="77777777" w:rsidR="00D00244" w:rsidRDefault="00000000">
            <w:pPr>
              <w:spacing w:after="0"/>
            </w:pPr>
            <w:r>
              <w:rPr>
                <w:sz w:val="16"/>
              </w:rPr>
              <w:t>307</w:t>
            </w:r>
          </w:p>
        </w:tc>
        <w:tc>
          <w:tcPr>
            <w:tcW w:w="1904" w:type="dxa"/>
          </w:tcPr>
          <w:p w14:paraId="41E195F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ZH-PM-H52-L1</w:t>
            </w:r>
          </w:p>
        </w:tc>
        <w:tc>
          <w:tcPr>
            <w:tcW w:w="1904" w:type="dxa"/>
          </w:tcPr>
          <w:p w14:paraId="0642651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312</w:t>
            </w:r>
          </w:p>
        </w:tc>
        <w:tc>
          <w:tcPr>
            <w:tcW w:w="1904" w:type="dxa"/>
          </w:tcPr>
          <w:p w14:paraId="3C2E019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186</w:t>
            </w:r>
          </w:p>
        </w:tc>
        <w:tc>
          <w:tcPr>
            <w:tcW w:w="1904" w:type="dxa"/>
          </w:tcPr>
          <w:p w14:paraId="4BFF176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0BF624BC"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5F7EE30" w14:textId="77777777" w:rsidR="00D00244" w:rsidRDefault="00000000">
            <w:pPr>
              <w:spacing w:after="0"/>
            </w:pPr>
            <w:r>
              <w:rPr>
                <w:sz w:val="16"/>
              </w:rPr>
              <w:t>308</w:t>
            </w:r>
          </w:p>
        </w:tc>
        <w:tc>
          <w:tcPr>
            <w:tcW w:w="1904" w:type="dxa"/>
          </w:tcPr>
          <w:p w14:paraId="437999C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ZH-PM-H52-L2</w:t>
            </w:r>
          </w:p>
        </w:tc>
        <w:tc>
          <w:tcPr>
            <w:tcW w:w="1904" w:type="dxa"/>
          </w:tcPr>
          <w:p w14:paraId="2B0D485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312</w:t>
            </w:r>
          </w:p>
        </w:tc>
        <w:tc>
          <w:tcPr>
            <w:tcW w:w="1904" w:type="dxa"/>
          </w:tcPr>
          <w:p w14:paraId="379C7A9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184</w:t>
            </w:r>
          </w:p>
        </w:tc>
        <w:tc>
          <w:tcPr>
            <w:tcW w:w="1904" w:type="dxa"/>
          </w:tcPr>
          <w:p w14:paraId="0918801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46B1189F"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7CEBECE0" w14:textId="77777777" w:rsidR="00D00244" w:rsidRDefault="00000000">
            <w:pPr>
              <w:spacing w:after="0"/>
            </w:pPr>
            <w:r>
              <w:rPr>
                <w:sz w:val="16"/>
              </w:rPr>
              <w:t>309</w:t>
            </w:r>
          </w:p>
        </w:tc>
        <w:tc>
          <w:tcPr>
            <w:tcW w:w="1904" w:type="dxa"/>
          </w:tcPr>
          <w:p w14:paraId="01EB508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ZH-PM-H52-L3</w:t>
            </w:r>
          </w:p>
        </w:tc>
        <w:tc>
          <w:tcPr>
            <w:tcW w:w="1904" w:type="dxa"/>
          </w:tcPr>
          <w:p w14:paraId="3B7C138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312</w:t>
            </w:r>
          </w:p>
        </w:tc>
        <w:tc>
          <w:tcPr>
            <w:tcW w:w="1904" w:type="dxa"/>
          </w:tcPr>
          <w:p w14:paraId="22069B8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183</w:t>
            </w:r>
          </w:p>
        </w:tc>
        <w:tc>
          <w:tcPr>
            <w:tcW w:w="1904" w:type="dxa"/>
          </w:tcPr>
          <w:p w14:paraId="728A822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69666307"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30A539F" w14:textId="77777777" w:rsidR="00D00244" w:rsidRDefault="00000000">
            <w:pPr>
              <w:spacing w:after="0"/>
            </w:pPr>
            <w:r>
              <w:rPr>
                <w:sz w:val="16"/>
              </w:rPr>
              <w:t>310</w:t>
            </w:r>
          </w:p>
        </w:tc>
        <w:tc>
          <w:tcPr>
            <w:tcW w:w="1904" w:type="dxa"/>
          </w:tcPr>
          <w:p w14:paraId="0E36B5A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ZH-PM-H52-L4</w:t>
            </w:r>
          </w:p>
        </w:tc>
        <w:tc>
          <w:tcPr>
            <w:tcW w:w="1904" w:type="dxa"/>
          </w:tcPr>
          <w:p w14:paraId="63E3BF0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312</w:t>
            </w:r>
          </w:p>
        </w:tc>
        <w:tc>
          <w:tcPr>
            <w:tcW w:w="1904" w:type="dxa"/>
          </w:tcPr>
          <w:p w14:paraId="332456F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184</w:t>
            </w:r>
          </w:p>
        </w:tc>
        <w:tc>
          <w:tcPr>
            <w:tcW w:w="1904" w:type="dxa"/>
          </w:tcPr>
          <w:p w14:paraId="14284ED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50881477"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7F1EF38" w14:textId="77777777" w:rsidR="00D00244" w:rsidRDefault="00000000">
            <w:pPr>
              <w:spacing w:after="0"/>
            </w:pPr>
            <w:r>
              <w:rPr>
                <w:sz w:val="16"/>
              </w:rPr>
              <w:t>311</w:t>
            </w:r>
          </w:p>
        </w:tc>
        <w:tc>
          <w:tcPr>
            <w:tcW w:w="1904" w:type="dxa"/>
          </w:tcPr>
          <w:p w14:paraId="3772EB7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ZH-PM-H52-L5</w:t>
            </w:r>
          </w:p>
        </w:tc>
        <w:tc>
          <w:tcPr>
            <w:tcW w:w="1904" w:type="dxa"/>
          </w:tcPr>
          <w:p w14:paraId="4EC12AC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312</w:t>
            </w:r>
          </w:p>
        </w:tc>
        <w:tc>
          <w:tcPr>
            <w:tcW w:w="1904" w:type="dxa"/>
          </w:tcPr>
          <w:p w14:paraId="6393AEC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186</w:t>
            </w:r>
          </w:p>
        </w:tc>
        <w:tc>
          <w:tcPr>
            <w:tcW w:w="1904" w:type="dxa"/>
          </w:tcPr>
          <w:p w14:paraId="33A4B38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1B291207"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0F85EB94" w14:textId="77777777" w:rsidR="00D00244" w:rsidRDefault="00000000">
            <w:pPr>
              <w:spacing w:after="0"/>
            </w:pPr>
            <w:r>
              <w:rPr>
                <w:sz w:val="16"/>
              </w:rPr>
              <w:t>312</w:t>
            </w:r>
          </w:p>
        </w:tc>
        <w:tc>
          <w:tcPr>
            <w:tcW w:w="1904" w:type="dxa"/>
          </w:tcPr>
          <w:p w14:paraId="1FAB582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ZH-PM-H52-L6</w:t>
            </w:r>
          </w:p>
        </w:tc>
        <w:tc>
          <w:tcPr>
            <w:tcW w:w="1904" w:type="dxa"/>
          </w:tcPr>
          <w:p w14:paraId="0B6152F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312</w:t>
            </w:r>
          </w:p>
        </w:tc>
        <w:tc>
          <w:tcPr>
            <w:tcW w:w="1904" w:type="dxa"/>
          </w:tcPr>
          <w:p w14:paraId="2FB7B6A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35E7DD7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37A7673A"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1A55590" w14:textId="77777777" w:rsidR="00D00244" w:rsidRDefault="00000000">
            <w:pPr>
              <w:spacing w:after="0"/>
            </w:pPr>
            <w:r>
              <w:rPr>
                <w:sz w:val="16"/>
              </w:rPr>
              <w:t>313</w:t>
            </w:r>
          </w:p>
        </w:tc>
        <w:tc>
          <w:tcPr>
            <w:tcW w:w="1904" w:type="dxa"/>
          </w:tcPr>
          <w:p w14:paraId="0ED01F9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ZH-PM-H53-L1</w:t>
            </w:r>
          </w:p>
        </w:tc>
        <w:tc>
          <w:tcPr>
            <w:tcW w:w="1904" w:type="dxa"/>
          </w:tcPr>
          <w:p w14:paraId="61580EF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364</w:t>
            </w:r>
          </w:p>
        </w:tc>
        <w:tc>
          <w:tcPr>
            <w:tcW w:w="1904" w:type="dxa"/>
          </w:tcPr>
          <w:p w14:paraId="0A42D4E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196</w:t>
            </w:r>
          </w:p>
        </w:tc>
        <w:tc>
          <w:tcPr>
            <w:tcW w:w="1904" w:type="dxa"/>
          </w:tcPr>
          <w:p w14:paraId="40EF4E9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EFFFFEF"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2C2FEA86" w14:textId="77777777" w:rsidR="00D00244" w:rsidRDefault="00000000">
            <w:pPr>
              <w:spacing w:after="0"/>
            </w:pPr>
            <w:r>
              <w:rPr>
                <w:sz w:val="16"/>
              </w:rPr>
              <w:t>314</w:t>
            </w:r>
          </w:p>
        </w:tc>
        <w:tc>
          <w:tcPr>
            <w:tcW w:w="1904" w:type="dxa"/>
          </w:tcPr>
          <w:p w14:paraId="4544D0F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ZH-PM-H53-L2</w:t>
            </w:r>
          </w:p>
        </w:tc>
        <w:tc>
          <w:tcPr>
            <w:tcW w:w="1904" w:type="dxa"/>
          </w:tcPr>
          <w:p w14:paraId="7C11C66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364</w:t>
            </w:r>
          </w:p>
        </w:tc>
        <w:tc>
          <w:tcPr>
            <w:tcW w:w="1904" w:type="dxa"/>
          </w:tcPr>
          <w:p w14:paraId="50F6725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193</w:t>
            </w:r>
          </w:p>
        </w:tc>
        <w:tc>
          <w:tcPr>
            <w:tcW w:w="1904" w:type="dxa"/>
          </w:tcPr>
          <w:p w14:paraId="198CF0D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0F081A91"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E0A4485" w14:textId="77777777" w:rsidR="00D00244" w:rsidRDefault="00000000">
            <w:pPr>
              <w:spacing w:after="0"/>
            </w:pPr>
            <w:r>
              <w:rPr>
                <w:sz w:val="16"/>
              </w:rPr>
              <w:t>315</w:t>
            </w:r>
          </w:p>
        </w:tc>
        <w:tc>
          <w:tcPr>
            <w:tcW w:w="1904" w:type="dxa"/>
          </w:tcPr>
          <w:p w14:paraId="7AF3943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ZH-PM-H53-L3</w:t>
            </w:r>
          </w:p>
        </w:tc>
        <w:tc>
          <w:tcPr>
            <w:tcW w:w="1904" w:type="dxa"/>
          </w:tcPr>
          <w:p w14:paraId="6D8992B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364</w:t>
            </w:r>
          </w:p>
        </w:tc>
        <w:tc>
          <w:tcPr>
            <w:tcW w:w="1904" w:type="dxa"/>
          </w:tcPr>
          <w:p w14:paraId="51CD574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195</w:t>
            </w:r>
          </w:p>
        </w:tc>
        <w:tc>
          <w:tcPr>
            <w:tcW w:w="1904" w:type="dxa"/>
          </w:tcPr>
          <w:p w14:paraId="4D99596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3F01CAD"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44EFE519" w14:textId="77777777" w:rsidR="00D00244" w:rsidRDefault="00000000">
            <w:pPr>
              <w:spacing w:after="0"/>
            </w:pPr>
            <w:r>
              <w:rPr>
                <w:sz w:val="16"/>
              </w:rPr>
              <w:t>316</w:t>
            </w:r>
          </w:p>
        </w:tc>
        <w:tc>
          <w:tcPr>
            <w:tcW w:w="1904" w:type="dxa"/>
          </w:tcPr>
          <w:p w14:paraId="4234C14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ZH-PM-H53-L4</w:t>
            </w:r>
          </w:p>
        </w:tc>
        <w:tc>
          <w:tcPr>
            <w:tcW w:w="1904" w:type="dxa"/>
          </w:tcPr>
          <w:p w14:paraId="7CE8A34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364</w:t>
            </w:r>
          </w:p>
        </w:tc>
        <w:tc>
          <w:tcPr>
            <w:tcW w:w="1904" w:type="dxa"/>
          </w:tcPr>
          <w:p w14:paraId="03CCC1C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194</w:t>
            </w:r>
          </w:p>
        </w:tc>
        <w:tc>
          <w:tcPr>
            <w:tcW w:w="1904" w:type="dxa"/>
          </w:tcPr>
          <w:p w14:paraId="6131860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32237EC7"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D88FA07" w14:textId="77777777" w:rsidR="00D00244" w:rsidRDefault="00000000">
            <w:pPr>
              <w:spacing w:after="0"/>
            </w:pPr>
            <w:r>
              <w:rPr>
                <w:sz w:val="16"/>
              </w:rPr>
              <w:t>317</w:t>
            </w:r>
          </w:p>
        </w:tc>
        <w:tc>
          <w:tcPr>
            <w:tcW w:w="1904" w:type="dxa"/>
          </w:tcPr>
          <w:p w14:paraId="3AECCEF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ZH-PM-H53-L5</w:t>
            </w:r>
          </w:p>
        </w:tc>
        <w:tc>
          <w:tcPr>
            <w:tcW w:w="1904" w:type="dxa"/>
          </w:tcPr>
          <w:p w14:paraId="29CB925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364</w:t>
            </w:r>
          </w:p>
        </w:tc>
        <w:tc>
          <w:tcPr>
            <w:tcW w:w="1904" w:type="dxa"/>
          </w:tcPr>
          <w:p w14:paraId="01BA2CE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184</w:t>
            </w:r>
          </w:p>
        </w:tc>
        <w:tc>
          <w:tcPr>
            <w:tcW w:w="1904" w:type="dxa"/>
          </w:tcPr>
          <w:p w14:paraId="5E59B28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CF1D429"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6C36193" w14:textId="77777777" w:rsidR="00D00244" w:rsidRDefault="00000000">
            <w:pPr>
              <w:spacing w:after="0"/>
            </w:pPr>
            <w:r>
              <w:rPr>
                <w:sz w:val="16"/>
              </w:rPr>
              <w:t>318</w:t>
            </w:r>
          </w:p>
        </w:tc>
        <w:tc>
          <w:tcPr>
            <w:tcW w:w="1904" w:type="dxa"/>
          </w:tcPr>
          <w:p w14:paraId="6083109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ZH-PM-H53-L6</w:t>
            </w:r>
          </w:p>
        </w:tc>
        <w:tc>
          <w:tcPr>
            <w:tcW w:w="1904" w:type="dxa"/>
          </w:tcPr>
          <w:p w14:paraId="1F20D9B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364</w:t>
            </w:r>
          </w:p>
        </w:tc>
        <w:tc>
          <w:tcPr>
            <w:tcW w:w="1904" w:type="dxa"/>
          </w:tcPr>
          <w:p w14:paraId="4A4DC97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186</w:t>
            </w:r>
          </w:p>
        </w:tc>
        <w:tc>
          <w:tcPr>
            <w:tcW w:w="1904" w:type="dxa"/>
          </w:tcPr>
          <w:p w14:paraId="25363DE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50712518"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464EB6E" w14:textId="77777777" w:rsidR="00D00244" w:rsidRDefault="00000000">
            <w:pPr>
              <w:spacing w:after="0"/>
            </w:pPr>
            <w:r>
              <w:rPr>
                <w:sz w:val="16"/>
              </w:rPr>
              <w:t>319</w:t>
            </w:r>
          </w:p>
        </w:tc>
        <w:tc>
          <w:tcPr>
            <w:tcW w:w="1904" w:type="dxa"/>
          </w:tcPr>
          <w:p w14:paraId="3EA8C03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ZH-PM-H54-L1</w:t>
            </w:r>
          </w:p>
        </w:tc>
        <w:tc>
          <w:tcPr>
            <w:tcW w:w="1904" w:type="dxa"/>
          </w:tcPr>
          <w:p w14:paraId="6AE1DA7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350</w:t>
            </w:r>
          </w:p>
        </w:tc>
        <w:tc>
          <w:tcPr>
            <w:tcW w:w="1904" w:type="dxa"/>
          </w:tcPr>
          <w:p w14:paraId="7587BA3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193</w:t>
            </w:r>
          </w:p>
        </w:tc>
        <w:tc>
          <w:tcPr>
            <w:tcW w:w="1904" w:type="dxa"/>
          </w:tcPr>
          <w:p w14:paraId="72FF8A7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6D3392D5"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FA8E668" w14:textId="77777777" w:rsidR="00D00244" w:rsidRDefault="00000000">
            <w:pPr>
              <w:spacing w:after="0"/>
            </w:pPr>
            <w:r>
              <w:rPr>
                <w:sz w:val="16"/>
              </w:rPr>
              <w:t>320</w:t>
            </w:r>
          </w:p>
        </w:tc>
        <w:tc>
          <w:tcPr>
            <w:tcW w:w="1904" w:type="dxa"/>
          </w:tcPr>
          <w:p w14:paraId="2D9BF1B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ZH-PM-H54-L2</w:t>
            </w:r>
          </w:p>
        </w:tc>
        <w:tc>
          <w:tcPr>
            <w:tcW w:w="1904" w:type="dxa"/>
          </w:tcPr>
          <w:p w14:paraId="529482F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350</w:t>
            </w:r>
          </w:p>
        </w:tc>
        <w:tc>
          <w:tcPr>
            <w:tcW w:w="1904" w:type="dxa"/>
          </w:tcPr>
          <w:p w14:paraId="26724D1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183</w:t>
            </w:r>
          </w:p>
        </w:tc>
        <w:tc>
          <w:tcPr>
            <w:tcW w:w="1904" w:type="dxa"/>
          </w:tcPr>
          <w:p w14:paraId="0A04977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13CD1DB9"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E94F714" w14:textId="77777777" w:rsidR="00D00244" w:rsidRDefault="00000000">
            <w:pPr>
              <w:spacing w:after="0"/>
            </w:pPr>
            <w:r>
              <w:rPr>
                <w:sz w:val="16"/>
              </w:rPr>
              <w:t>321</w:t>
            </w:r>
          </w:p>
        </w:tc>
        <w:tc>
          <w:tcPr>
            <w:tcW w:w="1904" w:type="dxa"/>
          </w:tcPr>
          <w:p w14:paraId="63D7A44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ZH-PM-H54-L3</w:t>
            </w:r>
          </w:p>
        </w:tc>
        <w:tc>
          <w:tcPr>
            <w:tcW w:w="1904" w:type="dxa"/>
          </w:tcPr>
          <w:p w14:paraId="62C6859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350</w:t>
            </w:r>
          </w:p>
        </w:tc>
        <w:tc>
          <w:tcPr>
            <w:tcW w:w="1904" w:type="dxa"/>
          </w:tcPr>
          <w:p w14:paraId="7500FD5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181</w:t>
            </w:r>
          </w:p>
        </w:tc>
        <w:tc>
          <w:tcPr>
            <w:tcW w:w="1904" w:type="dxa"/>
          </w:tcPr>
          <w:p w14:paraId="42034DD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60F050DE"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3EFA1108" w14:textId="77777777" w:rsidR="00D00244" w:rsidRDefault="00000000">
            <w:pPr>
              <w:spacing w:after="0"/>
            </w:pPr>
            <w:r>
              <w:rPr>
                <w:sz w:val="16"/>
              </w:rPr>
              <w:t>322</w:t>
            </w:r>
          </w:p>
        </w:tc>
        <w:tc>
          <w:tcPr>
            <w:tcW w:w="1904" w:type="dxa"/>
          </w:tcPr>
          <w:p w14:paraId="1A6C3D0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ZH-PM-H54-L4</w:t>
            </w:r>
          </w:p>
        </w:tc>
        <w:tc>
          <w:tcPr>
            <w:tcW w:w="1904" w:type="dxa"/>
          </w:tcPr>
          <w:p w14:paraId="456EA05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350</w:t>
            </w:r>
          </w:p>
        </w:tc>
        <w:tc>
          <w:tcPr>
            <w:tcW w:w="1904" w:type="dxa"/>
          </w:tcPr>
          <w:p w14:paraId="400B1A0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184</w:t>
            </w:r>
          </w:p>
        </w:tc>
        <w:tc>
          <w:tcPr>
            <w:tcW w:w="1904" w:type="dxa"/>
          </w:tcPr>
          <w:p w14:paraId="04F25D4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005EE3A7"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7E5B2EB5" w14:textId="77777777" w:rsidR="00D00244" w:rsidRDefault="00000000">
            <w:pPr>
              <w:spacing w:after="0"/>
            </w:pPr>
            <w:r>
              <w:rPr>
                <w:sz w:val="16"/>
              </w:rPr>
              <w:t>323</w:t>
            </w:r>
          </w:p>
        </w:tc>
        <w:tc>
          <w:tcPr>
            <w:tcW w:w="1904" w:type="dxa"/>
          </w:tcPr>
          <w:p w14:paraId="0B1BE2B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ZH-PM-H54-L5</w:t>
            </w:r>
          </w:p>
        </w:tc>
        <w:tc>
          <w:tcPr>
            <w:tcW w:w="1904" w:type="dxa"/>
          </w:tcPr>
          <w:p w14:paraId="47D493C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350</w:t>
            </w:r>
          </w:p>
        </w:tc>
        <w:tc>
          <w:tcPr>
            <w:tcW w:w="1904" w:type="dxa"/>
          </w:tcPr>
          <w:p w14:paraId="41359C8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199</w:t>
            </w:r>
          </w:p>
        </w:tc>
        <w:tc>
          <w:tcPr>
            <w:tcW w:w="1904" w:type="dxa"/>
          </w:tcPr>
          <w:p w14:paraId="40C27DB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8CEA9DA"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53503A49" w14:textId="77777777" w:rsidR="00D00244" w:rsidRDefault="00000000">
            <w:pPr>
              <w:spacing w:after="0"/>
            </w:pPr>
            <w:r>
              <w:rPr>
                <w:sz w:val="16"/>
              </w:rPr>
              <w:t>324</w:t>
            </w:r>
          </w:p>
        </w:tc>
        <w:tc>
          <w:tcPr>
            <w:tcW w:w="1904" w:type="dxa"/>
          </w:tcPr>
          <w:p w14:paraId="47D8DA5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ZH-PM-H54-L6</w:t>
            </w:r>
          </w:p>
        </w:tc>
        <w:tc>
          <w:tcPr>
            <w:tcW w:w="1904" w:type="dxa"/>
          </w:tcPr>
          <w:p w14:paraId="653CF8F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350</w:t>
            </w:r>
          </w:p>
        </w:tc>
        <w:tc>
          <w:tcPr>
            <w:tcW w:w="1904" w:type="dxa"/>
          </w:tcPr>
          <w:p w14:paraId="6F28393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185</w:t>
            </w:r>
          </w:p>
        </w:tc>
        <w:tc>
          <w:tcPr>
            <w:tcW w:w="1904" w:type="dxa"/>
          </w:tcPr>
          <w:p w14:paraId="75285EE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3C944582"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B56DE7F" w14:textId="77777777" w:rsidR="00D00244" w:rsidRDefault="00000000">
            <w:pPr>
              <w:spacing w:after="0"/>
            </w:pPr>
            <w:r>
              <w:rPr>
                <w:sz w:val="16"/>
              </w:rPr>
              <w:t>325</w:t>
            </w:r>
          </w:p>
        </w:tc>
        <w:tc>
          <w:tcPr>
            <w:tcW w:w="1904" w:type="dxa"/>
          </w:tcPr>
          <w:p w14:paraId="6EA280D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ZH-PM-H55-L1</w:t>
            </w:r>
          </w:p>
        </w:tc>
        <w:tc>
          <w:tcPr>
            <w:tcW w:w="1904" w:type="dxa"/>
          </w:tcPr>
          <w:p w14:paraId="6B363FC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359</w:t>
            </w:r>
          </w:p>
        </w:tc>
        <w:tc>
          <w:tcPr>
            <w:tcW w:w="1904" w:type="dxa"/>
          </w:tcPr>
          <w:p w14:paraId="1B3996A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184</w:t>
            </w:r>
          </w:p>
        </w:tc>
        <w:tc>
          <w:tcPr>
            <w:tcW w:w="1904" w:type="dxa"/>
          </w:tcPr>
          <w:p w14:paraId="0B54502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E2DE983"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F3B556F" w14:textId="77777777" w:rsidR="00D00244" w:rsidRDefault="00000000">
            <w:pPr>
              <w:spacing w:after="0"/>
            </w:pPr>
            <w:r>
              <w:rPr>
                <w:sz w:val="16"/>
              </w:rPr>
              <w:t>326</w:t>
            </w:r>
          </w:p>
        </w:tc>
        <w:tc>
          <w:tcPr>
            <w:tcW w:w="1904" w:type="dxa"/>
          </w:tcPr>
          <w:p w14:paraId="4249488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ZH-PM-H55-L2</w:t>
            </w:r>
          </w:p>
        </w:tc>
        <w:tc>
          <w:tcPr>
            <w:tcW w:w="1904" w:type="dxa"/>
          </w:tcPr>
          <w:p w14:paraId="1071697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359</w:t>
            </w:r>
          </w:p>
        </w:tc>
        <w:tc>
          <w:tcPr>
            <w:tcW w:w="1904" w:type="dxa"/>
          </w:tcPr>
          <w:p w14:paraId="69E8F4E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182</w:t>
            </w:r>
          </w:p>
        </w:tc>
        <w:tc>
          <w:tcPr>
            <w:tcW w:w="1904" w:type="dxa"/>
          </w:tcPr>
          <w:p w14:paraId="2908B5A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6AF0C25F"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2642D9E" w14:textId="77777777" w:rsidR="00D00244" w:rsidRDefault="00000000">
            <w:pPr>
              <w:spacing w:after="0"/>
            </w:pPr>
            <w:r>
              <w:rPr>
                <w:sz w:val="16"/>
              </w:rPr>
              <w:t>327</w:t>
            </w:r>
          </w:p>
        </w:tc>
        <w:tc>
          <w:tcPr>
            <w:tcW w:w="1904" w:type="dxa"/>
          </w:tcPr>
          <w:p w14:paraId="6836D6D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ZH-PM-H55-L3</w:t>
            </w:r>
          </w:p>
        </w:tc>
        <w:tc>
          <w:tcPr>
            <w:tcW w:w="1904" w:type="dxa"/>
          </w:tcPr>
          <w:p w14:paraId="1ADE060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359</w:t>
            </w:r>
          </w:p>
        </w:tc>
        <w:tc>
          <w:tcPr>
            <w:tcW w:w="1904" w:type="dxa"/>
          </w:tcPr>
          <w:p w14:paraId="5298F16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192</w:t>
            </w:r>
          </w:p>
        </w:tc>
        <w:tc>
          <w:tcPr>
            <w:tcW w:w="1904" w:type="dxa"/>
          </w:tcPr>
          <w:p w14:paraId="50731B7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53C58C75"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315DAE2C" w14:textId="77777777" w:rsidR="00D00244" w:rsidRDefault="00000000">
            <w:pPr>
              <w:spacing w:after="0"/>
            </w:pPr>
            <w:r>
              <w:rPr>
                <w:sz w:val="16"/>
              </w:rPr>
              <w:t>328</w:t>
            </w:r>
          </w:p>
        </w:tc>
        <w:tc>
          <w:tcPr>
            <w:tcW w:w="1904" w:type="dxa"/>
          </w:tcPr>
          <w:p w14:paraId="71EFAAF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ZH-PM-H55-L4</w:t>
            </w:r>
          </w:p>
        </w:tc>
        <w:tc>
          <w:tcPr>
            <w:tcW w:w="1904" w:type="dxa"/>
          </w:tcPr>
          <w:p w14:paraId="127ED5E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359</w:t>
            </w:r>
          </w:p>
        </w:tc>
        <w:tc>
          <w:tcPr>
            <w:tcW w:w="1904" w:type="dxa"/>
          </w:tcPr>
          <w:p w14:paraId="26E077F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0C66833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CF103A2"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CAA416A" w14:textId="77777777" w:rsidR="00D00244" w:rsidRDefault="00000000">
            <w:pPr>
              <w:spacing w:after="0"/>
            </w:pPr>
            <w:r>
              <w:rPr>
                <w:sz w:val="16"/>
              </w:rPr>
              <w:t>329</w:t>
            </w:r>
          </w:p>
        </w:tc>
        <w:tc>
          <w:tcPr>
            <w:tcW w:w="1904" w:type="dxa"/>
          </w:tcPr>
          <w:p w14:paraId="0A9C625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ZH-PM-H55-L5</w:t>
            </w:r>
          </w:p>
        </w:tc>
        <w:tc>
          <w:tcPr>
            <w:tcW w:w="1904" w:type="dxa"/>
          </w:tcPr>
          <w:p w14:paraId="2C756D7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359</w:t>
            </w:r>
          </w:p>
        </w:tc>
        <w:tc>
          <w:tcPr>
            <w:tcW w:w="1904" w:type="dxa"/>
          </w:tcPr>
          <w:p w14:paraId="2FF60BA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183</w:t>
            </w:r>
          </w:p>
        </w:tc>
        <w:tc>
          <w:tcPr>
            <w:tcW w:w="1904" w:type="dxa"/>
          </w:tcPr>
          <w:p w14:paraId="0D291AA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38BED2D1"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4525652C" w14:textId="77777777" w:rsidR="00D00244" w:rsidRDefault="00000000">
            <w:pPr>
              <w:spacing w:after="0"/>
            </w:pPr>
            <w:r>
              <w:rPr>
                <w:sz w:val="16"/>
              </w:rPr>
              <w:t>330</w:t>
            </w:r>
          </w:p>
        </w:tc>
        <w:tc>
          <w:tcPr>
            <w:tcW w:w="1904" w:type="dxa"/>
          </w:tcPr>
          <w:p w14:paraId="46A7249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ZH-PM-H55-L6</w:t>
            </w:r>
          </w:p>
        </w:tc>
        <w:tc>
          <w:tcPr>
            <w:tcW w:w="1904" w:type="dxa"/>
          </w:tcPr>
          <w:p w14:paraId="1534C73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359</w:t>
            </w:r>
          </w:p>
        </w:tc>
        <w:tc>
          <w:tcPr>
            <w:tcW w:w="1904" w:type="dxa"/>
          </w:tcPr>
          <w:p w14:paraId="24CB98E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196</w:t>
            </w:r>
          </w:p>
        </w:tc>
        <w:tc>
          <w:tcPr>
            <w:tcW w:w="1904" w:type="dxa"/>
          </w:tcPr>
          <w:p w14:paraId="31B6469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C5A1466"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0BAA6C1A" w14:textId="77777777" w:rsidR="00D00244" w:rsidRDefault="00000000">
            <w:pPr>
              <w:spacing w:after="0"/>
            </w:pPr>
            <w:r>
              <w:rPr>
                <w:sz w:val="16"/>
              </w:rPr>
              <w:t>331</w:t>
            </w:r>
          </w:p>
        </w:tc>
        <w:tc>
          <w:tcPr>
            <w:tcW w:w="1904" w:type="dxa"/>
          </w:tcPr>
          <w:p w14:paraId="2401E28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ZH-PM-H56-L1</w:t>
            </w:r>
          </w:p>
        </w:tc>
        <w:tc>
          <w:tcPr>
            <w:tcW w:w="1904" w:type="dxa"/>
          </w:tcPr>
          <w:p w14:paraId="775D5BD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349</w:t>
            </w:r>
          </w:p>
        </w:tc>
        <w:tc>
          <w:tcPr>
            <w:tcW w:w="1904" w:type="dxa"/>
          </w:tcPr>
          <w:p w14:paraId="539A3E4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189</w:t>
            </w:r>
          </w:p>
        </w:tc>
        <w:tc>
          <w:tcPr>
            <w:tcW w:w="1904" w:type="dxa"/>
          </w:tcPr>
          <w:p w14:paraId="5F53C93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83097AD"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6CD5E5B" w14:textId="77777777" w:rsidR="00D00244" w:rsidRDefault="00000000">
            <w:pPr>
              <w:spacing w:after="0"/>
            </w:pPr>
            <w:r>
              <w:rPr>
                <w:sz w:val="16"/>
              </w:rPr>
              <w:t>332</w:t>
            </w:r>
          </w:p>
        </w:tc>
        <w:tc>
          <w:tcPr>
            <w:tcW w:w="1904" w:type="dxa"/>
          </w:tcPr>
          <w:p w14:paraId="5FA97F9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ZH-PM-H56-L2</w:t>
            </w:r>
          </w:p>
        </w:tc>
        <w:tc>
          <w:tcPr>
            <w:tcW w:w="1904" w:type="dxa"/>
          </w:tcPr>
          <w:p w14:paraId="0491402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349</w:t>
            </w:r>
          </w:p>
        </w:tc>
        <w:tc>
          <w:tcPr>
            <w:tcW w:w="1904" w:type="dxa"/>
          </w:tcPr>
          <w:p w14:paraId="53566EF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35EB8A9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8874BB0"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B379300" w14:textId="77777777" w:rsidR="00D00244" w:rsidRDefault="00000000">
            <w:pPr>
              <w:spacing w:after="0"/>
            </w:pPr>
            <w:r>
              <w:rPr>
                <w:sz w:val="16"/>
              </w:rPr>
              <w:t>333</w:t>
            </w:r>
          </w:p>
        </w:tc>
        <w:tc>
          <w:tcPr>
            <w:tcW w:w="1904" w:type="dxa"/>
          </w:tcPr>
          <w:p w14:paraId="4E0F47F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ZH-PM-H56-L3</w:t>
            </w:r>
          </w:p>
        </w:tc>
        <w:tc>
          <w:tcPr>
            <w:tcW w:w="1904" w:type="dxa"/>
          </w:tcPr>
          <w:p w14:paraId="3B485DA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349</w:t>
            </w:r>
          </w:p>
        </w:tc>
        <w:tc>
          <w:tcPr>
            <w:tcW w:w="1904" w:type="dxa"/>
          </w:tcPr>
          <w:p w14:paraId="623D3C0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197</w:t>
            </w:r>
          </w:p>
        </w:tc>
        <w:tc>
          <w:tcPr>
            <w:tcW w:w="1904" w:type="dxa"/>
          </w:tcPr>
          <w:p w14:paraId="62350ED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E250272"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696F62E5" w14:textId="77777777" w:rsidR="00D00244" w:rsidRDefault="00000000">
            <w:pPr>
              <w:spacing w:after="0"/>
            </w:pPr>
            <w:r>
              <w:rPr>
                <w:sz w:val="16"/>
              </w:rPr>
              <w:lastRenderedPageBreak/>
              <w:t>334</w:t>
            </w:r>
          </w:p>
        </w:tc>
        <w:tc>
          <w:tcPr>
            <w:tcW w:w="1904" w:type="dxa"/>
          </w:tcPr>
          <w:p w14:paraId="7131E1B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ZH-PM-H56-L4</w:t>
            </w:r>
          </w:p>
        </w:tc>
        <w:tc>
          <w:tcPr>
            <w:tcW w:w="1904" w:type="dxa"/>
          </w:tcPr>
          <w:p w14:paraId="21AD840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349</w:t>
            </w:r>
          </w:p>
        </w:tc>
        <w:tc>
          <w:tcPr>
            <w:tcW w:w="1904" w:type="dxa"/>
          </w:tcPr>
          <w:p w14:paraId="18AF945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197</w:t>
            </w:r>
          </w:p>
        </w:tc>
        <w:tc>
          <w:tcPr>
            <w:tcW w:w="1904" w:type="dxa"/>
          </w:tcPr>
          <w:p w14:paraId="22DB324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E4F1278"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7CDBA6C7" w14:textId="77777777" w:rsidR="00D00244" w:rsidRDefault="00000000">
            <w:pPr>
              <w:spacing w:after="0"/>
            </w:pPr>
            <w:r>
              <w:rPr>
                <w:sz w:val="16"/>
              </w:rPr>
              <w:t>335</w:t>
            </w:r>
          </w:p>
        </w:tc>
        <w:tc>
          <w:tcPr>
            <w:tcW w:w="1904" w:type="dxa"/>
          </w:tcPr>
          <w:p w14:paraId="119A188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ZH-PM-H56-L5</w:t>
            </w:r>
          </w:p>
        </w:tc>
        <w:tc>
          <w:tcPr>
            <w:tcW w:w="1904" w:type="dxa"/>
          </w:tcPr>
          <w:p w14:paraId="5FACC79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349</w:t>
            </w:r>
          </w:p>
        </w:tc>
        <w:tc>
          <w:tcPr>
            <w:tcW w:w="1904" w:type="dxa"/>
          </w:tcPr>
          <w:p w14:paraId="0271DB0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189</w:t>
            </w:r>
          </w:p>
        </w:tc>
        <w:tc>
          <w:tcPr>
            <w:tcW w:w="1904" w:type="dxa"/>
          </w:tcPr>
          <w:p w14:paraId="64ED4A7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31565A08"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3A8488DE" w14:textId="77777777" w:rsidR="00D00244" w:rsidRDefault="00000000">
            <w:pPr>
              <w:spacing w:after="0"/>
            </w:pPr>
            <w:r>
              <w:rPr>
                <w:sz w:val="16"/>
              </w:rPr>
              <w:t>336</w:t>
            </w:r>
          </w:p>
        </w:tc>
        <w:tc>
          <w:tcPr>
            <w:tcW w:w="1904" w:type="dxa"/>
          </w:tcPr>
          <w:p w14:paraId="09838F7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ZH-PM-H56-L6</w:t>
            </w:r>
          </w:p>
        </w:tc>
        <w:tc>
          <w:tcPr>
            <w:tcW w:w="1904" w:type="dxa"/>
          </w:tcPr>
          <w:p w14:paraId="17242B91"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349</w:t>
            </w:r>
          </w:p>
        </w:tc>
        <w:tc>
          <w:tcPr>
            <w:tcW w:w="1904" w:type="dxa"/>
          </w:tcPr>
          <w:p w14:paraId="61A810E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079D1C61"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3187D3D8"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8C89F80" w14:textId="77777777" w:rsidR="00D00244" w:rsidRDefault="00000000">
            <w:pPr>
              <w:spacing w:after="0"/>
            </w:pPr>
            <w:r>
              <w:rPr>
                <w:sz w:val="16"/>
              </w:rPr>
              <w:t>337</w:t>
            </w:r>
          </w:p>
        </w:tc>
        <w:tc>
          <w:tcPr>
            <w:tcW w:w="1904" w:type="dxa"/>
          </w:tcPr>
          <w:p w14:paraId="239BCCF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ZH-PM-H57-L1</w:t>
            </w:r>
          </w:p>
        </w:tc>
        <w:tc>
          <w:tcPr>
            <w:tcW w:w="1904" w:type="dxa"/>
          </w:tcPr>
          <w:p w14:paraId="2B13D76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354</w:t>
            </w:r>
          </w:p>
        </w:tc>
        <w:tc>
          <w:tcPr>
            <w:tcW w:w="1904" w:type="dxa"/>
          </w:tcPr>
          <w:p w14:paraId="333C88C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189</w:t>
            </w:r>
          </w:p>
        </w:tc>
        <w:tc>
          <w:tcPr>
            <w:tcW w:w="1904" w:type="dxa"/>
          </w:tcPr>
          <w:p w14:paraId="345810C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49EECA8"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42D6D87D" w14:textId="77777777" w:rsidR="00D00244" w:rsidRDefault="00000000">
            <w:pPr>
              <w:spacing w:after="0"/>
            </w:pPr>
            <w:r>
              <w:rPr>
                <w:sz w:val="16"/>
              </w:rPr>
              <w:t>338</w:t>
            </w:r>
          </w:p>
        </w:tc>
        <w:tc>
          <w:tcPr>
            <w:tcW w:w="1904" w:type="dxa"/>
          </w:tcPr>
          <w:p w14:paraId="473C172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ZH-PM-H57-L2</w:t>
            </w:r>
          </w:p>
        </w:tc>
        <w:tc>
          <w:tcPr>
            <w:tcW w:w="1904" w:type="dxa"/>
          </w:tcPr>
          <w:p w14:paraId="675090D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354</w:t>
            </w:r>
          </w:p>
        </w:tc>
        <w:tc>
          <w:tcPr>
            <w:tcW w:w="1904" w:type="dxa"/>
          </w:tcPr>
          <w:p w14:paraId="18D1CDB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178</w:t>
            </w:r>
          </w:p>
        </w:tc>
        <w:tc>
          <w:tcPr>
            <w:tcW w:w="1904" w:type="dxa"/>
          </w:tcPr>
          <w:p w14:paraId="43CCD89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6C9EAF19"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7FE9B8E7" w14:textId="77777777" w:rsidR="00D00244" w:rsidRDefault="00000000">
            <w:pPr>
              <w:spacing w:after="0"/>
            </w:pPr>
            <w:r>
              <w:rPr>
                <w:sz w:val="16"/>
              </w:rPr>
              <w:t>339</w:t>
            </w:r>
          </w:p>
        </w:tc>
        <w:tc>
          <w:tcPr>
            <w:tcW w:w="1904" w:type="dxa"/>
          </w:tcPr>
          <w:p w14:paraId="446767E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ZH-PM-H57-L3</w:t>
            </w:r>
          </w:p>
        </w:tc>
        <w:tc>
          <w:tcPr>
            <w:tcW w:w="1904" w:type="dxa"/>
          </w:tcPr>
          <w:p w14:paraId="4E092D9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354</w:t>
            </w:r>
          </w:p>
        </w:tc>
        <w:tc>
          <w:tcPr>
            <w:tcW w:w="1904" w:type="dxa"/>
          </w:tcPr>
          <w:p w14:paraId="512676D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178</w:t>
            </w:r>
          </w:p>
        </w:tc>
        <w:tc>
          <w:tcPr>
            <w:tcW w:w="1904" w:type="dxa"/>
          </w:tcPr>
          <w:p w14:paraId="4BAAA59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DFABF3A"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EB042DA" w14:textId="77777777" w:rsidR="00D00244" w:rsidRDefault="00000000">
            <w:pPr>
              <w:spacing w:after="0"/>
            </w:pPr>
            <w:r>
              <w:rPr>
                <w:sz w:val="16"/>
              </w:rPr>
              <w:t>340</w:t>
            </w:r>
          </w:p>
        </w:tc>
        <w:tc>
          <w:tcPr>
            <w:tcW w:w="1904" w:type="dxa"/>
          </w:tcPr>
          <w:p w14:paraId="6B0166E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ZH-PM-H57-L4</w:t>
            </w:r>
          </w:p>
        </w:tc>
        <w:tc>
          <w:tcPr>
            <w:tcW w:w="1904" w:type="dxa"/>
          </w:tcPr>
          <w:p w14:paraId="2FD5B79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354</w:t>
            </w:r>
          </w:p>
        </w:tc>
        <w:tc>
          <w:tcPr>
            <w:tcW w:w="1904" w:type="dxa"/>
          </w:tcPr>
          <w:p w14:paraId="34F0BF2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179</w:t>
            </w:r>
          </w:p>
        </w:tc>
        <w:tc>
          <w:tcPr>
            <w:tcW w:w="1904" w:type="dxa"/>
          </w:tcPr>
          <w:p w14:paraId="12E1DD7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3997FC8D"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7870477" w14:textId="77777777" w:rsidR="00D00244" w:rsidRDefault="00000000">
            <w:pPr>
              <w:spacing w:after="0"/>
            </w:pPr>
            <w:r>
              <w:rPr>
                <w:sz w:val="16"/>
              </w:rPr>
              <w:t>341</w:t>
            </w:r>
          </w:p>
        </w:tc>
        <w:tc>
          <w:tcPr>
            <w:tcW w:w="1904" w:type="dxa"/>
          </w:tcPr>
          <w:p w14:paraId="31C30E6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ZH-PM-H57-L5</w:t>
            </w:r>
          </w:p>
        </w:tc>
        <w:tc>
          <w:tcPr>
            <w:tcW w:w="1904" w:type="dxa"/>
          </w:tcPr>
          <w:p w14:paraId="230BDEE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354</w:t>
            </w:r>
          </w:p>
        </w:tc>
        <w:tc>
          <w:tcPr>
            <w:tcW w:w="1904" w:type="dxa"/>
          </w:tcPr>
          <w:p w14:paraId="1973363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182</w:t>
            </w:r>
          </w:p>
        </w:tc>
        <w:tc>
          <w:tcPr>
            <w:tcW w:w="1904" w:type="dxa"/>
          </w:tcPr>
          <w:p w14:paraId="73F282F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3F77A53"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6C08292" w14:textId="77777777" w:rsidR="00D00244" w:rsidRDefault="00000000">
            <w:pPr>
              <w:spacing w:after="0"/>
            </w:pPr>
            <w:r>
              <w:rPr>
                <w:sz w:val="16"/>
              </w:rPr>
              <w:t>342</w:t>
            </w:r>
          </w:p>
        </w:tc>
        <w:tc>
          <w:tcPr>
            <w:tcW w:w="1904" w:type="dxa"/>
          </w:tcPr>
          <w:p w14:paraId="725DCA3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ZH-PM-H57-L6</w:t>
            </w:r>
          </w:p>
        </w:tc>
        <w:tc>
          <w:tcPr>
            <w:tcW w:w="1904" w:type="dxa"/>
          </w:tcPr>
          <w:p w14:paraId="1324970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354</w:t>
            </w:r>
          </w:p>
        </w:tc>
        <w:tc>
          <w:tcPr>
            <w:tcW w:w="1904" w:type="dxa"/>
          </w:tcPr>
          <w:p w14:paraId="7DC192D1"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191</w:t>
            </w:r>
          </w:p>
        </w:tc>
        <w:tc>
          <w:tcPr>
            <w:tcW w:w="1904" w:type="dxa"/>
          </w:tcPr>
          <w:p w14:paraId="062A687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8725F6D"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81C7FBE" w14:textId="77777777" w:rsidR="00D00244" w:rsidRDefault="00000000">
            <w:pPr>
              <w:spacing w:after="0"/>
            </w:pPr>
            <w:r>
              <w:rPr>
                <w:sz w:val="16"/>
              </w:rPr>
              <w:t>343</w:t>
            </w:r>
          </w:p>
        </w:tc>
        <w:tc>
          <w:tcPr>
            <w:tcW w:w="1904" w:type="dxa"/>
          </w:tcPr>
          <w:p w14:paraId="285D81B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ZH-PM-H58-L1</w:t>
            </w:r>
          </w:p>
        </w:tc>
        <w:tc>
          <w:tcPr>
            <w:tcW w:w="1904" w:type="dxa"/>
          </w:tcPr>
          <w:p w14:paraId="26459C8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347</w:t>
            </w:r>
          </w:p>
        </w:tc>
        <w:tc>
          <w:tcPr>
            <w:tcW w:w="1904" w:type="dxa"/>
          </w:tcPr>
          <w:p w14:paraId="57929B1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183</w:t>
            </w:r>
          </w:p>
        </w:tc>
        <w:tc>
          <w:tcPr>
            <w:tcW w:w="1904" w:type="dxa"/>
          </w:tcPr>
          <w:p w14:paraId="2E55B0F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9C25874"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46C3A9D2" w14:textId="77777777" w:rsidR="00D00244" w:rsidRDefault="00000000">
            <w:pPr>
              <w:spacing w:after="0"/>
            </w:pPr>
            <w:r>
              <w:rPr>
                <w:sz w:val="16"/>
              </w:rPr>
              <w:t>344</w:t>
            </w:r>
          </w:p>
        </w:tc>
        <w:tc>
          <w:tcPr>
            <w:tcW w:w="1904" w:type="dxa"/>
          </w:tcPr>
          <w:p w14:paraId="5B56B33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ZH-PM-H58-L2</w:t>
            </w:r>
          </w:p>
        </w:tc>
        <w:tc>
          <w:tcPr>
            <w:tcW w:w="1904" w:type="dxa"/>
          </w:tcPr>
          <w:p w14:paraId="2826C56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347</w:t>
            </w:r>
          </w:p>
        </w:tc>
        <w:tc>
          <w:tcPr>
            <w:tcW w:w="1904" w:type="dxa"/>
          </w:tcPr>
          <w:p w14:paraId="726F307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179</w:t>
            </w:r>
          </w:p>
        </w:tc>
        <w:tc>
          <w:tcPr>
            <w:tcW w:w="1904" w:type="dxa"/>
          </w:tcPr>
          <w:p w14:paraId="2EA34CB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F32A60C"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3FC8236C" w14:textId="77777777" w:rsidR="00D00244" w:rsidRDefault="00000000">
            <w:pPr>
              <w:spacing w:after="0"/>
            </w:pPr>
            <w:r>
              <w:rPr>
                <w:sz w:val="16"/>
              </w:rPr>
              <w:t>345</w:t>
            </w:r>
          </w:p>
        </w:tc>
        <w:tc>
          <w:tcPr>
            <w:tcW w:w="1904" w:type="dxa"/>
          </w:tcPr>
          <w:p w14:paraId="7C03B26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ZH-PM-H58-L3</w:t>
            </w:r>
          </w:p>
        </w:tc>
        <w:tc>
          <w:tcPr>
            <w:tcW w:w="1904" w:type="dxa"/>
          </w:tcPr>
          <w:p w14:paraId="34E1421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347</w:t>
            </w:r>
          </w:p>
        </w:tc>
        <w:tc>
          <w:tcPr>
            <w:tcW w:w="1904" w:type="dxa"/>
          </w:tcPr>
          <w:p w14:paraId="40B21AB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180</w:t>
            </w:r>
          </w:p>
        </w:tc>
        <w:tc>
          <w:tcPr>
            <w:tcW w:w="1904" w:type="dxa"/>
          </w:tcPr>
          <w:p w14:paraId="0BB6CF1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0B45D484"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5519299F" w14:textId="77777777" w:rsidR="00D00244" w:rsidRDefault="00000000">
            <w:pPr>
              <w:spacing w:after="0"/>
            </w:pPr>
            <w:r>
              <w:rPr>
                <w:sz w:val="16"/>
              </w:rPr>
              <w:t>346</w:t>
            </w:r>
          </w:p>
        </w:tc>
        <w:tc>
          <w:tcPr>
            <w:tcW w:w="1904" w:type="dxa"/>
          </w:tcPr>
          <w:p w14:paraId="415E9DF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ZH-PM-H58-L4</w:t>
            </w:r>
          </w:p>
        </w:tc>
        <w:tc>
          <w:tcPr>
            <w:tcW w:w="1904" w:type="dxa"/>
          </w:tcPr>
          <w:p w14:paraId="65DFDBF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347</w:t>
            </w:r>
          </w:p>
        </w:tc>
        <w:tc>
          <w:tcPr>
            <w:tcW w:w="1904" w:type="dxa"/>
          </w:tcPr>
          <w:p w14:paraId="5806392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180</w:t>
            </w:r>
          </w:p>
        </w:tc>
        <w:tc>
          <w:tcPr>
            <w:tcW w:w="1904" w:type="dxa"/>
          </w:tcPr>
          <w:p w14:paraId="01CC076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04D6F361"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0F67F5C" w14:textId="77777777" w:rsidR="00D00244" w:rsidRDefault="00000000">
            <w:pPr>
              <w:spacing w:after="0"/>
            </w:pPr>
            <w:r>
              <w:rPr>
                <w:sz w:val="16"/>
              </w:rPr>
              <w:t>347</w:t>
            </w:r>
          </w:p>
        </w:tc>
        <w:tc>
          <w:tcPr>
            <w:tcW w:w="1904" w:type="dxa"/>
          </w:tcPr>
          <w:p w14:paraId="5B80A7C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ZH-PM-H58-L5</w:t>
            </w:r>
          </w:p>
        </w:tc>
        <w:tc>
          <w:tcPr>
            <w:tcW w:w="1904" w:type="dxa"/>
          </w:tcPr>
          <w:p w14:paraId="71B082A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347</w:t>
            </w:r>
          </w:p>
        </w:tc>
        <w:tc>
          <w:tcPr>
            <w:tcW w:w="1904" w:type="dxa"/>
          </w:tcPr>
          <w:p w14:paraId="1B91E3B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182</w:t>
            </w:r>
          </w:p>
        </w:tc>
        <w:tc>
          <w:tcPr>
            <w:tcW w:w="1904" w:type="dxa"/>
          </w:tcPr>
          <w:p w14:paraId="46D8C3A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E324F5A"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45438091" w14:textId="77777777" w:rsidR="00D00244" w:rsidRDefault="00000000">
            <w:pPr>
              <w:spacing w:after="0"/>
            </w:pPr>
            <w:r>
              <w:rPr>
                <w:sz w:val="16"/>
              </w:rPr>
              <w:t>348</w:t>
            </w:r>
          </w:p>
        </w:tc>
        <w:tc>
          <w:tcPr>
            <w:tcW w:w="1904" w:type="dxa"/>
          </w:tcPr>
          <w:p w14:paraId="49A81A9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ZH-PM-H58-L6</w:t>
            </w:r>
          </w:p>
        </w:tc>
        <w:tc>
          <w:tcPr>
            <w:tcW w:w="1904" w:type="dxa"/>
          </w:tcPr>
          <w:p w14:paraId="5110B32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347</w:t>
            </w:r>
          </w:p>
        </w:tc>
        <w:tc>
          <w:tcPr>
            <w:tcW w:w="1904" w:type="dxa"/>
          </w:tcPr>
          <w:p w14:paraId="08B59DA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182</w:t>
            </w:r>
          </w:p>
        </w:tc>
        <w:tc>
          <w:tcPr>
            <w:tcW w:w="1904" w:type="dxa"/>
          </w:tcPr>
          <w:p w14:paraId="3A6E229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0FAC2A7A"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B1B0EA1" w14:textId="77777777" w:rsidR="00D00244" w:rsidRDefault="00000000">
            <w:pPr>
              <w:spacing w:after="0"/>
            </w:pPr>
            <w:r>
              <w:rPr>
                <w:sz w:val="16"/>
              </w:rPr>
              <w:t>349</w:t>
            </w:r>
          </w:p>
        </w:tc>
        <w:tc>
          <w:tcPr>
            <w:tcW w:w="1904" w:type="dxa"/>
          </w:tcPr>
          <w:p w14:paraId="380D15A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ZH-PM-H59-L1</w:t>
            </w:r>
          </w:p>
        </w:tc>
        <w:tc>
          <w:tcPr>
            <w:tcW w:w="1904" w:type="dxa"/>
          </w:tcPr>
          <w:p w14:paraId="69044F0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339</w:t>
            </w:r>
          </w:p>
        </w:tc>
        <w:tc>
          <w:tcPr>
            <w:tcW w:w="1904" w:type="dxa"/>
          </w:tcPr>
          <w:p w14:paraId="6557C11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182</w:t>
            </w:r>
          </w:p>
        </w:tc>
        <w:tc>
          <w:tcPr>
            <w:tcW w:w="1904" w:type="dxa"/>
          </w:tcPr>
          <w:p w14:paraId="72966BA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6E68EE89"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5AE65147" w14:textId="77777777" w:rsidR="00D00244" w:rsidRDefault="00000000">
            <w:pPr>
              <w:spacing w:after="0"/>
            </w:pPr>
            <w:r>
              <w:rPr>
                <w:sz w:val="16"/>
              </w:rPr>
              <w:t>350</w:t>
            </w:r>
          </w:p>
        </w:tc>
        <w:tc>
          <w:tcPr>
            <w:tcW w:w="1904" w:type="dxa"/>
          </w:tcPr>
          <w:p w14:paraId="50C8EB2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ZH-PM-H59-L2</w:t>
            </w:r>
          </w:p>
        </w:tc>
        <w:tc>
          <w:tcPr>
            <w:tcW w:w="1904" w:type="dxa"/>
          </w:tcPr>
          <w:p w14:paraId="46F2399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339</w:t>
            </w:r>
          </w:p>
        </w:tc>
        <w:tc>
          <w:tcPr>
            <w:tcW w:w="1904" w:type="dxa"/>
          </w:tcPr>
          <w:p w14:paraId="5599454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180</w:t>
            </w:r>
          </w:p>
        </w:tc>
        <w:tc>
          <w:tcPr>
            <w:tcW w:w="1904" w:type="dxa"/>
          </w:tcPr>
          <w:p w14:paraId="7404922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DC81981"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A93F97A" w14:textId="77777777" w:rsidR="00D00244" w:rsidRDefault="00000000">
            <w:pPr>
              <w:spacing w:after="0"/>
            </w:pPr>
            <w:r>
              <w:rPr>
                <w:sz w:val="16"/>
              </w:rPr>
              <w:t>351</w:t>
            </w:r>
          </w:p>
        </w:tc>
        <w:tc>
          <w:tcPr>
            <w:tcW w:w="1904" w:type="dxa"/>
          </w:tcPr>
          <w:p w14:paraId="29D692F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ZH-PM-H59-L3</w:t>
            </w:r>
          </w:p>
        </w:tc>
        <w:tc>
          <w:tcPr>
            <w:tcW w:w="1904" w:type="dxa"/>
          </w:tcPr>
          <w:p w14:paraId="27D0D8C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339</w:t>
            </w:r>
          </w:p>
        </w:tc>
        <w:tc>
          <w:tcPr>
            <w:tcW w:w="1904" w:type="dxa"/>
          </w:tcPr>
          <w:p w14:paraId="121A573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180</w:t>
            </w:r>
          </w:p>
        </w:tc>
        <w:tc>
          <w:tcPr>
            <w:tcW w:w="1904" w:type="dxa"/>
          </w:tcPr>
          <w:p w14:paraId="178FAC0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896B552"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00875F35" w14:textId="77777777" w:rsidR="00D00244" w:rsidRDefault="00000000">
            <w:pPr>
              <w:spacing w:after="0"/>
            </w:pPr>
            <w:r>
              <w:rPr>
                <w:sz w:val="16"/>
              </w:rPr>
              <w:t>352</w:t>
            </w:r>
          </w:p>
        </w:tc>
        <w:tc>
          <w:tcPr>
            <w:tcW w:w="1904" w:type="dxa"/>
          </w:tcPr>
          <w:p w14:paraId="645C12B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ZH-PM-H59-L4</w:t>
            </w:r>
          </w:p>
        </w:tc>
        <w:tc>
          <w:tcPr>
            <w:tcW w:w="1904" w:type="dxa"/>
          </w:tcPr>
          <w:p w14:paraId="3B4826D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339</w:t>
            </w:r>
          </w:p>
        </w:tc>
        <w:tc>
          <w:tcPr>
            <w:tcW w:w="1904" w:type="dxa"/>
          </w:tcPr>
          <w:p w14:paraId="5A0607C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183</w:t>
            </w:r>
          </w:p>
        </w:tc>
        <w:tc>
          <w:tcPr>
            <w:tcW w:w="1904" w:type="dxa"/>
          </w:tcPr>
          <w:p w14:paraId="34652DB1"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38A2BE2"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38B6D259" w14:textId="77777777" w:rsidR="00D00244" w:rsidRDefault="00000000">
            <w:pPr>
              <w:spacing w:after="0"/>
            </w:pPr>
            <w:r>
              <w:rPr>
                <w:sz w:val="16"/>
              </w:rPr>
              <w:t>353</w:t>
            </w:r>
          </w:p>
        </w:tc>
        <w:tc>
          <w:tcPr>
            <w:tcW w:w="1904" w:type="dxa"/>
          </w:tcPr>
          <w:p w14:paraId="58B065B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ZH-PM-H59-L5</w:t>
            </w:r>
          </w:p>
        </w:tc>
        <w:tc>
          <w:tcPr>
            <w:tcW w:w="1904" w:type="dxa"/>
          </w:tcPr>
          <w:p w14:paraId="023AFEF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339</w:t>
            </w:r>
          </w:p>
        </w:tc>
        <w:tc>
          <w:tcPr>
            <w:tcW w:w="1904" w:type="dxa"/>
          </w:tcPr>
          <w:p w14:paraId="2C54094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183</w:t>
            </w:r>
          </w:p>
        </w:tc>
        <w:tc>
          <w:tcPr>
            <w:tcW w:w="1904" w:type="dxa"/>
          </w:tcPr>
          <w:p w14:paraId="2EF4771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0B3DAFA1"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16C27E95" w14:textId="77777777" w:rsidR="00D00244" w:rsidRDefault="00000000">
            <w:pPr>
              <w:spacing w:after="0"/>
            </w:pPr>
            <w:r>
              <w:rPr>
                <w:sz w:val="16"/>
              </w:rPr>
              <w:t>354</w:t>
            </w:r>
          </w:p>
        </w:tc>
        <w:tc>
          <w:tcPr>
            <w:tcW w:w="1904" w:type="dxa"/>
          </w:tcPr>
          <w:p w14:paraId="3E7EC8C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ZH-PM-H59-L6</w:t>
            </w:r>
          </w:p>
        </w:tc>
        <w:tc>
          <w:tcPr>
            <w:tcW w:w="1904" w:type="dxa"/>
          </w:tcPr>
          <w:p w14:paraId="20EA8D4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339</w:t>
            </w:r>
          </w:p>
        </w:tc>
        <w:tc>
          <w:tcPr>
            <w:tcW w:w="1904" w:type="dxa"/>
          </w:tcPr>
          <w:p w14:paraId="6139F19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182</w:t>
            </w:r>
          </w:p>
        </w:tc>
        <w:tc>
          <w:tcPr>
            <w:tcW w:w="1904" w:type="dxa"/>
          </w:tcPr>
          <w:p w14:paraId="06F54AA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0045FE3"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5887677D" w14:textId="77777777" w:rsidR="00D00244" w:rsidRDefault="00000000">
            <w:pPr>
              <w:spacing w:after="0"/>
            </w:pPr>
            <w:r>
              <w:rPr>
                <w:sz w:val="16"/>
              </w:rPr>
              <w:t>355</w:t>
            </w:r>
          </w:p>
        </w:tc>
        <w:tc>
          <w:tcPr>
            <w:tcW w:w="1904" w:type="dxa"/>
          </w:tcPr>
          <w:p w14:paraId="5D9A027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ZH-PM-H60-L1</w:t>
            </w:r>
          </w:p>
        </w:tc>
        <w:tc>
          <w:tcPr>
            <w:tcW w:w="1904" w:type="dxa"/>
          </w:tcPr>
          <w:p w14:paraId="785EA50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349</w:t>
            </w:r>
          </w:p>
        </w:tc>
        <w:tc>
          <w:tcPr>
            <w:tcW w:w="1904" w:type="dxa"/>
          </w:tcPr>
          <w:p w14:paraId="61EE67D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188</w:t>
            </w:r>
          </w:p>
        </w:tc>
        <w:tc>
          <w:tcPr>
            <w:tcW w:w="1904" w:type="dxa"/>
          </w:tcPr>
          <w:p w14:paraId="1212A303"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3C333FB"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2DF7156" w14:textId="77777777" w:rsidR="00D00244" w:rsidRDefault="00000000">
            <w:pPr>
              <w:spacing w:after="0"/>
            </w:pPr>
            <w:r>
              <w:rPr>
                <w:sz w:val="16"/>
              </w:rPr>
              <w:t>356</w:t>
            </w:r>
          </w:p>
        </w:tc>
        <w:tc>
          <w:tcPr>
            <w:tcW w:w="1904" w:type="dxa"/>
          </w:tcPr>
          <w:p w14:paraId="010BE36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ZH-PM-H60-L2</w:t>
            </w:r>
          </w:p>
        </w:tc>
        <w:tc>
          <w:tcPr>
            <w:tcW w:w="1904" w:type="dxa"/>
          </w:tcPr>
          <w:p w14:paraId="401FEDA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349</w:t>
            </w:r>
          </w:p>
        </w:tc>
        <w:tc>
          <w:tcPr>
            <w:tcW w:w="1904" w:type="dxa"/>
          </w:tcPr>
          <w:p w14:paraId="23ED674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185</w:t>
            </w:r>
          </w:p>
        </w:tc>
        <w:tc>
          <w:tcPr>
            <w:tcW w:w="1904" w:type="dxa"/>
          </w:tcPr>
          <w:p w14:paraId="659FEFE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3CC8C63D"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32ADED77" w14:textId="77777777" w:rsidR="00D00244" w:rsidRDefault="00000000">
            <w:pPr>
              <w:spacing w:after="0"/>
            </w:pPr>
            <w:r>
              <w:rPr>
                <w:sz w:val="16"/>
              </w:rPr>
              <w:t>357</w:t>
            </w:r>
          </w:p>
        </w:tc>
        <w:tc>
          <w:tcPr>
            <w:tcW w:w="1904" w:type="dxa"/>
          </w:tcPr>
          <w:p w14:paraId="557BBA6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ZH-PM-H60-L3</w:t>
            </w:r>
          </w:p>
        </w:tc>
        <w:tc>
          <w:tcPr>
            <w:tcW w:w="1904" w:type="dxa"/>
          </w:tcPr>
          <w:p w14:paraId="06AC03C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349</w:t>
            </w:r>
          </w:p>
        </w:tc>
        <w:tc>
          <w:tcPr>
            <w:tcW w:w="1904" w:type="dxa"/>
          </w:tcPr>
          <w:p w14:paraId="1018A4E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185</w:t>
            </w:r>
          </w:p>
        </w:tc>
        <w:tc>
          <w:tcPr>
            <w:tcW w:w="1904" w:type="dxa"/>
          </w:tcPr>
          <w:p w14:paraId="1C7B2F0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38CC794E"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D69D4B1" w14:textId="77777777" w:rsidR="00D00244" w:rsidRDefault="00000000">
            <w:pPr>
              <w:spacing w:after="0"/>
            </w:pPr>
            <w:r>
              <w:rPr>
                <w:sz w:val="16"/>
              </w:rPr>
              <w:t>358</w:t>
            </w:r>
          </w:p>
        </w:tc>
        <w:tc>
          <w:tcPr>
            <w:tcW w:w="1904" w:type="dxa"/>
          </w:tcPr>
          <w:p w14:paraId="601195E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ZH-PM-H60-L4</w:t>
            </w:r>
          </w:p>
        </w:tc>
        <w:tc>
          <w:tcPr>
            <w:tcW w:w="1904" w:type="dxa"/>
          </w:tcPr>
          <w:p w14:paraId="1DB034F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349</w:t>
            </w:r>
          </w:p>
        </w:tc>
        <w:tc>
          <w:tcPr>
            <w:tcW w:w="1904" w:type="dxa"/>
          </w:tcPr>
          <w:p w14:paraId="0BEC486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186</w:t>
            </w:r>
          </w:p>
        </w:tc>
        <w:tc>
          <w:tcPr>
            <w:tcW w:w="1904" w:type="dxa"/>
          </w:tcPr>
          <w:p w14:paraId="02A2C0D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3B207896"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17567B95" w14:textId="77777777" w:rsidR="00D00244" w:rsidRDefault="00000000">
            <w:pPr>
              <w:spacing w:after="0"/>
            </w:pPr>
            <w:r>
              <w:rPr>
                <w:sz w:val="16"/>
              </w:rPr>
              <w:t>359</w:t>
            </w:r>
          </w:p>
        </w:tc>
        <w:tc>
          <w:tcPr>
            <w:tcW w:w="1904" w:type="dxa"/>
          </w:tcPr>
          <w:p w14:paraId="6BCFD03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ZH-PM-H60-L5</w:t>
            </w:r>
          </w:p>
        </w:tc>
        <w:tc>
          <w:tcPr>
            <w:tcW w:w="1904" w:type="dxa"/>
          </w:tcPr>
          <w:p w14:paraId="1E743DC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349</w:t>
            </w:r>
          </w:p>
        </w:tc>
        <w:tc>
          <w:tcPr>
            <w:tcW w:w="1904" w:type="dxa"/>
          </w:tcPr>
          <w:p w14:paraId="6C71D22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188</w:t>
            </w:r>
          </w:p>
        </w:tc>
        <w:tc>
          <w:tcPr>
            <w:tcW w:w="1904" w:type="dxa"/>
          </w:tcPr>
          <w:p w14:paraId="659909F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4CF4B9D2"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67BEF83E" w14:textId="77777777" w:rsidR="00D00244" w:rsidRDefault="00000000">
            <w:pPr>
              <w:spacing w:after="0"/>
            </w:pPr>
            <w:r>
              <w:rPr>
                <w:sz w:val="16"/>
              </w:rPr>
              <w:t>360</w:t>
            </w:r>
          </w:p>
        </w:tc>
        <w:tc>
          <w:tcPr>
            <w:tcW w:w="1904" w:type="dxa"/>
          </w:tcPr>
          <w:p w14:paraId="244655F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ZH-PM-H60-L6</w:t>
            </w:r>
          </w:p>
        </w:tc>
        <w:tc>
          <w:tcPr>
            <w:tcW w:w="1904" w:type="dxa"/>
          </w:tcPr>
          <w:p w14:paraId="395DA13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349</w:t>
            </w:r>
          </w:p>
        </w:tc>
        <w:tc>
          <w:tcPr>
            <w:tcW w:w="1904" w:type="dxa"/>
          </w:tcPr>
          <w:p w14:paraId="57FF118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188</w:t>
            </w:r>
          </w:p>
        </w:tc>
        <w:tc>
          <w:tcPr>
            <w:tcW w:w="1904" w:type="dxa"/>
          </w:tcPr>
          <w:p w14:paraId="6F4F36C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61F57EFC"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389852E" w14:textId="77777777" w:rsidR="00D00244" w:rsidRDefault="00000000">
            <w:pPr>
              <w:spacing w:after="0"/>
            </w:pPr>
            <w:r>
              <w:rPr>
                <w:sz w:val="16"/>
              </w:rPr>
              <w:t>361</w:t>
            </w:r>
          </w:p>
        </w:tc>
        <w:tc>
          <w:tcPr>
            <w:tcW w:w="1904" w:type="dxa"/>
          </w:tcPr>
          <w:p w14:paraId="2DC7120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ZH-PM-H61-L1</w:t>
            </w:r>
          </w:p>
        </w:tc>
        <w:tc>
          <w:tcPr>
            <w:tcW w:w="1904" w:type="dxa"/>
          </w:tcPr>
          <w:p w14:paraId="490B41A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336</w:t>
            </w:r>
          </w:p>
        </w:tc>
        <w:tc>
          <w:tcPr>
            <w:tcW w:w="1904" w:type="dxa"/>
          </w:tcPr>
          <w:p w14:paraId="4FE181F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180</w:t>
            </w:r>
          </w:p>
        </w:tc>
        <w:tc>
          <w:tcPr>
            <w:tcW w:w="1904" w:type="dxa"/>
          </w:tcPr>
          <w:p w14:paraId="1944080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2B61FBDF"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22158674" w14:textId="77777777" w:rsidR="00D00244" w:rsidRDefault="00000000">
            <w:pPr>
              <w:spacing w:after="0"/>
            </w:pPr>
            <w:r>
              <w:rPr>
                <w:sz w:val="16"/>
              </w:rPr>
              <w:t>362</w:t>
            </w:r>
          </w:p>
        </w:tc>
        <w:tc>
          <w:tcPr>
            <w:tcW w:w="1904" w:type="dxa"/>
          </w:tcPr>
          <w:p w14:paraId="2ED3E21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ZH-PM-H61-L2</w:t>
            </w:r>
          </w:p>
        </w:tc>
        <w:tc>
          <w:tcPr>
            <w:tcW w:w="1904" w:type="dxa"/>
          </w:tcPr>
          <w:p w14:paraId="1196417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336</w:t>
            </w:r>
          </w:p>
        </w:tc>
        <w:tc>
          <w:tcPr>
            <w:tcW w:w="1904" w:type="dxa"/>
          </w:tcPr>
          <w:p w14:paraId="4C59236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177</w:t>
            </w:r>
          </w:p>
        </w:tc>
        <w:tc>
          <w:tcPr>
            <w:tcW w:w="1904" w:type="dxa"/>
          </w:tcPr>
          <w:p w14:paraId="12B1003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EA5C1F4"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9087533" w14:textId="77777777" w:rsidR="00D00244" w:rsidRDefault="00000000">
            <w:pPr>
              <w:spacing w:after="0"/>
            </w:pPr>
            <w:r>
              <w:rPr>
                <w:sz w:val="16"/>
              </w:rPr>
              <w:t>363</w:t>
            </w:r>
          </w:p>
        </w:tc>
        <w:tc>
          <w:tcPr>
            <w:tcW w:w="1904" w:type="dxa"/>
          </w:tcPr>
          <w:p w14:paraId="0485018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ZH-PM-H61-L3</w:t>
            </w:r>
          </w:p>
        </w:tc>
        <w:tc>
          <w:tcPr>
            <w:tcW w:w="1904" w:type="dxa"/>
          </w:tcPr>
          <w:p w14:paraId="7D98E71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336</w:t>
            </w:r>
          </w:p>
        </w:tc>
        <w:tc>
          <w:tcPr>
            <w:tcW w:w="1904" w:type="dxa"/>
          </w:tcPr>
          <w:p w14:paraId="6DE5728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177</w:t>
            </w:r>
          </w:p>
        </w:tc>
        <w:tc>
          <w:tcPr>
            <w:tcW w:w="1904" w:type="dxa"/>
          </w:tcPr>
          <w:p w14:paraId="1666BE7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56AD204F"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380EAEF8" w14:textId="77777777" w:rsidR="00D00244" w:rsidRDefault="00000000">
            <w:pPr>
              <w:spacing w:after="0"/>
            </w:pPr>
            <w:r>
              <w:rPr>
                <w:sz w:val="16"/>
              </w:rPr>
              <w:t>364</w:t>
            </w:r>
          </w:p>
        </w:tc>
        <w:tc>
          <w:tcPr>
            <w:tcW w:w="1904" w:type="dxa"/>
          </w:tcPr>
          <w:p w14:paraId="265B275A"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ZH-PM-H61-L4</w:t>
            </w:r>
          </w:p>
        </w:tc>
        <w:tc>
          <w:tcPr>
            <w:tcW w:w="1904" w:type="dxa"/>
          </w:tcPr>
          <w:p w14:paraId="1201779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336</w:t>
            </w:r>
          </w:p>
        </w:tc>
        <w:tc>
          <w:tcPr>
            <w:tcW w:w="1904" w:type="dxa"/>
          </w:tcPr>
          <w:p w14:paraId="5D54E7A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177</w:t>
            </w:r>
          </w:p>
        </w:tc>
        <w:tc>
          <w:tcPr>
            <w:tcW w:w="1904" w:type="dxa"/>
          </w:tcPr>
          <w:p w14:paraId="1D4762F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535B157"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ABD4A78" w14:textId="77777777" w:rsidR="00D00244" w:rsidRDefault="00000000">
            <w:pPr>
              <w:spacing w:after="0"/>
            </w:pPr>
            <w:r>
              <w:rPr>
                <w:sz w:val="16"/>
              </w:rPr>
              <w:t>365</w:t>
            </w:r>
          </w:p>
        </w:tc>
        <w:tc>
          <w:tcPr>
            <w:tcW w:w="1904" w:type="dxa"/>
          </w:tcPr>
          <w:p w14:paraId="5ADEBA4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ZH-PM-H61-L5</w:t>
            </w:r>
          </w:p>
        </w:tc>
        <w:tc>
          <w:tcPr>
            <w:tcW w:w="1904" w:type="dxa"/>
          </w:tcPr>
          <w:p w14:paraId="2D9D2A1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336</w:t>
            </w:r>
          </w:p>
        </w:tc>
        <w:tc>
          <w:tcPr>
            <w:tcW w:w="1904" w:type="dxa"/>
          </w:tcPr>
          <w:p w14:paraId="01643DE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180</w:t>
            </w:r>
          </w:p>
        </w:tc>
        <w:tc>
          <w:tcPr>
            <w:tcW w:w="1904" w:type="dxa"/>
          </w:tcPr>
          <w:p w14:paraId="7DA6707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B305455"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27E144D4" w14:textId="77777777" w:rsidR="00D00244" w:rsidRDefault="00000000">
            <w:pPr>
              <w:spacing w:after="0"/>
            </w:pPr>
            <w:r>
              <w:rPr>
                <w:sz w:val="16"/>
              </w:rPr>
              <w:t>366</w:t>
            </w:r>
          </w:p>
        </w:tc>
        <w:tc>
          <w:tcPr>
            <w:tcW w:w="1904" w:type="dxa"/>
          </w:tcPr>
          <w:p w14:paraId="081A33F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ZH-PM-H61-L6</w:t>
            </w:r>
          </w:p>
        </w:tc>
        <w:tc>
          <w:tcPr>
            <w:tcW w:w="1904" w:type="dxa"/>
          </w:tcPr>
          <w:p w14:paraId="7049228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336</w:t>
            </w:r>
          </w:p>
        </w:tc>
        <w:tc>
          <w:tcPr>
            <w:tcW w:w="1904" w:type="dxa"/>
          </w:tcPr>
          <w:p w14:paraId="40BDDED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181</w:t>
            </w:r>
          </w:p>
        </w:tc>
        <w:tc>
          <w:tcPr>
            <w:tcW w:w="1904" w:type="dxa"/>
          </w:tcPr>
          <w:p w14:paraId="4F1BDE6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62A6D6D"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08203A31" w14:textId="77777777" w:rsidR="00D00244" w:rsidRDefault="00000000">
            <w:pPr>
              <w:spacing w:after="0"/>
            </w:pPr>
            <w:r>
              <w:rPr>
                <w:sz w:val="16"/>
              </w:rPr>
              <w:t>367</w:t>
            </w:r>
          </w:p>
        </w:tc>
        <w:tc>
          <w:tcPr>
            <w:tcW w:w="1904" w:type="dxa"/>
          </w:tcPr>
          <w:p w14:paraId="5765204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ZH-PM-H62-L1</w:t>
            </w:r>
          </w:p>
        </w:tc>
        <w:tc>
          <w:tcPr>
            <w:tcW w:w="1904" w:type="dxa"/>
          </w:tcPr>
          <w:p w14:paraId="5D93F94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348</w:t>
            </w:r>
          </w:p>
        </w:tc>
        <w:tc>
          <w:tcPr>
            <w:tcW w:w="1904" w:type="dxa"/>
          </w:tcPr>
          <w:p w14:paraId="10CF804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186</w:t>
            </w:r>
          </w:p>
        </w:tc>
        <w:tc>
          <w:tcPr>
            <w:tcW w:w="1904" w:type="dxa"/>
          </w:tcPr>
          <w:p w14:paraId="0377CE1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3177A12"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44B4A7FE" w14:textId="77777777" w:rsidR="00D00244" w:rsidRDefault="00000000">
            <w:pPr>
              <w:spacing w:after="0"/>
            </w:pPr>
            <w:r>
              <w:rPr>
                <w:sz w:val="16"/>
              </w:rPr>
              <w:t>368</w:t>
            </w:r>
          </w:p>
        </w:tc>
        <w:tc>
          <w:tcPr>
            <w:tcW w:w="1904" w:type="dxa"/>
          </w:tcPr>
          <w:p w14:paraId="619D9A5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ZH-PM-H62-L2</w:t>
            </w:r>
          </w:p>
        </w:tc>
        <w:tc>
          <w:tcPr>
            <w:tcW w:w="1904" w:type="dxa"/>
          </w:tcPr>
          <w:p w14:paraId="7637822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348</w:t>
            </w:r>
          </w:p>
        </w:tc>
        <w:tc>
          <w:tcPr>
            <w:tcW w:w="1904" w:type="dxa"/>
          </w:tcPr>
          <w:p w14:paraId="4A88FDF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183</w:t>
            </w:r>
          </w:p>
        </w:tc>
        <w:tc>
          <w:tcPr>
            <w:tcW w:w="1904" w:type="dxa"/>
          </w:tcPr>
          <w:p w14:paraId="0484BB7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48C2D575"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6B30231" w14:textId="77777777" w:rsidR="00D00244" w:rsidRDefault="00000000">
            <w:pPr>
              <w:spacing w:after="0"/>
            </w:pPr>
            <w:r>
              <w:rPr>
                <w:sz w:val="16"/>
              </w:rPr>
              <w:t>369</w:t>
            </w:r>
          </w:p>
        </w:tc>
        <w:tc>
          <w:tcPr>
            <w:tcW w:w="1904" w:type="dxa"/>
          </w:tcPr>
          <w:p w14:paraId="7C68032A"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ZH-PM-H62-L3</w:t>
            </w:r>
          </w:p>
        </w:tc>
        <w:tc>
          <w:tcPr>
            <w:tcW w:w="1904" w:type="dxa"/>
          </w:tcPr>
          <w:p w14:paraId="3D4E5BA4"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348</w:t>
            </w:r>
          </w:p>
        </w:tc>
        <w:tc>
          <w:tcPr>
            <w:tcW w:w="1904" w:type="dxa"/>
          </w:tcPr>
          <w:p w14:paraId="021E865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182</w:t>
            </w:r>
          </w:p>
        </w:tc>
        <w:tc>
          <w:tcPr>
            <w:tcW w:w="1904" w:type="dxa"/>
          </w:tcPr>
          <w:p w14:paraId="6813557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1B85A5CA"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583B375" w14:textId="77777777" w:rsidR="00D00244" w:rsidRDefault="00000000">
            <w:pPr>
              <w:spacing w:after="0"/>
            </w:pPr>
            <w:r>
              <w:rPr>
                <w:sz w:val="16"/>
              </w:rPr>
              <w:t>370</w:t>
            </w:r>
          </w:p>
        </w:tc>
        <w:tc>
          <w:tcPr>
            <w:tcW w:w="1904" w:type="dxa"/>
          </w:tcPr>
          <w:p w14:paraId="5888740E"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ZH-PM-H62-L4</w:t>
            </w:r>
          </w:p>
        </w:tc>
        <w:tc>
          <w:tcPr>
            <w:tcW w:w="1904" w:type="dxa"/>
          </w:tcPr>
          <w:p w14:paraId="05D9344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348</w:t>
            </w:r>
          </w:p>
        </w:tc>
        <w:tc>
          <w:tcPr>
            <w:tcW w:w="1904" w:type="dxa"/>
          </w:tcPr>
          <w:p w14:paraId="78B8211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194</w:t>
            </w:r>
          </w:p>
        </w:tc>
        <w:tc>
          <w:tcPr>
            <w:tcW w:w="1904" w:type="dxa"/>
          </w:tcPr>
          <w:p w14:paraId="4AD9AB18"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489C691E"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713609B3" w14:textId="77777777" w:rsidR="00D00244" w:rsidRDefault="00000000">
            <w:pPr>
              <w:spacing w:after="0"/>
            </w:pPr>
            <w:r>
              <w:rPr>
                <w:sz w:val="16"/>
              </w:rPr>
              <w:t>371</w:t>
            </w:r>
          </w:p>
        </w:tc>
        <w:tc>
          <w:tcPr>
            <w:tcW w:w="1904" w:type="dxa"/>
          </w:tcPr>
          <w:p w14:paraId="411F17A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ZH-PM-H62-L5</w:t>
            </w:r>
          </w:p>
        </w:tc>
        <w:tc>
          <w:tcPr>
            <w:tcW w:w="1904" w:type="dxa"/>
          </w:tcPr>
          <w:p w14:paraId="60DA623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348</w:t>
            </w:r>
          </w:p>
        </w:tc>
        <w:tc>
          <w:tcPr>
            <w:tcW w:w="1904" w:type="dxa"/>
          </w:tcPr>
          <w:p w14:paraId="34F6B2F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184</w:t>
            </w:r>
          </w:p>
        </w:tc>
        <w:tc>
          <w:tcPr>
            <w:tcW w:w="1904" w:type="dxa"/>
          </w:tcPr>
          <w:p w14:paraId="773BB50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10AD4077"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337977BF" w14:textId="77777777" w:rsidR="00D00244" w:rsidRDefault="00000000">
            <w:pPr>
              <w:spacing w:after="0"/>
            </w:pPr>
            <w:r>
              <w:rPr>
                <w:sz w:val="16"/>
              </w:rPr>
              <w:t>372</w:t>
            </w:r>
          </w:p>
        </w:tc>
        <w:tc>
          <w:tcPr>
            <w:tcW w:w="1904" w:type="dxa"/>
          </w:tcPr>
          <w:p w14:paraId="55F397A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ZH-PM-H62-L6</w:t>
            </w:r>
          </w:p>
        </w:tc>
        <w:tc>
          <w:tcPr>
            <w:tcW w:w="1904" w:type="dxa"/>
          </w:tcPr>
          <w:p w14:paraId="7D0EB80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348</w:t>
            </w:r>
          </w:p>
        </w:tc>
        <w:tc>
          <w:tcPr>
            <w:tcW w:w="1904" w:type="dxa"/>
          </w:tcPr>
          <w:p w14:paraId="38B6481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184</w:t>
            </w:r>
          </w:p>
        </w:tc>
        <w:tc>
          <w:tcPr>
            <w:tcW w:w="1904" w:type="dxa"/>
          </w:tcPr>
          <w:p w14:paraId="43F7B37B"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12AFCD4A"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618ED358" w14:textId="77777777" w:rsidR="00D00244" w:rsidRDefault="00000000">
            <w:pPr>
              <w:spacing w:after="0"/>
            </w:pPr>
            <w:r>
              <w:rPr>
                <w:sz w:val="16"/>
              </w:rPr>
              <w:t>373</w:t>
            </w:r>
          </w:p>
        </w:tc>
        <w:tc>
          <w:tcPr>
            <w:tcW w:w="1904" w:type="dxa"/>
          </w:tcPr>
          <w:p w14:paraId="3F4EC710"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ZH-PM-H63-L1</w:t>
            </w:r>
          </w:p>
        </w:tc>
        <w:tc>
          <w:tcPr>
            <w:tcW w:w="1904" w:type="dxa"/>
          </w:tcPr>
          <w:p w14:paraId="4C378076"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342</w:t>
            </w:r>
          </w:p>
        </w:tc>
        <w:tc>
          <w:tcPr>
            <w:tcW w:w="1904" w:type="dxa"/>
          </w:tcPr>
          <w:p w14:paraId="08480BE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185</w:t>
            </w:r>
          </w:p>
        </w:tc>
        <w:tc>
          <w:tcPr>
            <w:tcW w:w="1904" w:type="dxa"/>
          </w:tcPr>
          <w:p w14:paraId="4EFE73D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AD6EFC8"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7D6347DA" w14:textId="77777777" w:rsidR="00D00244" w:rsidRDefault="00000000">
            <w:pPr>
              <w:spacing w:after="0"/>
            </w:pPr>
            <w:r>
              <w:rPr>
                <w:sz w:val="16"/>
              </w:rPr>
              <w:t>374</w:t>
            </w:r>
          </w:p>
        </w:tc>
        <w:tc>
          <w:tcPr>
            <w:tcW w:w="1904" w:type="dxa"/>
          </w:tcPr>
          <w:p w14:paraId="64C86A5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ZH-PM-H63-L2</w:t>
            </w:r>
          </w:p>
        </w:tc>
        <w:tc>
          <w:tcPr>
            <w:tcW w:w="1904" w:type="dxa"/>
          </w:tcPr>
          <w:p w14:paraId="77A42DB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342</w:t>
            </w:r>
          </w:p>
        </w:tc>
        <w:tc>
          <w:tcPr>
            <w:tcW w:w="1904" w:type="dxa"/>
          </w:tcPr>
          <w:p w14:paraId="7079F84D"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182</w:t>
            </w:r>
          </w:p>
        </w:tc>
        <w:tc>
          <w:tcPr>
            <w:tcW w:w="1904" w:type="dxa"/>
          </w:tcPr>
          <w:p w14:paraId="12379EE2"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70B1145F"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2B9C7E4" w14:textId="77777777" w:rsidR="00D00244" w:rsidRDefault="00000000">
            <w:pPr>
              <w:spacing w:after="0"/>
            </w:pPr>
            <w:r>
              <w:rPr>
                <w:sz w:val="16"/>
              </w:rPr>
              <w:t>375</w:t>
            </w:r>
          </w:p>
        </w:tc>
        <w:tc>
          <w:tcPr>
            <w:tcW w:w="1904" w:type="dxa"/>
          </w:tcPr>
          <w:p w14:paraId="4C362F99"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ZH-PM-H63-L3</w:t>
            </w:r>
          </w:p>
        </w:tc>
        <w:tc>
          <w:tcPr>
            <w:tcW w:w="1904" w:type="dxa"/>
          </w:tcPr>
          <w:p w14:paraId="55CCDC2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342</w:t>
            </w:r>
          </w:p>
        </w:tc>
        <w:tc>
          <w:tcPr>
            <w:tcW w:w="1904" w:type="dxa"/>
          </w:tcPr>
          <w:p w14:paraId="2F264FEF"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181</w:t>
            </w:r>
          </w:p>
        </w:tc>
        <w:tc>
          <w:tcPr>
            <w:tcW w:w="1904" w:type="dxa"/>
          </w:tcPr>
          <w:p w14:paraId="6BD54B2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C3F949E"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54676E6E" w14:textId="77777777" w:rsidR="00D00244" w:rsidRDefault="00000000">
            <w:pPr>
              <w:spacing w:after="0"/>
            </w:pPr>
            <w:r>
              <w:rPr>
                <w:sz w:val="16"/>
              </w:rPr>
              <w:t>376</w:t>
            </w:r>
          </w:p>
        </w:tc>
        <w:tc>
          <w:tcPr>
            <w:tcW w:w="1904" w:type="dxa"/>
          </w:tcPr>
          <w:p w14:paraId="1F045DC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ZH-PM-H63-L4</w:t>
            </w:r>
          </w:p>
        </w:tc>
        <w:tc>
          <w:tcPr>
            <w:tcW w:w="1904" w:type="dxa"/>
          </w:tcPr>
          <w:p w14:paraId="058EAA1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342</w:t>
            </w:r>
          </w:p>
        </w:tc>
        <w:tc>
          <w:tcPr>
            <w:tcW w:w="1904" w:type="dxa"/>
          </w:tcPr>
          <w:p w14:paraId="4D20AF9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183</w:t>
            </w:r>
          </w:p>
        </w:tc>
        <w:tc>
          <w:tcPr>
            <w:tcW w:w="1904" w:type="dxa"/>
          </w:tcPr>
          <w:p w14:paraId="79FD0F4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453C84AB"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E356769" w14:textId="77777777" w:rsidR="00D00244" w:rsidRDefault="00000000">
            <w:pPr>
              <w:spacing w:after="0"/>
            </w:pPr>
            <w:r>
              <w:rPr>
                <w:sz w:val="16"/>
              </w:rPr>
              <w:t>377</w:t>
            </w:r>
          </w:p>
        </w:tc>
        <w:tc>
          <w:tcPr>
            <w:tcW w:w="1904" w:type="dxa"/>
          </w:tcPr>
          <w:p w14:paraId="51CD044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ZH-PM-H63-L5</w:t>
            </w:r>
          </w:p>
        </w:tc>
        <w:tc>
          <w:tcPr>
            <w:tcW w:w="1904" w:type="dxa"/>
          </w:tcPr>
          <w:p w14:paraId="412A0F8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342</w:t>
            </w:r>
          </w:p>
        </w:tc>
        <w:tc>
          <w:tcPr>
            <w:tcW w:w="1904" w:type="dxa"/>
          </w:tcPr>
          <w:p w14:paraId="05A291ED"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185</w:t>
            </w:r>
          </w:p>
        </w:tc>
        <w:tc>
          <w:tcPr>
            <w:tcW w:w="1904" w:type="dxa"/>
          </w:tcPr>
          <w:p w14:paraId="48C4E97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81B3277"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3DBA6E2F" w14:textId="77777777" w:rsidR="00D00244" w:rsidRDefault="00000000">
            <w:pPr>
              <w:spacing w:after="0"/>
            </w:pPr>
            <w:r>
              <w:rPr>
                <w:sz w:val="16"/>
              </w:rPr>
              <w:t>378</w:t>
            </w:r>
          </w:p>
        </w:tc>
        <w:tc>
          <w:tcPr>
            <w:tcW w:w="1904" w:type="dxa"/>
          </w:tcPr>
          <w:p w14:paraId="3421E7A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ZH-PM-H63-L6</w:t>
            </w:r>
          </w:p>
        </w:tc>
        <w:tc>
          <w:tcPr>
            <w:tcW w:w="1904" w:type="dxa"/>
          </w:tcPr>
          <w:p w14:paraId="13C0BEB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342</w:t>
            </w:r>
          </w:p>
        </w:tc>
        <w:tc>
          <w:tcPr>
            <w:tcW w:w="1904" w:type="dxa"/>
          </w:tcPr>
          <w:p w14:paraId="6460820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186</w:t>
            </w:r>
          </w:p>
        </w:tc>
        <w:tc>
          <w:tcPr>
            <w:tcW w:w="1904" w:type="dxa"/>
          </w:tcPr>
          <w:p w14:paraId="656894A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A5B4DDC"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466BE5BB" w14:textId="77777777" w:rsidR="00D00244" w:rsidRDefault="00000000">
            <w:pPr>
              <w:spacing w:after="0"/>
            </w:pPr>
            <w:r>
              <w:rPr>
                <w:sz w:val="16"/>
              </w:rPr>
              <w:t>379</w:t>
            </w:r>
          </w:p>
        </w:tc>
        <w:tc>
          <w:tcPr>
            <w:tcW w:w="1904" w:type="dxa"/>
          </w:tcPr>
          <w:p w14:paraId="3459235B"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ZH-PM-H64-L1</w:t>
            </w:r>
          </w:p>
        </w:tc>
        <w:tc>
          <w:tcPr>
            <w:tcW w:w="1904" w:type="dxa"/>
          </w:tcPr>
          <w:p w14:paraId="5AAE2D8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364</w:t>
            </w:r>
          </w:p>
        </w:tc>
        <w:tc>
          <w:tcPr>
            <w:tcW w:w="1904" w:type="dxa"/>
          </w:tcPr>
          <w:p w14:paraId="67157B38"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190</w:t>
            </w:r>
          </w:p>
        </w:tc>
        <w:tc>
          <w:tcPr>
            <w:tcW w:w="1904" w:type="dxa"/>
          </w:tcPr>
          <w:p w14:paraId="3E24F1C1"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59683771"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0BC6B51C" w14:textId="77777777" w:rsidR="00D00244" w:rsidRDefault="00000000">
            <w:pPr>
              <w:spacing w:after="0"/>
            </w:pPr>
            <w:r>
              <w:rPr>
                <w:sz w:val="16"/>
              </w:rPr>
              <w:t>380</w:t>
            </w:r>
          </w:p>
        </w:tc>
        <w:tc>
          <w:tcPr>
            <w:tcW w:w="1904" w:type="dxa"/>
          </w:tcPr>
          <w:p w14:paraId="611EB1E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ZH-PM-H64-L2</w:t>
            </w:r>
          </w:p>
        </w:tc>
        <w:tc>
          <w:tcPr>
            <w:tcW w:w="1904" w:type="dxa"/>
          </w:tcPr>
          <w:p w14:paraId="719B2C9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364</w:t>
            </w:r>
          </w:p>
        </w:tc>
        <w:tc>
          <w:tcPr>
            <w:tcW w:w="1904" w:type="dxa"/>
          </w:tcPr>
          <w:p w14:paraId="6909FECF"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188</w:t>
            </w:r>
          </w:p>
        </w:tc>
        <w:tc>
          <w:tcPr>
            <w:tcW w:w="1904" w:type="dxa"/>
          </w:tcPr>
          <w:p w14:paraId="3F812B55"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2A1B0AD8"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0E23C28B" w14:textId="77777777" w:rsidR="00D00244" w:rsidRDefault="00000000">
            <w:pPr>
              <w:spacing w:after="0"/>
            </w:pPr>
            <w:r>
              <w:rPr>
                <w:sz w:val="16"/>
              </w:rPr>
              <w:t>381</w:t>
            </w:r>
          </w:p>
        </w:tc>
        <w:tc>
          <w:tcPr>
            <w:tcW w:w="1904" w:type="dxa"/>
          </w:tcPr>
          <w:p w14:paraId="0CEB15D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ZH-PM-H64-L3</w:t>
            </w:r>
          </w:p>
        </w:tc>
        <w:tc>
          <w:tcPr>
            <w:tcW w:w="1904" w:type="dxa"/>
          </w:tcPr>
          <w:p w14:paraId="31B13CDC"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364</w:t>
            </w:r>
          </w:p>
        </w:tc>
        <w:tc>
          <w:tcPr>
            <w:tcW w:w="1904" w:type="dxa"/>
          </w:tcPr>
          <w:p w14:paraId="77788B67"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187</w:t>
            </w:r>
          </w:p>
        </w:tc>
        <w:tc>
          <w:tcPr>
            <w:tcW w:w="1904" w:type="dxa"/>
          </w:tcPr>
          <w:p w14:paraId="6688D33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75FA6ED3"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6A7BC699" w14:textId="77777777" w:rsidR="00D00244" w:rsidRDefault="00000000">
            <w:pPr>
              <w:spacing w:after="0"/>
            </w:pPr>
            <w:r>
              <w:rPr>
                <w:sz w:val="16"/>
              </w:rPr>
              <w:t>382</w:t>
            </w:r>
          </w:p>
        </w:tc>
        <w:tc>
          <w:tcPr>
            <w:tcW w:w="1904" w:type="dxa"/>
          </w:tcPr>
          <w:p w14:paraId="297EDC63"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ZH-PM-H64-L4</w:t>
            </w:r>
          </w:p>
        </w:tc>
        <w:tc>
          <w:tcPr>
            <w:tcW w:w="1904" w:type="dxa"/>
          </w:tcPr>
          <w:p w14:paraId="02D97EA9"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364</w:t>
            </w:r>
          </w:p>
        </w:tc>
        <w:tc>
          <w:tcPr>
            <w:tcW w:w="1904" w:type="dxa"/>
          </w:tcPr>
          <w:p w14:paraId="6CDCD1D0"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187</w:t>
            </w:r>
          </w:p>
        </w:tc>
        <w:tc>
          <w:tcPr>
            <w:tcW w:w="1904" w:type="dxa"/>
          </w:tcPr>
          <w:p w14:paraId="6E6A1026"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r w:rsidR="00D00244" w14:paraId="183C4D2E" w14:textId="77777777" w:rsidTr="00D0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Pr>
          <w:p w14:paraId="237A7995" w14:textId="77777777" w:rsidR="00D00244" w:rsidRDefault="00000000">
            <w:pPr>
              <w:spacing w:after="0"/>
            </w:pPr>
            <w:r>
              <w:rPr>
                <w:sz w:val="16"/>
              </w:rPr>
              <w:t>383</w:t>
            </w:r>
          </w:p>
        </w:tc>
        <w:tc>
          <w:tcPr>
            <w:tcW w:w="1904" w:type="dxa"/>
          </w:tcPr>
          <w:p w14:paraId="2C97166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ZH-PM-H64-L5</w:t>
            </w:r>
          </w:p>
        </w:tc>
        <w:tc>
          <w:tcPr>
            <w:tcW w:w="1904" w:type="dxa"/>
          </w:tcPr>
          <w:p w14:paraId="3B426B7E"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364</w:t>
            </w:r>
          </w:p>
        </w:tc>
        <w:tc>
          <w:tcPr>
            <w:tcW w:w="1904" w:type="dxa"/>
          </w:tcPr>
          <w:p w14:paraId="7E229BF5"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190</w:t>
            </w:r>
          </w:p>
        </w:tc>
        <w:tc>
          <w:tcPr>
            <w:tcW w:w="1904" w:type="dxa"/>
          </w:tcPr>
          <w:p w14:paraId="10C60862" w14:textId="77777777" w:rsidR="00D00244" w:rsidRDefault="00000000">
            <w:pPr>
              <w:spacing w:after="0"/>
              <w:cnfStyle w:val="000000100000" w:firstRow="0" w:lastRow="0" w:firstColumn="0" w:lastColumn="0" w:oddVBand="0" w:evenVBand="0" w:oddHBand="1" w:evenHBand="0" w:firstRowFirstColumn="0" w:firstRowLastColumn="0" w:lastRowFirstColumn="0" w:lastRowLastColumn="0"/>
            </w:pPr>
            <w:r>
              <w:rPr>
                <w:sz w:val="16"/>
              </w:rPr>
              <w:t>起因／经过／后续</w:t>
            </w:r>
          </w:p>
        </w:tc>
      </w:tr>
      <w:tr w:rsidR="00D00244" w14:paraId="6E5FA185" w14:textId="77777777" w:rsidTr="00D00244">
        <w:tc>
          <w:tcPr>
            <w:cnfStyle w:val="001000000000" w:firstRow="0" w:lastRow="0" w:firstColumn="1" w:lastColumn="0" w:oddVBand="0" w:evenVBand="0" w:oddHBand="0" w:evenHBand="0" w:firstRowFirstColumn="0" w:firstRowLastColumn="0" w:lastRowFirstColumn="0" w:lastRowLastColumn="0"/>
            <w:tcW w:w="1904" w:type="dxa"/>
          </w:tcPr>
          <w:p w14:paraId="5C698C51" w14:textId="77777777" w:rsidR="00D00244" w:rsidRDefault="00000000">
            <w:pPr>
              <w:spacing w:after="0"/>
            </w:pPr>
            <w:r>
              <w:rPr>
                <w:sz w:val="16"/>
              </w:rPr>
              <w:t>384</w:t>
            </w:r>
          </w:p>
        </w:tc>
        <w:tc>
          <w:tcPr>
            <w:tcW w:w="1904" w:type="dxa"/>
          </w:tcPr>
          <w:p w14:paraId="5838D884"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ZH-PM-H64-L6</w:t>
            </w:r>
          </w:p>
        </w:tc>
        <w:tc>
          <w:tcPr>
            <w:tcW w:w="1904" w:type="dxa"/>
          </w:tcPr>
          <w:p w14:paraId="17D718A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364</w:t>
            </w:r>
          </w:p>
        </w:tc>
        <w:tc>
          <w:tcPr>
            <w:tcW w:w="1904" w:type="dxa"/>
          </w:tcPr>
          <w:p w14:paraId="31DA345C"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191</w:t>
            </w:r>
          </w:p>
        </w:tc>
        <w:tc>
          <w:tcPr>
            <w:tcW w:w="1904" w:type="dxa"/>
          </w:tcPr>
          <w:p w14:paraId="1B1777E7" w14:textId="77777777" w:rsidR="00D00244" w:rsidRDefault="00000000">
            <w:pPr>
              <w:spacing w:after="0"/>
              <w:cnfStyle w:val="000000000000" w:firstRow="0" w:lastRow="0" w:firstColumn="0" w:lastColumn="0" w:oddVBand="0" w:evenVBand="0" w:oddHBand="0" w:evenHBand="0" w:firstRowFirstColumn="0" w:firstRowLastColumn="0" w:lastRowFirstColumn="0" w:lastRowLastColumn="0"/>
            </w:pPr>
            <w:r>
              <w:rPr>
                <w:sz w:val="16"/>
              </w:rPr>
              <w:t>起因／经过／后续</w:t>
            </w:r>
          </w:p>
        </w:tc>
      </w:tr>
    </w:tbl>
    <w:p w14:paraId="65C46BE4" w14:textId="77777777" w:rsidR="00D00244" w:rsidRDefault="00000000">
      <w:r>
        <w:t>核对：16卦×6爻＝96条；96个case_id及96个source_unit_id均唯一；历史来源与年代仍须在出版前独立交叉核实。</w:t>
      </w:r>
    </w:p>
    <w:sectPr w:rsidR="00D00244" w:rsidSect="00034616">
      <w:footerReference w:type="default" r:id="rId8"/>
      <w:pgSz w:w="11909" w:h="16834"/>
      <w:pgMar w:top="1051" w:right="1195" w:bottom="979"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666A" w14:textId="77777777" w:rsidR="002D5A56" w:rsidRDefault="002D5A56">
      <w:pPr>
        <w:spacing w:after="0" w:line="240" w:lineRule="auto"/>
      </w:pPr>
      <w:r>
        <w:separator/>
      </w:r>
    </w:p>
  </w:endnote>
  <w:endnote w:type="continuationSeparator" w:id="0">
    <w:p w14:paraId="6B1BD181" w14:textId="77777777" w:rsidR="002D5A56" w:rsidRDefault="002D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1CA4F" w14:textId="77777777" w:rsidR="00D00244" w:rsidRDefault="00000000">
    <w:pPr>
      <w:pStyle w:val="a7"/>
      <w:jc w:val="center"/>
      <w:rPr>
        <w:lang w:eastAsia="zh-CN"/>
      </w:rPr>
    </w:pPr>
    <w:r>
      <w:rPr>
        <w:sz w:val="16"/>
        <w:lang w:eastAsia="zh-CN"/>
      </w:rPr>
      <w:t>《易传》欧美政治军事案例｜简体中文版｜第49—64卦</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8C3AA" w14:textId="77777777" w:rsidR="002D5A56" w:rsidRDefault="002D5A56">
      <w:pPr>
        <w:spacing w:after="0" w:line="240" w:lineRule="auto"/>
      </w:pPr>
      <w:r>
        <w:separator/>
      </w:r>
    </w:p>
  </w:footnote>
  <w:footnote w:type="continuationSeparator" w:id="0">
    <w:p w14:paraId="2813A407" w14:textId="77777777" w:rsidR="002D5A56" w:rsidRDefault="002D5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4183064">
    <w:abstractNumId w:val="8"/>
  </w:num>
  <w:num w:numId="2" w16cid:durableId="441729135">
    <w:abstractNumId w:val="6"/>
  </w:num>
  <w:num w:numId="3" w16cid:durableId="702025892">
    <w:abstractNumId w:val="5"/>
  </w:num>
  <w:num w:numId="4" w16cid:durableId="1094472086">
    <w:abstractNumId w:val="4"/>
  </w:num>
  <w:num w:numId="5" w16cid:durableId="1165824922">
    <w:abstractNumId w:val="7"/>
  </w:num>
  <w:num w:numId="6" w16cid:durableId="46073686">
    <w:abstractNumId w:val="3"/>
  </w:num>
  <w:num w:numId="7" w16cid:durableId="67729482">
    <w:abstractNumId w:val="2"/>
  </w:num>
  <w:num w:numId="8" w16cid:durableId="1920484577">
    <w:abstractNumId w:val="1"/>
  </w:num>
  <w:num w:numId="9" w16cid:durableId="196523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A56"/>
    <w:rsid w:val="00326F90"/>
    <w:rsid w:val="0036449F"/>
    <w:rsid w:val="0050651B"/>
    <w:rsid w:val="00AA1D8D"/>
    <w:rsid w:val="00B47730"/>
    <w:rsid w:val="00CB0664"/>
    <w:rsid w:val="00D00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A56BC"/>
  <w14:defaultImageDpi w14:val="300"/>
  <w15:docId w15:val="{0801AA13-0253-4DFB-8144-A7F49B7B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Noto Sans CJK SC" w:eastAsia="Noto Sans CJK SC" w:hAnsi="Noto Sans CJK SC"/>
      <w:color w:val="2A313B"/>
      <w:sz w:val="2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1D4A6F"/>
      <w:sz w:val="30"/>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1D4A6F"/>
      <w:sz w:val="23"/>
      <w:szCs w:val="26"/>
    </w:rPr>
  </w:style>
  <w:style w:type="paragraph" w:styleId="31">
    <w:name w:val="heading 3"/>
    <w:basedOn w:val="a1"/>
    <w:next w:val="a1"/>
    <w:link w:val="32"/>
    <w:uiPriority w:val="9"/>
    <w:unhideWhenUsed/>
    <w:qFormat/>
    <w:rsid w:val="00FC693F"/>
    <w:pPr>
      <w:keepNext/>
      <w:keepLines/>
      <w:spacing w:before="100"/>
      <w:outlineLvl w:val="2"/>
    </w:pPr>
    <w:rPr>
      <w:rFonts w:asciiTheme="majorHAnsi" w:eastAsiaTheme="majorEastAsia" w:hAnsiTheme="majorHAnsi" w:cstheme="majorBidi"/>
      <w:b/>
      <w:bCs/>
      <w:color w:val="1D4A6F"/>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00" w:line="240" w:lineRule="auto"/>
      <w:contextualSpacing/>
    </w:pPr>
    <w:rPr>
      <w:rFonts w:asciiTheme="majorHAnsi" w:eastAsiaTheme="majorEastAsia" w:hAnsiTheme="majorHAnsi" w:cstheme="majorBidi"/>
      <w:color w:val="1D4A6F"/>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100"/>
    </w:pPr>
    <w:rPr>
      <w:rFonts w:asciiTheme="majorHAnsi" w:eastAsiaTheme="majorEastAsia" w:hAnsiTheme="majorHAnsi" w:cstheme="majorBidi"/>
      <w:i/>
      <w:iCs/>
      <w:color w:val="1D4A6F"/>
      <w:spacing w:val="15"/>
      <w:sz w:val="22"/>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14649</Words>
  <Characters>83504</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2026-10-15T09:13:00Z</dcterms:created>
  <dcterms:modified xsi:type="dcterms:W3CDTF">2026-10-15T09:13:00Z</dcterms:modified>
  <cp:category/>
</cp:coreProperties>
</file>