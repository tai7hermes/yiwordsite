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69B8" w14:textId="77777777" w:rsidR="00632553" w:rsidRDefault="00000000">
      <w:pPr>
        <w:pStyle w:val="aa"/>
      </w:pPr>
      <w:r>
        <w:t>The Xiao Xiang: 384 Line Commentaries</w:t>
      </w:r>
    </w:p>
    <w:p w14:paraId="0FDD7224" w14:textId="77777777" w:rsidR="00632553" w:rsidRDefault="00000000">
      <w:r>
        <w:t>Workplace &amp; Life Decisions | Complete English Working Edition</w:t>
      </w:r>
    </w:p>
    <w:p w14:paraId="3D708EB1" w14:textId="77777777" w:rsidR="00632553" w:rsidRDefault="00000000">
      <w:r>
        <w:t>64 hexagrams • 384 line commentaries • Historical narratives and independent social posts • Web / App / RWD</w:t>
      </w:r>
    </w:p>
    <w:p w14:paraId="221EFE4F" w14:textId="77777777" w:rsidR="00632553" w:rsidRDefault="00000000">
      <w:pPr>
        <w:pStyle w:val="1"/>
      </w:pPr>
      <w:r>
        <w:t>Editorial and evidence note</w:t>
      </w:r>
    </w:p>
    <w:p w14:paraId="1A0EE6A8" w14:textId="77777777" w:rsidR="00632553" w:rsidRDefault="00000000">
      <w:r>
        <w:t>This integrated edition follows the original Traditional Chinese manuscript and the eight English batches in absolute line order (001–384). Each line contains its stable XLIFE and XIANG IDs, original Chinese Xiao Xiang, English translation, line-specific English social post and linked historical event. The narratives are stored once per event ID in Part II to prevent unnecessary repetition.</w:t>
      </w:r>
    </w:p>
    <w:p w14:paraId="48B37939" w14:textId="77777777" w:rsidR="00632553" w:rsidRDefault="00000000">
      <w:r>
        <w:t>Evidence class A is reserved for documented references to the specified Xiao Xiang commentary; class B denotes retrospective editorial analogy. A documented consultation of the Zhouyi hexagram or line text is not automatically a consultation of the later Xiao Xiang. The evidence notes and source identifiers in the original batch files remain authoritative for detailed review. This is an editorial working edition, not a source-verified publication.</w:t>
      </w:r>
    </w:p>
    <w:p w14:paraId="283E5068" w14:textId="77777777" w:rsidR="00632553" w:rsidRDefault="00000000">
      <w:r>
        <w:t>Editorial reconciliation needed: repeated event IDs have 70 differing narrative instances across the original eight English batch files. This integrated draft chooses the earliest available narrative for each event ID; differences have not been reconciled against the source manuscripts. Do not publish without resolving these conflicts.</w:t>
      </w:r>
    </w:p>
    <w:p w14:paraId="799F714E" w14:textId="77777777" w:rsidR="00632553" w:rsidRDefault="00000000">
      <w:r>
        <w:t>Editorial QA: 384 consecutive line indices, 384 unique XLIFE IDs, 384 unique XIANG IDs and resolvable historical event IDs. The eight batch documents are preserved separately; the canonical event narratives in this integrated file use the earliest available English version when the same event ID occurs in multiple batches. Duplicate event texts that differ across batches require editorial reconciliation before final release.</w:t>
      </w:r>
    </w:p>
    <w:p w14:paraId="74CAC122" w14:textId="77777777" w:rsidR="00632553" w:rsidRDefault="00000000">
      <w:pPr>
        <w:pStyle w:val="1"/>
      </w:pPr>
      <w:r>
        <w:t>Index | All 64 hexagrams</w:t>
      </w:r>
    </w:p>
    <w:tbl>
      <w:tblPr>
        <w:tblStyle w:val="-1"/>
        <w:tblW w:w="0" w:type="auto"/>
        <w:jc w:val="center"/>
        <w:tblLook w:val="04A0" w:firstRow="1" w:lastRow="0" w:firstColumn="1" w:lastColumn="0" w:noHBand="0" w:noVBand="1"/>
      </w:tblPr>
      <w:tblGrid>
        <w:gridCol w:w="3264"/>
        <w:gridCol w:w="3264"/>
        <w:gridCol w:w="3264"/>
      </w:tblGrid>
      <w:tr w:rsidR="00632553" w14:paraId="2216AE2C" w14:textId="77777777" w:rsidTr="006325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16022AD" w14:textId="77777777" w:rsidR="00632553" w:rsidRDefault="00000000">
            <w:r>
              <w:t>Hexagram</w:t>
            </w:r>
          </w:p>
        </w:tc>
        <w:tc>
          <w:tcPr>
            <w:tcW w:w="3264" w:type="dxa"/>
          </w:tcPr>
          <w:p w14:paraId="001EFAED" w14:textId="77777777" w:rsidR="00632553" w:rsidRDefault="00000000">
            <w:pPr>
              <w:cnfStyle w:val="100000000000" w:firstRow="1" w:lastRow="0" w:firstColumn="0" w:lastColumn="0" w:oddVBand="0" w:evenVBand="0" w:oddHBand="0" w:evenHBand="0" w:firstRowFirstColumn="0" w:firstRowLastColumn="0" w:lastRowFirstColumn="0" w:lastRowLastColumn="0"/>
            </w:pPr>
            <w:r>
              <w:t>Chinese name</w:t>
            </w:r>
          </w:p>
        </w:tc>
        <w:tc>
          <w:tcPr>
            <w:tcW w:w="3264" w:type="dxa"/>
          </w:tcPr>
          <w:p w14:paraId="3F8D12CA" w14:textId="77777777" w:rsidR="00632553" w:rsidRDefault="00000000">
            <w:pPr>
              <w:cnfStyle w:val="100000000000" w:firstRow="1" w:lastRow="0" w:firstColumn="0" w:lastColumn="0" w:oddVBand="0" w:evenVBand="0" w:oddHBand="0" w:evenHBand="0" w:firstRowFirstColumn="0" w:firstRowLastColumn="0" w:lastRowFirstColumn="0" w:lastRowLastColumn="0"/>
            </w:pPr>
            <w:r>
              <w:t>Absolute line range</w:t>
            </w:r>
          </w:p>
        </w:tc>
      </w:tr>
      <w:tr w:rsidR="00632553" w14:paraId="5D3E1284"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B24873A" w14:textId="77777777" w:rsidR="00632553" w:rsidRDefault="00000000">
            <w:r>
              <w:t>01</w:t>
            </w:r>
          </w:p>
        </w:tc>
        <w:tc>
          <w:tcPr>
            <w:tcW w:w="3264" w:type="dxa"/>
          </w:tcPr>
          <w:p w14:paraId="2364B395" w14:textId="77777777" w:rsidR="00632553" w:rsidRDefault="00000000">
            <w:pPr>
              <w:cnfStyle w:val="000000100000" w:firstRow="0" w:lastRow="0" w:firstColumn="0" w:lastColumn="0" w:oddVBand="0" w:evenVBand="0" w:oddHBand="1" w:evenHBand="0" w:firstRowFirstColumn="0" w:firstRowLastColumn="0" w:lastRowFirstColumn="0" w:lastRowLastColumn="0"/>
            </w:pPr>
            <w:r>
              <w:t>乾</w:t>
            </w:r>
          </w:p>
        </w:tc>
        <w:tc>
          <w:tcPr>
            <w:tcW w:w="3264" w:type="dxa"/>
          </w:tcPr>
          <w:p w14:paraId="694A2A1A" w14:textId="77777777" w:rsidR="00632553" w:rsidRDefault="00000000">
            <w:pPr>
              <w:cnfStyle w:val="000000100000" w:firstRow="0" w:lastRow="0" w:firstColumn="0" w:lastColumn="0" w:oddVBand="0" w:evenVBand="0" w:oddHBand="1" w:evenHBand="0" w:firstRowFirstColumn="0" w:firstRowLastColumn="0" w:lastRowFirstColumn="0" w:lastRowLastColumn="0"/>
            </w:pPr>
            <w:r>
              <w:t>001–006</w:t>
            </w:r>
          </w:p>
        </w:tc>
      </w:tr>
      <w:tr w:rsidR="00632553" w14:paraId="4C99392A"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31594173" w14:textId="77777777" w:rsidR="00632553" w:rsidRDefault="00000000">
            <w:r>
              <w:t>02</w:t>
            </w:r>
          </w:p>
        </w:tc>
        <w:tc>
          <w:tcPr>
            <w:tcW w:w="3264" w:type="dxa"/>
          </w:tcPr>
          <w:p w14:paraId="4830970B" w14:textId="77777777" w:rsidR="00632553" w:rsidRDefault="00000000">
            <w:pPr>
              <w:cnfStyle w:val="000000000000" w:firstRow="0" w:lastRow="0" w:firstColumn="0" w:lastColumn="0" w:oddVBand="0" w:evenVBand="0" w:oddHBand="0" w:evenHBand="0" w:firstRowFirstColumn="0" w:firstRowLastColumn="0" w:lastRowFirstColumn="0" w:lastRowLastColumn="0"/>
            </w:pPr>
            <w:r>
              <w:t>坤</w:t>
            </w:r>
          </w:p>
        </w:tc>
        <w:tc>
          <w:tcPr>
            <w:tcW w:w="3264" w:type="dxa"/>
          </w:tcPr>
          <w:p w14:paraId="0B1F58AA" w14:textId="77777777" w:rsidR="00632553" w:rsidRDefault="00000000">
            <w:pPr>
              <w:cnfStyle w:val="000000000000" w:firstRow="0" w:lastRow="0" w:firstColumn="0" w:lastColumn="0" w:oddVBand="0" w:evenVBand="0" w:oddHBand="0" w:evenHBand="0" w:firstRowFirstColumn="0" w:firstRowLastColumn="0" w:lastRowFirstColumn="0" w:lastRowLastColumn="0"/>
            </w:pPr>
            <w:r>
              <w:t>007–012</w:t>
            </w:r>
          </w:p>
        </w:tc>
      </w:tr>
      <w:tr w:rsidR="00632553" w14:paraId="0FF6A0D7"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D32DE12" w14:textId="77777777" w:rsidR="00632553" w:rsidRDefault="00000000">
            <w:r>
              <w:t>03</w:t>
            </w:r>
          </w:p>
        </w:tc>
        <w:tc>
          <w:tcPr>
            <w:tcW w:w="3264" w:type="dxa"/>
          </w:tcPr>
          <w:p w14:paraId="137E1BE7" w14:textId="77777777" w:rsidR="00632553" w:rsidRDefault="00000000">
            <w:pPr>
              <w:cnfStyle w:val="000000100000" w:firstRow="0" w:lastRow="0" w:firstColumn="0" w:lastColumn="0" w:oddVBand="0" w:evenVBand="0" w:oddHBand="1" w:evenHBand="0" w:firstRowFirstColumn="0" w:firstRowLastColumn="0" w:lastRowFirstColumn="0" w:lastRowLastColumn="0"/>
            </w:pPr>
            <w:r>
              <w:t>屯</w:t>
            </w:r>
          </w:p>
        </w:tc>
        <w:tc>
          <w:tcPr>
            <w:tcW w:w="3264" w:type="dxa"/>
          </w:tcPr>
          <w:p w14:paraId="68012BB5" w14:textId="77777777" w:rsidR="00632553" w:rsidRDefault="00000000">
            <w:pPr>
              <w:cnfStyle w:val="000000100000" w:firstRow="0" w:lastRow="0" w:firstColumn="0" w:lastColumn="0" w:oddVBand="0" w:evenVBand="0" w:oddHBand="1" w:evenHBand="0" w:firstRowFirstColumn="0" w:firstRowLastColumn="0" w:lastRowFirstColumn="0" w:lastRowLastColumn="0"/>
            </w:pPr>
            <w:r>
              <w:t>013–018</w:t>
            </w:r>
          </w:p>
        </w:tc>
      </w:tr>
      <w:tr w:rsidR="00632553" w14:paraId="58289561"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38502AB" w14:textId="77777777" w:rsidR="00632553" w:rsidRDefault="00000000">
            <w:r>
              <w:t>04</w:t>
            </w:r>
          </w:p>
        </w:tc>
        <w:tc>
          <w:tcPr>
            <w:tcW w:w="3264" w:type="dxa"/>
          </w:tcPr>
          <w:p w14:paraId="20C41431" w14:textId="77777777" w:rsidR="00632553" w:rsidRDefault="00000000">
            <w:pPr>
              <w:cnfStyle w:val="000000000000" w:firstRow="0" w:lastRow="0" w:firstColumn="0" w:lastColumn="0" w:oddVBand="0" w:evenVBand="0" w:oddHBand="0" w:evenHBand="0" w:firstRowFirstColumn="0" w:firstRowLastColumn="0" w:lastRowFirstColumn="0" w:lastRowLastColumn="0"/>
            </w:pPr>
            <w:r>
              <w:t>蒙</w:t>
            </w:r>
          </w:p>
        </w:tc>
        <w:tc>
          <w:tcPr>
            <w:tcW w:w="3264" w:type="dxa"/>
          </w:tcPr>
          <w:p w14:paraId="1D476CE0" w14:textId="77777777" w:rsidR="00632553" w:rsidRDefault="00000000">
            <w:pPr>
              <w:cnfStyle w:val="000000000000" w:firstRow="0" w:lastRow="0" w:firstColumn="0" w:lastColumn="0" w:oddVBand="0" w:evenVBand="0" w:oddHBand="0" w:evenHBand="0" w:firstRowFirstColumn="0" w:firstRowLastColumn="0" w:lastRowFirstColumn="0" w:lastRowLastColumn="0"/>
            </w:pPr>
            <w:r>
              <w:t>019–024</w:t>
            </w:r>
          </w:p>
        </w:tc>
      </w:tr>
      <w:tr w:rsidR="00632553" w14:paraId="75A3B9C7"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7F7996F" w14:textId="77777777" w:rsidR="00632553" w:rsidRDefault="00000000">
            <w:r>
              <w:t>05</w:t>
            </w:r>
          </w:p>
        </w:tc>
        <w:tc>
          <w:tcPr>
            <w:tcW w:w="3264" w:type="dxa"/>
          </w:tcPr>
          <w:p w14:paraId="60C60014" w14:textId="77777777" w:rsidR="00632553" w:rsidRDefault="00000000">
            <w:pPr>
              <w:cnfStyle w:val="000000100000" w:firstRow="0" w:lastRow="0" w:firstColumn="0" w:lastColumn="0" w:oddVBand="0" w:evenVBand="0" w:oddHBand="1" w:evenHBand="0" w:firstRowFirstColumn="0" w:firstRowLastColumn="0" w:lastRowFirstColumn="0" w:lastRowLastColumn="0"/>
            </w:pPr>
            <w:r>
              <w:t>需</w:t>
            </w:r>
          </w:p>
        </w:tc>
        <w:tc>
          <w:tcPr>
            <w:tcW w:w="3264" w:type="dxa"/>
          </w:tcPr>
          <w:p w14:paraId="26FDE76B" w14:textId="77777777" w:rsidR="00632553" w:rsidRDefault="00000000">
            <w:pPr>
              <w:cnfStyle w:val="000000100000" w:firstRow="0" w:lastRow="0" w:firstColumn="0" w:lastColumn="0" w:oddVBand="0" w:evenVBand="0" w:oddHBand="1" w:evenHBand="0" w:firstRowFirstColumn="0" w:firstRowLastColumn="0" w:lastRowFirstColumn="0" w:lastRowLastColumn="0"/>
            </w:pPr>
            <w:r>
              <w:t>025–030</w:t>
            </w:r>
          </w:p>
        </w:tc>
      </w:tr>
      <w:tr w:rsidR="00632553" w14:paraId="5173B221"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51AF331" w14:textId="77777777" w:rsidR="00632553" w:rsidRDefault="00000000">
            <w:r>
              <w:t>06</w:t>
            </w:r>
          </w:p>
        </w:tc>
        <w:tc>
          <w:tcPr>
            <w:tcW w:w="3264" w:type="dxa"/>
          </w:tcPr>
          <w:p w14:paraId="15F067DC" w14:textId="77777777" w:rsidR="00632553" w:rsidRDefault="00000000">
            <w:pPr>
              <w:cnfStyle w:val="000000000000" w:firstRow="0" w:lastRow="0" w:firstColumn="0" w:lastColumn="0" w:oddVBand="0" w:evenVBand="0" w:oddHBand="0" w:evenHBand="0" w:firstRowFirstColumn="0" w:firstRowLastColumn="0" w:lastRowFirstColumn="0" w:lastRowLastColumn="0"/>
            </w:pPr>
            <w:r>
              <w:t>訟</w:t>
            </w:r>
          </w:p>
        </w:tc>
        <w:tc>
          <w:tcPr>
            <w:tcW w:w="3264" w:type="dxa"/>
          </w:tcPr>
          <w:p w14:paraId="42CD1A38" w14:textId="77777777" w:rsidR="00632553" w:rsidRDefault="00000000">
            <w:pPr>
              <w:cnfStyle w:val="000000000000" w:firstRow="0" w:lastRow="0" w:firstColumn="0" w:lastColumn="0" w:oddVBand="0" w:evenVBand="0" w:oddHBand="0" w:evenHBand="0" w:firstRowFirstColumn="0" w:firstRowLastColumn="0" w:lastRowFirstColumn="0" w:lastRowLastColumn="0"/>
            </w:pPr>
            <w:r>
              <w:t>031–036</w:t>
            </w:r>
          </w:p>
        </w:tc>
      </w:tr>
      <w:tr w:rsidR="00632553" w14:paraId="5D5FEDA9"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E858962" w14:textId="77777777" w:rsidR="00632553" w:rsidRDefault="00000000">
            <w:r>
              <w:t>07</w:t>
            </w:r>
          </w:p>
        </w:tc>
        <w:tc>
          <w:tcPr>
            <w:tcW w:w="3264" w:type="dxa"/>
          </w:tcPr>
          <w:p w14:paraId="43F455EF" w14:textId="77777777" w:rsidR="00632553" w:rsidRDefault="00000000">
            <w:pPr>
              <w:cnfStyle w:val="000000100000" w:firstRow="0" w:lastRow="0" w:firstColumn="0" w:lastColumn="0" w:oddVBand="0" w:evenVBand="0" w:oddHBand="1" w:evenHBand="0" w:firstRowFirstColumn="0" w:firstRowLastColumn="0" w:lastRowFirstColumn="0" w:lastRowLastColumn="0"/>
            </w:pPr>
            <w:r>
              <w:t>師</w:t>
            </w:r>
          </w:p>
        </w:tc>
        <w:tc>
          <w:tcPr>
            <w:tcW w:w="3264" w:type="dxa"/>
          </w:tcPr>
          <w:p w14:paraId="0F9189CB" w14:textId="77777777" w:rsidR="00632553" w:rsidRDefault="00000000">
            <w:pPr>
              <w:cnfStyle w:val="000000100000" w:firstRow="0" w:lastRow="0" w:firstColumn="0" w:lastColumn="0" w:oddVBand="0" w:evenVBand="0" w:oddHBand="1" w:evenHBand="0" w:firstRowFirstColumn="0" w:firstRowLastColumn="0" w:lastRowFirstColumn="0" w:lastRowLastColumn="0"/>
            </w:pPr>
            <w:r>
              <w:t>037–042</w:t>
            </w:r>
          </w:p>
        </w:tc>
      </w:tr>
      <w:tr w:rsidR="00632553" w14:paraId="2F3A90BA"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442D6015" w14:textId="77777777" w:rsidR="00632553" w:rsidRDefault="00000000">
            <w:r>
              <w:t>08</w:t>
            </w:r>
          </w:p>
        </w:tc>
        <w:tc>
          <w:tcPr>
            <w:tcW w:w="3264" w:type="dxa"/>
          </w:tcPr>
          <w:p w14:paraId="1BCBF0DB" w14:textId="77777777" w:rsidR="00632553" w:rsidRDefault="00000000">
            <w:pPr>
              <w:cnfStyle w:val="000000000000" w:firstRow="0" w:lastRow="0" w:firstColumn="0" w:lastColumn="0" w:oddVBand="0" w:evenVBand="0" w:oddHBand="0" w:evenHBand="0" w:firstRowFirstColumn="0" w:firstRowLastColumn="0" w:lastRowFirstColumn="0" w:lastRowLastColumn="0"/>
            </w:pPr>
            <w:r>
              <w:t>比</w:t>
            </w:r>
          </w:p>
        </w:tc>
        <w:tc>
          <w:tcPr>
            <w:tcW w:w="3264" w:type="dxa"/>
          </w:tcPr>
          <w:p w14:paraId="79E3B242" w14:textId="77777777" w:rsidR="00632553" w:rsidRDefault="00000000">
            <w:pPr>
              <w:cnfStyle w:val="000000000000" w:firstRow="0" w:lastRow="0" w:firstColumn="0" w:lastColumn="0" w:oddVBand="0" w:evenVBand="0" w:oddHBand="0" w:evenHBand="0" w:firstRowFirstColumn="0" w:firstRowLastColumn="0" w:lastRowFirstColumn="0" w:lastRowLastColumn="0"/>
            </w:pPr>
            <w:r>
              <w:t>043–048</w:t>
            </w:r>
          </w:p>
        </w:tc>
      </w:tr>
      <w:tr w:rsidR="00632553" w14:paraId="4FBFCF00"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4CF080F" w14:textId="77777777" w:rsidR="00632553" w:rsidRDefault="00000000">
            <w:r>
              <w:t>09</w:t>
            </w:r>
          </w:p>
        </w:tc>
        <w:tc>
          <w:tcPr>
            <w:tcW w:w="3264" w:type="dxa"/>
          </w:tcPr>
          <w:p w14:paraId="45751525" w14:textId="77777777" w:rsidR="00632553" w:rsidRDefault="00000000">
            <w:pPr>
              <w:cnfStyle w:val="000000100000" w:firstRow="0" w:lastRow="0" w:firstColumn="0" w:lastColumn="0" w:oddVBand="0" w:evenVBand="0" w:oddHBand="1" w:evenHBand="0" w:firstRowFirstColumn="0" w:firstRowLastColumn="0" w:lastRowFirstColumn="0" w:lastRowLastColumn="0"/>
            </w:pPr>
            <w:r>
              <w:t>小畜</w:t>
            </w:r>
          </w:p>
        </w:tc>
        <w:tc>
          <w:tcPr>
            <w:tcW w:w="3264" w:type="dxa"/>
          </w:tcPr>
          <w:p w14:paraId="37B90349" w14:textId="77777777" w:rsidR="00632553" w:rsidRDefault="00000000">
            <w:pPr>
              <w:cnfStyle w:val="000000100000" w:firstRow="0" w:lastRow="0" w:firstColumn="0" w:lastColumn="0" w:oddVBand="0" w:evenVBand="0" w:oddHBand="1" w:evenHBand="0" w:firstRowFirstColumn="0" w:firstRowLastColumn="0" w:lastRowFirstColumn="0" w:lastRowLastColumn="0"/>
            </w:pPr>
            <w:r>
              <w:t>049–054</w:t>
            </w:r>
          </w:p>
        </w:tc>
      </w:tr>
      <w:tr w:rsidR="00632553" w14:paraId="11393169"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C7517C8" w14:textId="77777777" w:rsidR="00632553" w:rsidRDefault="00000000">
            <w:r>
              <w:t>10</w:t>
            </w:r>
          </w:p>
        </w:tc>
        <w:tc>
          <w:tcPr>
            <w:tcW w:w="3264" w:type="dxa"/>
          </w:tcPr>
          <w:p w14:paraId="031E12E6" w14:textId="77777777" w:rsidR="00632553" w:rsidRDefault="00000000">
            <w:pPr>
              <w:cnfStyle w:val="000000000000" w:firstRow="0" w:lastRow="0" w:firstColumn="0" w:lastColumn="0" w:oddVBand="0" w:evenVBand="0" w:oddHBand="0" w:evenHBand="0" w:firstRowFirstColumn="0" w:firstRowLastColumn="0" w:lastRowFirstColumn="0" w:lastRowLastColumn="0"/>
            </w:pPr>
            <w:r>
              <w:t>履</w:t>
            </w:r>
          </w:p>
        </w:tc>
        <w:tc>
          <w:tcPr>
            <w:tcW w:w="3264" w:type="dxa"/>
          </w:tcPr>
          <w:p w14:paraId="33C7C0B8" w14:textId="77777777" w:rsidR="00632553" w:rsidRDefault="00000000">
            <w:pPr>
              <w:cnfStyle w:val="000000000000" w:firstRow="0" w:lastRow="0" w:firstColumn="0" w:lastColumn="0" w:oddVBand="0" w:evenVBand="0" w:oddHBand="0" w:evenHBand="0" w:firstRowFirstColumn="0" w:firstRowLastColumn="0" w:lastRowFirstColumn="0" w:lastRowLastColumn="0"/>
            </w:pPr>
            <w:r>
              <w:t>055–060</w:t>
            </w:r>
          </w:p>
        </w:tc>
      </w:tr>
      <w:tr w:rsidR="00632553" w14:paraId="1C756138"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A29361A" w14:textId="77777777" w:rsidR="00632553" w:rsidRDefault="00000000">
            <w:r>
              <w:t>11</w:t>
            </w:r>
          </w:p>
        </w:tc>
        <w:tc>
          <w:tcPr>
            <w:tcW w:w="3264" w:type="dxa"/>
          </w:tcPr>
          <w:p w14:paraId="7A0D5CAF" w14:textId="77777777" w:rsidR="00632553" w:rsidRDefault="00000000">
            <w:pPr>
              <w:cnfStyle w:val="000000100000" w:firstRow="0" w:lastRow="0" w:firstColumn="0" w:lastColumn="0" w:oddVBand="0" w:evenVBand="0" w:oddHBand="1" w:evenHBand="0" w:firstRowFirstColumn="0" w:firstRowLastColumn="0" w:lastRowFirstColumn="0" w:lastRowLastColumn="0"/>
            </w:pPr>
            <w:r>
              <w:t>泰</w:t>
            </w:r>
          </w:p>
        </w:tc>
        <w:tc>
          <w:tcPr>
            <w:tcW w:w="3264" w:type="dxa"/>
          </w:tcPr>
          <w:p w14:paraId="6DA98C39" w14:textId="77777777" w:rsidR="00632553" w:rsidRDefault="00000000">
            <w:pPr>
              <w:cnfStyle w:val="000000100000" w:firstRow="0" w:lastRow="0" w:firstColumn="0" w:lastColumn="0" w:oddVBand="0" w:evenVBand="0" w:oddHBand="1" w:evenHBand="0" w:firstRowFirstColumn="0" w:firstRowLastColumn="0" w:lastRowFirstColumn="0" w:lastRowLastColumn="0"/>
            </w:pPr>
            <w:r>
              <w:t>061–066</w:t>
            </w:r>
          </w:p>
        </w:tc>
      </w:tr>
      <w:tr w:rsidR="00632553" w14:paraId="4DC17227"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E1F5438" w14:textId="77777777" w:rsidR="00632553" w:rsidRDefault="00000000">
            <w:r>
              <w:t>12</w:t>
            </w:r>
          </w:p>
        </w:tc>
        <w:tc>
          <w:tcPr>
            <w:tcW w:w="3264" w:type="dxa"/>
          </w:tcPr>
          <w:p w14:paraId="72EECEFE" w14:textId="77777777" w:rsidR="00632553" w:rsidRDefault="00000000">
            <w:pPr>
              <w:cnfStyle w:val="000000000000" w:firstRow="0" w:lastRow="0" w:firstColumn="0" w:lastColumn="0" w:oddVBand="0" w:evenVBand="0" w:oddHBand="0" w:evenHBand="0" w:firstRowFirstColumn="0" w:firstRowLastColumn="0" w:lastRowFirstColumn="0" w:lastRowLastColumn="0"/>
            </w:pPr>
            <w:r>
              <w:t>否</w:t>
            </w:r>
          </w:p>
        </w:tc>
        <w:tc>
          <w:tcPr>
            <w:tcW w:w="3264" w:type="dxa"/>
          </w:tcPr>
          <w:p w14:paraId="4E87E0A1" w14:textId="77777777" w:rsidR="00632553" w:rsidRDefault="00000000">
            <w:pPr>
              <w:cnfStyle w:val="000000000000" w:firstRow="0" w:lastRow="0" w:firstColumn="0" w:lastColumn="0" w:oddVBand="0" w:evenVBand="0" w:oddHBand="0" w:evenHBand="0" w:firstRowFirstColumn="0" w:firstRowLastColumn="0" w:lastRowFirstColumn="0" w:lastRowLastColumn="0"/>
            </w:pPr>
            <w:r>
              <w:t>067–072</w:t>
            </w:r>
          </w:p>
        </w:tc>
      </w:tr>
      <w:tr w:rsidR="00632553" w14:paraId="76D2609D"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1453111" w14:textId="77777777" w:rsidR="00632553" w:rsidRDefault="00000000">
            <w:r>
              <w:t>13</w:t>
            </w:r>
          </w:p>
        </w:tc>
        <w:tc>
          <w:tcPr>
            <w:tcW w:w="3264" w:type="dxa"/>
          </w:tcPr>
          <w:p w14:paraId="2678060F" w14:textId="77777777" w:rsidR="00632553" w:rsidRDefault="00000000">
            <w:pPr>
              <w:cnfStyle w:val="000000100000" w:firstRow="0" w:lastRow="0" w:firstColumn="0" w:lastColumn="0" w:oddVBand="0" w:evenVBand="0" w:oddHBand="1" w:evenHBand="0" w:firstRowFirstColumn="0" w:firstRowLastColumn="0" w:lastRowFirstColumn="0" w:lastRowLastColumn="0"/>
            </w:pPr>
            <w:r>
              <w:t>同人</w:t>
            </w:r>
          </w:p>
        </w:tc>
        <w:tc>
          <w:tcPr>
            <w:tcW w:w="3264" w:type="dxa"/>
          </w:tcPr>
          <w:p w14:paraId="658D3FB8" w14:textId="77777777" w:rsidR="00632553" w:rsidRDefault="00000000">
            <w:pPr>
              <w:cnfStyle w:val="000000100000" w:firstRow="0" w:lastRow="0" w:firstColumn="0" w:lastColumn="0" w:oddVBand="0" w:evenVBand="0" w:oddHBand="1" w:evenHBand="0" w:firstRowFirstColumn="0" w:firstRowLastColumn="0" w:lastRowFirstColumn="0" w:lastRowLastColumn="0"/>
            </w:pPr>
            <w:r>
              <w:t>073–078</w:t>
            </w:r>
          </w:p>
        </w:tc>
      </w:tr>
      <w:tr w:rsidR="00632553" w14:paraId="4F77C6D5"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FD16104" w14:textId="77777777" w:rsidR="00632553" w:rsidRDefault="00000000">
            <w:r>
              <w:t>14</w:t>
            </w:r>
          </w:p>
        </w:tc>
        <w:tc>
          <w:tcPr>
            <w:tcW w:w="3264" w:type="dxa"/>
          </w:tcPr>
          <w:p w14:paraId="1E83CB92" w14:textId="77777777" w:rsidR="00632553" w:rsidRDefault="00000000">
            <w:pPr>
              <w:cnfStyle w:val="000000000000" w:firstRow="0" w:lastRow="0" w:firstColumn="0" w:lastColumn="0" w:oddVBand="0" w:evenVBand="0" w:oddHBand="0" w:evenHBand="0" w:firstRowFirstColumn="0" w:firstRowLastColumn="0" w:lastRowFirstColumn="0" w:lastRowLastColumn="0"/>
            </w:pPr>
            <w:r>
              <w:t>大有</w:t>
            </w:r>
          </w:p>
        </w:tc>
        <w:tc>
          <w:tcPr>
            <w:tcW w:w="3264" w:type="dxa"/>
          </w:tcPr>
          <w:p w14:paraId="41254FEB" w14:textId="77777777" w:rsidR="00632553" w:rsidRDefault="00000000">
            <w:pPr>
              <w:cnfStyle w:val="000000000000" w:firstRow="0" w:lastRow="0" w:firstColumn="0" w:lastColumn="0" w:oddVBand="0" w:evenVBand="0" w:oddHBand="0" w:evenHBand="0" w:firstRowFirstColumn="0" w:firstRowLastColumn="0" w:lastRowFirstColumn="0" w:lastRowLastColumn="0"/>
            </w:pPr>
            <w:r>
              <w:t>079–084</w:t>
            </w:r>
          </w:p>
        </w:tc>
      </w:tr>
      <w:tr w:rsidR="00632553" w14:paraId="4ACAAAB3"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113B8C3" w14:textId="77777777" w:rsidR="00632553" w:rsidRDefault="00000000">
            <w:r>
              <w:t>15</w:t>
            </w:r>
          </w:p>
        </w:tc>
        <w:tc>
          <w:tcPr>
            <w:tcW w:w="3264" w:type="dxa"/>
          </w:tcPr>
          <w:p w14:paraId="2CA3F372" w14:textId="77777777" w:rsidR="00632553" w:rsidRDefault="00000000">
            <w:pPr>
              <w:cnfStyle w:val="000000100000" w:firstRow="0" w:lastRow="0" w:firstColumn="0" w:lastColumn="0" w:oddVBand="0" w:evenVBand="0" w:oddHBand="1" w:evenHBand="0" w:firstRowFirstColumn="0" w:firstRowLastColumn="0" w:lastRowFirstColumn="0" w:lastRowLastColumn="0"/>
            </w:pPr>
            <w:r>
              <w:t>謙</w:t>
            </w:r>
          </w:p>
        </w:tc>
        <w:tc>
          <w:tcPr>
            <w:tcW w:w="3264" w:type="dxa"/>
          </w:tcPr>
          <w:p w14:paraId="28BF37C1" w14:textId="77777777" w:rsidR="00632553" w:rsidRDefault="00000000">
            <w:pPr>
              <w:cnfStyle w:val="000000100000" w:firstRow="0" w:lastRow="0" w:firstColumn="0" w:lastColumn="0" w:oddVBand="0" w:evenVBand="0" w:oddHBand="1" w:evenHBand="0" w:firstRowFirstColumn="0" w:firstRowLastColumn="0" w:lastRowFirstColumn="0" w:lastRowLastColumn="0"/>
            </w:pPr>
            <w:r>
              <w:t>085–090</w:t>
            </w:r>
          </w:p>
        </w:tc>
      </w:tr>
      <w:tr w:rsidR="00632553" w14:paraId="0B642550"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C0368B9" w14:textId="77777777" w:rsidR="00632553" w:rsidRDefault="00000000">
            <w:r>
              <w:t>16</w:t>
            </w:r>
          </w:p>
        </w:tc>
        <w:tc>
          <w:tcPr>
            <w:tcW w:w="3264" w:type="dxa"/>
          </w:tcPr>
          <w:p w14:paraId="09D556EE" w14:textId="77777777" w:rsidR="00632553" w:rsidRDefault="00000000">
            <w:pPr>
              <w:cnfStyle w:val="000000000000" w:firstRow="0" w:lastRow="0" w:firstColumn="0" w:lastColumn="0" w:oddVBand="0" w:evenVBand="0" w:oddHBand="0" w:evenHBand="0" w:firstRowFirstColumn="0" w:firstRowLastColumn="0" w:lastRowFirstColumn="0" w:lastRowLastColumn="0"/>
            </w:pPr>
            <w:r>
              <w:t>豫</w:t>
            </w:r>
          </w:p>
        </w:tc>
        <w:tc>
          <w:tcPr>
            <w:tcW w:w="3264" w:type="dxa"/>
          </w:tcPr>
          <w:p w14:paraId="58749425" w14:textId="77777777" w:rsidR="00632553" w:rsidRDefault="00000000">
            <w:pPr>
              <w:cnfStyle w:val="000000000000" w:firstRow="0" w:lastRow="0" w:firstColumn="0" w:lastColumn="0" w:oddVBand="0" w:evenVBand="0" w:oddHBand="0" w:evenHBand="0" w:firstRowFirstColumn="0" w:firstRowLastColumn="0" w:lastRowFirstColumn="0" w:lastRowLastColumn="0"/>
            </w:pPr>
            <w:r>
              <w:t>091–096</w:t>
            </w:r>
          </w:p>
        </w:tc>
      </w:tr>
      <w:tr w:rsidR="00632553" w14:paraId="676963EC"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BF827AF" w14:textId="77777777" w:rsidR="00632553" w:rsidRDefault="00000000">
            <w:r>
              <w:t>17</w:t>
            </w:r>
          </w:p>
        </w:tc>
        <w:tc>
          <w:tcPr>
            <w:tcW w:w="3264" w:type="dxa"/>
          </w:tcPr>
          <w:p w14:paraId="1A173234" w14:textId="77777777" w:rsidR="00632553" w:rsidRDefault="00000000">
            <w:pPr>
              <w:cnfStyle w:val="000000100000" w:firstRow="0" w:lastRow="0" w:firstColumn="0" w:lastColumn="0" w:oddVBand="0" w:evenVBand="0" w:oddHBand="1" w:evenHBand="0" w:firstRowFirstColumn="0" w:firstRowLastColumn="0" w:lastRowFirstColumn="0" w:lastRowLastColumn="0"/>
            </w:pPr>
            <w:r>
              <w:t>隨</w:t>
            </w:r>
          </w:p>
        </w:tc>
        <w:tc>
          <w:tcPr>
            <w:tcW w:w="3264" w:type="dxa"/>
          </w:tcPr>
          <w:p w14:paraId="06EDAF43" w14:textId="77777777" w:rsidR="00632553" w:rsidRDefault="00000000">
            <w:pPr>
              <w:cnfStyle w:val="000000100000" w:firstRow="0" w:lastRow="0" w:firstColumn="0" w:lastColumn="0" w:oddVBand="0" w:evenVBand="0" w:oddHBand="1" w:evenHBand="0" w:firstRowFirstColumn="0" w:firstRowLastColumn="0" w:lastRowFirstColumn="0" w:lastRowLastColumn="0"/>
            </w:pPr>
            <w:r>
              <w:t>097–102</w:t>
            </w:r>
          </w:p>
        </w:tc>
      </w:tr>
      <w:tr w:rsidR="00632553" w14:paraId="21A9E76D"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12B329E" w14:textId="77777777" w:rsidR="00632553" w:rsidRDefault="00000000">
            <w:r>
              <w:t>18</w:t>
            </w:r>
          </w:p>
        </w:tc>
        <w:tc>
          <w:tcPr>
            <w:tcW w:w="3264" w:type="dxa"/>
          </w:tcPr>
          <w:p w14:paraId="0141C818" w14:textId="77777777" w:rsidR="00632553" w:rsidRDefault="00000000">
            <w:pPr>
              <w:cnfStyle w:val="000000000000" w:firstRow="0" w:lastRow="0" w:firstColumn="0" w:lastColumn="0" w:oddVBand="0" w:evenVBand="0" w:oddHBand="0" w:evenHBand="0" w:firstRowFirstColumn="0" w:firstRowLastColumn="0" w:lastRowFirstColumn="0" w:lastRowLastColumn="0"/>
            </w:pPr>
            <w:r>
              <w:t>蠱</w:t>
            </w:r>
          </w:p>
        </w:tc>
        <w:tc>
          <w:tcPr>
            <w:tcW w:w="3264" w:type="dxa"/>
          </w:tcPr>
          <w:p w14:paraId="53A5FB63" w14:textId="77777777" w:rsidR="00632553" w:rsidRDefault="00000000">
            <w:pPr>
              <w:cnfStyle w:val="000000000000" w:firstRow="0" w:lastRow="0" w:firstColumn="0" w:lastColumn="0" w:oddVBand="0" w:evenVBand="0" w:oddHBand="0" w:evenHBand="0" w:firstRowFirstColumn="0" w:firstRowLastColumn="0" w:lastRowFirstColumn="0" w:lastRowLastColumn="0"/>
            </w:pPr>
            <w:r>
              <w:t>103–108</w:t>
            </w:r>
          </w:p>
        </w:tc>
      </w:tr>
      <w:tr w:rsidR="00632553" w14:paraId="7844C555"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E1FF31A" w14:textId="77777777" w:rsidR="00632553" w:rsidRDefault="00000000">
            <w:r>
              <w:lastRenderedPageBreak/>
              <w:t>19</w:t>
            </w:r>
          </w:p>
        </w:tc>
        <w:tc>
          <w:tcPr>
            <w:tcW w:w="3264" w:type="dxa"/>
          </w:tcPr>
          <w:p w14:paraId="7ABDF041" w14:textId="77777777" w:rsidR="00632553" w:rsidRDefault="00000000">
            <w:pPr>
              <w:cnfStyle w:val="000000100000" w:firstRow="0" w:lastRow="0" w:firstColumn="0" w:lastColumn="0" w:oddVBand="0" w:evenVBand="0" w:oddHBand="1" w:evenHBand="0" w:firstRowFirstColumn="0" w:firstRowLastColumn="0" w:lastRowFirstColumn="0" w:lastRowLastColumn="0"/>
            </w:pPr>
            <w:r>
              <w:t>臨</w:t>
            </w:r>
          </w:p>
        </w:tc>
        <w:tc>
          <w:tcPr>
            <w:tcW w:w="3264" w:type="dxa"/>
          </w:tcPr>
          <w:p w14:paraId="63B6D636" w14:textId="77777777" w:rsidR="00632553" w:rsidRDefault="00000000">
            <w:pPr>
              <w:cnfStyle w:val="000000100000" w:firstRow="0" w:lastRow="0" w:firstColumn="0" w:lastColumn="0" w:oddVBand="0" w:evenVBand="0" w:oddHBand="1" w:evenHBand="0" w:firstRowFirstColumn="0" w:firstRowLastColumn="0" w:lastRowFirstColumn="0" w:lastRowLastColumn="0"/>
            </w:pPr>
            <w:r>
              <w:t>109–114</w:t>
            </w:r>
          </w:p>
        </w:tc>
      </w:tr>
      <w:tr w:rsidR="00632553" w14:paraId="0022274A"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153476B" w14:textId="77777777" w:rsidR="00632553" w:rsidRDefault="00000000">
            <w:r>
              <w:t>20</w:t>
            </w:r>
          </w:p>
        </w:tc>
        <w:tc>
          <w:tcPr>
            <w:tcW w:w="3264" w:type="dxa"/>
          </w:tcPr>
          <w:p w14:paraId="72E778F5" w14:textId="77777777" w:rsidR="00632553" w:rsidRDefault="00000000">
            <w:pPr>
              <w:cnfStyle w:val="000000000000" w:firstRow="0" w:lastRow="0" w:firstColumn="0" w:lastColumn="0" w:oddVBand="0" w:evenVBand="0" w:oddHBand="0" w:evenHBand="0" w:firstRowFirstColumn="0" w:firstRowLastColumn="0" w:lastRowFirstColumn="0" w:lastRowLastColumn="0"/>
            </w:pPr>
            <w:r>
              <w:t>觀</w:t>
            </w:r>
          </w:p>
        </w:tc>
        <w:tc>
          <w:tcPr>
            <w:tcW w:w="3264" w:type="dxa"/>
          </w:tcPr>
          <w:p w14:paraId="35184BD6" w14:textId="77777777" w:rsidR="00632553" w:rsidRDefault="00000000">
            <w:pPr>
              <w:cnfStyle w:val="000000000000" w:firstRow="0" w:lastRow="0" w:firstColumn="0" w:lastColumn="0" w:oddVBand="0" w:evenVBand="0" w:oddHBand="0" w:evenHBand="0" w:firstRowFirstColumn="0" w:firstRowLastColumn="0" w:lastRowFirstColumn="0" w:lastRowLastColumn="0"/>
            </w:pPr>
            <w:r>
              <w:t>115–120</w:t>
            </w:r>
          </w:p>
        </w:tc>
      </w:tr>
      <w:tr w:rsidR="00632553" w14:paraId="6EFDE846"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3949ED7E" w14:textId="77777777" w:rsidR="00632553" w:rsidRDefault="00000000">
            <w:r>
              <w:t>21</w:t>
            </w:r>
          </w:p>
        </w:tc>
        <w:tc>
          <w:tcPr>
            <w:tcW w:w="3264" w:type="dxa"/>
          </w:tcPr>
          <w:p w14:paraId="6428C9AC" w14:textId="77777777" w:rsidR="00632553" w:rsidRDefault="00000000">
            <w:pPr>
              <w:cnfStyle w:val="000000100000" w:firstRow="0" w:lastRow="0" w:firstColumn="0" w:lastColumn="0" w:oddVBand="0" w:evenVBand="0" w:oddHBand="1" w:evenHBand="0" w:firstRowFirstColumn="0" w:firstRowLastColumn="0" w:lastRowFirstColumn="0" w:lastRowLastColumn="0"/>
            </w:pPr>
            <w:r>
              <w:t>噬嗑</w:t>
            </w:r>
          </w:p>
        </w:tc>
        <w:tc>
          <w:tcPr>
            <w:tcW w:w="3264" w:type="dxa"/>
          </w:tcPr>
          <w:p w14:paraId="0BCDBDFA" w14:textId="77777777" w:rsidR="00632553" w:rsidRDefault="00000000">
            <w:pPr>
              <w:cnfStyle w:val="000000100000" w:firstRow="0" w:lastRow="0" w:firstColumn="0" w:lastColumn="0" w:oddVBand="0" w:evenVBand="0" w:oddHBand="1" w:evenHBand="0" w:firstRowFirstColumn="0" w:firstRowLastColumn="0" w:lastRowFirstColumn="0" w:lastRowLastColumn="0"/>
            </w:pPr>
            <w:r>
              <w:t>121–126</w:t>
            </w:r>
          </w:p>
        </w:tc>
      </w:tr>
      <w:tr w:rsidR="00632553" w14:paraId="2989C6D9"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DC4B813" w14:textId="77777777" w:rsidR="00632553" w:rsidRDefault="00000000">
            <w:r>
              <w:t>22</w:t>
            </w:r>
          </w:p>
        </w:tc>
        <w:tc>
          <w:tcPr>
            <w:tcW w:w="3264" w:type="dxa"/>
          </w:tcPr>
          <w:p w14:paraId="1ED66115" w14:textId="77777777" w:rsidR="00632553" w:rsidRDefault="00000000">
            <w:pPr>
              <w:cnfStyle w:val="000000000000" w:firstRow="0" w:lastRow="0" w:firstColumn="0" w:lastColumn="0" w:oddVBand="0" w:evenVBand="0" w:oddHBand="0" w:evenHBand="0" w:firstRowFirstColumn="0" w:firstRowLastColumn="0" w:lastRowFirstColumn="0" w:lastRowLastColumn="0"/>
            </w:pPr>
            <w:r>
              <w:t>賁</w:t>
            </w:r>
          </w:p>
        </w:tc>
        <w:tc>
          <w:tcPr>
            <w:tcW w:w="3264" w:type="dxa"/>
          </w:tcPr>
          <w:p w14:paraId="2157349A" w14:textId="77777777" w:rsidR="00632553" w:rsidRDefault="00000000">
            <w:pPr>
              <w:cnfStyle w:val="000000000000" w:firstRow="0" w:lastRow="0" w:firstColumn="0" w:lastColumn="0" w:oddVBand="0" w:evenVBand="0" w:oddHBand="0" w:evenHBand="0" w:firstRowFirstColumn="0" w:firstRowLastColumn="0" w:lastRowFirstColumn="0" w:lastRowLastColumn="0"/>
            </w:pPr>
            <w:r>
              <w:t>127–132</w:t>
            </w:r>
          </w:p>
        </w:tc>
      </w:tr>
      <w:tr w:rsidR="00632553" w14:paraId="2B259EEC"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59E3093" w14:textId="77777777" w:rsidR="00632553" w:rsidRDefault="00000000">
            <w:r>
              <w:t>23</w:t>
            </w:r>
          </w:p>
        </w:tc>
        <w:tc>
          <w:tcPr>
            <w:tcW w:w="3264" w:type="dxa"/>
          </w:tcPr>
          <w:p w14:paraId="40BA44A7" w14:textId="77777777" w:rsidR="00632553" w:rsidRDefault="00000000">
            <w:pPr>
              <w:cnfStyle w:val="000000100000" w:firstRow="0" w:lastRow="0" w:firstColumn="0" w:lastColumn="0" w:oddVBand="0" w:evenVBand="0" w:oddHBand="1" w:evenHBand="0" w:firstRowFirstColumn="0" w:firstRowLastColumn="0" w:lastRowFirstColumn="0" w:lastRowLastColumn="0"/>
            </w:pPr>
            <w:r>
              <w:t>剝</w:t>
            </w:r>
          </w:p>
        </w:tc>
        <w:tc>
          <w:tcPr>
            <w:tcW w:w="3264" w:type="dxa"/>
          </w:tcPr>
          <w:p w14:paraId="44E89EEC" w14:textId="77777777" w:rsidR="00632553" w:rsidRDefault="00000000">
            <w:pPr>
              <w:cnfStyle w:val="000000100000" w:firstRow="0" w:lastRow="0" w:firstColumn="0" w:lastColumn="0" w:oddVBand="0" w:evenVBand="0" w:oddHBand="1" w:evenHBand="0" w:firstRowFirstColumn="0" w:firstRowLastColumn="0" w:lastRowFirstColumn="0" w:lastRowLastColumn="0"/>
            </w:pPr>
            <w:r>
              <w:t>133–138</w:t>
            </w:r>
          </w:p>
        </w:tc>
      </w:tr>
      <w:tr w:rsidR="00632553" w14:paraId="379F3D5A"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D4E9FBF" w14:textId="77777777" w:rsidR="00632553" w:rsidRDefault="00000000">
            <w:r>
              <w:t>24</w:t>
            </w:r>
          </w:p>
        </w:tc>
        <w:tc>
          <w:tcPr>
            <w:tcW w:w="3264" w:type="dxa"/>
          </w:tcPr>
          <w:p w14:paraId="2C533E53" w14:textId="77777777" w:rsidR="00632553" w:rsidRDefault="00000000">
            <w:pPr>
              <w:cnfStyle w:val="000000000000" w:firstRow="0" w:lastRow="0" w:firstColumn="0" w:lastColumn="0" w:oddVBand="0" w:evenVBand="0" w:oddHBand="0" w:evenHBand="0" w:firstRowFirstColumn="0" w:firstRowLastColumn="0" w:lastRowFirstColumn="0" w:lastRowLastColumn="0"/>
            </w:pPr>
            <w:r>
              <w:t>復</w:t>
            </w:r>
          </w:p>
        </w:tc>
        <w:tc>
          <w:tcPr>
            <w:tcW w:w="3264" w:type="dxa"/>
          </w:tcPr>
          <w:p w14:paraId="108ACB20" w14:textId="77777777" w:rsidR="00632553" w:rsidRDefault="00000000">
            <w:pPr>
              <w:cnfStyle w:val="000000000000" w:firstRow="0" w:lastRow="0" w:firstColumn="0" w:lastColumn="0" w:oddVBand="0" w:evenVBand="0" w:oddHBand="0" w:evenHBand="0" w:firstRowFirstColumn="0" w:firstRowLastColumn="0" w:lastRowFirstColumn="0" w:lastRowLastColumn="0"/>
            </w:pPr>
            <w:r>
              <w:t>139–144</w:t>
            </w:r>
          </w:p>
        </w:tc>
      </w:tr>
      <w:tr w:rsidR="00632553" w14:paraId="194CEE1C"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3017E68" w14:textId="77777777" w:rsidR="00632553" w:rsidRDefault="00000000">
            <w:r>
              <w:t>25</w:t>
            </w:r>
          </w:p>
        </w:tc>
        <w:tc>
          <w:tcPr>
            <w:tcW w:w="3264" w:type="dxa"/>
          </w:tcPr>
          <w:p w14:paraId="1B5B5E62" w14:textId="77777777" w:rsidR="00632553" w:rsidRDefault="00000000">
            <w:pPr>
              <w:cnfStyle w:val="000000100000" w:firstRow="0" w:lastRow="0" w:firstColumn="0" w:lastColumn="0" w:oddVBand="0" w:evenVBand="0" w:oddHBand="1" w:evenHBand="0" w:firstRowFirstColumn="0" w:firstRowLastColumn="0" w:lastRowFirstColumn="0" w:lastRowLastColumn="0"/>
            </w:pPr>
            <w:r>
              <w:t>无妄</w:t>
            </w:r>
          </w:p>
        </w:tc>
        <w:tc>
          <w:tcPr>
            <w:tcW w:w="3264" w:type="dxa"/>
          </w:tcPr>
          <w:p w14:paraId="1B40A028" w14:textId="77777777" w:rsidR="00632553" w:rsidRDefault="00000000">
            <w:pPr>
              <w:cnfStyle w:val="000000100000" w:firstRow="0" w:lastRow="0" w:firstColumn="0" w:lastColumn="0" w:oddVBand="0" w:evenVBand="0" w:oddHBand="1" w:evenHBand="0" w:firstRowFirstColumn="0" w:firstRowLastColumn="0" w:lastRowFirstColumn="0" w:lastRowLastColumn="0"/>
            </w:pPr>
            <w:r>
              <w:t>145–150</w:t>
            </w:r>
          </w:p>
        </w:tc>
      </w:tr>
      <w:tr w:rsidR="00632553" w14:paraId="57660BB4"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375757E7" w14:textId="77777777" w:rsidR="00632553" w:rsidRDefault="00000000">
            <w:r>
              <w:t>26</w:t>
            </w:r>
          </w:p>
        </w:tc>
        <w:tc>
          <w:tcPr>
            <w:tcW w:w="3264" w:type="dxa"/>
          </w:tcPr>
          <w:p w14:paraId="2CD40772" w14:textId="77777777" w:rsidR="00632553" w:rsidRDefault="00000000">
            <w:pPr>
              <w:cnfStyle w:val="000000000000" w:firstRow="0" w:lastRow="0" w:firstColumn="0" w:lastColumn="0" w:oddVBand="0" w:evenVBand="0" w:oddHBand="0" w:evenHBand="0" w:firstRowFirstColumn="0" w:firstRowLastColumn="0" w:lastRowFirstColumn="0" w:lastRowLastColumn="0"/>
            </w:pPr>
            <w:r>
              <w:t>大畜</w:t>
            </w:r>
          </w:p>
        </w:tc>
        <w:tc>
          <w:tcPr>
            <w:tcW w:w="3264" w:type="dxa"/>
          </w:tcPr>
          <w:p w14:paraId="5D2E61AD" w14:textId="77777777" w:rsidR="00632553" w:rsidRDefault="00000000">
            <w:pPr>
              <w:cnfStyle w:val="000000000000" w:firstRow="0" w:lastRow="0" w:firstColumn="0" w:lastColumn="0" w:oddVBand="0" w:evenVBand="0" w:oddHBand="0" w:evenHBand="0" w:firstRowFirstColumn="0" w:firstRowLastColumn="0" w:lastRowFirstColumn="0" w:lastRowLastColumn="0"/>
            </w:pPr>
            <w:r>
              <w:t>151–156</w:t>
            </w:r>
          </w:p>
        </w:tc>
      </w:tr>
      <w:tr w:rsidR="00632553" w14:paraId="1953315F"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0DBDAC7" w14:textId="77777777" w:rsidR="00632553" w:rsidRDefault="00000000">
            <w:r>
              <w:t>27</w:t>
            </w:r>
          </w:p>
        </w:tc>
        <w:tc>
          <w:tcPr>
            <w:tcW w:w="3264" w:type="dxa"/>
          </w:tcPr>
          <w:p w14:paraId="0D64A45E" w14:textId="77777777" w:rsidR="00632553" w:rsidRDefault="00000000">
            <w:pPr>
              <w:cnfStyle w:val="000000100000" w:firstRow="0" w:lastRow="0" w:firstColumn="0" w:lastColumn="0" w:oddVBand="0" w:evenVBand="0" w:oddHBand="1" w:evenHBand="0" w:firstRowFirstColumn="0" w:firstRowLastColumn="0" w:lastRowFirstColumn="0" w:lastRowLastColumn="0"/>
            </w:pPr>
            <w:r>
              <w:t>頤</w:t>
            </w:r>
          </w:p>
        </w:tc>
        <w:tc>
          <w:tcPr>
            <w:tcW w:w="3264" w:type="dxa"/>
          </w:tcPr>
          <w:p w14:paraId="690253BC" w14:textId="77777777" w:rsidR="00632553" w:rsidRDefault="00000000">
            <w:pPr>
              <w:cnfStyle w:val="000000100000" w:firstRow="0" w:lastRow="0" w:firstColumn="0" w:lastColumn="0" w:oddVBand="0" w:evenVBand="0" w:oddHBand="1" w:evenHBand="0" w:firstRowFirstColumn="0" w:firstRowLastColumn="0" w:lastRowFirstColumn="0" w:lastRowLastColumn="0"/>
            </w:pPr>
            <w:r>
              <w:t>157–162</w:t>
            </w:r>
          </w:p>
        </w:tc>
      </w:tr>
      <w:tr w:rsidR="00632553" w14:paraId="771E9D84"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799D20B" w14:textId="77777777" w:rsidR="00632553" w:rsidRDefault="00000000">
            <w:r>
              <w:t>28</w:t>
            </w:r>
          </w:p>
        </w:tc>
        <w:tc>
          <w:tcPr>
            <w:tcW w:w="3264" w:type="dxa"/>
          </w:tcPr>
          <w:p w14:paraId="531BC33E" w14:textId="77777777" w:rsidR="00632553" w:rsidRDefault="00000000">
            <w:pPr>
              <w:cnfStyle w:val="000000000000" w:firstRow="0" w:lastRow="0" w:firstColumn="0" w:lastColumn="0" w:oddVBand="0" w:evenVBand="0" w:oddHBand="0" w:evenHBand="0" w:firstRowFirstColumn="0" w:firstRowLastColumn="0" w:lastRowFirstColumn="0" w:lastRowLastColumn="0"/>
            </w:pPr>
            <w:r>
              <w:t>大過</w:t>
            </w:r>
          </w:p>
        </w:tc>
        <w:tc>
          <w:tcPr>
            <w:tcW w:w="3264" w:type="dxa"/>
          </w:tcPr>
          <w:p w14:paraId="6B1DF3CB" w14:textId="77777777" w:rsidR="00632553" w:rsidRDefault="00000000">
            <w:pPr>
              <w:cnfStyle w:val="000000000000" w:firstRow="0" w:lastRow="0" w:firstColumn="0" w:lastColumn="0" w:oddVBand="0" w:evenVBand="0" w:oddHBand="0" w:evenHBand="0" w:firstRowFirstColumn="0" w:firstRowLastColumn="0" w:lastRowFirstColumn="0" w:lastRowLastColumn="0"/>
            </w:pPr>
            <w:r>
              <w:t>163–168</w:t>
            </w:r>
          </w:p>
        </w:tc>
      </w:tr>
      <w:tr w:rsidR="00632553" w14:paraId="64292A84"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C8DCB02" w14:textId="77777777" w:rsidR="00632553" w:rsidRDefault="00000000">
            <w:r>
              <w:t>29</w:t>
            </w:r>
          </w:p>
        </w:tc>
        <w:tc>
          <w:tcPr>
            <w:tcW w:w="3264" w:type="dxa"/>
          </w:tcPr>
          <w:p w14:paraId="16B207E3" w14:textId="77777777" w:rsidR="00632553" w:rsidRDefault="00000000">
            <w:pPr>
              <w:cnfStyle w:val="000000100000" w:firstRow="0" w:lastRow="0" w:firstColumn="0" w:lastColumn="0" w:oddVBand="0" w:evenVBand="0" w:oddHBand="1" w:evenHBand="0" w:firstRowFirstColumn="0" w:firstRowLastColumn="0" w:lastRowFirstColumn="0" w:lastRowLastColumn="0"/>
            </w:pPr>
            <w:r>
              <w:t>坎</w:t>
            </w:r>
          </w:p>
        </w:tc>
        <w:tc>
          <w:tcPr>
            <w:tcW w:w="3264" w:type="dxa"/>
          </w:tcPr>
          <w:p w14:paraId="46E54231" w14:textId="77777777" w:rsidR="00632553" w:rsidRDefault="00000000">
            <w:pPr>
              <w:cnfStyle w:val="000000100000" w:firstRow="0" w:lastRow="0" w:firstColumn="0" w:lastColumn="0" w:oddVBand="0" w:evenVBand="0" w:oddHBand="1" w:evenHBand="0" w:firstRowFirstColumn="0" w:firstRowLastColumn="0" w:lastRowFirstColumn="0" w:lastRowLastColumn="0"/>
            </w:pPr>
            <w:r>
              <w:t>169–174</w:t>
            </w:r>
          </w:p>
        </w:tc>
      </w:tr>
      <w:tr w:rsidR="00632553" w14:paraId="39934D0E"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A50E631" w14:textId="77777777" w:rsidR="00632553" w:rsidRDefault="00000000">
            <w:r>
              <w:t>30</w:t>
            </w:r>
          </w:p>
        </w:tc>
        <w:tc>
          <w:tcPr>
            <w:tcW w:w="3264" w:type="dxa"/>
          </w:tcPr>
          <w:p w14:paraId="2C9BB048" w14:textId="77777777" w:rsidR="00632553" w:rsidRDefault="00000000">
            <w:pPr>
              <w:cnfStyle w:val="000000000000" w:firstRow="0" w:lastRow="0" w:firstColumn="0" w:lastColumn="0" w:oddVBand="0" w:evenVBand="0" w:oddHBand="0" w:evenHBand="0" w:firstRowFirstColumn="0" w:firstRowLastColumn="0" w:lastRowFirstColumn="0" w:lastRowLastColumn="0"/>
            </w:pPr>
            <w:r>
              <w:t>離</w:t>
            </w:r>
          </w:p>
        </w:tc>
        <w:tc>
          <w:tcPr>
            <w:tcW w:w="3264" w:type="dxa"/>
          </w:tcPr>
          <w:p w14:paraId="6BC682C2" w14:textId="77777777" w:rsidR="00632553" w:rsidRDefault="00000000">
            <w:pPr>
              <w:cnfStyle w:val="000000000000" w:firstRow="0" w:lastRow="0" w:firstColumn="0" w:lastColumn="0" w:oddVBand="0" w:evenVBand="0" w:oddHBand="0" w:evenHBand="0" w:firstRowFirstColumn="0" w:firstRowLastColumn="0" w:lastRowFirstColumn="0" w:lastRowLastColumn="0"/>
            </w:pPr>
            <w:r>
              <w:t>175–180</w:t>
            </w:r>
          </w:p>
        </w:tc>
      </w:tr>
      <w:tr w:rsidR="00632553" w14:paraId="43541F99"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2FFE03C" w14:textId="77777777" w:rsidR="00632553" w:rsidRDefault="00000000">
            <w:r>
              <w:t>31</w:t>
            </w:r>
          </w:p>
        </w:tc>
        <w:tc>
          <w:tcPr>
            <w:tcW w:w="3264" w:type="dxa"/>
          </w:tcPr>
          <w:p w14:paraId="0D4A48F3" w14:textId="77777777" w:rsidR="00632553" w:rsidRDefault="00000000">
            <w:pPr>
              <w:cnfStyle w:val="000000100000" w:firstRow="0" w:lastRow="0" w:firstColumn="0" w:lastColumn="0" w:oddVBand="0" w:evenVBand="0" w:oddHBand="1" w:evenHBand="0" w:firstRowFirstColumn="0" w:firstRowLastColumn="0" w:lastRowFirstColumn="0" w:lastRowLastColumn="0"/>
            </w:pPr>
            <w:r>
              <w:t>咸</w:t>
            </w:r>
          </w:p>
        </w:tc>
        <w:tc>
          <w:tcPr>
            <w:tcW w:w="3264" w:type="dxa"/>
          </w:tcPr>
          <w:p w14:paraId="75DD3C02" w14:textId="77777777" w:rsidR="00632553" w:rsidRDefault="00000000">
            <w:pPr>
              <w:cnfStyle w:val="000000100000" w:firstRow="0" w:lastRow="0" w:firstColumn="0" w:lastColumn="0" w:oddVBand="0" w:evenVBand="0" w:oddHBand="1" w:evenHBand="0" w:firstRowFirstColumn="0" w:firstRowLastColumn="0" w:lastRowFirstColumn="0" w:lastRowLastColumn="0"/>
            </w:pPr>
            <w:r>
              <w:t>181–186</w:t>
            </w:r>
          </w:p>
        </w:tc>
      </w:tr>
      <w:tr w:rsidR="00632553" w14:paraId="20AF4AD8"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0D4D08A0" w14:textId="77777777" w:rsidR="00632553" w:rsidRDefault="00000000">
            <w:r>
              <w:t>32</w:t>
            </w:r>
          </w:p>
        </w:tc>
        <w:tc>
          <w:tcPr>
            <w:tcW w:w="3264" w:type="dxa"/>
          </w:tcPr>
          <w:p w14:paraId="5F50A602" w14:textId="77777777" w:rsidR="00632553" w:rsidRDefault="00000000">
            <w:pPr>
              <w:cnfStyle w:val="000000000000" w:firstRow="0" w:lastRow="0" w:firstColumn="0" w:lastColumn="0" w:oddVBand="0" w:evenVBand="0" w:oddHBand="0" w:evenHBand="0" w:firstRowFirstColumn="0" w:firstRowLastColumn="0" w:lastRowFirstColumn="0" w:lastRowLastColumn="0"/>
            </w:pPr>
            <w:r>
              <w:t>恆</w:t>
            </w:r>
          </w:p>
        </w:tc>
        <w:tc>
          <w:tcPr>
            <w:tcW w:w="3264" w:type="dxa"/>
          </w:tcPr>
          <w:p w14:paraId="33FD8A4C" w14:textId="77777777" w:rsidR="00632553" w:rsidRDefault="00000000">
            <w:pPr>
              <w:cnfStyle w:val="000000000000" w:firstRow="0" w:lastRow="0" w:firstColumn="0" w:lastColumn="0" w:oddVBand="0" w:evenVBand="0" w:oddHBand="0" w:evenHBand="0" w:firstRowFirstColumn="0" w:firstRowLastColumn="0" w:lastRowFirstColumn="0" w:lastRowLastColumn="0"/>
            </w:pPr>
            <w:r>
              <w:t>187–192</w:t>
            </w:r>
          </w:p>
        </w:tc>
      </w:tr>
      <w:tr w:rsidR="00632553" w14:paraId="3006E5EE"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FD71403" w14:textId="77777777" w:rsidR="00632553" w:rsidRDefault="00000000">
            <w:r>
              <w:t>33</w:t>
            </w:r>
          </w:p>
        </w:tc>
        <w:tc>
          <w:tcPr>
            <w:tcW w:w="3264" w:type="dxa"/>
          </w:tcPr>
          <w:p w14:paraId="7927A53B" w14:textId="77777777" w:rsidR="00632553" w:rsidRDefault="00000000">
            <w:pPr>
              <w:cnfStyle w:val="000000100000" w:firstRow="0" w:lastRow="0" w:firstColumn="0" w:lastColumn="0" w:oddVBand="0" w:evenVBand="0" w:oddHBand="1" w:evenHBand="0" w:firstRowFirstColumn="0" w:firstRowLastColumn="0" w:lastRowFirstColumn="0" w:lastRowLastColumn="0"/>
            </w:pPr>
            <w:r>
              <w:t>遯</w:t>
            </w:r>
          </w:p>
        </w:tc>
        <w:tc>
          <w:tcPr>
            <w:tcW w:w="3264" w:type="dxa"/>
          </w:tcPr>
          <w:p w14:paraId="00FAC93D" w14:textId="77777777" w:rsidR="00632553" w:rsidRDefault="00000000">
            <w:pPr>
              <w:cnfStyle w:val="000000100000" w:firstRow="0" w:lastRow="0" w:firstColumn="0" w:lastColumn="0" w:oddVBand="0" w:evenVBand="0" w:oddHBand="1" w:evenHBand="0" w:firstRowFirstColumn="0" w:firstRowLastColumn="0" w:lastRowFirstColumn="0" w:lastRowLastColumn="0"/>
            </w:pPr>
            <w:r>
              <w:t>193–198</w:t>
            </w:r>
          </w:p>
        </w:tc>
      </w:tr>
      <w:tr w:rsidR="00632553" w14:paraId="1BB4D4B6"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3AF9ADB" w14:textId="77777777" w:rsidR="00632553" w:rsidRDefault="00000000">
            <w:r>
              <w:t>34</w:t>
            </w:r>
          </w:p>
        </w:tc>
        <w:tc>
          <w:tcPr>
            <w:tcW w:w="3264" w:type="dxa"/>
          </w:tcPr>
          <w:p w14:paraId="52D475CC" w14:textId="77777777" w:rsidR="00632553" w:rsidRDefault="00000000">
            <w:pPr>
              <w:cnfStyle w:val="000000000000" w:firstRow="0" w:lastRow="0" w:firstColumn="0" w:lastColumn="0" w:oddVBand="0" w:evenVBand="0" w:oddHBand="0" w:evenHBand="0" w:firstRowFirstColumn="0" w:firstRowLastColumn="0" w:lastRowFirstColumn="0" w:lastRowLastColumn="0"/>
            </w:pPr>
            <w:r>
              <w:t>大壯</w:t>
            </w:r>
          </w:p>
        </w:tc>
        <w:tc>
          <w:tcPr>
            <w:tcW w:w="3264" w:type="dxa"/>
          </w:tcPr>
          <w:p w14:paraId="3BB7F813" w14:textId="77777777" w:rsidR="00632553" w:rsidRDefault="00000000">
            <w:pPr>
              <w:cnfStyle w:val="000000000000" w:firstRow="0" w:lastRow="0" w:firstColumn="0" w:lastColumn="0" w:oddVBand="0" w:evenVBand="0" w:oddHBand="0" w:evenHBand="0" w:firstRowFirstColumn="0" w:firstRowLastColumn="0" w:lastRowFirstColumn="0" w:lastRowLastColumn="0"/>
            </w:pPr>
            <w:r>
              <w:t>199–204</w:t>
            </w:r>
          </w:p>
        </w:tc>
      </w:tr>
      <w:tr w:rsidR="00632553" w14:paraId="74D040E4"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350FB80" w14:textId="77777777" w:rsidR="00632553" w:rsidRDefault="00000000">
            <w:r>
              <w:t>35</w:t>
            </w:r>
          </w:p>
        </w:tc>
        <w:tc>
          <w:tcPr>
            <w:tcW w:w="3264" w:type="dxa"/>
          </w:tcPr>
          <w:p w14:paraId="54CD0583" w14:textId="77777777" w:rsidR="00632553" w:rsidRDefault="00000000">
            <w:pPr>
              <w:cnfStyle w:val="000000100000" w:firstRow="0" w:lastRow="0" w:firstColumn="0" w:lastColumn="0" w:oddVBand="0" w:evenVBand="0" w:oddHBand="1" w:evenHBand="0" w:firstRowFirstColumn="0" w:firstRowLastColumn="0" w:lastRowFirstColumn="0" w:lastRowLastColumn="0"/>
            </w:pPr>
            <w:r>
              <w:t>晉</w:t>
            </w:r>
          </w:p>
        </w:tc>
        <w:tc>
          <w:tcPr>
            <w:tcW w:w="3264" w:type="dxa"/>
          </w:tcPr>
          <w:p w14:paraId="58594C48" w14:textId="77777777" w:rsidR="00632553" w:rsidRDefault="00000000">
            <w:pPr>
              <w:cnfStyle w:val="000000100000" w:firstRow="0" w:lastRow="0" w:firstColumn="0" w:lastColumn="0" w:oddVBand="0" w:evenVBand="0" w:oddHBand="1" w:evenHBand="0" w:firstRowFirstColumn="0" w:firstRowLastColumn="0" w:lastRowFirstColumn="0" w:lastRowLastColumn="0"/>
            </w:pPr>
            <w:r>
              <w:t>205–210</w:t>
            </w:r>
          </w:p>
        </w:tc>
      </w:tr>
      <w:tr w:rsidR="00632553" w14:paraId="5B91F2F6"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45669C1" w14:textId="77777777" w:rsidR="00632553" w:rsidRDefault="00000000">
            <w:r>
              <w:t>36</w:t>
            </w:r>
          </w:p>
        </w:tc>
        <w:tc>
          <w:tcPr>
            <w:tcW w:w="3264" w:type="dxa"/>
          </w:tcPr>
          <w:p w14:paraId="322405ED" w14:textId="77777777" w:rsidR="00632553" w:rsidRDefault="00000000">
            <w:pPr>
              <w:cnfStyle w:val="000000000000" w:firstRow="0" w:lastRow="0" w:firstColumn="0" w:lastColumn="0" w:oddVBand="0" w:evenVBand="0" w:oddHBand="0" w:evenHBand="0" w:firstRowFirstColumn="0" w:firstRowLastColumn="0" w:lastRowFirstColumn="0" w:lastRowLastColumn="0"/>
            </w:pPr>
            <w:r>
              <w:t>明夷</w:t>
            </w:r>
          </w:p>
        </w:tc>
        <w:tc>
          <w:tcPr>
            <w:tcW w:w="3264" w:type="dxa"/>
          </w:tcPr>
          <w:p w14:paraId="2B0435D5" w14:textId="77777777" w:rsidR="00632553" w:rsidRDefault="00000000">
            <w:pPr>
              <w:cnfStyle w:val="000000000000" w:firstRow="0" w:lastRow="0" w:firstColumn="0" w:lastColumn="0" w:oddVBand="0" w:evenVBand="0" w:oddHBand="0" w:evenHBand="0" w:firstRowFirstColumn="0" w:firstRowLastColumn="0" w:lastRowFirstColumn="0" w:lastRowLastColumn="0"/>
            </w:pPr>
            <w:r>
              <w:t>211–216</w:t>
            </w:r>
          </w:p>
        </w:tc>
      </w:tr>
      <w:tr w:rsidR="00632553" w14:paraId="1E93B496"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0922A542" w14:textId="77777777" w:rsidR="00632553" w:rsidRDefault="00000000">
            <w:r>
              <w:t>37</w:t>
            </w:r>
          </w:p>
        </w:tc>
        <w:tc>
          <w:tcPr>
            <w:tcW w:w="3264" w:type="dxa"/>
          </w:tcPr>
          <w:p w14:paraId="112A78F2" w14:textId="77777777" w:rsidR="00632553" w:rsidRDefault="00000000">
            <w:pPr>
              <w:cnfStyle w:val="000000100000" w:firstRow="0" w:lastRow="0" w:firstColumn="0" w:lastColumn="0" w:oddVBand="0" w:evenVBand="0" w:oddHBand="1" w:evenHBand="0" w:firstRowFirstColumn="0" w:firstRowLastColumn="0" w:lastRowFirstColumn="0" w:lastRowLastColumn="0"/>
            </w:pPr>
            <w:r>
              <w:t>家人</w:t>
            </w:r>
          </w:p>
        </w:tc>
        <w:tc>
          <w:tcPr>
            <w:tcW w:w="3264" w:type="dxa"/>
          </w:tcPr>
          <w:p w14:paraId="256E9696" w14:textId="77777777" w:rsidR="00632553" w:rsidRDefault="00000000">
            <w:pPr>
              <w:cnfStyle w:val="000000100000" w:firstRow="0" w:lastRow="0" w:firstColumn="0" w:lastColumn="0" w:oddVBand="0" w:evenVBand="0" w:oddHBand="1" w:evenHBand="0" w:firstRowFirstColumn="0" w:firstRowLastColumn="0" w:lastRowFirstColumn="0" w:lastRowLastColumn="0"/>
            </w:pPr>
            <w:r>
              <w:t>217–222</w:t>
            </w:r>
          </w:p>
        </w:tc>
      </w:tr>
      <w:tr w:rsidR="00632553" w14:paraId="36553B9A"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383ABE5" w14:textId="77777777" w:rsidR="00632553" w:rsidRDefault="00000000">
            <w:r>
              <w:t>38</w:t>
            </w:r>
          </w:p>
        </w:tc>
        <w:tc>
          <w:tcPr>
            <w:tcW w:w="3264" w:type="dxa"/>
          </w:tcPr>
          <w:p w14:paraId="0D663C06" w14:textId="77777777" w:rsidR="00632553" w:rsidRDefault="00000000">
            <w:pPr>
              <w:cnfStyle w:val="000000000000" w:firstRow="0" w:lastRow="0" w:firstColumn="0" w:lastColumn="0" w:oddVBand="0" w:evenVBand="0" w:oddHBand="0" w:evenHBand="0" w:firstRowFirstColumn="0" w:firstRowLastColumn="0" w:lastRowFirstColumn="0" w:lastRowLastColumn="0"/>
            </w:pPr>
            <w:r>
              <w:t>睽</w:t>
            </w:r>
          </w:p>
        </w:tc>
        <w:tc>
          <w:tcPr>
            <w:tcW w:w="3264" w:type="dxa"/>
          </w:tcPr>
          <w:p w14:paraId="26195EC4" w14:textId="77777777" w:rsidR="00632553" w:rsidRDefault="00000000">
            <w:pPr>
              <w:cnfStyle w:val="000000000000" w:firstRow="0" w:lastRow="0" w:firstColumn="0" w:lastColumn="0" w:oddVBand="0" w:evenVBand="0" w:oddHBand="0" w:evenHBand="0" w:firstRowFirstColumn="0" w:firstRowLastColumn="0" w:lastRowFirstColumn="0" w:lastRowLastColumn="0"/>
            </w:pPr>
            <w:r>
              <w:t>223–228</w:t>
            </w:r>
          </w:p>
        </w:tc>
      </w:tr>
      <w:tr w:rsidR="00632553" w14:paraId="04F66626"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EDC57D6" w14:textId="77777777" w:rsidR="00632553" w:rsidRDefault="00000000">
            <w:r>
              <w:t>39</w:t>
            </w:r>
          </w:p>
        </w:tc>
        <w:tc>
          <w:tcPr>
            <w:tcW w:w="3264" w:type="dxa"/>
          </w:tcPr>
          <w:p w14:paraId="6622A53A" w14:textId="77777777" w:rsidR="00632553" w:rsidRDefault="00000000">
            <w:pPr>
              <w:cnfStyle w:val="000000100000" w:firstRow="0" w:lastRow="0" w:firstColumn="0" w:lastColumn="0" w:oddVBand="0" w:evenVBand="0" w:oddHBand="1" w:evenHBand="0" w:firstRowFirstColumn="0" w:firstRowLastColumn="0" w:lastRowFirstColumn="0" w:lastRowLastColumn="0"/>
            </w:pPr>
            <w:r>
              <w:t>蹇</w:t>
            </w:r>
          </w:p>
        </w:tc>
        <w:tc>
          <w:tcPr>
            <w:tcW w:w="3264" w:type="dxa"/>
          </w:tcPr>
          <w:p w14:paraId="5A297EE8" w14:textId="77777777" w:rsidR="00632553" w:rsidRDefault="00000000">
            <w:pPr>
              <w:cnfStyle w:val="000000100000" w:firstRow="0" w:lastRow="0" w:firstColumn="0" w:lastColumn="0" w:oddVBand="0" w:evenVBand="0" w:oddHBand="1" w:evenHBand="0" w:firstRowFirstColumn="0" w:firstRowLastColumn="0" w:lastRowFirstColumn="0" w:lastRowLastColumn="0"/>
            </w:pPr>
            <w:r>
              <w:t>229–234</w:t>
            </w:r>
          </w:p>
        </w:tc>
      </w:tr>
      <w:tr w:rsidR="00632553" w14:paraId="7E1B3BF7"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BB96770" w14:textId="77777777" w:rsidR="00632553" w:rsidRDefault="00000000">
            <w:r>
              <w:t>40</w:t>
            </w:r>
          </w:p>
        </w:tc>
        <w:tc>
          <w:tcPr>
            <w:tcW w:w="3264" w:type="dxa"/>
          </w:tcPr>
          <w:p w14:paraId="12C23744" w14:textId="77777777" w:rsidR="00632553" w:rsidRDefault="00000000">
            <w:pPr>
              <w:cnfStyle w:val="000000000000" w:firstRow="0" w:lastRow="0" w:firstColumn="0" w:lastColumn="0" w:oddVBand="0" w:evenVBand="0" w:oddHBand="0" w:evenHBand="0" w:firstRowFirstColumn="0" w:firstRowLastColumn="0" w:lastRowFirstColumn="0" w:lastRowLastColumn="0"/>
            </w:pPr>
            <w:r>
              <w:t>解</w:t>
            </w:r>
          </w:p>
        </w:tc>
        <w:tc>
          <w:tcPr>
            <w:tcW w:w="3264" w:type="dxa"/>
          </w:tcPr>
          <w:p w14:paraId="3FCEDDAE" w14:textId="77777777" w:rsidR="00632553" w:rsidRDefault="00000000">
            <w:pPr>
              <w:cnfStyle w:val="000000000000" w:firstRow="0" w:lastRow="0" w:firstColumn="0" w:lastColumn="0" w:oddVBand="0" w:evenVBand="0" w:oddHBand="0" w:evenHBand="0" w:firstRowFirstColumn="0" w:firstRowLastColumn="0" w:lastRowFirstColumn="0" w:lastRowLastColumn="0"/>
            </w:pPr>
            <w:r>
              <w:t>235–240</w:t>
            </w:r>
          </w:p>
        </w:tc>
      </w:tr>
      <w:tr w:rsidR="00632553" w14:paraId="01566A3A"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5D8782D" w14:textId="77777777" w:rsidR="00632553" w:rsidRDefault="00000000">
            <w:r>
              <w:t>41</w:t>
            </w:r>
          </w:p>
        </w:tc>
        <w:tc>
          <w:tcPr>
            <w:tcW w:w="3264" w:type="dxa"/>
          </w:tcPr>
          <w:p w14:paraId="0C874386" w14:textId="77777777" w:rsidR="00632553" w:rsidRDefault="00000000">
            <w:pPr>
              <w:cnfStyle w:val="000000100000" w:firstRow="0" w:lastRow="0" w:firstColumn="0" w:lastColumn="0" w:oddVBand="0" w:evenVBand="0" w:oddHBand="1" w:evenHBand="0" w:firstRowFirstColumn="0" w:firstRowLastColumn="0" w:lastRowFirstColumn="0" w:lastRowLastColumn="0"/>
            </w:pPr>
            <w:r>
              <w:t>損</w:t>
            </w:r>
          </w:p>
        </w:tc>
        <w:tc>
          <w:tcPr>
            <w:tcW w:w="3264" w:type="dxa"/>
          </w:tcPr>
          <w:p w14:paraId="3C3611D2" w14:textId="77777777" w:rsidR="00632553" w:rsidRDefault="00000000">
            <w:pPr>
              <w:cnfStyle w:val="000000100000" w:firstRow="0" w:lastRow="0" w:firstColumn="0" w:lastColumn="0" w:oddVBand="0" w:evenVBand="0" w:oddHBand="1" w:evenHBand="0" w:firstRowFirstColumn="0" w:firstRowLastColumn="0" w:lastRowFirstColumn="0" w:lastRowLastColumn="0"/>
            </w:pPr>
            <w:r>
              <w:t>241–246</w:t>
            </w:r>
          </w:p>
        </w:tc>
      </w:tr>
      <w:tr w:rsidR="00632553" w14:paraId="5A2853C6"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6B35EABD" w14:textId="77777777" w:rsidR="00632553" w:rsidRDefault="00000000">
            <w:r>
              <w:t>42</w:t>
            </w:r>
          </w:p>
        </w:tc>
        <w:tc>
          <w:tcPr>
            <w:tcW w:w="3264" w:type="dxa"/>
          </w:tcPr>
          <w:p w14:paraId="0E7B534B" w14:textId="77777777" w:rsidR="00632553" w:rsidRDefault="00000000">
            <w:pPr>
              <w:cnfStyle w:val="000000000000" w:firstRow="0" w:lastRow="0" w:firstColumn="0" w:lastColumn="0" w:oddVBand="0" w:evenVBand="0" w:oddHBand="0" w:evenHBand="0" w:firstRowFirstColumn="0" w:firstRowLastColumn="0" w:lastRowFirstColumn="0" w:lastRowLastColumn="0"/>
            </w:pPr>
            <w:r>
              <w:t>益</w:t>
            </w:r>
          </w:p>
        </w:tc>
        <w:tc>
          <w:tcPr>
            <w:tcW w:w="3264" w:type="dxa"/>
          </w:tcPr>
          <w:p w14:paraId="2C372237" w14:textId="77777777" w:rsidR="00632553" w:rsidRDefault="00000000">
            <w:pPr>
              <w:cnfStyle w:val="000000000000" w:firstRow="0" w:lastRow="0" w:firstColumn="0" w:lastColumn="0" w:oddVBand="0" w:evenVBand="0" w:oddHBand="0" w:evenHBand="0" w:firstRowFirstColumn="0" w:firstRowLastColumn="0" w:lastRowFirstColumn="0" w:lastRowLastColumn="0"/>
            </w:pPr>
            <w:r>
              <w:t>247–252</w:t>
            </w:r>
          </w:p>
        </w:tc>
      </w:tr>
      <w:tr w:rsidR="00632553" w14:paraId="72735E2C"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5822AAD2" w14:textId="77777777" w:rsidR="00632553" w:rsidRDefault="00000000">
            <w:r>
              <w:t>43</w:t>
            </w:r>
          </w:p>
        </w:tc>
        <w:tc>
          <w:tcPr>
            <w:tcW w:w="3264" w:type="dxa"/>
          </w:tcPr>
          <w:p w14:paraId="4500169A" w14:textId="77777777" w:rsidR="00632553" w:rsidRDefault="00000000">
            <w:pPr>
              <w:cnfStyle w:val="000000100000" w:firstRow="0" w:lastRow="0" w:firstColumn="0" w:lastColumn="0" w:oddVBand="0" w:evenVBand="0" w:oddHBand="1" w:evenHBand="0" w:firstRowFirstColumn="0" w:firstRowLastColumn="0" w:lastRowFirstColumn="0" w:lastRowLastColumn="0"/>
            </w:pPr>
            <w:r>
              <w:t>夬</w:t>
            </w:r>
          </w:p>
        </w:tc>
        <w:tc>
          <w:tcPr>
            <w:tcW w:w="3264" w:type="dxa"/>
          </w:tcPr>
          <w:p w14:paraId="2F6FE365" w14:textId="77777777" w:rsidR="00632553" w:rsidRDefault="00000000">
            <w:pPr>
              <w:cnfStyle w:val="000000100000" w:firstRow="0" w:lastRow="0" w:firstColumn="0" w:lastColumn="0" w:oddVBand="0" w:evenVBand="0" w:oddHBand="1" w:evenHBand="0" w:firstRowFirstColumn="0" w:firstRowLastColumn="0" w:lastRowFirstColumn="0" w:lastRowLastColumn="0"/>
            </w:pPr>
            <w:r>
              <w:t>253–258</w:t>
            </w:r>
          </w:p>
        </w:tc>
      </w:tr>
      <w:tr w:rsidR="00632553" w14:paraId="0647FE76"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4EF0BEEF" w14:textId="77777777" w:rsidR="00632553" w:rsidRDefault="00000000">
            <w:r>
              <w:t>44</w:t>
            </w:r>
          </w:p>
        </w:tc>
        <w:tc>
          <w:tcPr>
            <w:tcW w:w="3264" w:type="dxa"/>
          </w:tcPr>
          <w:p w14:paraId="04D9C7E5" w14:textId="77777777" w:rsidR="00632553" w:rsidRDefault="00000000">
            <w:pPr>
              <w:cnfStyle w:val="000000000000" w:firstRow="0" w:lastRow="0" w:firstColumn="0" w:lastColumn="0" w:oddVBand="0" w:evenVBand="0" w:oddHBand="0" w:evenHBand="0" w:firstRowFirstColumn="0" w:firstRowLastColumn="0" w:lastRowFirstColumn="0" w:lastRowLastColumn="0"/>
            </w:pPr>
            <w:r>
              <w:t>姤</w:t>
            </w:r>
          </w:p>
        </w:tc>
        <w:tc>
          <w:tcPr>
            <w:tcW w:w="3264" w:type="dxa"/>
          </w:tcPr>
          <w:p w14:paraId="31D65357" w14:textId="77777777" w:rsidR="00632553" w:rsidRDefault="00000000">
            <w:pPr>
              <w:cnfStyle w:val="000000000000" w:firstRow="0" w:lastRow="0" w:firstColumn="0" w:lastColumn="0" w:oddVBand="0" w:evenVBand="0" w:oddHBand="0" w:evenHBand="0" w:firstRowFirstColumn="0" w:firstRowLastColumn="0" w:lastRowFirstColumn="0" w:lastRowLastColumn="0"/>
            </w:pPr>
            <w:r>
              <w:t>259–264</w:t>
            </w:r>
          </w:p>
        </w:tc>
      </w:tr>
      <w:tr w:rsidR="00632553" w14:paraId="501218BA"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2F99DC8" w14:textId="77777777" w:rsidR="00632553" w:rsidRDefault="00000000">
            <w:r>
              <w:t>45</w:t>
            </w:r>
          </w:p>
        </w:tc>
        <w:tc>
          <w:tcPr>
            <w:tcW w:w="3264" w:type="dxa"/>
          </w:tcPr>
          <w:p w14:paraId="0D26BBE1" w14:textId="77777777" w:rsidR="00632553" w:rsidRDefault="00000000">
            <w:pPr>
              <w:cnfStyle w:val="000000100000" w:firstRow="0" w:lastRow="0" w:firstColumn="0" w:lastColumn="0" w:oddVBand="0" w:evenVBand="0" w:oddHBand="1" w:evenHBand="0" w:firstRowFirstColumn="0" w:firstRowLastColumn="0" w:lastRowFirstColumn="0" w:lastRowLastColumn="0"/>
            </w:pPr>
            <w:r>
              <w:t>萃</w:t>
            </w:r>
          </w:p>
        </w:tc>
        <w:tc>
          <w:tcPr>
            <w:tcW w:w="3264" w:type="dxa"/>
          </w:tcPr>
          <w:p w14:paraId="22025F63" w14:textId="77777777" w:rsidR="00632553" w:rsidRDefault="00000000">
            <w:pPr>
              <w:cnfStyle w:val="000000100000" w:firstRow="0" w:lastRow="0" w:firstColumn="0" w:lastColumn="0" w:oddVBand="0" w:evenVBand="0" w:oddHBand="1" w:evenHBand="0" w:firstRowFirstColumn="0" w:firstRowLastColumn="0" w:lastRowFirstColumn="0" w:lastRowLastColumn="0"/>
            </w:pPr>
            <w:r>
              <w:t>265–270</w:t>
            </w:r>
          </w:p>
        </w:tc>
      </w:tr>
      <w:tr w:rsidR="00632553" w14:paraId="5FBBE677"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614B8783" w14:textId="77777777" w:rsidR="00632553" w:rsidRDefault="00000000">
            <w:r>
              <w:t>46</w:t>
            </w:r>
          </w:p>
        </w:tc>
        <w:tc>
          <w:tcPr>
            <w:tcW w:w="3264" w:type="dxa"/>
          </w:tcPr>
          <w:p w14:paraId="299A94AB" w14:textId="77777777" w:rsidR="00632553" w:rsidRDefault="00000000">
            <w:pPr>
              <w:cnfStyle w:val="000000000000" w:firstRow="0" w:lastRow="0" w:firstColumn="0" w:lastColumn="0" w:oddVBand="0" w:evenVBand="0" w:oddHBand="0" w:evenHBand="0" w:firstRowFirstColumn="0" w:firstRowLastColumn="0" w:lastRowFirstColumn="0" w:lastRowLastColumn="0"/>
            </w:pPr>
            <w:r>
              <w:t>升</w:t>
            </w:r>
          </w:p>
        </w:tc>
        <w:tc>
          <w:tcPr>
            <w:tcW w:w="3264" w:type="dxa"/>
          </w:tcPr>
          <w:p w14:paraId="2A462310" w14:textId="77777777" w:rsidR="00632553" w:rsidRDefault="00000000">
            <w:pPr>
              <w:cnfStyle w:val="000000000000" w:firstRow="0" w:lastRow="0" w:firstColumn="0" w:lastColumn="0" w:oddVBand="0" w:evenVBand="0" w:oddHBand="0" w:evenHBand="0" w:firstRowFirstColumn="0" w:firstRowLastColumn="0" w:lastRowFirstColumn="0" w:lastRowLastColumn="0"/>
            </w:pPr>
            <w:r>
              <w:t>271–276</w:t>
            </w:r>
          </w:p>
        </w:tc>
      </w:tr>
      <w:tr w:rsidR="00632553" w14:paraId="21B02656"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46855246" w14:textId="77777777" w:rsidR="00632553" w:rsidRDefault="00000000">
            <w:r>
              <w:t>47</w:t>
            </w:r>
          </w:p>
        </w:tc>
        <w:tc>
          <w:tcPr>
            <w:tcW w:w="3264" w:type="dxa"/>
          </w:tcPr>
          <w:p w14:paraId="03B2289E" w14:textId="77777777" w:rsidR="00632553" w:rsidRDefault="00000000">
            <w:pPr>
              <w:cnfStyle w:val="000000100000" w:firstRow="0" w:lastRow="0" w:firstColumn="0" w:lastColumn="0" w:oddVBand="0" w:evenVBand="0" w:oddHBand="1" w:evenHBand="0" w:firstRowFirstColumn="0" w:firstRowLastColumn="0" w:lastRowFirstColumn="0" w:lastRowLastColumn="0"/>
            </w:pPr>
            <w:r>
              <w:t>困</w:t>
            </w:r>
          </w:p>
        </w:tc>
        <w:tc>
          <w:tcPr>
            <w:tcW w:w="3264" w:type="dxa"/>
          </w:tcPr>
          <w:p w14:paraId="64CCD910" w14:textId="77777777" w:rsidR="00632553" w:rsidRDefault="00000000">
            <w:pPr>
              <w:cnfStyle w:val="000000100000" w:firstRow="0" w:lastRow="0" w:firstColumn="0" w:lastColumn="0" w:oddVBand="0" w:evenVBand="0" w:oddHBand="1" w:evenHBand="0" w:firstRowFirstColumn="0" w:firstRowLastColumn="0" w:lastRowFirstColumn="0" w:lastRowLastColumn="0"/>
            </w:pPr>
            <w:r>
              <w:t>277–282</w:t>
            </w:r>
          </w:p>
        </w:tc>
      </w:tr>
      <w:tr w:rsidR="00632553" w14:paraId="260DC6FE"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DBB7DD1" w14:textId="77777777" w:rsidR="00632553" w:rsidRDefault="00000000">
            <w:r>
              <w:t>48</w:t>
            </w:r>
          </w:p>
        </w:tc>
        <w:tc>
          <w:tcPr>
            <w:tcW w:w="3264" w:type="dxa"/>
          </w:tcPr>
          <w:p w14:paraId="1CD6AD32" w14:textId="77777777" w:rsidR="00632553" w:rsidRDefault="00000000">
            <w:pPr>
              <w:cnfStyle w:val="000000000000" w:firstRow="0" w:lastRow="0" w:firstColumn="0" w:lastColumn="0" w:oddVBand="0" w:evenVBand="0" w:oddHBand="0" w:evenHBand="0" w:firstRowFirstColumn="0" w:firstRowLastColumn="0" w:lastRowFirstColumn="0" w:lastRowLastColumn="0"/>
            </w:pPr>
            <w:r>
              <w:t>井</w:t>
            </w:r>
          </w:p>
        </w:tc>
        <w:tc>
          <w:tcPr>
            <w:tcW w:w="3264" w:type="dxa"/>
          </w:tcPr>
          <w:p w14:paraId="72BF0AC9" w14:textId="77777777" w:rsidR="00632553" w:rsidRDefault="00000000">
            <w:pPr>
              <w:cnfStyle w:val="000000000000" w:firstRow="0" w:lastRow="0" w:firstColumn="0" w:lastColumn="0" w:oddVBand="0" w:evenVBand="0" w:oddHBand="0" w:evenHBand="0" w:firstRowFirstColumn="0" w:firstRowLastColumn="0" w:lastRowFirstColumn="0" w:lastRowLastColumn="0"/>
            </w:pPr>
            <w:r>
              <w:t>283–288</w:t>
            </w:r>
          </w:p>
        </w:tc>
      </w:tr>
      <w:tr w:rsidR="00632553" w14:paraId="54538463"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997CF6B" w14:textId="77777777" w:rsidR="00632553" w:rsidRDefault="00000000">
            <w:r>
              <w:t>49</w:t>
            </w:r>
          </w:p>
        </w:tc>
        <w:tc>
          <w:tcPr>
            <w:tcW w:w="3264" w:type="dxa"/>
          </w:tcPr>
          <w:p w14:paraId="4FFD3135" w14:textId="77777777" w:rsidR="00632553" w:rsidRDefault="00000000">
            <w:pPr>
              <w:cnfStyle w:val="000000100000" w:firstRow="0" w:lastRow="0" w:firstColumn="0" w:lastColumn="0" w:oddVBand="0" w:evenVBand="0" w:oddHBand="1" w:evenHBand="0" w:firstRowFirstColumn="0" w:firstRowLastColumn="0" w:lastRowFirstColumn="0" w:lastRowLastColumn="0"/>
            </w:pPr>
            <w:r>
              <w:t>革</w:t>
            </w:r>
          </w:p>
        </w:tc>
        <w:tc>
          <w:tcPr>
            <w:tcW w:w="3264" w:type="dxa"/>
          </w:tcPr>
          <w:p w14:paraId="3F55A97A" w14:textId="77777777" w:rsidR="00632553" w:rsidRDefault="00000000">
            <w:pPr>
              <w:cnfStyle w:val="000000100000" w:firstRow="0" w:lastRow="0" w:firstColumn="0" w:lastColumn="0" w:oddVBand="0" w:evenVBand="0" w:oddHBand="1" w:evenHBand="0" w:firstRowFirstColumn="0" w:firstRowLastColumn="0" w:lastRowFirstColumn="0" w:lastRowLastColumn="0"/>
            </w:pPr>
            <w:r>
              <w:t>289–294</w:t>
            </w:r>
          </w:p>
        </w:tc>
      </w:tr>
      <w:tr w:rsidR="00632553" w14:paraId="70480584"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230AA65B" w14:textId="77777777" w:rsidR="00632553" w:rsidRDefault="00000000">
            <w:r>
              <w:t>50</w:t>
            </w:r>
          </w:p>
        </w:tc>
        <w:tc>
          <w:tcPr>
            <w:tcW w:w="3264" w:type="dxa"/>
          </w:tcPr>
          <w:p w14:paraId="6A9CA31C" w14:textId="77777777" w:rsidR="00632553" w:rsidRDefault="00000000">
            <w:pPr>
              <w:cnfStyle w:val="000000000000" w:firstRow="0" w:lastRow="0" w:firstColumn="0" w:lastColumn="0" w:oddVBand="0" w:evenVBand="0" w:oddHBand="0" w:evenHBand="0" w:firstRowFirstColumn="0" w:firstRowLastColumn="0" w:lastRowFirstColumn="0" w:lastRowLastColumn="0"/>
            </w:pPr>
            <w:r>
              <w:t>鼎</w:t>
            </w:r>
          </w:p>
        </w:tc>
        <w:tc>
          <w:tcPr>
            <w:tcW w:w="3264" w:type="dxa"/>
          </w:tcPr>
          <w:p w14:paraId="162A4FE7" w14:textId="77777777" w:rsidR="00632553" w:rsidRDefault="00000000">
            <w:pPr>
              <w:cnfStyle w:val="000000000000" w:firstRow="0" w:lastRow="0" w:firstColumn="0" w:lastColumn="0" w:oddVBand="0" w:evenVBand="0" w:oddHBand="0" w:evenHBand="0" w:firstRowFirstColumn="0" w:firstRowLastColumn="0" w:lastRowFirstColumn="0" w:lastRowLastColumn="0"/>
            </w:pPr>
            <w:r>
              <w:t>295–300</w:t>
            </w:r>
          </w:p>
        </w:tc>
      </w:tr>
      <w:tr w:rsidR="00632553" w14:paraId="4DB79094"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608866D" w14:textId="77777777" w:rsidR="00632553" w:rsidRDefault="00000000">
            <w:r>
              <w:t>51</w:t>
            </w:r>
          </w:p>
        </w:tc>
        <w:tc>
          <w:tcPr>
            <w:tcW w:w="3264" w:type="dxa"/>
          </w:tcPr>
          <w:p w14:paraId="6019C59C" w14:textId="77777777" w:rsidR="00632553" w:rsidRDefault="00000000">
            <w:pPr>
              <w:cnfStyle w:val="000000100000" w:firstRow="0" w:lastRow="0" w:firstColumn="0" w:lastColumn="0" w:oddVBand="0" w:evenVBand="0" w:oddHBand="1" w:evenHBand="0" w:firstRowFirstColumn="0" w:firstRowLastColumn="0" w:lastRowFirstColumn="0" w:lastRowLastColumn="0"/>
            </w:pPr>
            <w:r>
              <w:t>震</w:t>
            </w:r>
          </w:p>
        </w:tc>
        <w:tc>
          <w:tcPr>
            <w:tcW w:w="3264" w:type="dxa"/>
          </w:tcPr>
          <w:p w14:paraId="57BECC7C" w14:textId="77777777" w:rsidR="00632553" w:rsidRDefault="00000000">
            <w:pPr>
              <w:cnfStyle w:val="000000100000" w:firstRow="0" w:lastRow="0" w:firstColumn="0" w:lastColumn="0" w:oddVBand="0" w:evenVBand="0" w:oddHBand="1" w:evenHBand="0" w:firstRowFirstColumn="0" w:firstRowLastColumn="0" w:lastRowFirstColumn="0" w:lastRowLastColumn="0"/>
            </w:pPr>
            <w:r>
              <w:t>301–306</w:t>
            </w:r>
          </w:p>
        </w:tc>
      </w:tr>
      <w:tr w:rsidR="00632553" w14:paraId="79ADF710"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16326E50" w14:textId="77777777" w:rsidR="00632553" w:rsidRDefault="00000000">
            <w:r>
              <w:t>52</w:t>
            </w:r>
          </w:p>
        </w:tc>
        <w:tc>
          <w:tcPr>
            <w:tcW w:w="3264" w:type="dxa"/>
          </w:tcPr>
          <w:p w14:paraId="27BE9FCC" w14:textId="77777777" w:rsidR="00632553" w:rsidRDefault="00000000">
            <w:pPr>
              <w:cnfStyle w:val="000000000000" w:firstRow="0" w:lastRow="0" w:firstColumn="0" w:lastColumn="0" w:oddVBand="0" w:evenVBand="0" w:oddHBand="0" w:evenHBand="0" w:firstRowFirstColumn="0" w:firstRowLastColumn="0" w:lastRowFirstColumn="0" w:lastRowLastColumn="0"/>
            </w:pPr>
            <w:r>
              <w:t>艮</w:t>
            </w:r>
          </w:p>
        </w:tc>
        <w:tc>
          <w:tcPr>
            <w:tcW w:w="3264" w:type="dxa"/>
          </w:tcPr>
          <w:p w14:paraId="57051971" w14:textId="77777777" w:rsidR="00632553" w:rsidRDefault="00000000">
            <w:pPr>
              <w:cnfStyle w:val="000000000000" w:firstRow="0" w:lastRow="0" w:firstColumn="0" w:lastColumn="0" w:oddVBand="0" w:evenVBand="0" w:oddHBand="0" w:evenHBand="0" w:firstRowFirstColumn="0" w:firstRowLastColumn="0" w:lastRowFirstColumn="0" w:lastRowLastColumn="0"/>
            </w:pPr>
            <w:r>
              <w:t>307–312</w:t>
            </w:r>
          </w:p>
        </w:tc>
      </w:tr>
      <w:tr w:rsidR="00632553" w14:paraId="09B4B1C1"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1EC1A0C" w14:textId="77777777" w:rsidR="00632553" w:rsidRDefault="00000000">
            <w:r>
              <w:t>53</w:t>
            </w:r>
          </w:p>
        </w:tc>
        <w:tc>
          <w:tcPr>
            <w:tcW w:w="3264" w:type="dxa"/>
          </w:tcPr>
          <w:p w14:paraId="79B0144D" w14:textId="77777777" w:rsidR="00632553" w:rsidRDefault="00000000">
            <w:pPr>
              <w:cnfStyle w:val="000000100000" w:firstRow="0" w:lastRow="0" w:firstColumn="0" w:lastColumn="0" w:oddVBand="0" w:evenVBand="0" w:oddHBand="1" w:evenHBand="0" w:firstRowFirstColumn="0" w:firstRowLastColumn="0" w:lastRowFirstColumn="0" w:lastRowLastColumn="0"/>
            </w:pPr>
            <w:r>
              <w:t>漸</w:t>
            </w:r>
          </w:p>
        </w:tc>
        <w:tc>
          <w:tcPr>
            <w:tcW w:w="3264" w:type="dxa"/>
          </w:tcPr>
          <w:p w14:paraId="7307B4EC" w14:textId="77777777" w:rsidR="00632553" w:rsidRDefault="00000000">
            <w:pPr>
              <w:cnfStyle w:val="000000100000" w:firstRow="0" w:lastRow="0" w:firstColumn="0" w:lastColumn="0" w:oddVBand="0" w:evenVBand="0" w:oddHBand="1" w:evenHBand="0" w:firstRowFirstColumn="0" w:firstRowLastColumn="0" w:lastRowFirstColumn="0" w:lastRowLastColumn="0"/>
            </w:pPr>
            <w:r>
              <w:t>313–318</w:t>
            </w:r>
          </w:p>
        </w:tc>
      </w:tr>
      <w:tr w:rsidR="00632553" w14:paraId="688A8BE0"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741401DE" w14:textId="77777777" w:rsidR="00632553" w:rsidRDefault="00000000">
            <w:r>
              <w:t>54</w:t>
            </w:r>
          </w:p>
        </w:tc>
        <w:tc>
          <w:tcPr>
            <w:tcW w:w="3264" w:type="dxa"/>
          </w:tcPr>
          <w:p w14:paraId="3E9889CD" w14:textId="77777777" w:rsidR="00632553" w:rsidRDefault="00000000">
            <w:pPr>
              <w:cnfStyle w:val="000000000000" w:firstRow="0" w:lastRow="0" w:firstColumn="0" w:lastColumn="0" w:oddVBand="0" w:evenVBand="0" w:oddHBand="0" w:evenHBand="0" w:firstRowFirstColumn="0" w:firstRowLastColumn="0" w:lastRowFirstColumn="0" w:lastRowLastColumn="0"/>
            </w:pPr>
            <w:r>
              <w:t>歸妹</w:t>
            </w:r>
          </w:p>
        </w:tc>
        <w:tc>
          <w:tcPr>
            <w:tcW w:w="3264" w:type="dxa"/>
          </w:tcPr>
          <w:p w14:paraId="7CEB4387" w14:textId="77777777" w:rsidR="00632553" w:rsidRDefault="00000000">
            <w:pPr>
              <w:cnfStyle w:val="000000000000" w:firstRow="0" w:lastRow="0" w:firstColumn="0" w:lastColumn="0" w:oddVBand="0" w:evenVBand="0" w:oddHBand="0" w:evenHBand="0" w:firstRowFirstColumn="0" w:firstRowLastColumn="0" w:lastRowFirstColumn="0" w:lastRowLastColumn="0"/>
            </w:pPr>
            <w:r>
              <w:t>319–324</w:t>
            </w:r>
          </w:p>
        </w:tc>
      </w:tr>
      <w:tr w:rsidR="00632553" w14:paraId="5CDE2B3F"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624F7B4" w14:textId="77777777" w:rsidR="00632553" w:rsidRDefault="00000000">
            <w:r>
              <w:t>55</w:t>
            </w:r>
          </w:p>
        </w:tc>
        <w:tc>
          <w:tcPr>
            <w:tcW w:w="3264" w:type="dxa"/>
          </w:tcPr>
          <w:p w14:paraId="733F7A5F" w14:textId="77777777" w:rsidR="00632553" w:rsidRDefault="00000000">
            <w:pPr>
              <w:cnfStyle w:val="000000100000" w:firstRow="0" w:lastRow="0" w:firstColumn="0" w:lastColumn="0" w:oddVBand="0" w:evenVBand="0" w:oddHBand="1" w:evenHBand="0" w:firstRowFirstColumn="0" w:firstRowLastColumn="0" w:lastRowFirstColumn="0" w:lastRowLastColumn="0"/>
            </w:pPr>
            <w:r>
              <w:t>豐</w:t>
            </w:r>
          </w:p>
        </w:tc>
        <w:tc>
          <w:tcPr>
            <w:tcW w:w="3264" w:type="dxa"/>
          </w:tcPr>
          <w:p w14:paraId="65468160" w14:textId="77777777" w:rsidR="00632553" w:rsidRDefault="00000000">
            <w:pPr>
              <w:cnfStyle w:val="000000100000" w:firstRow="0" w:lastRow="0" w:firstColumn="0" w:lastColumn="0" w:oddVBand="0" w:evenVBand="0" w:oddHBand="1" w:evenHBand="0" w:firstRowFirstColumn="0" w:firstRowLastColumn="0" w:lastRowFirstColumn="0" w:lastRowLastColumn="0"/>
            </w:pPr>
            <w:r>
              <w:t>325–330</w:t>
            </w:r>
          </w:p>
        </w:tc>
      </w:tr>
      <w:tr w:rsidR="00632553" w14:paraId="1764CA73"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22DF4E4" w14:textId="77777777" w:rsidR="00632553" w:rsidRDefault="00000000">
            <w:r>
              <w:t>56</w:t>
            </w:r>
          </w:p>
        </w:tc>
        <w:tc>
          <w:tcPr>
            <w:tcW w:w="3264" w:type="dxa"/>
          </w:tcPr>
          <w:p w14:paraId="4818A2F9" w14:textId="77777777" w:rsidR="00632553" w:rsidRDefault="00000000">
            <w:pPr>
              <w:cnfStyle w:val="000000000000" w:firstRow="0" w:lastRow="0" w:firstColumn="0" w:lastColumn="0" w:oddVBand="0" w:evenVBand="0" w:oddHBand="0" w:evenHBand="0" w:firstRowFirstColumn="0" w:firstRowLastColumn="0" w:lastRowFirstColumn="0" w:lastRowLastColumn="0"/>
            </w:pPr>
            <w:r>
              <w:t>旅</w:t>
            </w:r>
          </w:p>
        </w:tc>
        <w:tc>
          <w:tcPr>
            <w:tcW w:w="3264" w:type="dxa"/>
          </w:tcPr>
          <w:p w14:paraId="7431039E" w14:textId="77777777" w:rsidR="00632553" w:rsidRDefault="00000000">
            <w:pPr>
              <w:cnfStyle w:val="000000000000" w:firstRow="0" w:lastRow="0" w:firstColumn="0" w:lastColumn="0" w:oddVBand="0" w:evenVBand="0" w:oddHBand="0" w:evenHBand="0" w:firstRowFirstColumn="0" w:firstRowLastColumn="0" w:lastRowFirstColumn="0" w:lastRowLastColumn="0"/>
            </w:pPr>
            <w:r>
              <w:t>331–336</w:t>
            </w:r>
          </w:p>
        </w:tc>
      </w:tr>
      <w:tr w:rsidR="00632553" w14:paraId="1D40B569"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10B74F9C" w14:textId="77777777" w:rsidR="00632553" w:rsidRDefault="00000000">
            <w:r>
              <w:t>57</w:t>
            </w:r>
          </w:p>
        </w:tc>
        <w:tc>
          <w:tcPr>
            <w:tcW w:w="3264" w:type="dxa"/>
          </w:tcPr>
          <w:p w14:paraId="6375BF21" w14:textId="77777777" w:rsidR="00632553" w:rsidRDefault="00000000">
            <w:pPr>
              <w:cnfStyle w:val="000000100000" w:firstRow="0" w:lastRow="0" w:firstColumn="0" w:lastColumn="0" w:oddVBand="0" w:evenVBand="0" w:oddHBand="1" w:evenHBand="0" w:firstRowFirstColumn="0" w:firstRowLastColumn="0" w:lastRowFirstColumn="0" w:lastRowLastColumn="0"/>
            </w:pPr>
            <w:r>
              <w:t>巽</w:t>
            </w:r>
          </w:p>
        </w:tc>
        <w:tc>
          <w:tcPr>
            <w:tcW w:w="3264" w:type="dxa"/>
          </w:tcPr>
          <w:p w14:paraId="37323C51" w14:textId="77777777" w:rsidR="00632553" w:rsidRDefault="00000000">
            <w:pPr>
              <w:cnfStyle w:val="000000100000" w:firstRow="0" w:lastRow="0" w:firstColumn="0" w:lastColumn="0" w:oddVBand="0" w:evenVBand="0" w:oddHBand="1" w:evenHBand="0" w:firstRowFirstColumn="0" w:firstRowLastColumn="0" w:lastRowFirstColumn="0" w:lastRowLastColumn="0"/>
            </w:pPr>
            <w:r>
              <w:t>337–342</w:t>
            </w:r>
          </w:p>
        </w:tc>
      </w:tr>
      <w:tr w:rsidR="00632553" w14:paraId="61340A81"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67C49A5" w14:textId="77777777" w:rsidR="00632553" w:rsidRDefault="00000000">
            <w:r>
              <w:lastRenderedPageBreak/>
              <w:t>58</w:t>
            </w:r>
          </w:p>
        </w:tc>
        <w:tc>
          <w:tcPr>
            <w:tcW w:w="3264" w:type="dxa"/>
          </w:tcPr>
          <w:p w14:paraId="79222A3C" w14:textId="77777777" w:rsidR="00632553" w:rsidRDefault="00000000">
            <w:pPr>
              <w:cnfStyle w:val="000000000000" w:firstRow="0" w:lastRow="0" w:firstColumn="0" w:lastColumn="0" w:oddVBand="0" w:evenVBand="0" w:oddHBand="0" w:evenHBand="0" w:firstRowFirstColumn="0" w:firstRowLastColumn="0" w:lastRowFirstColumn="0" w:lastRowLastColumn="0"/>
            </w:pPr>
            <w:r>
              <w:t>兌</w:t>
            </w:r>
          </w:p>
        </w:tc>
        <w:tc>
          <w:tcPr>
            <w:tcW w:w="3264" w:type="dxa"/>
          </w:tcPr>
          <w:p w14:paraId="2EBB4432" w14:textId="77777777" w:rsidR="00632553" w:rsidRDefault="00000000">
            <w:pPr>
              <w:cnfStyle w:val="000000000000" w:firstRow="0" w:lastRow="0" w:firstColumn="0" w:lastColumn="0" w:oddVBand="0" w:evenVBand="0" w:oddHBand="0" w:evenHBand="0" w:firstRowFirstColumn="0" w:firstRowLastColumn="0" w:lastRowFirstColumn="0" w:lastRowLastColumn="0"/>
            </w:pPr>
            <w:r>
              <w:t>343–348</w:t>
            </w:r>
          </w:p>
        </w:tc>
      </w:tr>
      <w:tr w:rsidR="00632553" w14:paraId="00B5AF23"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2483D6A0" w14:textId="77777777" w:rsidR="00632553" w:rsidRDefault="00000000">
            <w:r>
              <w:t>59</w:t>
            </w:r>
          </w:p>
        </w:tc>
        <w:tc>
          <w:tcPr>
            <w:tcW w:w="3264" w:type="dxa"/>
          </w:tcPr>
          <w:p w14:paraId="70CD70D8" w14:textId="77777777" w:rsidR="00632553" w:rsidRDefault="00000000">
            <w:pPr>
              <w:cnfStyle w:val="000000100000" w:firstRow="0" w:lastRow="0" w:firstColumn="0" w:lastColumn="0" w:oddVBand="0" w:evenVBand="0" w:oddHBand="1" w:evenHBand="0" w:firstRowFirstColumn="0" w:firstRowLastColumn="0" w:lastRowFirstColumn="0" w:lastRowLastColumn="0"/>
            </w:pPr>
            <w:r>
              <w:t>渙</w:t>
            </w:r>
          </w:p>
        </w:tc>
        <w:tc>
          <w:tcPr>
            <w:tcW w:w="3264" w:type="dxa"/>
          </w:tcPr>
          <w:p w14:paraId="146EFB91" w14:textId="77777777" w:rsidR="00632553" w:rsidRDefault="00000000">
            <w:pPr>
              <w:cnfStyle w:val="000000100000" w:firstRow="0" w:lastRow="0" w:firstColumn="0" w:lastColumn="0" w:oddVBand="0" w:evenVBand="0" w:oddHBand="1" w:evenHBand="0" w:firstRowFirstColumn="0" w:firstRowLastColumn="0" w:lastRowFirstColumn="0" w:lastRowLastColumn="0"/>
            </w:pPr>
            <w:r>
              <w:t>349–354</w:t>
            </w:r>
          </w:p>
        </w:tc>
      </w:tr>
      <w:tr w:rsidR="00632553" w14:paraId="5FB6014F"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50C93CD" w14:textId="77777777" w:rsidR="00632553" w:rsidRDefault="00000000">
            <w:r>
              <w:t>60</w:t>
            </w:r>
          </w:p>
        </w:tc>
        <w:tc>
          <w:tcPr>
            <w:tcW w:w="3264" w:type="dxa"/>
          </w:tcPr>
          <w:p w14:paraId="5E8F0141" w14:textId="77777777" w:rsidR="00632553" w:rsidRDefault="00000000">
            <w:pPr>
              <w:cnfStyle w:val="000000000000" w:firstRow="0" w:lastRow="0" w:firstColumn="0" w:lastColumn="0" w:oddVBand="0" w:evenVBand="0" w:oddHBand="0" w:evenHBand="0" w:firstRowFirstColumn="0" w:firstRowLastColumn="0" w:lastRowFirstColumn="0" w:lastRowLastColumn="0"/>
            </w:pPr>
            <w:r>
              <w:t>節</w:t>
            </w:r>
          </w:p>
        </w:tc>
        <w:tc>
          <w:tcPr>
            <w:tcW w:w="3264" w:type="dxa"/>
          </w:tcPr>
          <w:p w14:paraId="2F30017E" w14:textId="77777777" w:rsidR="00632553" w:rsidRDefault="00000000">
            <w:pPr>
              <w:cnfStyle w:val="000000000000" w:firstRow="0" w:lastRow="0" w:firstColumn="0" w:lastColumn="0" w:oddVBand="0" w:evenVBand="0" w:oddHBand="0" w:evenHBand="0" w:firstRowFirstColumn="0" w:firstRowLastColumn="0" w:lastRowFirstColumn="0" w:lastRowLastColumn="0"/>
            </w:pPr>
            <w:r>
              <w:t>355–360</w:t>
            </w:r>
          </w:p>
        </w:tc>
      </w:tr>
      <w:tr w:rsidR="00632553" w14:paraId="149FEE1E"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645D18ED" w14:textId="77777777" w:rsidR="00632553" w:rsidRDefault="00000000">
            <w:r>
              <w:t>61</w:t>
            </w:r>
          </w:p>
        </w:tc>
        <w:tc>
          <w:tcPr>
            <w:tcW w:w="3264" w:type="dxa"/>
          </w:tcPr>
          <w:p w14:paraId="62922525" w14:textId="77777777" w:rsidR="00632553" w:rsidRDefault="00000000">
            <w:pPr>
              <w:cnfStyle w:val="000000100000" w:firstRow="0" w:lastRow="0" w:firstColumn="0" w:lastColumn="0" w:oddVBand="0" w:evenVBand="0" w:oddHBand="1" w:evenHBand="0" w:firstRowFirstColumn="0" w:firstRowLastColumn="0" w:lastRowFirstColumn="0" w:lastRowLastColumn="0"/>
            </w:pPr>
            <w:r>
              <w:t>中孚</w:t>
            </w:r>
          </w:p>
        </w:tc>
        <w:tc>
          <w:tcPr>
            <w:tcW w:w="3264" w:type="dxa"/>
          </w:tcPr>
          <w:p w14:paraId="1BA7EF9C" w14:textId="77777777" w:rsidR="00632553" w:rsidRDefault="00000000">
            <w:pPr>
              <w:cnfStyle w:val="000000100000" w:firstRow="0" w:lastRow="0" w:firstColumn="0" w:lastColumn="0" w:oddVBand="0" w:evenVBand="0" w:oddHBand="1" w:evenHBand="0" w:firstRowFirstColumn="0" w:firstRowLastColumn="0" w:lastRowFirstColumn="0" w:lastRowLastColumn="0"/>
            </w:pPr>
            <w:r>
              <w:t>361–366</w:t>
            </w:r>
          </w:p>
        </w:tc>
      </w:tr>
      <w:tr w:rsidR="00632553" w14:paraId="3D0E8C0A"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67EC273" w14:textId="77777777" w:rsidR="00632553" w:rsidRDefault="00000000">
            <w:r>
              <w:t>62</w:t>
            </w:r>
          </w:p>
        </w:tc>
        <w:tc>
          <w:tcPr>
            <w:tcW w:w="3264" w:type="dxa"/>
          </w:tcPr>
          <w:p w14:paraId="57F68F8A" w14:textId="77777777" w:rsidR="00632553" w:rsidRDefault="00000000">
            <w:pPr>
              <w:cnfStyle w:val="000000000000" w:firstRow="0" w:lastRow="0" w:firstColumn="0" w:lastColumn="0" w:oddVBand="0" w:evenVBand="0" w:oddHBand="0" w:evenHBand="0" w:firstRowFirstColumn="0" w:firstRowLastColumn="0" w:lastRowFirstColumn="0" w:lastRowLastColumn="0"/>
            </w:pPr>
            <w:r>
              <w:t>小過</w:t>
            </w:r>
          </w:p>
        </w:tc>
        <w:tc>
          <w:tcPr>
            <w:tcW w:w="3264" w:type="dxa"/>
          </w:tcPr>
          <w:p w14:paraId="28ED9234" w14:textId="77777777" w:rsidR="00632553" w:rsidRDefault="00000000">
            <w:pPr>
              <w:cnfStyle w:val="000000000000" w:firstRow="0" w:lastRow="0" w:firstColumn="0" w:lastColumn="0" w:oddVBand="0" w:evenVBand="0" w:oddHBand="0" w:evenHBand="0" w:firstRowFirstColumn="0" w:firstRowLastColumn="0" w:lastRowFirstColumn="0" w:lastRowLastColumn="0"/>
            </w:pPr>
            <w:r>
              <w:t>367–372</w:t>
            </w:r>
          </w:p>
        </w:tc>
      </w:tr>
      <w:tr w:rsidR="00632553" w14:paraId="219E6E44" w14:textId="77777777" w:rsidTr="006325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tcPr>
          <w:p w14:paraId="721F297B" w14:textId="77777777" w:rsidR="00632553" w:rsidRDefault="00000000">
            <w:r>
              <w:t>63</w:t>
            </w:r>
          </w:p>
        </w:tc>
        <w:tc>
          <w:tcPr>
            <w:tcW w:w="3264" w:type="dxa"/>
          </w:tcPr>
          <w:p w14:paraId="30874953" w14:textId="77777777" w:rsidR="00632553" w:rsidRDefault="00000000">
            <w:pPr>
              <w:cnfStyle w:val="000000100000" w:firstRow="0" w:lastRow="0" w:firstColumn="0" w:lastColumn="0" w:oddVBand="0" w:evenVBand="0" w:oddHBand="1" w:evenHBand="0" w:firstRowFirstColumn="0" w:firstRowLastColumn="0" w:lastRowFirstColumn="0" w:lastRowLastColumn="0"/>
            </w:pPr>
            <w:r>
              <w:t>既濟</w:t>
            </w:r>
          </w:p>
        </w:tc>
        <w:tc>
          <w:tcPr>
            <w:tcW w:w="3264" w:type="dxa"/>
          </w:tcPr>
          <w:p w14:paraId="5114AF85" w14:textId="77777777" w:rsidR="00632553" w:rsidRDefault="00000000">
            <w:pPr>
              <w:cnfStyle w:val="000000100000" w:firstRow="0" w:lastRow="0" w:firstColumn="0" w:lastColumn="0" w:oddVBand="0" w:evenVBand="0" w:oddHBand="1" w:evenHBand="0" w:firstRowFirstColumn="0" w:firstRowLastColumn="0" w:lastRowFirstColumn="0" w:lastRowLastColumn="0"/>
            </w:pPr>
            <w:r>
              <w:t>373–378</w:t>
            </w:r>
          </w:p>
        </w:tc>
      </w:tr>
      <w:tr w:rsidR="00632553" w14:paraId="1C805973" w14:textId="77777777" w:rsidTr="00632553">
        <w:trPr>
          <w:jc w:val="center"/>
        </w:trPr>
        <w:tc>
          <w:tcPr>
            <w:cnfStyle w:val="001000000000" w:firstRow="0" w:lastRow="0" w:firstColumn="1" w:lastColumn="0" w:oddVBand="0" w:evenVBand="0" w:oddHBand="0" w:evenHBand="0" w:firstRowFirstColumn="0" w:firstRowLastColumn="0" w:lastRowFirstColumn="0" w:lastRowLastColumn="0"/>
            <w:tcW w:w="3264" w:type="dxa"/>
          </w:tcPr>
          <w:p w14:paraId="55F8DE39" w14:textId="77777777" w:rsidR="00632553" w:rsidRDefault="00000000">
            <w:r>
              <w:t>64</w:t>
            </w:r>
          </w:p>
        </w:tc>
        <w:tc>
          <w:tcPr>
            <w:tcW w:w="3264" w:type="dxa"/>
          </w:tcPr>
          <w:p w14:paraId="47722166" w14:textId="77777777" w:rsidR="00632553" w:rsidRDefault="00000000">
            <w:pPr>
              <w:cnfStyle w:val="000000000000" w:firstRow="0" w:lastRow="0" w:firstColumn="0" w:lastColumn="0" w:oddVBand="0" w:evenVBand="0" w:oddHBand="0" w:evenHBand="0" w:firstRowFirstColumn="0" w:firstRowLastColumn="0" w:lastRowFirstColumn="0" w:lastRowLastColumn="0"/>
            </w:pPr>
            <w:r>
              <w:t>未濟</w:t>
            </w:r>
          </w:p>
        </w:tc>
        <w:tc>
          <w:tcPr>
            <w:tcW w:w="3264" w:type="dxa"/>
          </w:tcPr>
          <w:p w14:paraId="00782717" w14:textId="77777777" w:rsidR="00632553" w:rsidRDefault="00000000">
            <w:pPr>
              <w:cnfStyle w:val="000000000000" w:firstRow="0" w:lastRow="0" w:firstColumn="0" w:lastColumn="0" w:oddVBand="0" w:evenVBand="0" w:oddHBand="0" w:evenHBand="0" w:firstRowFirstColumn="0" w:firstRowLastColumn="0" w:lastRowFirstColumn="0" w:lastRowLastColumn="0"/>
            </w:pPr>
            <w:r>
              <w:t>379–384</w:t>
            </w:r>
          </w:p>
        </w:tc>
      </w:tr>
    </w:tbl>
    <w:p w14:paraId="02F45E2F" w14:textId="77777777" w:rsidR="00632553" w:rsidRDefault="00000000">
      <w:pPr>
        <w:pStyle w:val="1"/>
      </w:pPr>
      <w:r>
        <w:t>Part I | 384 line commentaries and social posts</w:t>
      </w:r>
    </w:p>
    <w:p w14:paraId="73CDE209" w14:textId="77777777" w:rsidR="00632553" w:rsidRDefault="00000000">
      <w:pPr>
        <w:pStyle w:val="21"/>
      </w:pPr>
      <w:r>
        <w:t xml:space="preserve">01 </w:t>
      </w:r>
      <w:r>
        <w:t>乾</w:t>
      </w:r>
    </w:p>
    <w:p w14:paraId="3C657B3B" w14:textId="77777777" w:rsidR="00632553" w:rsidRDefault="00000000">
      <w:pPr>
        <w:pStyle w:val="31"/>
      </w:pPr>
      <w:r>
        <w:t xml:space="preserve">001  </w:t>
      </w:r>
      <w:r>
        <w:t>初九</w:t>
      </w:r>
      <w:r>
        <w:t xml:space="preserve">  |  Build your skills before asking for promotion</w:t>
      </w:r>
    </w:p>
    <w:p w14:paraId="1C355449" w14:textId="77777777" w:rsidR="00632553" w:rsidRDefault="00000000">
      <w:r>
        <w:t>line_id: XLIFE-H01-L1    xiang_id: XIANG-U-01-02    event_id: LIFE-E01</w:t>
      </w:r>
    </w:p>
    <w:p w14:paraId="44EF43CB" w14:textId="77777777" w:rsidR="00632553" w:rsidRDefault="00000000">
      <w:r>
        <w:t xml:space="preserve">Xiao Xiang original | </w:t>
      </w:r>
      <w:r>
        <w:t>潛龍勿用，陽在下也。</w:t>
      </w:r>
    </w:p>
    <w:p w14:paraId="2A08A355" w14:textId="77777777" w:rsidR="00632553" w:rsidRDefault="00000000">
      <w:r>
        <w:t>Xiao Xiang English | The hidden dragon should not act: the yang force remains below.</w:t>
      </w:r>
    </w:p>
    <w:p w14:paraId="286EAC87" w14:textId="77777777" w:rsidR="00632553" w:rsidRDefault="00000000">
      <w:r>
        <w:t>Historical event | TSMC establishes the dedicated foundry model</w:t>
      </w:r>
    </w:p>
    <w:p w14:paraId="38DD76CF" w14:textId="77777777" w:rsidR="00632553" w:rsidRDefault="00000000">
      <w:r>
        <w:t>Interpretive analogy | Social post [174 English words]</w:t>
      </w:r>
    </w:p>
    <w:p w14:paraId="2323ACC8" w14:textId="77777777" w:rsidR="00632553" w:rsidRDefault="00000000">
      <w:r>
        <w:t>Build your skills before asking for promotion. The Xiao Xiang says: “The hidden dragon should not act: the yang force remains below.” The historical comparison here concerns TSMC establishes the dedicated foundry model. In that event, the company needed factory equipment, process specialists, confidentiality, production scheduling, and customers willing to hand over their designs. The model gave designers an alternative to owning fabrication facilities.</w:t>
      </w:r>
    </w:p>
    <w:p w14:paraId="2AA8365F" w14:textId="77777777" w:rsidR="00632553" w:rsidRDefault="00000000">
      <w:r>
        <w:t>What does that sequence suggest for a workplace or household decision? A new professional undertaking requires competence, timing, and an account of whom the work will serve. The practical reminder is to build your skills before asking for promotion. Before proceeding, separate a stated intention from the actions actually completed and the effects on other people. A convincing announcement is not the same thing as an implemented decision.</w:t>
      </w:r>
    </w:p>
    <w:p w14:paraId="123A9974" w14:textId="77777777" w:rsidR="00632553" w:rsidRDefault="00000000">
      <w:r>
        <w:t>Write down one small action you can complete now, the information you still lack, and the person who can check your result. The historical comparison is retrospective. It does not establish that anyone in the episode consulted this particular commentary before acting.</w:t>
      </w:r>
    </w:p>
    <w:p w14:paraId="6D1DC0CB" w14:textId="77777777" w:rsidR="00632553" w:rsidRDefault="00000000">
      <w:r>
        <w:t>Historical narrative reference: LIFE-E01 (see Part II)</w:t>
      </w:r>
    </w:p>
    <w:p w14:paraId="297A1ACB" w14:textId="77777777" w:rsidR="00632553" w:rsidRDefault="00000000">
      <w:r>
        <w:t>Evidence class: B | Original source IDs: ETSMC</w:t>
      </w:r>
    </w:p>
    <w:p w14:paraId="4C6298B7" w14:textId="77777777" w:rsidR="00632553" w:rsidRDefault="00000000">
      <w:r>
        <w:t xml:space="preserve">Original comparison (Traditional Chinese): </w:t>
      </w:r>
      <w:r>
        <w:t>台積電成立時，把「替客戶製造、不與客戶競爭」確立為業務方向。乾卦的開創，不只靠衝勁；在職場選擇新路時，先想清楚自己要解決誰的問題、承諾能否長期兌現。「潛龍勿用，陽在下也」點出要看行動所處的位置。回到日常決策，起步先補齊技能，別急著要求升職。把已能獨立完成的工作、缺少的技能和需要的支援分開記錄，再決定下一步。這是後人拿史事對讀爻文，沒有史料說當事人依這一爻作決定。</w:t>
      </w:r>
    </w:p>
    <w:p w14:paraId="7D897C71" w14:textId="77777777" w:rsidR="00632553" w:rsidRDefault="00000000">
      <w:pPr>
        <w:pStyle w:val="31"/>
      </w:pPr>
      <w:r>
        <w:t xml:space="preserve">002  </w:t>
      </w:r>
      <w:r>
        <w:t>九二</w:t>
      </w:r>
      <w:r>
        <w:t xml:space="preserve">  |  Make your work useful to colleagues</w:t>
      </w:r>
    </w:p>
    <w:p w14:paraId="1E7804B2" w14:textId="77777777" w:rsidR="00632553" w:rsidRDefault="00000000">
      <w:r>
        <w:t>line_id: XLIFE-H01-L2    xiang_id: XIANG-U-01-03    event_id: WENTAX</w:t>
      </w:r>
    </w:p>
    <w:p w14:paraId="7D58EE10" w14:textId="77777777" w:rsidR="00632553" w:rsidRDefault="00000000">
      <w:r>
        <w:t xml:space="preserve">Xiao Xiang original | </w:t>
      </w:r>
      <w:r>
        <w:t>見龍在田，德施普也。</w:t>
      </w:r>
    </w:p>
    <w:p w14:paraId="57B1CE01" w14:textId="77777777" w:rsidR="00632553" w:rsidRDefault="00000000">
      <w:r>
        <w:t>Xiao Xiang English | The dragon appearing in the field: virtue spreads widely.</w:t>
      </w:r>
    </w:p>
    <w:p w14:paraId="5B38CF4F" w14:textId="77777777" w:rsidR="00632553" w:rsidRDefault="00000000">
      <w:r>
        <w:t>Historical event | Emperor Wen abolishes the Han land tax</w:t>
      </w:r>
    </w:p>
    <w:p w14:paraId="2D75E676" w14:textId="77777777" w:rsidR="00632553" w:rsidRDefault="00000000">
      <w:r>
        <w:t>Interpretive analogy | Social post [167 English words]</w:t>
      </w:r>
    </w:p>
    <w:p w14:paraId="1F1711C3" w14:textId="77777777" w:rsidR="00632553" w:rsidRDefault="00000000">
      <w:r>
        <w:lastRenderedPageBreak/>
        <w:t>Make your work useful to colleagues. The Xiao Xiang says: “The dragon appearing in the field: virtue spreads widely.” The historical comparison here concerns Emperor Wen abolishes the Han land tax. In that event, in 167 BCE, Emperor Wen ordered the abolition of the land tax. The Book of Han records the measure in its account of the reign.</w:t>
      </w:r>
    </w:p>
    <w:p w14:paraId="531137F6" w14:textId="77777777" w:rsidR="00632553" w:rsidRDefault="00000000">
      <w:r>
        <w:t>What does that sequence suggest for a workplace or household decision? A new professional undertaking requires competence, timing, and an account of whom the work will serve. The practical reminder is to make your work useful to colleagues. Before proceeding, separate a stated intention from the actions actually completed and the effects on other people. A convincing announcement is not the same thing as an implemented decision.</w:t>
      </w:r>
    </w:p>
    <w:p w14:paraId="569CB534" w14:textId="77777777" w:rsidR="00632553" w:rsidRDefault="00000000">
      <w:r>
        <w:t>Identify who will use the result. Ask that person what a useful delivery looks like and record the agreed date. The event offers a situation to examine, not a rule that guarantees the same outcome in a different workplace or family.</w:t>
      </w:r>
    </w:p>
    <w:p w14:paraId="54E067C0" w14:textId="77777777" w:rsidR="00632553" w:rsidRDefault="00000000">
      <w:r>
        <w:t>Historical narrative reference: WENTAX (see Part II)</w:t>
      </w:r>
    </w:p>
    <w:p w14:paraId="3FF9251D" w14:textId="77777777" w:rsidR="00632553" w:rsidRDefault="00000000">
      <w:r>
        <w:t>Evidence class: B | Original source IDs: HS24A</w:t>
      </w:r>
    </w:p>
    <w:p w14:paraId="5411A6BF" w14:textId="77777777" w:rsidR="00632553" w:rsidRDefault="00000000">
      <w:r>
        <w:t xml:space="preserve">Original comparison (Traditional Chinese): </w:t>
      </w:r>
      <w:r>
        <w:t>漢文帝免田租，使政策利益向農業生產者延伸，讓人想到德施於眾；仍需分辨有田與無田者。回看「見龍在田，德施普也」，還須留意事件前後的條件。對今天的工作與生活，能獨立交付後，讓成果真正幫到同事。請相關的人確認目標、交付日期與責任歸屬，避免每個人都以為別人會完成。這段歷史可供對照，不能因此推稱當事人曾用《小象》規劃行動。</w:t>
      </w:r>
    </w:p>
    <w:p w14:paraId="4436C5BA" w14:textId="77777777" w:rsidR="00632553" w:rsidRDefault="00000000">
      <w:pPr>
        <w:pStyle w:val="31"/>
      </w:pPr>
      <w:r>
        <w:t xml:space="preserve">003  </w:t>
      </w:r>
      <w:r>
        <w:t>九三</w:t>
      </w:r>
      <w:r>
        <w:t xml:space="preserve">  |  Review your methods after early success</w:t>
      </w:r>
    </w:p>
    <w:p w14:paraId="044C5055" w14:textId="77777777" w:rsidR="00632553" w:rsidRDefault="00000000">
      <w:r>
        <w:t>line_id: XLIFE-H01-L3    xiang_id: XIANG-U-01-04    event_id: IC77</w:t>
      </w:r>
    </w:p>
    <w:p w14:paraId="7EB28599" w14:textId="77777777" w:rsidR="00632553" w:rsidRDefault="00000000">
      <w:r>
        <w:t xml:space="preserve">Xiao Xiang original | </w:t>
      </w:r>
      <w:r>
        <w:t>終日乾乾，反復道也。</w:t>
      </w:r>
    </w:p>
    <w:p w14:paraId="21BC2BAE" w14:textId="77777777" w:rsidR="00632553" w:rsidRDefault="00000000">
      <w:r>
        <w:t>Xiao Xiang English | Diligence throughout the day: the right course is repeatedly examined.</w:t>
      </w:r>
    </w:p>
    <w:p w14:paraId="4AE477AB" w14:textId="77777777" w:rsidR="00632553" w:rsidRDefault="00000000">
      <w:r>
        <w:t>Historical event | The integrated-circuit demonstration plant</w:t>
      </w:r>
    </w:p>
    <w:p w14:paraId="39CFC392" w14:textId="77777777" w:rsidR="00632553" w:rsidRDefault="00000000">
      <w:r>
        <w:t>Interpretive analogy | Social post [157 English words]</w:t>
      </w:r>
    </w:p>
    <w:p w14:paraId="728E99D1" w14:textId="77777777" w:rsidR="00632553" w:rsidRDefault="00000000">
      <w:r>
        <w:t>Review your methods after early success. The Xiao Xiang says: “Diligence throughout the day: the right course is repeatedly examined.” The historical comparison here concerns The integrated-circuit demonstration plant. In that event, a demonstration plant was established for trial production. The plant formed part of the foundation for later enterprises.</w:t>
      </w:r>
    </w:p>
    <w:p w14:paraId="63AFE8B3" w14:textId="77777777" w:rsidR="00632553" w:rsidRDefault="00000000">
      <w:r>
        <w:t>What does that sequence suggest for a workplace or household decision? A new professional undertaking requires competence, timing, and an account of whom the work will serve. The practical reminder is to review your methods after early success. Before proceeding, separate a stated intention from the actions actually completed and the effects on other people. A convincing announcement is not the same thing as an implemented decision.</w:t>
      </w:r>
    </w:p>
    <w:p w14:paraId="6E7F0BF1" w14:textId="77777777" w:rsidR="00632553" w:rsidRDefault="00000000">
      <w:r>
        <w:t>Compare the present method with the original objective. Keep what works and document what needs correction. Consider the people who bear the cost as well as the people who announce the decision. The record and the analogy answer different questions.</w:t>
      </w:r>
    </w:p>
    <w:p w14:paraId="1AFA127E" w14:textId="77777777" w:rsidR="00632553" w:rsidRDefault="00000000">
      <w:r>
        <w:t>Historical narrative reference: IC77 (see Part II)</w:t>
      </w:r>
    </w:p>
    <w:p w14:paraId="06A41BA8" w14:textId="77777777" w:rsidR="00632553" w:rsidRDefault="00000000">
      <w:r>
        <w:t>Evidence class: B | Original source IDs: RCA</w:t>
      </w:r>
    </w:p>
    <w:p w14:paraId="60C5B221" w14:textId="77777777" w:rsidR="00632553" w:rsidRDefault="00000000">
      <w:r>
        <w:t xml:space="preserve">Original comparison (Traditional Chinese): </w:t>
      </w:r>
      <w:r>
        <w:t>示範工廠把受訓知識轉成操作經驗，讓人想到持續用功；不是一次學會就永遠足夠。把「終日乾乾，反復道也」放在旁邊讀，可再追問行動如何延續。若把問題帶回自己身上，反覆檢查做法，別靠一次成功自滿。事情進入中段，核對做法是否仍有效；發現偏差時，先修正流程再擴大承諾。史料記下事件，爻義的連結則是今天的閱讀角度，並非當時人的自述。</w:t>
      </w:r>
    </w:p>
    <w:p w14:paraId="1B4F7B60" w14:textId="77777777" w:rsidR="00632553" w:rsidRDefault="00000000">
      <w:pPr>
        <w:pStyle w:val="31"/>
      </w:pPr>
      <w:r>
        <w:t xml:space="preserve">004  </w:t>
      </w:r>
      <w:r>
        <w:t>九四</w:t>
      </w:r>
      <w:r>
        <w:t xml:space="preserve">  |  Step into a new role when support is ready</w:t>
      </w:r>
    </w:p>
    <w:p w14:paraId="533CCE1E" w14:textId="77777777" w:rsidR="00632553" w:rsidRDefault="00000000">
      <w:r>
        <w:t>line_id: XLIFE-H01-L4    xiang_id: XIANG-U-01-05    event_id: UMC80</w:t>
      </w:r>
    </w:p>
    <w:p w14:paraId="5EBC303C" w14:textId="77777777" w:rsidR="00632553" w:rsidRDefault="00000000">
      <w:r>
        <w:t xml:space="preserve">Xiao Xiang original | </w:t>
      </w:r>
      <w:r>
        <w:t>或躍在淵，進无咎也。</w:t>
      </w:r>
    </w:p>
    <w:p w14:paraId="749357BE" w14:textId="77777777" w:rsidR="00632553" w:rsidRDefault="00000000">
      <w:r>
        <w:lastRenderedPageBreak/>
        <w:t>Xiao Xiang English | Leaping or remaining in the depths: advancing brings no blame.</w:t>
      </w:r>
    </w:p>
    <w:p w14:paraId="539A0E15" w14:textId="77777777" w:rsidR="00632553" w:rsidRDefault="00000000">
      <w:r>
        <w:t>Historical event | United Microelectronics moves from research to industry</w:t>
      </w:r>
    </w:p>
    <w:p w14:paraId="581B116C" w14:textId="77777777" w:rsidR="00632553" w:rsidRDefault="00000000">
      <w:r>
        <w:t>Interpretive analogy | Social post [159 English words]</w:t>
      </w:r>
    </w:p>
    <w:p w14:paraId="21783540" w14:textId="77777777" w:rsidR="00632553" w:rsidRDefault="00000000">
      <w:r>
        <w:t>Step into a new role when support is ready. The Xiao Xiang says: “Leaping or remaining in the depths: advancing brings no blame.” The historical comparison here concerns United Microelectronics moves from research to industry. In that event, united Microelectronics Corporation was established in 1980. Company formation marked a transition rather than a guarantee of success.</w:t>
      </w:r>
    </w:p>
    <w:p w14:paraId="1B9FAA00" w14:textId="77777777" w:rsidR="00632553" w:rsidRDefault="00000000">
      <w:r>
        <w:t>What does that sequence suggest for a workplace or household decision? A new professional undertaking requires competence, timing, and an account of whom the work will serve. The practical reminder is to step into a new role when support is ready. Before proceeding, separate a stated intention from the actions actually completed and the effects on other people. A convincing announcement is not the same thing as an implemented decision.</w:t>
      </w:r>
    </w:p>
    <w:p w14:paraId="57497BFE" w14:textId="77777777" w:rsidR="00632553" w:rsidRDefault="00000000">
      <w:r>
        <w:t>Before committing further, identify available resources, the responsible person, and a workable alternative. An attractive result does not remove the need to check implementation, and a difficult result does not justify inventing motives.</w:t>
      </w:r>
    </w:p>
    <w:p w14:paraId="3926AFBE" w14:textId="77777777" w:rsidR="00632553" w:rsidRDefault="00000000">
      <w:r>
        <w:t>Historical narrative reference: UMC80 (see Part II)</w:t>
      </w:r>
    </w:p>
    <w:p w14:paraId="1C30D827" w14:textId="77777777" w:rsidR="00632553" w:rsidRDefault="00000000">
      <w:r>
        <w:t>Evidence class: B | Original source IDs: ITRI</w:t>
      </w:r>
    </w:p>
    <w:p w14:paraId="18E118A0" w14:textId="77777777" w:rsidR="00632553" w:rsidRDefault="00000000">
      <w:r>
        <w:t xml:space="preserve">Original comparison (Traditional Chinese): </w:t>
      </w:r>
      <w:r>
        <w:t>聯電成立可以視為由技術準備走向企業營運的對照；前進須有能力和組織承接。「或躍在淵，進无咎也」讓人把目光移到下一步的選擇。在職場或家庭裡，新職務已有資源與支持時再跨出一步。把已能獨立完成的工作、缺少的技能和需要的支援分開記錄，再決定下一步。核對事件發生的時間、當事人的處境，以及還有哪些人承擔了後果。事件有文獻可查；把它放進此爻，是後來的比較，不是用易的證據。</w:t>
      </w:r>
    </w:p>
    <w:p w14:paraId="0E7A7E68" w14:textId="77777777" w:rsidR="00632553" w:rsidRDefault="00000000">
      <w:pPr>
        <w:pStyle w:val="31"/>
      </w:pPr>
      <w:r>
        <w:t xml:space="preserve">005  </w:t>
      </w:r>
      <w:r>
        <w:t>九五</w:t>
      </w:r>
      <w:r>
        <w:t xml:space="preserve">  |  Use authority to build durable cooperation</w:t>
      </w:r>
    </w:p>
    <w:p w14:paraId="0C500BD0" w14:textId="77777777" w:rsidR="00632553" w:rsidRDefault="00000000">
      <w:r>
        <w:t>line_id: XLIFE-H01-L5    xiang_id: XIANG-U-01-06    event_id: TSMC87</w:t>
      </w:r>
    </w:p>
    <w:p w14:paraId="75E1EE98" w14:textId="77777777" w:rsidR="00632553" w:rsidRDefault="00000000">
      <w:r>
        <w:t xml:space="preserve">Xiao Xiang original | </w:t>
      </w:r>
      <w:r>
        <w:t>飛龍在天，大人造也。</w:t>
      </w:r>
    </w:p>
    <w:p w14:paraId="778B3AB8" w14:textId="77777777" w:rsidR="00632553" w:rsidRDefault="00000000">
      <w:r>
        <w:t>Xiao Xiang English | The flying dragon in heaven: a great person has come into action.</w:t>
      </w:r>
    </w:p>
    <w:p w14:paraId="3358AEA3" w14:textId="77777777" w:rsidR="00632553" w:rsidRDefault="00000000">
      <w:r>
        <w:t>Historical event | TSMC turns a foundry strategy into production capacity</w:t>
      </w:r>
    </w:p>
    <w:p w14:paraId="6C307E8D" w14:textId="77777777" w:rsidR="00632553" w:rsidRDefault="00000000">
      <w:r>
        <w:t>Interpretive analogy | Social post [173 English words]</w:t>
      </w:r>
    </w:p>
    <w:p w14:paraId="1B73D12D" w14:textId="77777777" w:rsidR="00632553" w:rsidRDefault="00000000">
      <w:r>
        <w:t>Use authority to build durable cooperation. The Xiao Xiang says: “The flying dragon in heaven: a great person has come into action.” The historical comparison here concerns TSMC turns a foundry strategy into production capacity. In that event, the new firm had to assemble factory facilities, process engineers, equipment, and operating routines. The specialist model allowed chip designers to concentrate on design while the foundry invested in fabrication.</w:t>
      </w:r>
    </w:p>
    <w:p w14:paraId="452C58D4" w14:textId="77777777" w:rsidR="00632553" w:rsidRDefault="00000000">
      <w:r>
        <w:t>What does that sequence suggest for a workplace or household decision? A new professional undertaking requires competence, timing, and an account of whom the work will serve. The practical reminder is to use authority to build durable cooperation. Before proceeding, separate a stated intention from the actions actually completed and the effects on other people. A convincing announcement is not the same thing as an implemented decision.</w:t>
      </w:r>
    </w:p>
    <w:p w14:paraId="5158A0AB" w14:textId="77777777" w:rsidR="00632553" w:rsidRDefault="00000000">
      <w:r>
        <w:t>Make the decision standard explicit, then review the effects on those who will carry out the work. Use the comparison as a prompt for a concrete decision, not as proof that the ancient words caused the historical event.</w:t>
      </w:r>
    </w:p>
    <w:p w14:paraId="5018B04A" w14:textId="77777777" w:rsidR="00632553" w:rsidRDefault="00000000">
      <w:r>
        <w:t>Historical narrative reference: TSMC87 (see Part II)</w:t>
      </w:r>
    </w:p>
    <w:p w14:paraId="5E2FDD80" w14:textId="77777777" w:rsidR="00632553" w:rsidRDefault="00000000">
      <w:r>
        <w:t>Evidence class: B | Original source IDs: TSMC</w:t>
      </w:r>
    </w:p>
    <w:p w14:paraId="6D515070" w14:textId="77777777" w:rsidR="00632553" w:rsidRDefault="00000000">
      <w:r>
        <w:t xml:space="preserve">Original comparison (Traditional Chinese): </w:t>
      </w:r>
      <w:r>
        <w:t>台積電建立代工模式，讓人想到領導者把設備、人才與需求組成事業，而非只擁有職位。對照「飛龍在天，大人造也」，先分清起因、行動與結果。現在遇到相似處境時，有決策權時，把能力用在建立可持續的合作。把已能獨立完成的工作、缺少的技能和需要的支援分開記錄，再決定下一步。這裡借事件思考爻義；當事人是否讀過這一爻，現有資料沒有記載。</w:t>
      </w:r>
    </w:p>
    <w:p w14:paraId="6387C9D4" w14:textId="77777777" w:rsidR="00632553" w:rsidRDefault="00000000">
      <w:pPr>
        <w:pStyle w:val="31"/>
      </w:pPr>
      <w:r>
        <w:lastRenderedPageBreak/>
        <w:t xml:space="preserve">006  </w:t>
      </w:r>
      <w:r>
        <w:t>上九</w:t>
      </w:r>
      <w:r>
        <w:t xml:space="preserve">  |  Set limits before growth becomes excessive</w:t>
      </w:r>
    </w:p>
    <w:p w14:paraId="6B56AEA4" w14:textId="77777777" w:rsidR="00632553" w:rsidRDefault="00000000">
      <w:r>
        <w:t>line_id: XLIFE-H01-L6    xiang_id: XIANG-U-01-07    event_id: HANWAR</w:t>
      </w:r>
    </w:p>
    <w:p w14:paraId="7776C79B" w14:textId="77777777" w:rsidR="00632553" w:rsidRDefault="00000000">
      <w:r>
        <w:t xml:space="preserve">Xiao Xiang original | </w:t>
      </w:r>
      <w:r>
        <w:t>亢龍有悔，盈不可久也。</w:t>
      </w:r>
    </w:p>
    <w:p w14:paraId="22D4733B" w14:textId="77777777" w:rsidR="00632553" w:rsidRDefault="00000000">
      <w:r>
        <w:t>Xiao Xiang English | The overreaching dragon has regret: fullness cannot last.</w:t>
      </w:r>
    </w:p>
    <w:p w14:paraId="4B5563E4" w14:textId="77777777" w:rsidR="00632553" w:rsidRDefault="00000000">
      <w:r>
        <w:t>Historical event | Emperor Wu's campaigns and the cost of expansion</w:t>
      </w:r>
    </w:p>
    <w:p w14:paraId="25E60A48" w14:textId="77777777" w:rsidR="00632553" w:rsidRDefault="00000000">
      <w:r>
        <w:t>Interpretive analogy | Social post [172 English words]</w:t>
      </w:r>
    </w:p>
    <w:p w14:paraId="05252794" w14:textId="77777777" w:rsidR="00632553" w:rsidRDefault="00000000">
      <w:r>
        <w:t>Set limits before growth becomes excessive. The Xiao Xiang says: “The overreaching dragon has regret: fullness cannot last.” The historical comparison here concerns Emperor Wu's campaigns and the cost of expansion. In that event, the court adopted revenue measures including monopolies and forms of collection. The Book of Han records military strength alongside fiscal strain and burdens on the population.</w:t>
      </w:r>
    </w:p>
    <w:p w14:paraId="7D6C0DD0" w14:textId="77777777" w:rsidR="00632553" w:rsidRDefault="00000000">
      <w:r>
        <w:t>What does that sequence suggest for a workplace or household decision? A new professional undertaking requires competence, timing, and an account of whom the work will serve. The practical reminder is to set limits before growth becomes excessive. Before proceeding, separate a stated intention from the actions actually completed and the effects on other people. A convincing announcement is not the same thing as an implemented decision.</w:t>
      </w:r>
    </w:p>
    <w:p w14:paraId="355AD57B" w14:textId="77777777" w:rsidR="00632553" w:rsidRDefault="00000000">
      <w:r>
        <w:t>At the end of the cycle, record what remains unfinished, what should stop, and who will take responsibility next. A useful check is to separate what the historical source reports from what a present-day reader might choose to do. They are not the same claim.</w:t>
      </w:r>
    </w:p>
    <w:p w14:paraId="78BC9F54" w14:textId="77777777" w:rsidR="00632553" w:rsidRDefault="00000000">
      <w:r>
        <w:t>Historical narrative reference: HANWAR (see Part II)</w:t>
      </w:r>
    </w:p>
    <w:p w14:paraId="77395CF0" w14:textId="77777777" w:rsidR="00632553" w:rsidRDefault="00000000">
      <w:r>
        <w:t>Evidence class: B | Original source IDs: HS24B</w:t>
      </w:r>
    </w:p>
    <w:p w14:paraId="6EAF541A" w14:textId="77777777" w:rsidR="00632553" w:rsidRDefault="00000000">
      <w:r>
        <w:t xml:space="preserve">Original comparison (Traditional Chinese): </w:t>
      </w:r>
      <w:r>
        <w:t>漢武帝用兵帶來財政壓力，是盛勢不能無限延續的反面對照；徵收能力不等於資源無窮。爻文「亢龍有悔，盈不可久也」可提示此時該核對的界線。回到自己的選擇，位置越高越要設停止擴張的警戒線。在投入之前寫下停止條件、退出路線與需要通知的人，讓選擇留有餘地。核對事件發生的時間、當事人的處境，以及還有哪些人承擔了後果。史事與爻文的呼應是編輯對照，不能改寫成當年決策的動機。</w:t>
      </w:r>
    </w:p>
    <w:p w14:paraId="573A5F75" w14:textId="77777777" w:rsidR="00632553" w:rsidRDefault="00000000">
      <w:pPr>
        <w:pStyle w:val="21"/>
      </w:pPr>
      <w:r>
        <w:t xml:space="preserve">02 </w:t>
      </w:r>
      <w:r>
        <w:t>坤</w:t>
      </w:r>
    </w:p>
    <w:p w14:paraId="756CE8A3" w14:textId="77777777" w:rsidR="00632553" w:rsidRDefault="00000000">
      <w:pPr>
        <w:pStyle w:val="31"/>
      </w:pPr>
      <w:r>
        <w:t xml:space="preserve">007  </w:t>
      </w:r>
      <w:r>
        <w:t>初六</w:t>
      </w:r>
      <w:r>
        <w:t xml:space="preserve">  |  Record small warning signs early</w:t>
      </w:r>
    </w:p>
    <w:p w14:paraId="6E25ACF3" w14:textId="77777777" w:rsidR="00632553" w:rsidRDefault="00000000">
      <w:r>
        <w:t>line_id: XLIFE-H02-L1    xiang_id: XIANG-U-02-02    event_id: LIFE-E02</w:t>
      </w:r>
    </w:p>
    <w:p w14:paraId="3668CA4F" w14:textId="77777777" w:rsidR="00632553" w:rsidRDefault="00000000">
      <w:r>
        <w:t xml:space="preserve">Xiao Xiang original | </w:t>
      </w:r>
      <w:r>
        <w:t>履霜堅冰，陰始凝也。馴致其道，至堅冰也。</w:t>
      </w:r>
    </w:p>
    <w:p w14:paraId="6D25FF0E" w14:textId="77777777" w:rsidR="00632553" w:rsidRDefault="00000000">
      <w:r>
        <w:t>Xiao Xiang English | Treading on frost precedes solid ice: yin has begun to congeal, and gradual development leads to hard ice.</w:t>
      </w:r>
    </w:p>
    <w:p w14:paraId="65B6AB6D" w14:textId="77777777" w:rsidR="00632553" w:rsidRDefault="00000000">
      <w:r>
        <w:t>Historical event | Nan Kuai reads an auspicious phrase before rebellion</w:t>
      </w:r>
    </w:p>
    <w:p w14:paraId="2BDB71CE" w14:textId="77777777" w:rsidR="00632553" w:rsidRDefault="00000000">
      <w:r>
        <w:t>Interpretive analogy | Social post [182 English words]</w:t>
      </w:r>
    </w:p>
    <w:p w14:paraId="1CA9B352" w14:textId="77777777" w:rsidR="00632553" w:rsidRDefault="00000000">
      <w:r>
        <w:t>Record small warning signs early. The Xiao Xiang says: “Treading on frost precedes solid ice: yin has begun to congeal, and gradual development leads to hard ice.” The historical comparison here concerns Nan Kuai reads an auspicious phrase before rebellion. In that event, zifu Huibo objected that the favorable wording had to be read together with loyalty, trustworthiness, and fitting conduct. The revolt failed to retain local support, and Nan Kuai fled to Qi.</w:t>
      </w:r>
    </w:p>
    <w:p w14:paraId="35510F35" w14:textId="77777777" w:rsidR="00632553" w:rsidRDefault="00000000">
      <w:r>
        <w:t>What does that sequence suggest for a workplace or household decision? A dependable arrangement is sustained by attention to early signs, careful commitments, and everyday responsibilities. The practical reminder is to record small warning signs early. Before proceeding, separate a stated intention from the actions actually completed and the effects on other people. A convincing announcement is not the same thing as an implemented decision.</w:t>
      </w:r>
    </w:p>
    <w:p w14:paraId="01C1237F" w14:textId="77777777" w:rsidR="00632553" w:rsidRDefault="00000000">
      <w:r>
        <w:t>Write down one small action you can complete now, the information you still lack, and the person who can check your result. The event offers a situation to examine, not a rule that guarantees the same outcome in a different workplace or family.</w:t>
      </w:r>
    </w:p>
    <w:p w14:paraId="697B7E4D" w14:textId="77777777" w:rsidR="00632553" w:rsidRDefault="00000000">
      <w:r>
        <w:lastRenderedPageBreak/>
        <w:t>Historical narrative reference: LIFE-E02 (see Part II)</w:t>
      </w:r>
    </w:p>
    <w:p w14:paraId="41A92E89" w14:textId="77777777" w:rsidR="00632553" w:rsidRDefault="00000000">
      <w:r>
        <w:t>Evidence class: B | Original source IDs: Y02</w:t>
      </w:r>
    </w:p>
    <w:p w14:paraId="126B1118" w14:textId="77777777" w:rsidR="00632553" w:rsidRDefault="00000000">
      <w:r>
        <w:t xml:space="preserve">Original comparison (Traditional Chinese): </w:t>
      </w:r>
      <w:r>
        <w:t>南蒯看到「黃裳元吉」就認為叛亂可行，子服惠伯卻強調忠信與合宜的前提。判斷工作或人際關係時，不能只挑有利的一句話，而忽略承擔與界線。讀到「履霜堅冰，陰始凝也。馴致其道，至堅冰也」，不妨回看決定時有哪些條件。從自己的下一步看，看見小異常就記錄，不等問題變得難收。先把對方的理由與自己掌握的事實分開，再找一個可以共同核對的問題。歷史脈絡應先於比喻；這條爻文並非該事件起因的史料。</w:t>
      </w:r>
    </w:p>
    <w:p w14:paraId="307B7899" w14:textId="77777777" w:rsidR="00632553" w:rsidRDefault="00000000">
      <w:pPr>
        <w:pStyle w:val="31"/>
      </w:pPr>
      <w:r>
        <w:t xml:space="preserve">008  </w:t>
      </w:r>
      <w:r>
        <w:t>六二</w:t>
      </w:r>
      <w:r>
        <w:t xml:space="preserve">  |  Earn trust through consistent work</w:t>
      </w:r>
    </w:p>
    <w:p w14:paraId="0BCE45E0" w14:textId="77777777" w:rsidR="00632553" w:rsidRDefault="00000000">
      <w:r>
        <w:t>line_id: XLIFE-H02-L2    xiang_id: XIANG-U-02-03    event_id: DUJIANG</w:t>
      </w:r>
    </w:p>
    <w:p w14:paraId="035B5003" w14:textId="77777777" w:rsidR="00632553" w:rsidRDefault="00000000">
      <w:r>
        <w:t xml:space="preserve">Xiao Xiang original | </w:t>
      </w:r>
      <w:r>
        <w:t>六二之動，直以方也。不習无不利，地道光也。</w:t>
      </w:r>
    </w:p>
    <w:p w14:paraId="611927F4" w14:textId="77777777" w:rsidR="00632553" w:rsidRDefault="00000000">
      <w:r>
        <w:t>Xiao Xiang English | The movement of the second six is straight and square; without contrivance all goes well, and the way of earth shines.</w:t>
      </w:r>
    </w:p>
    <w:p w14:paraId="1D1EA392" w14:textId="77777777" w:rsidR="00632553" w:rsidRDefault="00000000">
      <w:r>
        <w:t>Historical event | Dujiangyan irrigation through construction and maintenance</w:t>
      </w:r>
    </w:p>
    <w:p w14:paraId="3B75C90B" w14:textId="77777777" w:rsidR="00632553" w:rsidRDefault="00000000">
      <w:r>
        <w:t>Interpretive analogy | Social post [176 English words]</w:t>
      </w:r>
    </w:p>
    <w:p w14:paraId="30AE7CE5" w14:textId="77777777" w:rsidR="00632553" w:rsidRDefault="00000000">
      <w:r>
        <w:t>Earn trust through consistent work. The Xiao Xiang says: “The movement of the second six is straight and square; without contrivance all goes well, and the way of earth shines.” The historical comparison here concerns Dujiangyan irrigation through construction and maintenance. In that event, the works depended on more than their initial construction. The system remained in use across long periods, with maintenance contributing to its durability.</w:t>
      </w:r>
    </w:p>
    <w:p w14:paraId="30FA2520" w14:textId="77777777" w:rsidR="00632553" w:rsidRDefault="00000000">
      <w:r>
        <w:t>What does that sequence suggest for a workplace or household decision? A dependable arrangement is sustained by attention to early signs, careful commitments, and everyday responsibilities. The practical reminder is to earn trust through consistent work. Before proceeding, separate a stated intention from the actions actually completed and the effects on other people. A convincing announcement is not the same thing as an implemented decision.</w:t>
      </w:r>
    </w:p>
    <w:p w14:paraId="076EFE7E" w14:textId="77777777" w:rsidR="00632553" w:rsidRDefault="00000000">
      <w:r>
        <w:t>Identify who will use the result. Ask that person what a useful delivery looks like and record the agreed date. Consider the people who bear the cost as well as the people who announce the decision. The record and the analogy answer different questions.</w:t>
      </w:r>
    </w:p>
    <w:p w14:paraId="4825CE49" w14:textId="77777777" w:rsidR="00632553" w:rsidRDefault="00000000">
      <w:r>
        <w:t>Historical narrative reference: DUJIANG (see Part II)</w:t>
      </w:r>
    </w:p>
    <w:p w14:paraId="6D67AE4B" w14:textId="77777777" w:rsidR="00632553" w:rsidRDefault="00000000">
      <w:r>
        <w:t>Evidence class: B | Original source IDs: DU</w:t>
      </w:r>
    </w:p>
    <w:p w14:paraId="3D96630A" w14:textId="77777777" w:rsidR="00632553" w:rsidRDefault="00000000">
      <w:r>
        <w:t xml:space="preserve">Original comparison (Traditional Chinese): </w:t>
      </w:r>
      <w:r>
        <w:t>都江堰以持續供水支持耕作，讓人想到承載生產的基礎作用；自然條件仍需工程管理。「六二之動，直以方也。不習无不利，地道光也」與此事並讀，重點仍是具體處境。處理眼前選擇時，用穩定做事方式承接別人的信任。讓成果走到實際需要它的人面前，同時確認對方是否真能使用，不只停在自我評價。如此對讀可以提出問題，卻不能證明歷史人物按爻辭行事。</w:t>
      </w:r>
    </w:p>
    <w:p w14:paraId="4D6250C5" w14:textId="77777777" w:rsidR="00632553" w:rsidRDefault="00000000">
      <w:pPr>
        <w:pStyle w:val="31"/>
      </w:pPr>
      <w:r>
        <w:t xml:space="preserve">009  </w:t>
      </w:r>
      <w:r>
        <w:t>六三</w:t>
      </w:r>
      <w:r>
        <w:t xml:space="preserve">  |  Keep skills ready for the right occasion</w:t>
      </w:r>
    </w:p>
    <w:p w14:paraId="4FC1831C" w14:textId="77777777" w:rsidR="00632553" w:rsidRDefault="00000000">
      <w:r>
        <w:t>line_id: XLIFE-H02-L3    xiang_id: XIANG-U-02-04    event_id: RCA76</w:t>
      </w:r>
    </w:p>
    <w:p w14:paraId="4DCFB871" w14:textId="77777777" w:rsidR="00632553" w:rsidRDefault="00000000">
      <w:r>
        <w:t xml:space="preserve">Xiao Xiang original | </w:t>
      </w:r>
      <w:r>
        <w:t>含章可貞，以時發也。或從王事，知光大也。</w:t>
      </w:r>
    </w:p>
    <w:p w14:paraId="34E396C7" w14:textId="77777777" w:rsidR="00632553" w:rsidRDefault="00000000">
      <w:r>
        <w:t>Xiao Xiang English | Holding excellence within and remaining steadfast: it emerges at the right time; service shows broad understanding.</w:t>
      </w:r>
    </w:p>
    <w:p w14:paraId="1A1C0DF6" w14:textId="77777777" w:rsidR="00632553" w:rsidRDefault="00000000">
      <w:r>
        <w:t>Historical event | Taiwanese engineers learn semiconductor processes from RCA</w:t>
      </w:r>
    </w:p>
    <w:p w14:paraId="41505CA6" w14:textId="77777777" w:rsidR="00632553" w:rsidRDefault="00000000">
      <w:r>
        <w:t>Interpretive analogy | Social post [174 English words]</w:t>
      </w:r>
    </w:p>
    <w:p w14:paraId="42FF34AE" w14:textId="77777777" w:rsidR="00632553" w:rsidRDefault="00000000">
      <w:r>
        <w:t xml:space="preserve">Keep skills ready for the right occasion. The Xiao Xiang says: “Holding excellence within and remaining steadfast: it emerges at the right time; service shows broad understanding.” The historical comparison here concerns Taiwanese engineers learn semiconductor processes from RCA. In that event, engineers learned manufacturing techniques and </w:t>
      </w:r>
      <w:r>
        <w:lastRenderedPageBreak/>
        <w:t>brought the knowledge back to Taiwan. The technical foundation contributed to later semiconductor enterprises, but those businesses still needed investment, customers, and quality management.</w:t>
      </w:r>
    </w:p>
    <w:p w14:paraId="5394D206" w14:textId="77777777" w:rsidR="00632553" w:rsidRDefault="00000000">
      <w:r>
        <w:t>What does that sequence suggest for a workplace or household decision? A dependable arrangement is sustained by attention to early signs, careful commitments, and everyday responsibilities. The practical reminder is to keep skills ready for the right occasion. Before proceeding, separate a stated intention from the actions actually completed and the effects on other people. A convincing announcement is not the same thing as an implemented decision.</w:t>
      </w:r>
    </w:p>
    <w:p w14:paraId="0F4A0FB7" w14:textId="77777777" w:rsidR="00632553" w:rsidRDefault="00000000">
      <w:r>
        <w:t>Compare the present method with the original objective. Keep what works and document what needs correction. An attractive result does not remove the need to check implementation, and a difficult result does not justify inventing motives.</w:t>
      </w:r>
    </w:p>
    <w:p w14:paraId="2749A9A9" w14:textId="77777777" w:rsidR="00632553" w:rsidRDefault="00000000">
      <w:r>
        <w:t>Historical narrative reference: RCA76 (see Part II)</w:t>
      </w:r>
    </w:p>
    <w:p w14:paraId="4FFE8B7D" w14:textId="77777777" w:rsidR="00632553" w:rsidRDefault="00000000">
      <w:r>
        <w:t>Evidence class: B | Original source IDs: RCA</w:t>
      </w:r>
      <w:r>
        <w:t>、</w:t>
      </w:r>
      <w:r>
        <w:t>ITRI</w:t>
      </w:r>
    </w:p>
    <w:p w14:paraId="733A251B" w14:textId="77777777" w:rsidR="00632553" w:rsidRDefault="00000000">
      <w:r>
        <w:t xml:space="preserve">Original comparison (Traditional Chinese): </w:t>
      </w:r>
      <w:r>
        <w:t>工程師培訓後將知識帶回製造現場，讓人想到含藏能力、到合適時候發揮，並非消極等待。「含章可貞，以時發也。或從王事，知光大也」點出要看行動所處的位置。回到日常決策，能力先存著，等有需要再用。把眼前支出、可用儲備和到期義務列在同一張表上，別只看最樂觀的收入。這是後人拿史事對讀爻文，沒有史料說當事人依這一爻作決定。</w:t>
      </w:r>
    </w:p>
    <w:p w14:paraId="18AE6FD4" w14:textId="77777777" w:rsidR="00632553" w:rsidRDefault="00000000">
      <w:pPr>
        <w:pStyle w:val="31"/>
      </w:pPr>
      <w:r>
        <w:t xml:space="preserve">010  </w:t>
      </w:r>
      <w:r>
        <w:t>六四</w:t>
      </w:r>
      <w:r>
        <w:t xml:space="preserve">  |  Limit promises while facts remain unclear</w:t>
      </w:r>
    </w:p>
    <w:p w14:paraId="7704C498" w14:textId="77777777" w:rsidR="00632553" w:rsidRDefault="00000000">
      <w:r>
        <w:t>line_id: XLIFE-H02-L4    xiang_id: XIANG-U-02-05    event_id: TRACK1999</w:t>
      </w:r>
    </w:p>
    <w:p w14:paraId="0CF6FE59" w14:textId="77777777" w:rsidR="00632553" w:rsidRDefault="00000000">
      <w:r>
        <w:t xml:space="preserve">Xiao Xiang original | </w:t>
      </w:r>
      <w:r>
        <w:t>括囊无咎，慎不害也。</w:t>
      </w:r>
    </w:p>
    <w:p w14:paraId="7A884B02" w14:textId="77777777" w:rsidR="00632553" w:rsidRDefault="00000000">
      <w:r>
        <w:t>Xiao Xiang English | A tied sack brings no blame: caution avoids harm.</w:t>
      </w:r>
    </w:p>
    <w:p w14:paraId="59B29226" w14:textId="77777777" w:rsidR="00632553" w:rsidRDefault="00000000">
      <w:r>
        <w:t>Historical event | The Tracker Fund follows Hong Kong's market intervention</w:t>
      </w:r>
    </w:p>
    <w:p w14:paraId="329D908D" w14:textId="77777777" w:rsidR="00632553" w:rsidRDefault="00000000">
      <w:r>
        <w:t>Interpretive analogy | Social post [163 English words]</w:t>
      </w:r>
    </w:p>
    <w:p w14:paraId="61BF3568" w14:textId="77777777" w:rsidR="00632553" w:rsidRDefault="00000000">
      <w:r>
        <w:t>Limit promises while facts remain unclear. The Xiao Xiang says: “A tied sack brings no blame: caution avoids harm.” The historical comparison here concerns The Tracker Fund follows Hong Kong's market intervention. In that event, in 1999, the Tracker Fund of Hong Kong was launched as part of a disposal arrangement. The launch did not erase the public risks of the earlier action.</w:t>
      </w:r>
    </w:p>
    <w:p w14:paraId="7F70BBDB" w14:textId="77777777" w:rsidR="00632553" w:rsidRDefault="00000000">
      <w:r>
        <w:t>What does that sequence suggest for a workplace or household decision? A dependable arrangement is sustained by attention to early signs, careful commitments, and everyday responsibilities. The practical reminder is to limit promises while facts remain unclear. Before proceeding, separate a stated intention from the actions actually completed and the effects on other people. A convincing announcement is not the same thing as an implemented decision.</w:t>
      </w:r>
    </w:p>
    <w:p w14:paraId="22E3C209" w14:textId="77777777" w:rsidR="00632553" w:rsidRDefault="00000000">
      <w:r>
        <w:t>Before committing further, identify available resources, the responsible person, and a workable alternative. Use the comparison as a prompt for a concrete decision, not as proof that the ancient words caused the historical event.</w:t>
      </w:r>
    </w:p>
    <w:p w14:paraId="1697A851" w14:textId="77777777" w:rsidR="00632553" w:rsidRDefault="00000000">
      <w:r>
        <w:t>Historical narrative reference: TRACK1999 (see Part II)</w:t>
      </w:r>
    </w:p>
    <w:p w14:paraId="5320E51F" w14:textId="77777777" w:rsidR="00632553" w:rsidRDefault="00000000">
      <w:r>
        <w:t>Evidence class: B | Original source IDs: TRACK</w:t>
      </w:r>
    </w:p>
    <w:p w14:paraId="3002AADB" w14:textId="77777777" w:rsidR="00632553" w:rsidRDefault="00000000">
      <w:r>
        <w:t xml:space="preserve">Original comparison (Traditional Chinese): </w:t>
      </w:r>
      <w:r>
        <w:t>盈富基金安排處置危機持股，可借來理解謹慎收束暴露；本例不是說越少溝通越好。回看「括囊无咎，慎不害也」，還須留意事件前後的條件。對今天的工作與生活，資訊未明時減少承諾與不必要的話。準備跨出下一步，先確認資源、合作人和退路，再看這次轉換是否承受得住。這段歷史可供對照，不能因此推稱當事人曾用《小象》規劃行動。</w:t>
      </w:r>
    </w:p>
    <w:p w14:paraId="7161702B" w14:textId="77777777" w:rsidR="00632553" w:rsidRDefault="00000000">
      <w:pPr>
        <w:pStyle w:val="31"/>
      </w:pPr>
      <w:r>
        <w:t xml:space="preserve">011  </w:t>
      </w:r>
      <w:r>
        <w:t>六五</w:t>
      </w:r>
      <w:r>
        <w:t xml:space="preserve">  |  Let the quality of work speak for itself</w:t>
      </w:r>
    </w:p>
    <w:p w14:paraId="42190EF1" w14:textId="77777777" w:rsidR="00632553" w:rsidRDefault="00000000">
      <w:r>
        <w:t>line_id: XLIFE-H02-L5    xiang_id: XIANG-U-02-06    event_id: FANYI</w:t>
      </w:r>
    </w:p>
    <w:p w14:paraId="565F0DFD" w14:textId="77777777" w:rsidR="00632553" w:rsidRDefault="00000000">
      <w:r>
        <w:t xml:space="preserve">Xiao Xiang original | </w:t>
      </w:r>
      <w:r>
        <w:t>黃裳元吉，文在中也。</w:t>
      </w:r>
    </w:p>
    <w:p w14:paraId="17A885F8" w14:textId="77777777" w:rsidR="00632553" w:rsidRDefault="00000000">
      <w:r>
        <w:t>Xiao Xiang English | The yellow lower garment brings supreme good fortune: refinement is within.</w:t>
      </w:r>
    </w:p>
    <w:p w14:paraId="37283384" w14:textId="77777777" w:rsidR="00632553" w:rsidRDefault="00000000">
      <w:r>
        <w:lastRenderedPageBreak/>
        <w:t>Historical event | Fan Zhongyan provides continuing family assistance through an estate</w:t>
      </w:r>
    </w:p>
    <w:p w14:paraId="1C4D202E" w14:textId="77777777" w:rsidR="00632553" w:rsidRDefault="00000000">
      <w:r>
        <w:t>Interpretive analogy | Social post [179 English words]</w:t>
      </w:r>
    </w:p>
    <w:p w14:paraId="55D8344A" w14:textId="77777777" w:rsidR="00632553" w:rsidRDefault="00000000">
      <w:r>
        <w:t>Let the quality of work speak for itself. The Xiao Xiang says: “The yellow lower garment brings supreme good fortune: refinement is within.” The historical comparison here concerns Fan Zhongyan provides continuing family assistance through an estate. In that event, land and its income were assigned to a charitable estate known as the yitian. The estate illustrates a recorded system of ongoing provision within a defined kinship group.</w:t>
      </w:r>
    </w:p>
    <w:p w14:paraId="625AE1D5" w14:textId="77777777" w:rsidR="00632553" w:rsidRDefault="00000000">
      <w:r>
        <w:t>What does that sequence suggest for a workplace or household decision? A dependable arrangement is sustained by attention to early signs, careful commitments, and everyday responsibilities. The practical reminder is to let the quality of work speak for itself. Before proceeding, separate a stated intention from the actions actually completed and the effects on other people. A convincing announcement is not the same thing as an implemented decision.</w:t>
      </w:r>
    </w:p>
    <w:p w14:paraId="5396983F" w14:textId="77777777" w:rsidR="00632553" w:rsidRDefault="00000000">
      <w:r>
        <w:t>Make the decision standard explicit, then review the effects on those who will carry out the work. A useful check is to separate what the historical source reports from what a present-day reader might choose to do. They are not the same claim.</w:t>
      </w:r>
    </w:p>
    <w:p w14:paraId="535B89FE" w14:textId="77777777" w:rsidR="00632553" w:rsidRDefault="00000000">
      <w:r>
        <w:t>Historical narrative reference: FANYI (see Part II)</w:t>
      </w:r>
    </w:p>
    <w:p w14:paraId="79C9BEB2" w14:textId="77777777" w:rsidR="00632553" w:rsidRDefault="00000000">
      <w:r>
        <w:t>Evidence class: B | Original source IDs: YI</w:t>
      </w:r>
    </w:p>
    <w:p w14:paraId="4BA5A24F" w14:textId="77777777" w:rsidR="00632553" w:rsidRDefault="00000000">
      <w:r>
        <w:t xml:space="preserve">Original comparison (Traditional Chinese): </w:t>
      </w:r>
      <w:r>
        <w:t>義田將財產用於族人生活，讓人想到內在的責任感；這不等於要求所有財產必須捐出。把「黃裳元吉，文在中也」放在旁邊讀，可再追問行動如何延續。若把問題帶回自己身上，把成績放在工作品質上，不靠排場。把已能獨立完成的工作、缺少的技能和需要的支援分開記錄，再決定下一步。史料記下事件，爻義的連結則是今天的閱讀角度，並非當時人的自述。</w:t>
      </w:r>
    </w:p>
    <w:p w14:paraId="2C507D0D" w14:textId="77777777" w:rsidR="00632553" w:rsidRDefault="00000000">
      <w:pPr>
        <w:pStyle w:val="31"/>
      </w:pPr>
      <w:r>
        <w:t xml:space="preserve">012  </w:t>
      </w:r>
      <w:r>
        <w:t>上六</w:t>
      </w:r>
      <w:r>
        <w:t xml:space="preserve">  |  Reset shared rules before conflict exhausts everyone</w:t>
      </w:r>
    </w:p>
    <w:p w14:paraId="26DA3916" w14:textId="77777777" w:rsidR="00632553" w:rsidRDefault="00000000">
      <w:r>
        <w:t>line_id: XLIFE-H02-L6    xiang_id: XIANG-U-02-07    event_id: GOLD48</w:t>
      </w:r>
    </w:p>
    <w:p w14:paraId="1CCCC0E9" w14:textId="77777777" w:rsidR="00632553" w:rsidRDefault="00000000">
      <w:r>
        <w:t xml:space="preserve">Xiao Xiang original | </w:t>
      </w:r>
      <w:r>
        <w:t>龍戰于野，其道窮也。</w:t>
      </w:r>
    </w:p>
    <w:p w14:paraId="76115BCB" w14:textId="77777777" w:rsidR="00632553" w:rsidRDefault="00000000">
      <w:r>
        <w:t>Xiao Xiang English | Dragons fight in the open: their course has reached an impasse.</w:t>
      </w:r>
    </w:p>
    <w:p w14:paraId="12FB80F2" w14:textId="77777777" w:rsidR="00632553" w:rsidRDefault="00000000">
      <w:r>
        <w:t>Historical event | The Gold Yuan currency reform and its failure</w:t>
      </w:r>
    </w:p>
    <w:p w14:paraId="558E83AD" w14:textId="77777777" w:rsidR="00632553" w:rsidRDefault="00000000">
      <w:r>
        <w:t>Interpretive analogy | Social post [168 English words]</w:t>
      </w:r>
    </w:p>
    <w:p w14:paraId="575E73CA" w14:textId="77777777" w:rsidR="00632553" w:rsidRDefault="00000000">
      <w:r>
        <w:t>Reset shared rules before conflict exhausts everyone. The Xiao Xiang says: “Dragons fight in the open: their course has reached an impasse.” The historical comparison here concerns The Gold Yuan currency reform and its failure. In that event, the reform changed the currency framework but did not remove the underlying pressures. By 1949, the reform had failed to deliver lasting monetary stability.</w:t>
      </w:r>
    </w:p>
    <w:p w14:paraId="5D8CF475" w14:textId="77777777" w:rsidR="00632553" w:rsidRDefault="00000000">
      <w:r>
        <w:t>What does that sequence suggest for a workplace or household decision? A dependable arrangement is sustained by attention to early signs, careful commitments, and everyday responsibilities. The practical reminder is to reset shared rules before conflict exhausts everyone. Before proceeding, separate a stated intention from the actions actually completed and the effects on other people. A convincing announcement is not the same thing as an implemented decision.</w:t>
      </w:r>
    </w:p>
    <w:p w14:paraId="038B11D0" w14:textId="77777777" w:rsidR="00632553" w:rsidRDefault="00000000">
      <w:r>
        <w:t>At the end of the cycle, record what remains unfinished, what should stop, and who will take responsibility next. The historical comparison is retrospective. It does not establish that anyone in the episode consulted this particular commentary before acting.</w:t>
      </w:r>
    </w:p>
    <w:p w14:paraId="0936FBDB" w14:textId="77777777" w:rsidR="00632553" w:rsidRDefault="00000000">
      <w:r>
        <w:t>Historical narrative reference: GOLD48 (see Part II)</w:t>
      </w:r>
    </w:p>
    <w:p w14:paraId="1D68C93E" w14:textId="77777777" w:rsidR="00632553" w:rsidRDefault="00000000">
      <w:r>
        <w:t>Evidence class: B | Original source IDs: GOLD</w:t>
      </w:r>
    </w:p>
    <w:p w14:paraId="57FD0A57" w14:textId="77777777" w:rsidR="00632553" w:rsidRDefault="00000000">
      <w:r>
        <w:t xml:space="preserve">Original comparison (Traditional Chinese): </w:t>
      </w:r>
      <w:r>
        <w:t>金圓券在內戰中迅速貶值，讓人想到矛盾走到困局；受害持幣者不能因此被歸罪。「龍戰于野，其道窮也」讓人把目光移到下一步的選擇。在職場或家庭裡，衝突耗盡團隊前先調整相處規則。</w:t>
      </w:r>
      <w:r>
        <w:lastRenderedPageBreak/>
        <w:t>請相關的人確認目標、交付日期與責任歸屬，避免每個人都以為別人會完成。核對事件發生的時間、當事人的處境，以及還有哪些人承擔了後果。事件有文獻可查；把它放進此爻，是後來的比較，不是用易的證據。</w:t>
      </w:r>
    </w:p>
    <w:p w14:paraId="21829C00" w14:textId="77777777" w:rsidR="00632553" w:rsidRDefault="00000000">
      <w:pPr>
        <w:pStyle w:val="21"/>
      </w:pPr>
      <w:r>
        <w:t xml:space="preserve">03 </w:t>
      </w:r>
      <w:r>
        <w:t>屯</w:t>
      </w:r>
    </w:p>
    <w:p w14:paraId="2AA77129" w14:textId="77777777" w:rsidR="00632553" w:rsidRDefault="00000000">
      <w:pPr>
        <w:pStyle w:val="31"/>
      </w:pPr>
      <w:r>
        <w:t xml:space="preserve">013  </w:t>
      </w:r>
      <w:r>
        <w:t>初九</w:t>
      </w:r>
      <w:r>
        <w:t xml:space="preserve">  |  Respect frontline colleagues in a new setting</w:t>
      </w:r>
    </w:p>
    <w:p w14:paraId="74ACFE78" w14:textId="77777777" w:rsidR="00632553" w:rsidRDefault="00000000">
      <w:r>
        <w:t>line_id: XLIFE-H03-L1    xiang_id: XIANG-U-03-02    event_id: LIFE-E03</w:t>
      </w:r>
    </w:p>
    <w:p w14:paraId="2BAB33DC" w14:textId="77777777" w:rsidR="00632553" w:rsidRDefault="00000000">
      <w:r>
        <w:t xml:space="preserve">Xiao Xiang original | </w:t>
      </w:r>
      <w:r>
        <w:t>雖磐桓，志行正也。以貴下賤，大得民也。</w:t>
      </w:r>
    </w:p>
    <w:p w14:paraId="61F158E9" w14:textId="77777777" w:rsidR="00632553" w:rsidRDefault="00000000">
      <w:r>
        <w:t>Xiao Xiang English | Though progress is slow, the purpose follows what is right; a person of high rank who approaches the lowly wins support.</w:t>
      </w:r>
    </w:p>
    <w:p w14:paraId="02ECC242" w14:textId="77777777" w:rsidR="00632553" w:rsidRDefault="00000000">
      <w:r>
        <w:t>Historical event | Bi Wan seeks a position in Jin</w:t>
      </w:r>
    </w:p>
    <w:p w14:paraId="4FE508C3" w14:textId="77777777" w:rsidR="00632553" w:rsidRDefault="00000000">
      <w:r>
        <w:t>Interpretive analogy | Social post [182 English words]</w:t>
      </w:r>
    </w:p>
    <w:p w14:paraId="208DEFD2" w14:textId="77777777" w:rsidR="00632553" w:rsidRDefault="00000000">
      <w:r>
        <w:t>Respect frontline colleagues in a new setting. The Xiao Xiang says: “Though progress is slow, the purpose follows what is right; a person of high rank who approaches the lowly wins support.” The historical comparison here concerns Bi Wan seeks a position in Jin. In that event, the recorded divination involved Zhun changing to Bi. The historical account records an early consultation and later establishment in Jin.</w:t>
      </w:r>
    </w:p>
    <w:p w14:paraId="003600A4" w14:textId="77777777" w:rsidR="00632553" w:rsidRDefault="00000000">
      <w:r>
        <w:t>What does that sequence suggest for a workplace or household decision? When a task begins amid uncertainty, resources, guidance, and the timing of each step require explicit review. The practical reminder is to respect frontline colleagues in a new setting. Before proceeding, separate a stated intention from the actions actually completed and the effects on other people. A convincing announcement is not the same thing as an implemented decision.</w:t>
      </w:r>
    </w:p>
    <w:p w14:paraId="32C353A5" w14:textId="77777777" w:rsidR="00632553" w:rsidRDefault="00000000">
      <w:r>
        <w:t>Write down one small action you can complete now, the information you still lack, and the person who can check your result. Consider the people who bear the cost as well as the people who announce the decision. The record and the analogy answer different questions.</w:t>
      </w:r>
    </w:p>
    <w:p w14:paraId="0A6CA009" w14:textId="77777777" w:rsidR="00632553" w:rsidRDefault="00000000">
      <w:r>
        <w:t>Historical narrative reference: LIFE-E03 (see Part II)</w:t>
      </w:r>
    </w:p>
    <w:p w14:paraId="044438E3" w14:textId="77777777" w:rsidR="00632553" w:rsidRDefault="00000000">
      <w:r>
        <w:t>Evidence class: B | Original source IDs: Y03</w:t>
      </w:r>
    </w:p>
    <w:p w14:paraId="4847181C" w14:textId="77777777" w:rsidR="00632553" w:rsidRDefault="00000000">
      <w:r>
        <w:t xml:space="preserve">Original comparison (Traditional Chinese): </w:t>
      </w:r>
      <w:r>
        <w:t>畢萬出仕前筮得屯之比，史傳連結到後來在晉國立足。對剛進新組織的人，屯卦提醒先找能合作的人與可做的事，再談更大的位置。對照「雖磐桓，志行正也。以貴下賤，大得民也」，先分清起因、行動與結果。現在遇到相似處境時，進新環境先尊重基層並找到能服務的事。先辨認最早出現的訊號，記下自己已有的能力與不足，再決定今天能做的最小一步。這裡借事件思考爻義；當事人是否讀過這一爻，現有資料沒有記載。</w:t>
      </w:r>
    </w:p>
    <w:p w14:paraId="6A74B420" w14:textId="77777777" w:rsidR="00632553" w:rsidRDefault="00000000">
      <w:pPr>
        <w:pStyle w:val="31"/>
      </w:pPr>
      <w:r>
        <w:t xml:space="preserve">014  </w:t>
      </w:r>
      <w:r>
        <w:t>六二</w:t>
      </w:r>
      <w:r>
        <w:t xml:space="preserve">  |  Reassess the timetable when progress stalls</w:t>
      </w:r>
    </w:p>
    <w:p w14:paraId="1A2F142E" w14:textId="77777777" w:rsidR="00632553" w:rsidRDefault="00000000">
      <w:r>
        <w:t>line_id: XLIFE-H03-L2    xiang_id: XIANG-U-03-03    event_id: JING1916</w:t>
      </w:r>
    </w:p>
    <w:p w14:paraId="1B25F969" w14:textId="77777777" w:rsidR="00632553" w:rsidRDefault="00000000">
      <w:r>
        <w:t xml:space="preserve">Xiao Xiang original | </w:t>
      </w:r>
      <w:r>
        <w:t>六二之難，乘剛也。十年乃字，反常也。</w:t>
      </w:r>
    </w:p>
    <w:p w14:paraId="1ADDFCAD" w14:textId="77777777" w:rsidR="00632553" w:rsidRDefault="00000000">
      <w:r>
        <w:t>Xiao Xiang English | The second six encounters difficulty by riding upon strength; marriage after ten years is a return to the ordinary course.</w:t>
      </w:r>
    </w:p>
    <w:p w14:paraId="51332FEB" w14:textId="77777777" w:rsidR="00632553" w:rsidRDefault="00000000">
      <w:r>
        <w:t>Historical event | The long process of reorganizing Beijing banknotes</w:t>
      </w:r>
    </w:p>
    <w:p w14:paraId="33C2379E" w14:textId="77777777" w:rsidR="00632553" w:rsidRDefault="00000000">
      <w:r>
        <w:t>Interpretive analogy | Social post [173 English words]</w:t>
      </w:r>
    </w:p>
    <w:p w14:paraId="3CDC7BCB" w14:textId="77777777" w:rsidR="00632553" w:rsidRDefault="00000000">
      <w:r>
        <w:t>Reassess the timetable when progress stalls. The Xiao Xiang says: “The second six encounters difficulty by riding upon strength; marriage after ten years is a return to the ordinary course.” The historical comparison here concerns The long process of reorganizing Beijing banknotes. In that event, reorganization took place through stages extending into 1923. The record presents a prolonged effort to address a loss of confidence.</w:t>
      </w:r>
    </w:p>
    <w:p w14:paraId="7185FAF4" w14:textId="77777777" w:rsidR="00632553" w:rsidRDefault="00000000">
      <w:r>
        <w:t xml:space="preserve">What does that sequence suggest for a workplace or household decision? When a task begins amid uncertainty, resources, guidance, and the timing of each step require explicit review. The practical reminder is to reassess the </w:t>
      </w:r>
      <w:r>
        <w:lastRenderedPageBreak/>
        <w:t>timetable when progress stalls. Before proceeding, separate a stated intention from the actions actually completed and the effects on other people. A convincing announcement is not the same thing as an implemented decision.</w:t>
      </w:r>
    </w:p>
    <w:p w14:paraId="3BF9452C" w14:textId="77777777" w:rsidR="00632553" w:rsidRDefault="00000000">
      <w:r>
        <w:t>Identify who will use the result. Ask that person what a useful delivery looks like and record the agreed date. An attractive result does not remove the need to check implementation, and a difficult result does not justify inventing motives.</w:t>
      </w:r>
    </w:p>
    <w:p w14:paraId="64DF7D6D" w14:textId="77777777" w:rsidR="00632553" w:rsidRDefault="00000000">
      <w:r>
        <w:t>Historical narrative reference: JING1916 (see Part II)</w:t>
      </w:r>
    </w:p>
    <w:p w14:paraId="6CDBB3A2" w14:textId="77777777" w:rsidR="00632553" w:rsidRDefault="00000000">
      <w:r>
        <w:t>Evidence class: B | Original source IDs: JING</w:t>
      </w:r>
    </w:p>
    <w:p w14:paraId="4387436A" w14:textId="77777777" w:rsidR="00632553" w:rsidRDefault="00000000">
      <w:r>
        <w:t xml:space="preserve">Original comparison (Traditional Chinese): </w:t>
      </w:r>
      <w:r>
        <w:t>京鈔整理延續多年，讓人想到受阻後逐步回到可運作狀態；不能把十年理解成固定金融週期。爻文「六二之難，乘剛也。十年乃字，反常也」可提示此時該核對的界線。回到自己的選擇，延誤不代表永遠沒機會，重估時間。讓成果走到實際需要它的人面前，同時確認對方是否真能使用，不只停在自我評價。史事與爻文的呼應是編輯對照，不能改寫成當年決策的動機。</w:t>
      </w:r>
    </w:p>
    <w:p w14:paraId="37321333" w14:textId="77777777" w:rsidR="00632553" w:rsidRDefault="00000000">
      <w:pPr>
        <w:pStyle w:val="31"/>
      </w:pPr>
      <w:r>
        <w:t xml:space="preserve">015  </w:t>
      </w:r>
      <w:r>
        <w:t>六三</w:t>
      </w:r>
      <w:r>
        <w:t xml:space="preserve">  |  Verify an invitation that lacks guidance</w:t>
      </w:r>
    </w:p>
    <w:p w14:paraId="17174F44" w14:textId="77777777" w:rsidR="00632553" w:rsidRDefault="00000000">
      <w:r>
        <w:t>line_id: XLIFE-H03-L3    xiang_id: XIANG-U-03-04    event_id: WANGMANG</w:t>
      </w:r>
    </w:p>
    <w:p w14:paraId="74489EF8" w14:textId="77777777" w:rsidR="00632553" w:rsidRDefault="00000000">
      <w:r>
        <w:t xml:space="preserve">Xiao Xiang original | </w:t>
      </w:r>
      <w:r>
        <w:t>即鹿无虞，以從禽也。君子舍之，往吝窮也。</w:t>
      </w:r>
    </w:p>
    <w:p w14:paraId="210783EF" w14:textId="77777777" w:rsidR="00632553" w:rsidRDefault="00000000">
      <w:r>
        <w:t>Xiao Xiang English | Hunting deer without a guide means merely pursuing game; the noble person leaves it, since continuing leads to distress.</w:t>
      </w:r>
    </w:p>
    <w:p w14:paraId="385D3AC5" w14:textId="77777777" w:rsidR="00632553" w:rsidRDefault="00000000">
      <w:r>
        <w:t>Historical event | Wang Mang's repeated currency reforms</w:t>
      </w:r>
    </w:p>
    <w:p w14:paraId="6BA47453" w14:textId="77777777" w:rsidR="00632553" w:rsidRDefault="00000000">
      <w:r>
        <w:t>Interpretive analogy | Social post [164 English words]</w:t>
      </w:r>
    </w:p>
    <w:p w14:paraId="1F0F8F69" w14:textId="77777777" w:rsidR="00632553" w:rsidRDefault="00000000">
      <w:r>
        <w:t>Verify an invitation that lacks guidance. The Xiao Xiang says: “Hunting deer without a guide means merely pursuing game; the noble person leaves it, since continuing leads to distress.” The historical comparison here concerns Wang Mang's repeated currency reforms. In that event, the successive reforms introduced complexity into transactions. The Han historical record describes the changes and their difficulties.</w:t>
      </w:r>
    </w:p>
    <w:p w14:paraId="32FD8158" w14:textId="77777777" w:rsidR="00632553" w:rsidRDefault="00000000">
      <w:r>
        <w:t>What does that sequence suggest for a workplace or household decision? When a task begins amid uncertainty, resources, guidance, and the timing of each step require explicit review. The practical reminder is to verify an invitation that lacks guidance. Before proceeding, separate a stated intention from the actions actually completed and the effects on other people. A convincing announcement is not the same thing as an implemented decision.</w:t>
      </w:r>
    </w:p>
    <w:p w14:paraId="4257CA69" w14:textId="77777777" w:rsidR="00632553" w:rsidRDefault="00000000">
      <w:r>
        <w:t>Compare the present method with the original objective. Keep what works and document what needs correction. Use the comparison as a prompt for a concrete decision, not as proof that the ancient words caused the historical event.</w:t>
      </w:r>
    </w:p>
    <w:p w14:paraId="3CFCF5E3" w14:textId="77777777" w:rsidR="00632553" w:rsidRDefault="00000000">
      <w:r>
        <w:t>Historical narrative reference: WANGMANG (see Part II)</w:t>
      </w:r>
    </w:p>
    <w:p w14:paraId="4F71D3D7" w14:textId="77777777" w:rsidR="00632553" w:rsidRDefault="00000000">
      <w:r>
        <w:t>Evidence class: B | Original source IDs: HS24B</w:t>
      </w:r>
    </w:p>
    <w:p w14:paraId="5CD8B8CB" w14:textId="77777777" w:rsidR="00632553" w:rsidRDefault="00000000">
      <w:r>
        <w:t xml:space="preserve">Original comparison (Traditional Chinese): </w:t>
      </w:r>
      <w:r>
        <w:t>王莽幣制反覆造成使用困擾，可以視為缺乏可操作指引的反例；行政意願不能代替市場理解。讀到「即鹿无虞，以從禽也。君子舍之，往吝窮也」，不妨回看決定時有哪些條件。從自己的下一步看，缺少指引的邀請先查證再行動。事情進入中段，核對做法是否仍有效；發現偏差時，先修正流程再擴大承諾。歷史脈絡應先於比喻；這條爻文並非該事件起因的史料。</w:t>
      </w:r>
    </w:p>
    <w:p w14:paraId="01362DD9" w14:textId="77777777" w:rsidR="00632553" w:rsidRDefault="00000000">
      <w:pPr>
        <w:pStyle w:val="31"/>
      </w:pPr>
      <w:r>
        <w:t xml:space="preserve">016  </w:t>
      </w:r>
      <w:r>
        <w:t>六四</w:t>
      </w:r>
      <w:r>
        <w:t xml:space="preserve">  |  Ask someone who knows the process</w:t>
      </w:r>
    </w:p>
    <w:p w14:paraId="1689991A" w14:textId="77777777" w:rsidR="00632553" w:rsidRDefault="00000000">
      <w:r>
        <w:t>line_id: XLIFE-H03-L4    xiang_id: XIANG-U-03-05    event_id: RCA76</w:t>
      </w:r>
    </w:p>
    <w:p w14:paraId="37C347EC" w14:textId="77777777" w:rsidR="00632553" w:rsidRDefault="00000000">
      <w:r>
        <w:t xml:space="preserve">Xiao Xiang original | </w:t>
      </w:r>
      <w:r>
        <w:t>求而往，明也。</w:t>
      </w:r>
    </w:p>
    <w:p w14:paraId="59AB0708" w14:textId="77777777" w:rsidR="00632553" w:rsidRDefault="00000000">
      <w:r>
        <w:t>Xiao Xiang English | Seeking and then going shows clear understanding.</w:t>
      </w:r>
    </w:p>
    <w:p w14:paraId="11399B6C" w14:textId="77777777" w:rsidR="00632553" w:rsidRDefault="00000000">
      <w:r>
        <w:t>Historical event | Taiwanese engineers learn semiconductor processes from RCA</w:t>
      </w:r>
    </w:p>
    <w:p w14:paraId="6A0C25B8" w14:textId="77777777" w:rsidR="00632553" w:rsidRDefault="00000000">
      <w:r>
        <w:t>Interpretive analogy | Social post [168 English words]</w:t>
      </w:r>
    </w:p>
    <w:p w14:paraId="6F0FF97B" w14:textId="77777777" w:rsidR="00632553" w:rsidRDefault="00000000">
      <w:r>
        <w:lastRenderedPageBreak/>
        <w:t>Ask someone who knows the process. The Xiao Xiang says: “Seeking and then going shows clear understanding.” The historical comparison here concerns Taiwanese engineers learn semiconductor processes from RCA. In that event, engineers learned manufacturing techniques and brought the knowledge back to Taiwan. The technical foundation contributed to later semiconductor enterprises, but those businesses still needed investment, customers, and quality management.</w:t>
      </w:r>
    </w:p>
    <w:p w14:paraId="52E2C444" w14:textId="77777777" w:rsidR="00632553" w:rsidRDefault="00000000">
      <w:r>
        <w:t>What does that sequence suggest for a workplace or household decision? When a task begins amid uncertainty, resources, guidance, and the timing of each step require explicit review. The practical reminder is to ask someone who knows the process. Before proceeding, separate a stated intention from the actions actually completed and the effects on other people. A convincing announcement is not the same thing as an implemented decision.</w:t>
      </w:r>
    </w:p>
    <w:p w14:paraId="609043C9" w14:textId="77777777" w:rsidR="00632553" w:rsidRDefault="00000000">
      <w:r>
        <w:t>Before committing further, identify available resources, the responsible person, and a workable alternative. A useful check is to separate what the historical source reports from what a present-day reader might choose to do. They are not the same claim.</w:t>
      </w:r>
    </w:p>
    <w:p w14:paraId="1985631E" w14:textId="77777777" w:rsidR="00632553" w:rsidRDefault="00000000">
      <w:r>
        <w:t>Historical narrative reference: RCA76 (see Part II)</w:t>
      </w:r>
    </w:p>
    <w:p w14:paraId="2D383B5C" w14:textId="77777777" w:rsidR="00632553" w:rsidRDefault="00000000">
      <w:r>
        <w:t>Evidence class: B | Original source IDs: RCA</w:t>
      </w:r>
      <w:r>
        <w:t>、</w:t>
      </w:r>
      <w:r>
        <w:t>ITRI</w:t>
      </w:r>
    </w:p>
    <w:p w14:paraId="6149FA82" w14:textId="77777777" w:rsidR="00632553" w:rsidRDefault="00000000">
      <w:r>
        <w:t xml:space="preserve">Original comparison (Traditional Chinese): </w:t>
      </w:r>
      <w:r>
        <w:t>工研院向</w:t>
      </w:r>
      <w:r>
        <w:t>RCA</w:t>
      </w:r>
      <w:r>
        <w:t>學習製程，讓人想到知道不足後尋求合適合作，比自行摸索更有明確方向。「求而往，明也」與此事並讀，重點仍是具體處境。處理眼前選擇時，主動請教知道流程的人，別自己硬猜。準備跨出下一步，先確認資源、合作人和退路，再看這次轉換是否承受得住。核對事件發生的時間、當事人的處境，以及還有哪些人承擔了後果。如此對讀可以提出問題，卻不能證明歷史人物按爻辭行事。</w:t>
      </w:r>
    </w:p>
    <w:p w14:paraId="6E1C2F01" w14:textId="77777777" w:rsidR="00632553" w:rsidRDefault="00000000">
      <w:pPr>
        <w:pStyle w:val="31"/>
      </w:pPr>
      <w:r>
        <w:t xml:space="preserve">017  </w:t>
      </w:r>
      <w:r>
        <w:t>九五</w:t>
      </w:r>
      <w:r>
        <w:t xml:space="preserve">  |  Trace where needed resources are blocked</w:t>
      </w:r>
    </w:p>
    <w:p w14:paraId="4A443B24" w14:textId="77777777" w:rsidR="00632553" w:rsidRDefault="00000000">
      <w:r>
        <w:t>line_id: XLIFE-H03-L5    xiang_id: XIANG-U-03-06    event_id: QINGMIAO</w:t>
      </w:r>
    </w:p>
    <w:p w14:paraId="369D9EA2" w14:textId="77777777" w:rsidR="00632553" w:rsidRDefault="00000000">
      <w:r>
        <w:t xml:space="preserve">Xiao Xiang original | </w:t>
      </w:r>
      <w:r>
        <w:t>屯其膏，施未光也。</w:t>
      </w:r>
    </w:p>
    <w:p w14:paraId="57DB7C6D" w14:textId="77777777" w:rsidR="00632553" w:rsidRDefault="00000000">
      <w:r>
        <w:t>Xiao Xiang English | Holding back one’s bounty: its distribution has not yet spread.</w:t>
      </w:r>
    </w:p>
    <w:p w14:paraId="1A4137B1" w14:textId="77777777" w:rsidR="00632553" w:rsidRDefault="00000000">
      <w:r>
        <w:t>Historical event | The Green Sprouts loan policy and implementation disputes</w:t>
      </w:r>
    </w:p>
    <w:p w14:paraId="53024FD3" w14:textId="77777777" w:rsidR="00632553" w:rsidRDefault="00000000">
      <w:r>
        <w:t>Interpretive analogy | Social post [158 English words]</w:t>
      </w:r>
    </w:p>
    <w:p w14:paraId="1ABD3948" w14:textId="77777777" w:rsidR="00632553" w:rsidRDefault="00000000">
      <w:r>
        <w:t>Trace where needed resources are blocked. The Xiao Xiang says: “Holding back one’s bounty: its distribution has not yet spread.” The historical comparison here concerns The Green Sprouts loan policy and implementation disputes. In that event, loans were administered through local government. The policy became a subject of political debate and later reconsideration.</w:t>
      </w:r>
    </w:p>
    <w:p w14:paraId="684B3AA6" w14:textId="77777777" w:rsidR="00632553" w:rsidRDefault="00000000">
      <w:r>
        <w:t>What does that sequence suggest for a workplace or household decision? When a task begins amid uncertainty, resources, guidance, and the timing of each step require explicit review. The practical reminder is to trace where needed resources are blocked. Before proceeding, separate a stated intention from the actions actually completed and the effects on other people. A convincing announcement is not the same thing as an implemented decision.</w:t>
      </w:r>
    </w:p>
    <w:p w14:paraId="2915D4B0" w14:textId="77777777" w:rsidR="00632553" w:rsidRDefault="00000000">
      <w:r>
        <w:t>Make the decision standard explicit, then review the effects on those who will carry out the work. The historical comparison is retrospective. It does not establish that anyone in the episode consulted this particular commentary before acting.</w:t>
      </w:r>
    </w:p>
    <w:p w14:paraId="458D2A5F" w14:textId="77777777" w:rsidR="00632553" w:rsidRDefault="00000000">
      <w:r>
        <w:t>Historical narrative reference: QINGMIAO (see Part II)</w:t>
      </w:r>
    </w:p>
    <w:p w14:paraId="539F4E76" w14:textId="77777777" w:rsidR="00632553" w:rsidRDefault="00000000">
      <w:r>
        <w:t>Evidence class: B | Original source IDs: QING</w:t>
      </w:r>
    </w:p>
    <w:p w14:paraId="2191D771" w14:textId="77777777" w:rsidR="00632553" w:rsidRDefault="00000000">
      <w:r>
        <w:t xml:space="preserve">Original comparison (Traditional Chinese): </w:t>
      </w:r>
      <w:r>
        <w:t>青苗法的攤派爭議提醒，貸款總量增加不代表利益普及，需檢查資金實際如何到達農戶。「屯其膏，施未光也」點出要看行動所處的位置。回到日常決策，有人需要資源卻拿不到，就追蹤分配流程。有更多決策權時，說清楚受影響者、交付責任與檢查日期，讓權力有可核對的結果。這是後人拿史事對讀爻文，沒有史料說當事人依這一爻作決定。</w:t>
      </w:r>
    </w:p>
    <w:p w14:paraId="7302C3F8" w14:textId="77777777" w:rsidR="00632553" w:rsidRDefault="00000000">
      <w:pPr>
        <w:pStyle w:val="31"/>
      </w:pPr>
      <w:r>
        <w:lastRenderedPageBreak/>
        <w:t xml:space="preserve">018  </w:t>
      </w:r>
      <w:r>
        <w:t>上六</w:t>
      </w:r>
      <w:r>
        <w:t xml:space="preserve">  |  Seek help or an exit when hardship becomes harmful</w:t>
      </w:r>
    </w:p>
    <w:p w14:paraId="4C24EA98" w14:textId="77777777" w:rsidR="00632553" w:rsidRDefault="00000000">
      <w:r>
        <w:t>line_id: XLIFE-H03-L6    xiang_id: XIANG-U-03-07    event_id: GOLD48</w:t>
      </w:r>
    </w:p>
    <w:p w14:paraId="3F489978" w14:textId="77777777" w:rsidR="00632553" w:rsidRDefault="00000000">
      <w:r>
        <w:t xml:space="preserve">Xiao Xiang original | </w:t>
      </w:r>
      <w:r>
        <w:t>泣血漣如，何可長也。</w:t>
      </w:r>
    </w:p>
    <w:p w14:paraId="5F3458AC" w14:textId="77777777" w:rsidR="00632553" w:rsidRDefault="00000000">
      <w:r>
        <w:t>Xiao Xiang English | Tears flow like blood: how could this continue for long?</w:t>
      </w:r>
    </w:p>
    <w:p w14:paraId="763AB4A5" w14:textId="77777777" w:rsidR="00632553" w:rsidRDefault="00000000">
      <w:r>
        <w:t>Historical event | The Gold Yuan currency reform and its failure</w:t>
      </w:r>
    </w:p>
    <w:p w14:paraId="453108F0" w14:textId="77777777" w:rsidR="00632553" w:rsidRDefault="00000000">
      <w:r>
        <w:t>Interpretive analogy | Social post [174 English words]</w:t>
      </w:r>
    </w:p>
    <w:p w14:paraId="0530C7B7" w14:textId="77777777" w:rsidR="00632553" w:rsidRDefault="00000000">
      <w:r>
        <w:t>Seek help or an exit when hardship becomes harmful. The Xiao Xiang says: “Tears flow like blood: how could this continue for long?” The historical comparison here concerns The Gold Yuan currency reform and its failure. In that event, the reform changed the currency framework but did not remove the underlying pressures. By 1949, the reform had failed to deliver lasting monetary stability.</w:t>
      </w:r>
    </w:p>
    <w:p w14:paraId="3B6A79DE" w14:textId="77777777" w:rsidR="00632553" w:rsidRDefault="00000000">
      <w:r>
        <w:t>What does that sequence suggest for a workplace or household decision? When a task begins amid uncertainty, resources, guidance, and the timing of each step require explicit review. The practical reminder is to seek help or an exit when hardship becomes harmful. Before proceeding, separate a stated intention from the actions actually completed and the effects on other people. A convincing announcement is not the same thing as an implemented decision.</w:t>
      </w:r>
    </w:p>
    <w:p w14:paraId="7ED210F0" w14:textId="77777777" w:rsidR="00632553" w:rsidRDefault="00000000">
      <w:r>
        <w:t>At the end of the cycle, record what remains unfinished, what should stop, and who will take responsibility next. The event offers a situation to examine, not a rule that guarantees the same outcome in a different workplace or family.</w:t>
      </w:r>
    </w:p>
    <w:p w14:paraId="5BE0B87A" w14:textId="77777777" w:rsidR="00632553" w:rsidRDefault="00000000">
      <w:r>
        <w:t>Historical narrative reference: GOLD48 (see Part II)</w:t>
      </w:r>
    </w:p>
    <w:p w14:paraId="571212BC" w14:textId="77777777" w:rsidR="00632553" w:rsidRDefault="00000000">
      <w:r>
        <w:t>Evidence class: B | Original source IDs: GOLD</w:t>
      </w:r>
    </w:p>
    <w:p w14:paraId="6B659E25" w14:textId="77777777" w:rsidR="00632553" w:rsidRDefault="00000000">
      <w:r>
        <w:t xml:space="preserve">Original comparison (Traditional Chinese): </w:t>
      </w:r>
      <w:r>
        <w:t>金圓券迅速失去信用，讓人想到難以久持的困境；延續原來做法未必能修復購買力。回看「泣血漣如，何可長也」，還須留意事件前後的條件。對今天的工作與生活，困境已傷害身心時應尋求協助或退路。在投入之前寫下停止條件、退出路線與需要通知的人，讓選擇留有餘地。這段歷史可供對照，不能因此推稱當事人曾用《小象》規劃行動。</w:t>
      </w:r>
    </w:p>
    <w:p w14:paraId="3470E834" w14:textId="77777777" w:rsidR="00632553" w:rsidRDefault="00000000">
      <w:pPr>
        <w:pStyle w:val="21"/>
      </w:pPr>
      <w:r>
        <w:t xml:space="preserve">04 </w:t>
      </w:r>
      <w:r>
        <w:t>蒙</w:t>
      </w:r>
    </w:p>
    <w:p w14:paraId="6A88E8FB" w14:textId="77777777" w:rsidR="00632553" w:rsidRDefault="00000000">
      <w:pPr>
        <w:pStyle w:val="31"/>
      </w:pPr>
      <w:r>
        <w:t xml:space="preserve">019  </w:t>
      </w:r>
      <w:r>
        <w:t>初六</w:t>
      </w:r>
      <w:r>
        <w:t xml:space="preserve">  |  Learn the rules and consequences first</w:t>
      </w:r>
    </w:p>
    <w:p w14:paraId="215EDA13" w14:textId="77777777" w:rsidR="00632553" w:rsidRDefault="00000000">
      <w:r>
        <w:t>line_id: XLIFE-H04-L1    xiang_id: XIANG-U-04-02    event_id: LIFE-E04</w:t>
      </w:r>
    </w:p>
    <w:p w14:paraId="4EE0CC2A" w14:textId="77777777" w:rsidR="00632553" w:rsidRDefault="00000000">
      <w:r>
        <w:t xml:space="preserve">Xiao Xiang original | </w:t>
      </w:r>
      <w:r>
        <w:t>利用刑人，以正法也。</w:t>
      </w:r>
    </w:p>
    <w:p w14:paraId="2105491E" w14:textId="77777777" w:rsidR="00632553" w:rsidRDefault="00000000">
      <w:r>
        <w:t>Xiao Xiang English | Using punishment is meant to correct the rules.</w:t>
      </w:r>
    </w:p>
    <w:p w14:paraId="62D2BFEA" w14:textId="77777777" w:rsidR="00632553" w:rsidRDefault="00000000">
      <w:r>
        <w:t>Historical event | Lu Meng studies while carrying military duties</w:t>
      </w:r>
    </w:p>
    <w:p w14:paraId="4A1960CE" w14:textId="77777777" w:rsidR="00632553" w:rsidRDefault="00000000">
      <w:r>
        <w:t>Interpretive analogy | Social post [163 English words]</w:t>
      </w:r>
    </w:p>
    <w:p w14:paraId="4AA38EC9" w14:textId="77777777" w:rsidR="00632553" w:rsidRDefault="00000000">
      <w:r>
        <w:t>Learn the rules and consequences first. The Xiao Xiang says: “Using punishment is meant to correct the rules.” The historical comparison here concerns Lu Meng studies while carrying military duties. In that event, lu Meng undertook reading and study while continuing his responsibilities. The story continued to be cited as an example of learning while working.</w:t>
      </w:r>
    </w:p>
    <w:p w14:paraId="7FA98796" w14:textId="77777777" w:rsidR="00632553" w:rsidRDefault="00000000">
      <w:r>
        <w:t>What does that sequence suggest for a workplace or household decision? Learning and governance require accessible rules, knowledgeable assistance, and attention to real working conditions. The practical reminder is to learn the rules and consequences first. Before proceeding, separate a stated intention from the actions actually completed and the effects on other people. A convincing announcement is not the same thing as an implemented decision.</w:t>
      </w:r>
    </w:p>
    <w:p w14:paraId="25C38C24" w14:textId="77777777" w:rsidR="00632553" w:rsidRDefault="00000000">
      <w:r>
        <w:t>Write down one small action you can complete now, the information you still lack, and the person who can check your result. An attractive result does not remove the need to check implementation, and a difficult result does not justify inventing motives.</w:t>
      </w:r>
    </w:p>
    <w:p w14:paraId="59E4044A" w14:textId="77777777" w:rsidR="00632553" w:rsidRDefault="00000000">
      <w:r>
        <w:t>Historical narrative reference: LIFE-E04 (see Part II)</w:t>
      </w:r>
    </w:p>
    <w:p w14:paraId="1B85621A" w14:textId="77777777" w:rsidR="00632553" w:rsidRDefault="00000000">
      <w:r>
        <w:lastRenderedPageBreak/>
        <w:t>Evidence class: B | Original source IDs: P004</w:t>
      </w:r>
    </w:p>
    <w:p w14:paraId="67114367" w14:textId="77777777" w:rsidR="00632553" w:rsidRDefault="00000000">
      <w:r>
        <w:t xml:space="preserve">Original comparison (Traditional Chinese): </w:t>
      </w:r>
      <w:r>
        <w:t>孫權勸呂蒙學習，重點是讓已在職的人逐步增加判斷力。蒙卦對今天的提醒是：不會就問，學過還要用；別把忙碌當成永遠不學的理由。把「利用刑人，以正法也」放在旁邊讀，可再追問行動如何延續。若把問題帶回自己身上，新手先弄清規則與錯誤後果。核對規則由誰執行、是否一視同仁，以及有人受影響時如何提出修正。史料記下事件，爻義的連結則是今天的閱讀角度，並非當時人的自述。</w:t>
      </w:r>
    </w:p>
    <w:p w14:paraId="1C53BCF5" w14:textId="77777777" w:rsidR="00632553" w:rsidRDefault="00000000">
      <w:pPr>
        <w:pStyle w:val="31"/>
      </w:pPr>
      <w:r>
        <w:t xml:space="preserve">020  </w:t>
      </w:r>
      <w:r>
        <w:t>九二</w:t>
      </w:r>
      <w:r>
        <w:t xml:space="preserve">  |  Transfer skills along with responsibility</w:t>
      </w:r>
    </w:p>
    <w:p w14:paraId="5384C41E" w14:textId="77777777" w:rsidR="00632553" w:rsidRDefault="00000000">
      <w:r>
        <w:t>line_id: XLIFE-H04-L2    xiang_id: XIANG-U-04-03    event_id: BAQING</w:t>
      </w:r>
    </w:p>
    <w:p w14:paraId="276486D2" w14:textId="77777777" w:rsidR="00632553" w:rsidRDefault="00000000">
      <w:r>
        <w:t xml:space="preserve">Xiao Xiang original | </w:t>
      </w:r>
      <w:r>
        <w:t>子克家，剛柔接也。</w:t>
      </w:r>
    </w:p>
    <w:p w14:paraId="5694EA8C" w14:textId="77777777" w:rsidR="00632553" w:rsidRDefault="00000000">
      <w:r>
        <w:t>Xiao Xiang English | A son can manage the household: strength and yielding connect.</w:t>
      </w:r>
    </w:p>
    <w:p w14:paraId="29F6E8E8" w14:textId="77777777" w:rsidR="00632553" w:rsidRDefault="00000000">
      <w:r>
        <w:t>Historical event | The widow Qing maintains a cinnabar enterprise</w:t>
      </w:r>
    </w:p>
    <w:p w14:paraId="0051E347" w14:textId="77777777" w:rsidR="00632553" w:rsidRDefault="00000000">
      <w:r>
        <w:t>Interpretive analogy | Social post [163 English words]</w:t>
      </w:r>
    </w:p>
    <w:p w14:paraId="6088C9D9" w14:textId="77777777" w:rsidR="00632553" w:rsidRDefault="00000000">
      <w:r>
        <w:t>Transfer skills along with responsibility. The Xiao Xiang says: “A son can manage the household: strength and yielding connect.” The historical comparison here concerns The widow Qing maintains a cinnabar enterprise. In that event, after becoming responsible for the family business, Qing maintained the enterprise and its resources. Her story demonstrates the documented continuation of a family enterprise.</w:t>
      </w:r>
    </w:p>
    <w:p w14:paraId="7AB4665E" w14:textId="77777777" w:rsidR="00632553" w:rsidRDefault="00000000">
      <w:r>
        <w:t>What does that sequence suggest for a workplace or household decision? Learning and governance require accessible rules, knowledgeable assistance, and attention to real working conditions. The practical reminder is to transfer skills along with responsibility. Before proceeding, separate a stated intention from the actions actually completed and the effects on other people. A convincing announcement is not the same thing as an implemented decision.</w:t>
      </w:r>
    </w:p>
    <w:p w14:paraId="75C818E2" w14:textId="77777777" w:rsidR="00632553" w:rsidRDefault="00000000">
      <w:r>
        <w:t>Identify who will use the result. Ask that person what a useful delivery looks like and record the agreed date. Use the comparison as a prompt for a concrete decision, not as proof that the ancient words caused the historical event.</w:t>
      </w:r>
    </w:p>
    <w:p w14:paraId="186F964E" w14:textId="77777777" w:rsidR="00632553" w:rsidRDefault="00000000">
      <w:r>
        <w:t>Historical narrative reference: BAQING (see Part II)</w:t>
      </w:r>
    </w:p>
    <w:p w14:paraId="0BE60016" w14:textId="77777777" w:rsidR="00632553" w:rsidRDefault="00000000">
      <w:r>
        <w:t>Evidence class: B | Original source IDs: SJ129</w:t>
      </w:r>
    </w:p>
    <w:p w14:paraId="119E05FD" w14:textId="77777777" w:rsidR="00632553" w:rsidRDefault="00000000">
      <w:r>
        <w:t xml:space="preserve">Original comparison (Traditional Chinese): </w:t>
      </w:r>
      <w:r>
        <w:t>巴寡婦清守住丹砂家業，讓人想到有人承接管理責任；不能以性別推定誰適合經營。「子克家，剛柔接也」讓人把目光移到下一步的選擇。在職場或家庭裡，接班前把技能和責任一起交接。把已能獨立完成的工作、缺少的技能和需要的支援分開記錄，再決定下一步。核對事件發生的時間、當事人的處境，以及還有哪些人承擔了後果。事件有文獻可查；把它放進此爻，是後來的比較，不是用易的證據。</w:t>
      </w:r>
    </w:p>
    <w:p w14:paraId="76588503" w14:textId="77777777" w:rsidR="00632553" w:rsidRDefault="00000000">
      <w:pPr>
        <w:pStyle w:val="31"/>
      </w:pPr>
      <w:r>
        <w:t xml:space="preserve">021  </w:t>
      </w:r>
      <w:r>
        <w:t>六三</w:t>
      </w:r>
      <w:r>
        <w:t xml:space="preserve">  |  Stop arrangements that disregard consent</w:t>
      </w:r>
    </w:p>
    <w:p w14:paraId="3CF3B695" w14:textId="77777777" w:rsidR="00632553" w:rsidRDefault="00000000">
      <w:r>
        <w:t>line_id: XLIFE-H04-L3    xiang_id: XIANG-U-04-04    event_id: WULUO</w:t>
      </w:r>
    </w:p>
    <w:p w14:paraId="6CB03A95" w14:textId="77777777" w:rsidR="00632553" w:rsidRDefault="00000000">
      <w:r>
        <w:t xml:space="preserve">Xiao Xiang original | </w:t>
      </w:r>
      <w:r>
        <w:t>勿用取女，行不順也。</w:t>
      </w:r>
    </w:p>
    <w:p w14:paraId="3FC458C5" w14:textId="77777777" w:rsidR="00632553" w:rsidRDefault="00000000">
      <w:r>
        <w:t>Xiao Xiang English | Do not take this woman in marriage: the course is not harmonious.</w:t>
      </w:r>
    </w:p>
    <w:p w14:paraId="6A8E541B" w14:textId="77777777" w:rsidR="00632553" w:rsidRDefault="00000000">
      <w:r>
        <w:t>Historical event | Wu Shiluo's trade and relations with power</w:t>
      </w:r>
    </w:p>
    <w:p w14:paraId="713D8824" w14:textId="77777777" w:rsidR="00632553" w:rsidRDefault="00000000">
      <w:r>
        <w:t>Interpretive analogy | Social post [161 English words]</w:t>
      </w:r>
    </w:p>
    <w:p w14:paraId="609CC257" w14:textId="77777777" w:rsidR="00632553" w:rsidRDefault="00000000">
      <w:r>
        <w:t>Stop arrangements that disregard consent. The Xiao Xiang says: “Do not take this woman in marriage: the course is not harmonious.” The historical comparison here concerns Wu Shiluo's trade and relations with power. In that event, he used trading relationships to acquire and exchange goods. The episode remained in the historical account of wealthy merchants.</w:t>
      </w:r>
    </w:p>
    <w:p w14:paraId="78D867C8" w14:textId="77777777" w:rsidR="00632553" w:rsidRDefault="00000000">
      <w:r>
        <w:t xml:space="preserve">What does that sequence suggest for a workplace or household decision? Learning and governance require accessible rules, knowledgeable assistance, and attention to real working conditions. The practical reminder is to stop arrangements that disregard consent. Before proceeding, separate a stated intention from the actions actually </w:t>
      </w:r>
      <w:r>
        <w:lastRenderedPageBreak/>
        <w:t>completed and the effects on other people. A convincing announcement is not the same thing as an implemented decision.</w:t>
      </w:r>
    </w:p>
    <w:p w14:paraId="21125E3E" w14:textId="77777777" w:rsidR="00632553" w:rsidRDefault="00000000">
      <w:r>
        <w:t>Compare the present method with the original objective. Keep what works and document what needs correction. A useful check is to separate what the historical source reports from what a present-day reader might choose to do. They are not the same claim.</w:t>
      </w:r>
    </w:p>
    <w:p w14:paraId="58B62A4B" w14:textId="77777777" w:rsidR="00632553" w:rsidRDefault="00000000">
      <w:r>
        <w:t>Historical narrative reference: WULUO (see Part II)</w:t>
      </w:r>
    </w:p>
    <w:p w14:paraId="5F815ACF" w14:textId="77777777" w:rsidR="00632553" w:rsidRDefault="00000000">
      <w:r>
        <w:t>Evidence class: B | Original source IDs: SJ129</w:t>
      </w:r>
    </w:p>
    <w:p w14:paraId="00858FB2" w14:textId="77777777" w:rsidR="00632553" w:rsidRDefault="00000000">
      <w:r>
        <w:t xml:space="preserve">Original comparison (Traditional Chinese): </w:t>
      </w:r>
      <w:r>
        <w:t>烏氏倮的貿易與權勢關係交織，可提醒合作前檢視依賴條件，而不是只被豐厚回報吸引。對照「勿用取女，行不順也」，先分清起因、行動與結果。現在遇到相似處境時，關係安排若不尊重當事人，就先停下。在投入之前寫下停止條件、退出路線與需要通知的人，讓選擇留有餘地。這裡借事件思考爻義；當事人是否讀過這一爻，現有資料沒有記載。</w:t>
      </w:r>
    </w:p>
    <w:p w14:paraId="1EE640A3" w14:textId="77777777" w:rsidR="00632553" w:rsidRDefault="00000000">
      <w:pPr>
        <w:pStyle w:val="31"/>
      </w:pPr>
      <w:r>
        <w:t xml:space="preserve">022  </w:t>
      </w:r>
      <w:r>
        <w:t>六四</w:t>
      </w:r>
      <w:r>
        <w:t xml:space="preserve">  |  Get close to actual work when information is closed</w:t>
      </w:r>
    </w:p>
    <w:p w14:paraId="024A5DB3" w14:textId="77777777" w:rsidR="00632553" w:rsidRDefault="00000000">
      <w:r>
        <w:t>line_id: XLIFE-H04-L4    xiang_id: XIANG-U-04-05    event_id: WANGMANG</w:t>
      </w:r>
    </w:p>
    <w:p w14:paraId="79F948A5" w14:textId="77777777" w:rsidR="00632553" w:rsidRDefault="00000000">
      <w:r>
        <w:t xml:space="preserve">Xiao Xiang original | </w:t>
      </w:r>
      <w:r>
        <w:t>困蒙之吝，獨遠實也。</w:t>
      </w:r>
    </w:p>
    <w:p w14:paraId="6B64D55E" w14:textId="77777777" w:rsidR="00632553" w:rsidRDefault="00000000">
      <w:r>
        <w:t>Xiao Xiang English | The distress of ignorance comes from being far from reality.</w:t>
      </w:r>
    </w:p>
    <w:p w14:paraId="165A7435" w14:textId="77777777" w:rsidR="00632553" w:rsidRDefault="00000000">
      <w:r>
        <w:t>Historical event | Wang Mang's repeated currency reforms</w:t>
      </w:r>
    </w:p>
    <w:p w14:paraId="2728CEE0" w14:textId="77777777" w:rsidR="00632553" w:rsidRDefault="00000000">
      <w:r>
        <w:t>Interpretive analogy | Social post [154 English words]</w:t>
      </w:r>
    </w:p>
    <w:p w14:paraId="63953500" w14:textId="77777777" w:rsidR="00632553" w:rsidRDefault="00000000">
      <w:r>
        <w:t>Get close to actual work when information is closed. The Xiao Xiang says: “The distress of ignorance comes from being far from reality.” The historical comparison here concerns Wang Mang's repeated currency reforms. In that event, the successive reforms introduced complexity into transactions. The Han historical record describes the changes and their difficulties.</w:t>
      </w:r>
    </w:p>
    <w:p w14:paraId="6E1F21BB" w14:textId="77777777" w:rsidR="00632553" w:rsidRDefault="00000000">
      <w:r>
        <w:t>What does that sequence suggest for a workplace or household decision? Learning and governance require accessible rules, knowledgeable assistance, and attention to real working conditions. The practical reminder is to get close to actual work when information is closed. Before proceeding, separate a stated intention from the actions actually completed and the effects on other people. A convincing announcement is not the same thing as an implemented decision.</w:t>
      </w:r>
    </w:p>
    <w:p w14:paraId="3B5DEFE1" w14:textId="77777777" w:rsidR="00632553" w:rsidRDefault="00000000">
      <w:r>
        <w:t>Before committing further, identify available resources, the responsible person, and a workable alternative. The historical comparison is retrospective. It does not establish that anyone in the episode consulted this particular commentary before acting.</w:t>
      </w:r>
    </w:p>
    <w:p w14:paraId="1DC868C7" w14:textId="77777777" w:rsidR="00632553" w:rsidRDefault="00000000">
      <w:r>
        <w:t>Historical narrative reference: WANGMANG (see Part II)</w:t>
      </w:r>
    </w:p>
    <w:p w14:paraId="2C684C32" w14:textId="77777777" w:rsidR="00632553" w:rsidRDefault="00000000">
      <w:r>
        <w:t>Evidence class: B | Original source IDs: HS24B</w:t>
      </w:r>
    </w:p>
    <w:p w14:paraId="383FF2F4" w14:textId="77777777" w:rsidR="00632553" w:rsidRDefault="00000000">
      <w:r>
        <w:t xml:space="preserve">Original comparison (Traditional Chinese): </w:t>
      </w:r>
      <w:r>
        <w:t>王莽複雜幣制可以視為遠離交易現場的反例；規則再完整，民眾無法使用仍會受困。爻文「困蒙之吝，獨遠實也」可提示此時該核對的界線。回到自己的選擇，封閉資訊時走近實際工作，不靠想像。把已能獨立完成的工作、缺少的技能和需要的支援分開記錄，再決定下一步。核對事件發生的時間、當事人的處境，以及還有哪些人承擔了後果。史事與爻文的呼應是編輯對照，不能改寫成當年決策的動機。</w:t>
      </w:r>
    </w:p>
    <w:p w14:paraId="08585DD9" w14:textId="77777777" w:rsidR="00632553" w:rsidRDefault="00000000">
      <w:pPr>
        <w:pStyle w:val="31"/>
      </w:pPr>
      <w:r>
        <w:t xml:space="preserve">023  </w:t>
      </w:r>
      <w:r>
        <w:t>六五</w:t>
      </w:r>
      <w:r>
        <w:t xml:space="preserve">  |  Admit what you do not know and learn</w:t>
      </w:r>
    </w:p>
    <w:p w14:paraId="41151431" w14:textId="77777777" w:rsidR="00632553" w:rsidRDefault="00000000">
      <w:r>
        <w:t>line_id: XLIFE-H04-L5    xiang_id: XIANG-U-04-06    event_id: RCA76</w:t>
      </w:r>
    </w:p>
    <w:p w14:paraId="60B464C7" w14:textId="77777777" w:rsidR="00632553" w:rsidRDefault="00000000">
      <w:r>
        <w:t xml:space="preserve">Xiao Xiang original | </w:t>
      </w:r>
      <w:r>
        <w:t>童蒙之吉，順以巽也。</w:t>
      </w:r>
    </w:p>
    <w:p w14:paraId="038B235A" w14:textId="77777777" w:rsidR="00632553" w:rsidRDefault="00000000">
      <w:r>
        <w:t>Xiao Xiang English | The good fortune of youthful ignorance comes from receptivity and humility.</w:t>
      </w:r>
    </w:p>
    <w:p w14:paraId="0BD7ED3E" w14:textId="77777777" w:rsidR="00632553" w:rsidRDefault="00000000">
      <w:r>
        <w:t>Historical event | Taiwanese engineers learn semiconductor processes from RCA</w:t>
      </w:r>
    </w:p>
    <w:p w14:paraId="75B52A2E" w14:textId="77777777" w:rsidR="00632553" w:rsidRDefault="00000000">
      <w:r>
        <w:t>Interpretive analogy | Social post [172 English words]</w:t>
      </w:r>
    </w:p>
    <w:p w14:paraId="42200B91" w14:textId="77777777" w:rsidR="00632553" w:rsidRDefault="00000000">
      <w:r>
        <w:lastRenderedPageBreak/>
        <w:t>Admit what you do not know and learn. The Xiao Xiang says: “The good fortune of youthful ignorance comes from receptivity and humility.” The historical comparison here concerns Taiwanese engineers learn semiconductor processes from RCA. In that event, engineers learned manufacturing techniques and brought the knowledge back to Taiwan. The technical foundation contributed to later semiconductor enterprises, but those businesses still needed investment, customers, and quality management.</w:t>
      </w:r>
    </w:p>
    <w:p w14:paraId="62688008" w14:textId="77777777" w:rsidR="00632553" w:rsidRDefault="00000000">
      <w:r>
        <w:t>What does that sequence suggest for a workplace or household decision? Learning and governance require accessible rules, knowledgeable assistance, and attention to real working conditions. The practical reminder is to admit what you do not know and learn. Before proceeding, separate a stated intention from the actions actually completed and the effects on other people. A convincing announcement is not the same thing as an implemented decision.</w:t>
      </w:r>
    </w:p>
    <w:p w14:paraId="5E04A240" w14:textId="77777777" w:rsidR="00632553" w:rsidRDefault="00000000">
      <w:r>
        <w:t>Make the decision standard explicit, then review the effects on those who will carry out the work. The event offers a situation to examine, not a rule that guarantees the same outcome in a different workplace or family.</w:t>
      </w:r>
    </w:p>
    <w:p w14:paraId="72D147F0" w14:textId="77777777" w:rsidR="00632553" w:rsidRDefault="00000000">
      <w:r>
        <w:t>Historical narrative reference: RCA76 (see Part II)</w:t>
      </w:r>
    </w:p>
    <w:p w14:paraId="61C1C875" w14:textId="77777777" w:rsidR="00632553" w:rsidRDefault="00000000">
      <w:r>
        <w:t>Evidence class: B | Original source IDs: RCA</w:t>
      </w:r>
      <w:r>
        <w:t>、</w:t>
      </w:r>
      <w:r>
        <w:t>ITRI</w:t>
      </w:r>
    </w:p>
    <w:p w14:paraId="62341D86" w14:textId="77777777" w:rsidR="00632553" w:rsidRDefault="00000000">
      <w:r>
        <w:t xml:space="preserve">Original comparison (Traditional Chinese): </w:t>
      </w:r>
      <w:r>
        <w:t>赴美培訓呈現出承認技術不足並接受訓練的價值，讓人想到童蒙受教，不把求學視為羞恥。讀到「童蒙之吉，順以巽也」，不妨回看決定時有哪些條件。從自己的下一步看，願意承認不會，才能讓教學真正發揮。把已能獨立完成的工作、缺少的技能和需要的支援分開記錄，再決定下一步。歷史脈絡應先於比喻；這條爻文並非該事件起因的史料。</w:t>
      </w:r>
    </w:p>
    <w:p w14:paraId="045D828A" w14:textId="77777777" w:rsidR="00632553" w:rsidRDefault="00000000">
      <w:pPr>
        <w:pStyle w:val="31"/>
      </w:pPr>
      <w:r>
        <w:t xml:space="preserve">024  </w:t>
      </w:r>
      <w:r>
        <w:t>上九</w:t>
      </w:r>
      <w:r>
        <w:t xml:space="preserve">  |  Explain shared rules when preventing risk</w:t>
      </w:r>
    </w:p>
    <w:p w14:paraId="126587FB" w14:textId="77777777" w:rsidR="00632553" w:rsidRDefault="00000000">
      <w:r>
        <w:t>line_id: XLIFE-H04-L6    xiang_id: XIANG-U-04-07    event_id: RISHENG</w:t>
      </w:r>
    </w:p>
    <w:p w14:paraId="5C1E633A" w14:textId="77777777" w:rsidR="00632553" w:rsidRDefault="00000000">
      <w:r>
        <w:t xml:space="preserve">Xiao Xiang original | </w:t>
      </w:r>
      <w:r>
        <w:t>利禦寇，上下順也。</w:t>
      </w:r>
    </w:p>
    <w:p w14:paraId="14D18702" w14:textId="77777777" w:rsidR="00632553" w:rsidRDefault="00000000">
      <w:r>
        <w:t>Xiao Xiang English | It is useful to ward off raiders: those above and below are in accord.</w:t>
      </w:r>
    </w:p>
    <w:p w14:paraId="45351086" w14:textId="77777777" w:rsidR="00632553" w:rsidRDefault="00000000">
      <w:r>
        <w:t>Historical event | Rishengchang develops organized remittance services</w:t>
      </w:r>
    </w:p>
    <w:p w14:paraId="1FC7B262" w14:textId="77777777" w:rsidR="00632553" w:rsidRDefault="00000000">
      <w:r>
        <w:t>Interpretive analogy | Social post [170 English words]</w:t>
      </w:r>
    </w:p>
    <w:p w14:paraId="4B131AF0" w14:textId="77777777" w:rsidR="00632553" w:rsidRDefault="00000000">
      <w:r>
        <w:t>Explain shared rules when preventing risk. The Xiao Xiang says: “It is useful to ward off raiders: those above and below are in accord.” The historical comparison here concerns Rishengchang develops organized remittance services. In that event, from the 1820s, Rishengchang developed a draft and remittance business. The draft-house model supported transactions across locations, but its usefulness required continued administration and trust.</w:t>
      </w:r>
    </w:p>
    <w:p w14:paraId="36FD5203" w14:textId="77777777" w:rsidR="00632553" w:rsidRDefault="00000000">
      <w:r>
        <w:t>What does that sequence suggest for a workplace or household decision? Learning and governance require accessible rules, knowledgeable assistance, and attention to real working conditions. The practical reminder is to explain shared rules when preventing risk. Before proceeding, separate a stated intention from the actions actually completed and the effects on other people. A convincing announcement is not the same thing as an implemented decision.</w:t>
      </w:r>
    </w:p>
    <w:p w14:paraId="2F401B5A" w14:textId="77777777" w:rsidR="00632553" w:rsidRDefault="00000000">
      <w:r>
        <w:t>At the end of the cycle, record what remains unfinished, what should stop, and who will take responsibility next. Consider the people who bear the cost as well as the people who announce the decision. The record and the analogy answer different questions.</w:t>
      </w:r>
    </w:p>
    <w:p w14:paraId="49661281" w14:textId="77777777" w:rsidR="00632553" w:rsidRDefault="00000000">
      <w:r>
        <w:t>Historical narrative reference: RISHENG (see Part II)</w:t>
      </w:r>
    </w:p>
    <w:p w14:paraId="6BE0AB4A" w14:textId="77777777" w:rsidR="00632553" w:rsidRDefault="00000000">
      <w:r>
        <w:t>Evidence class: B | Original source IDs: PIAO</w:t>
      </w:r>
    </w:p>
    <w:p w14:paraId="25181A37" w14:textId="77777777" w:rsidR="00632553" w:rsidRDefault="00000000">
      <w:r>
        <w:t xml:space="preserve">Original comparison (Traditional Chinese): </w:t>
      </w:r>
      <w:r>
        <w:t>票號防偽讓人想到保護交易秩序；防範目的應是減少侵害，不是以防弊為名任意限制客戶。「利禦寇，上下順也」與此事並讀，重點仍是具體處境。處理眼前選擇時，預防風險也要讓所有人明白共同規則。請相關的人確認目標、交付日期與責任歸屬，避免每個人都以為別人會完成。如此對讀可以提出問題，卻不能證明歷史人物按爻辭行事。</w:t>
      </w:r>
    </w:p>
    <w:p w14:paraId="28B26BDA" w14:textId="77777777" w:rsidR="00632553" w:rsidRDefault="00000000">
      <w:pPr>
        <w:pStyle w:val="21"/>
      </w:pPr>
      <w:r>
        <w:lastRenderedPageBreak/>
        <w:t xml:space="preserve">05 </w:t>
      </w:r>
      <w:r>
        <w:t>需</w:t>
      </w:r>
    </w:p>
    <w:p w14:paraId="5FE042B1" w14:textId="77777777" w:rsidR="00632553" w:rsidRDefault="00000000">
      <w:pPr>
        <w:pStyle w:val="31"/>
      </w:pPr>
      <w:r>
        <w:t xml:space="preserve">025  </w:t>
      </w:r>
      <w:r>
        <w:t>初九</w:t>
      </w:r>
      <w:r>
        <w:t xml:space="preserve">  |  Keep a steady routine while waiting</w:t>
      </w:r>
    </w:p>
    <w:p w14:paraId="396B587E" w14:textId="77777777" w:rsidR="00632553" w:rsidRDefault="00000000">
      <w:r>
        <w:t>line_id: XLIFE-H05-L1    xiang_id: XIANG-U-05-02    event_id: LIFE-E05</w:t>
      </w:r>
    </w:p>
    <w:p w14:paraId="662EAB98" w14:textId="77777777" w:rsidR="00632553" w:rsidRDefault="00000000">
      <w:r>
        <w:t xml:space="preserve">Xiao Xiang original | </w:t>
      </w:r>
      <w:r>
        <w:t>需于郊，不犯難行也。利用恆，无咎，未失常也。</w:t>
      </w:r>
    </w:p>
    <w:p w14:paraId="2779CD8C" w14:textId="77777777" w:rsidR="00632553" w:rsidRDefault="00000000">
      <w:r>
        <w:t>Xiao Xiang English | Waiting in the outskirts avoids rushing into danger; constancy prevents departure from the usual course.</w:t>
      </w:r>
    </w:p>
    <w:p w14:paraId="06CF39D9" w14:textId="77777777" w:rsidR="00632553" w:rsidRDefault="00000000">
      <w:r>
        <w:t>Historical event | The proposal for ever-normal granaries</w:t>
      </w:r>
    </w:p>
    <w:p w14:paraId="56EADFF8" w14:textId="77777777" w:rsidR="00632553" w:rsidRDefault="00000000">
      <w:r>
        <w:t>Interpretive analogy | Social post [167 English words]</w:t>
      </w:r>
    </w:p>
    <w:p w14:paraId="0B9F1865" w14:textId="77777777" w:rsidR="00632553" w:rsidRDefault="00000000">
      <w:r>
        <w:t>Keep a steady routine while waiting. The Xiao Xiang says: “Waiting in the outskirts avoids rushing into danger; constancy prevents departure from the usual course.” The historical comparison here concerns The proposal for ever-normal granaries. In that event, geng Shouchang proposed the establishment of ever-normal granaries. The historical record places the proposal within the administration of the period.</w:t>
      </w:r>
    </w:p>
    <w:p w14:paraId="7177925C" w14:textId="77777777" w:rsidR="00632553" w:rsidRDefault="00000000">
      <w:r>
        <w:t>What does that sequence suggest for a workplace or household decision? Waiting is an active period for maintaining essentials, checking information, and preparing a feasible response. The practical reminder is to keep a steady routine while waiting. Before proceeding, separate a stated intention from the actions actually completed and the effects on other people. A convincing announcement is not the same thing as an implemented decision.</w:t>
      </w:r>
    </w:p>
    <w:p w14:paraId="1336D20E" w14:textId="77777777" w:rsidR="00632553" w:rsidRDefault="00000000">
      <w:r>
        <w:t>Write down one small action you can complete now, the information you still lack, and the person who can check your result. Use the comparison as a prompt for a concrete decision, not as proof that the ancient words caused the historical event.</w:t>
      </w:r>
    </w:p>
    <w:p w14:paraId="392515AA" w14:textId="77777777" w:rsidR="00632553" w:rsidRDefault="00000000">
      <w:r>
        <w:t>Historical narrative reference: LIFE-E05 (see Part II)</w:t>
      </w:r>
    </w:p>
    <w:p w14:paraId="5EBCE589" w14:textId="77777777" w:rsidR="00632553" w:rsidRDefault="00000000">
      <w:r>
        <w:t>Evidence class: B | Original source IDs: EHS24B</w:t>
      </w:r>
    </w:p>
    <w:p w14:paraId="0FBE9D40" w14:textId="77777777" w:rsidR="00632553" w:rsidRDefault="00000000">
      <w:r>
        <w:t xml:space="preserve">Original comparison (Traditional Chinese): </w:t>
      </w:r>
      <w:r>
        <w:t>耿壽昌提出常平倉，利用豐歉時的儲備調節供給。需卦可以轉成生活決策：等待工作機會或收入回升時，先安排必要的緩衝，而非把等待當停滯。「需于郊，不犯難行也。利用恆，无咎，未失常也」點出要看行動所處的位置。回到日常決策，等待錄用或轉機時維持基本節奏。先辨認最早出現的訊號，記下自己已有的能力與不足，再決定今天能做的最小一步。這是後人拿史事對讀爻文，沒有史料說當事人依這一爻作決定。</w:t>
      </w:r>
    </w:p>
    <w:p w14:paraId="1EA369FB" w14:textId="77777777" w:rsidR="00632553" w:rsidRDefault="00000000">
      <w:pPr>
        <w:pStyle w:val="31"/>
      </w:pPr>
      <w:r>
        <w:t xml:space="preserve">026  </w:t>
      </w:r>
      <w:r>
        <w:t>九二</w:t>
      </w:r>
      <w:r>
        <w:t xml:space="preserve">  |  Verify rumors before changing direction</w:t>
      </w:r>
    </w:p>
    <w:p w14:paraId="7E2591D4" w14:textId="77777777" w:rsidR="00632553" w:rsidRDefault="00000000">
      <w:r>
        <w:t>line_id: XLIFE-H05-L2    xiang_id: XIANG-U-05-03    event_id: JING1916</w:t>
      </w:r>
    </w:p>
    <w:p w14:paraId="02587572" w14:textId="77777777" w:rsidR="00632553" w:rsidRDefault="00000000">
      <w:r>
        <w:t xml:space="preserve">Xiao Xiang original | </w:t>
      </w:r>
      <w:r>
        <w:t>需于沙，衍在中也。雖小有言，以終吉也。</w:t>
      </w:r>
    </w:p>
    <w:p w14:paraId="169E3A9B" w14:textId="77777777" w:rsidR="00632553" w:rsidRDefault="00000000">
      <w:r>
        <w:t>Xiao Xiang English | Waiting on the sand means keeping balance; despite a little criticism, the outcome is favorable.</w:t>
      </w:r>
    </w:p>
    <w:p w14:paraId="4F3B1BE2" w14:textId="77777777" w:rsidR="00632553" w:rsidRDefault="00000000">
      <w:r>
        <w:t>Historical event | The long process of reorganizing Beijing banknotes</w:t>
      </w:r>
    </w:p>
    <w:p w14:paraId="29A99A33" w14:textId="77777777" w:rsidR="00632553" w:rsidRDefault="00000000">
      <w:r>
        <w:t>Interpretive analogy | Social post [170 English words]</w:t>
      </w:r>
    </w:p>
    <w:p w14:paraId="6A8D5BFC" w14:textId="77777777" w:rsidR="00632553" w:rsidRDefault="00000000">
      <w:r>
        <w:t>Verify rumors before changing direction. The Xiao Xiang says: “Waiting on the sand means keeping balance; despite a little criticism, the outcome is favorable.” The historical comparison here concerns The long process of reorganizing Beijing banknotes. In that event, reorganization took place through stages extending into 1923. The record presents a prolonged effort to address a loss of confidence.</w:t>
      </w:r>
    </w:p>
    <w:p w14:paraId="4C0EBAFF" w14:textId="77777777" w:rsidR="00632553" w:rsidRDefault="00000000">
      <w:r>
        <w:t>What does that sequence suggest for a workplace or household decision? Waiting is an active period for maintaining essentials, checking information, and preparing a feasible response. The practical reminder is to verify rumors before changing direction. Before proceeding, separate a stated intention from the actions actually completed and the effects on other people. A convincing announcement is not the same thing as an implemented decision.</w:t>
      </w:r>
    </w:p>
    <w:p w14:paraId="6C28AA6A" w14:textId="77777777" w:rsidR="00632553" w:rsidRDefault="00000000">
      <w:r>
        <w:t>Identify who will use the result. Ask that person what a useful delivery looks like and record the agreed date. A useful check is to separate what the historical source reports from what a present-day reader might choose to do. They are not the same claim.</w:t>
      </w:r>
    </w:p>
    <w:p w14:paraId="6F1EA648" w14:textId="77777777" w:rsidR="00632553" w:rsidRDefault="00000000">
      <w:r>
        <w:lastRenderedPageBreak/>
        <w:t>Historical narrative reference: JING1916 (see Part II)</w:t>
      </w:r>
    </w:p>
    <w:p w14:paraId="05DE0914" w14:textId="77777777" w:rsidR="00632553" w:rsidRDefault="00000000">
      <w:r>
        <w:t>Evidence class: B | Original source IDs: JING</w:t>
      </w:r>
    </w:p>
    <w:p w14:paraId="320EED8D" w14:textId="77777777" w:rsidR="00632553" w:rsidRDefault="00000000">
      <w:r>
        <w:t xml:space="preserve">Original comparison (Traditional Chinese): </w:t>
      </w:r>
      <w:r>
        <w:t>京鈔透過多階段安排處理，讓人想到在困難邊緣維持秩序；爭議存在不代表完全沒有進展。回看「需于沙，衍在中也。雖小有言，以終吉也」，還須留意事件前後的條件。對今天的工作與生活，聽到風聲先確認事實，不因小話急轉向。先把對方的理由與自己掌握的事實分開，再找一個可以共同核對的問題。這段歷史可供對照，不能因此推稱當事人曾用《小象》規劃行動。</w:t>
      </w:r>
    </w:p>
    <w:p w14:paraId="01BC174A" w14:textId="77777777" w:rsidR="00632553" w:rsidRDefault="00000000">
      <w:pPr>
        <w:pStyle w:val="31"/>
      </w:pPr>
      <w:r>
        <w:t xml:space="preserve">027  </w:t>
      </w:r>
      <w:r>
        <w:t>九三</w:t>
      </w:r>
      <w:r>
        <w:t xml:space="preserve">  |  Do not escalate a situation already in danger</w:t>
      </w:r>
    </w:p>
    <w:p w14:paraId="27D615ED" w14:textId="77777777" w:rsidR="00632553" w:rsidRDefault="00000000">
      <w:r>
        <w:t>line_id: XLIFE-H05-L3    xiang_id: XIANG-U-05-04    event_id: HANWAR</w:t>
      </w:r>
    </w:p>
    <w:p w14:paraId="5B13E6BC" w14:textId="77777777" w:rsidR="00632553" w:rsidRDefault="00000000">
      <w:r>
        <w:t xml:space="preserve">Xiao Xiang original | </w:t>
      </w:r>
      <w:r>
        <w:t>需于泥，災在外也。自我致寇，敬慎不敗也。</w:t>
      </w:r>
    </w:p>
    <w:p w14:paraId="2587AFA3" w14:textId="77777777" w:rsidR="00632553" w:rsidRDefault="00000000">
      <w:r>
        <w:t>Xiao Xiang English | Waiting in mud exposes danger outside; attracting trouble oneself calls for careful restraint.</w:t>
      </w:r>
    </w:p>
    <w:p w14:paraId="6169C4EC" w14:textId="77777777" w:rsidR="00632553" w:rsidRDefault="00000000">
      <w:r>
        <w:t>Historical event | Emperor Wu's campaigns and the cost of expansion</w:t>
      </w:r>
    </w:p>
    <w:p w14:paraId="31B4813B" w14:textId="77777777" w:rsidR="00632553" w:rsidRDefault="00000000">
      <w:r>
        <w:t>Interpretive analogy | Social post [171 English words]</w:t>
      </w:r>
    </w:p>
    <w:p w14:paraId="74CE72B2" w14:textId="77777777" w:rsidR="00632553" w:rsidRDefault="00000000">
      <w:r>
        <w:t>Do not escalate a situation already in danger. The Xiao Xiang says: “Waiting in mud exposes danger outside; attracting trouble oneself calls for careful restraint.” The historical comparison here concerns Emperor Wu's campaigns and the cost of expansion. In that event, the court adopted revenue measures including monopolies and forms of collection. The Book of Han records military strength alongside fiscal strain and burdens on the population.</w:t>
      </w:r>
    </w:p>
    <w:p w14:paraId="2F1314B2" w14:textId="77777777" w:rsidR="00632553" w:rsidRDefault="00000000">
      <w:r>
        <w:t>What does that sequence suggest for a workplace or household decision? Waiting is an active period for maintaining essentials, checking information, and preparing a feasible response. The practical reminder is to do not escalate a situation already in danger. Before proceeding, separate a stated intention from the actions actually completed and the effects on other people. A convincing announcement is not the same thing as an implemented decision.</w:t>
      </w:r>
    </w:p>
    <w:p w14:paraId="0A0DB839" w14:textId="77777777" w:rsidR="00632553" w:rsidRDefault="00000000">
      <w:r>
        <w:t>Compare the present method with the original objective. Keep what works and document what needs correction. The historical comparison is retrospective. It does not establish that anyone in the episode consulted this particular commentary before acting.</w:t>
      </w:r>
    </w:p>
    <w:p w14:paraId="4B612817" w14:textId="77777777" w:rsidR="00632553" w:rsidRDefault="00000000">
      <w:r>
        <w:t>Historical narrative reference: HANWAR (see Part II)</w:t>
      </w:r>
    </w:p>
    <w:p w14:paraId="694BDBD6" w14:textId="77777777" w:rsidR="00632553" w:rsidRDefault="00000000">
      <w:r>
        <w:t>Evidence class: B | Original source IDs: HS24B</w:t>
      </w:r>
    </w:p>
    <w:p w14:paraId="1E3D86A6" w14:textId="77777777" w:rsidR="00632553" w:rsidRDefault="00000000">
      <w:r>
        <w:t xml:space="preserve">Original comparison (Traditional Chinese): </w:t>
      </w:r>
      <w:r>
        <w:t>軍費增加後加重籌款壓力，可借來思考行動如何使風險更近；謹慎須落在負擔評估上。把「需于泥，災在外也。自我致寇，敬慎不敗也」放在旁邊讀，可再追問行動如何延續。若把問題帶回自己身上，已陷危險時別再用加碼來證明決心。事情進入中段，核對做法是否仍有效；發現偏差時，先修正流程再擴大承諾。史料記下事件，爻義的連結則是今天的閱讀角度，並非當時人的自述。</w:t>
      </w:r>
    </w:p>
    <w:p w14:paraId="396342FB" w14:textId="77777777" w:rsidR="00632553" w:rsidRDefault="00000000">
      <w:pPr>
        <w:pStyle w:val="31"/>
      </w:pPr>
      <w:r>
        <w:t xml:space="preserve">028  </w:t>
      </w:r>
      <w:r>
        <w:t>六四</w:t>
      </w:r>
      <w:r>
        <w:t xml:space="preserve">  |  Listen to people closest to a serious problem</w:t>
      </w:r>
    </w:p>
    <w:p w14:paraId="300D6543" w14:textId="77777777" w:rsidR="00632553" w:rsidRDefault="00000000">
      <w:r>
        <w:t>line_id: XLIFE-H05-L4    xiang_id: XIANG-U-05-05    event_id: RTC2001</w:t>
      </w:r>
    </w:p>
    <w:p w14:paraId="0CF27929" w14:textId="77777777" w:rsidR="00632553" w:rsidRDefault="00000000">
      <w:r>
        <w:t xml:space="preserve">Xiao Xiang original | </w:t>
      </w:r>
      <w:r>
        <w:t>需于血，順以聽也。</w:t>
      </w:r>
    </w:p>
    <w:p w14:paraId="4D1EC7C0" w14:textId="77777777" w:rsidR="00632553" w:rsidRDefault="00000000">
      <w:r>
        <w:t>Xiao Xiang English | Waiting amid blood requires listening and yielding.</w:t>
      </w:r>
    </w:p>
    <w:p w14:paraId="30E1F0E2" w14:textId="77777777" w:rsidR="00632553" w:rsidRDefault="00000000">
      <w:r>
        <w:t>Historical event | Taiwan's financial restructuring fund addresses troubled institutions</w:t>
      </w:r>
    </w:p>
    <w:p w14:paraId="66E2E9A9" w14:textId="77777777" w:rsidR="00632553" w:rsidRDefault="00000000">
      <w:r>
        <w:t>Interpretive analogy | Social post [160 English words]</w:t>
      </w:r>
    </w:p>
    <w:p w14:paraId="2A2AF740" w14:textId="77777777" w:rsidR="00632553" w:rsidRDefault="00000000">
      <w:r>
        <w:t>Listen to people closest to a serious problem. The Xiao Xiang says: “Waiting amid blood requires listening and yielding.” The historical comparison here concerns Taiwan's financial restructuring fund addresses troubled institutions. In that event, the restructuring arrangements addressed gaps in institutions and provided for transfer, assumption, or exit where appropriate. The process unfolded across multiple institutions and years.</w:t>
      </w:r>
    </w:p>
    <w:p w14:paraId="4D5C1995" w14:textId="77777777" w:rsidR="00632553" w:rsidRDefault="00000000">
      <w:r>
        <w:t xml:space="preserve">What does that sequence suggest for a workplace or household decision? Waiting is an active period for maintaining essentials, checking information, and preparing a feasible response. The practical reminder is to listen to people closest </w:t>
      </w:r>
      <w:r>
        <w:lastRenderedPageBreak/>
        <w:t>to a serious problem. Before proceeding, separate a stated intention from the actions actually completed and the effects on other people. A convincing announcement is not the same thing as an implemented decision.</w:t>
      </w:r>
    </w:p>
    <w:p w14:paraId="614E3FF8" w14:textId="77777777" w:rsidR="00632553" w:rsidRDefault="00000000">
      <w:r>
        <w:t>Before committing further, identify available resources, the responsible person, and a workable alternative. The event offers a situation to examine, not a rule that guarantees the same outcome in a different workplace or family.</w:t>
      </w:r>
    </w:p>
    <w:p w14:paraId="11F8FAF1" w14:textId="77777777" w:rsidR="00632553" w:rsidRDefault="00000000">
      <w:r>
        <w:t>Historical narrative reference: RTC2001 (see Part II)</w:t>
      </w:r>
    </w:p>
    <w:p w14:paraId="17BFADF8" w14:textId="77777777" w:rsidR="00632553" w:rsidRDefault="00000000">
      <w:r>
        <w:t>Evidence class: B | Original source IDs: RTC</w:t>
      </w:r>
      <w:r>
        <w:t>、</w:t>
      </w:r>
      <w:r>
        <w:t>RTC3</w:t>
      </w:r>
    </w:p>
    <w:p w14:paraId="2F81C256" w14:textId="77777777" w:rsidR="00632553" w:rsidRDefault="00000000">
      <w:r>
        <w:t xml:space="preserve">Original comparison (Traditional Chinese): </w:t>
      </w:r>
      <w:r>
        <w:t>金融重建須評估機構缺口與承接條件，讓人想到願意面對現況、接受調整，才能離開險境。「需于血，順以聽也」讓人把目光移到下一步的選擇。在職場或家庭裡，困難最深時聽進現場與專業意見。先把對方的理由與自己掌握的事實分開，再找一個可以共同核對的問題。核對事件發生的時間、當事人的處境，以及還有哪些人承擔了後果。事件有文獻可查；把它放進此爻，是後來的比較，不是用易的證據。</w:t>
      </w:r>
    </w:p>
    <w:p w14:paraId="20091C69" w14:textId="77777777" w:rsidR="00632553" w:rsidRDefault="00000000">
      <w:pPr>
        <w:pStyle w:val="31"/>
      </w:pPr>
      <w:r>
        <w:t xml:space="preserve">029  </w:t>
      </w:r>
      <w:r>
        <w:t>九五</w:t>
      </w:r>
      <w:r>
        <w:t xml:space="preserve">  |  Meet basic needs before making decisions</w:t>
      </w:r>
    </w:p>
    <w:p w14:paraId="1893A058" w14:textId="77777777" w:rsidR="00632553" w:rsidRDefault="00000000">
      <w:r>
        <w:t>line_id: XLIFE-H05-L5    xiang_id: XIANG-U-05-06    event_id: FANYI</w:t>
      </w:r>
    </w:p>
    <w:p w14:paraId="727B0C49" w14:textId="77777777" w:rsidR="00632553" w:rsidRDefault="00000000">
      <w:r>
        <w:t xml:space="preserve">Xiao Xiang original | </w:t>
      </w:r>
      <w:r>
        <w:t>酒食，貞吉，以中正也。</w:t>
      </w:r>
    </w:p>
    <w:p w14:paraId="75932ED3" w14:textId="77777777" w:rsidR="00632553" w:rsidRDefault="00000000">
      <w:r>
        <w:t>Xiao Xiang English | Food and drink with steadfastness bring good fortune through centrality and correctness.</w:t>
      </w:r>
    </w:p>
    <w:p w14:paraId="2A783A7B" w14:textId="77777777" w:rsidR="00632553" w:rsidRDefault="00000000">
      <w:r>
        <w:t>Historical event | Fan Zhongyan provides continuing family assistance through an estate</w:t>
      </w:r>
    </w:p>
    <w:p w14:paraId="616854D4" w14:textId="77777777" w:rsidR="00632553" w:rsidRDefault="00000000">
      <w:r>
        <w:t>Interpretive analogy | Social post [174 English words]</w:t>
      </w:r>
    </w:p>
    <w:p w14:paraId="7A8B222D" w14:textId="77777777" w:rsidR="00632553" w:rsidRDefault="00000000">
      <w:r>
        <w:t>Meet basic needs before making decisions. The Xiao Xiang says: “Food and drink with steadfastness bring good fortune through centrality and correctness.” The historical comparison here concerns Fan Zhongyan provides continuing family assistance through an estate. In that event, land and its income were assigned to a charitable estate known as the yitian. The estate illustrates a recorded system of ongoing provision within a defined kinship group.</w:t>
      </w:r>
    </w:p>
    <w:p w14:paraId="46AB1E65" w14:textId="77777777" w:rsidR="00632553" w:rsidRDefault="00000000">
      <w:r>
        <w:t>What does that sequence suggest for a workplace or household decision? Waiting is an active period for maintaining essentials, checking information, and preparing a feasible response. The practical reminder is to meet basic needs before making decisions. Before proceeding, separate a stated intention from the actions actually completed and the effects on other people. A convincing announcement is not the same thing as an implemented decision.</w:t>
      </w:r>
    </w:p>
    <w:p w14:paraId="2DB9E0E2" w14:textId="77777777" w:rsidR="00632553" w:rsidRDefault="00000000">
      <w:r>
        <w:t>Make the decision standard explicit, then review the effects on those who will carry out the work. Consider the people who bear the cost as well as the people who announce the decision. The record and the analogy answer different questions.</w:t>
      </w:r>
    </w:p>
    <w:p w14:paraId="4EF50FEC" w14:textId="77777777" w:rsidR="00632553" w:rsidRDefault="00000000">
      <w:r>
        <w:t>Historical narrative reference: FANYI (see Part II)</w:t>
      </w:r>
    </w:p>
    <w:p w14:paraId="2A70B810" w14:textId="77777777" w:rsidR="00632553" w:rsidRDefault="00000000">
      <w:r>
        <w:t>Evidence class: B | Original source IDs: YI</w:t>
      </w:r>
    </w:p>
    <w:p w14:paraId="415203CC" w14:textId="77777777" w:rsidR="00632553" w:rsidRDefault="00000000">
      <w:r>
        <w:t xml:space="preserve">Original comparison (Traditional Chinese): </w:t>
      </w:r>
      <w:r>
        <w:t>義田持續提供衣食，讓人想到等待期間仍須顧好日常需要；資源應依清楚規則分配。對照「酒食，貞吉，以中正也」，先分清起因、行動與結果。現在遇到相似處境時，先照顧吃住與休息，才有餘力做決定。先讓受影響的家人各自說出需要與可承擔的部分，再訂下一次重新討論的時間。這裡借事件思考爻義；當事人是否讀過這一爻，現有資料沒有記載。</w:t>
      </w:r>
    </w:p>
    <w:p w14:paraId="0268759E" w14:textId="77777777" w:rsidR="00632553" w:rsidRDefault="00000000">
      <w:pPr>
        <w:pStyle w:val="31"/>
      </w:pPr>
      <w:r>
        <w:t xml:space="preserve">030  </w:t>
      </w:r>
      <w:r>
        <w:t>上六</w:t>
      </w:r>
      <w:r>
        <w:t xml:space="preserve">  |  Welcome newcomers through clear ground rules</w:t>
      </w:r>
    </w:p>
    <w:p w14:paraId="7C74CCF7" w14:textId="77777777" w:rsidR="00632553" w:rsidRDefault="00000000">
      <w:r>
        <w:t>line_id: XLIFE-H05-L6    xiang_id: XIANG-U-05-07    event_id: WTO2001</w:t>
      </w:r>
    </w:p>
    <w:p w14:paraId="27E82422" w14:textId="77777777" w:rsidR="00632553" w:rsidRDefault="00000000">
      <w:r>
        <w:t xml:space="preserve">Xiao Xiang original | </w:t>
      </w:r>
      <w:r>
        <w:t>不速之客來，敬之終吉。雖不當位，未大失也。</w:t>
      </w:r>
    </w:p>
    <w:p w14:paraId="0FBEF543" w14:textId="77777777" w:rsidR="00632553" w:rsidRDefault="00000000">
      <w:r>
        <w:t>Xiao Xiang English | Unexpected guests arrive: respect brings a good end; despite an unsuitable position, no great error is made.</w:t>
      </w:r>
    </w:p>
    <w:p w14:paraId="2BD3B4B4" w14:textId="77777777" w:rsidR="00632553" w:rsidRDefault="00000000">
      <w:r>
        <w:t>Historical event | Accession to the WTO under negotiated rules</w:t>
      </w:r>
    </w:p>
    <w:p w14:paraId="73C81B0E" w14:textId="77777777" w:rsidR="00632553" w:rsidRDefault="00000000">
      <w:r>
        <w:t>Interpretive analogy | Social post [170 English words]</w:t>
      </w:r>
    </w:p>
    <w:p w14:paraId="5EC2D4BB" w14:textId="77777777" w:rsidR="00632553" w:rsidRDefault="00000000">
      <w:r>
        <w:lastRenderedPageBreak/>
        <w:t>Welcome newcomers through clear ground rules. The Xiao Xiang says: “Unexpected guests arrive: respect brings a good end; despite an unsuitable position, no great error is made.” The historical comparison here concerns Accession to the WTO under negotiated rules. In that event, in 2001, China's accession to the WTO followed negotiations over conditions and obligations. Accession marked a formal step into the multilateral trading system.</w:t>
      </w:r>
    </w:p>
    <w:p w14:paraId="7367F275" w14:textId="77777777" w:rsidR="00632553" w:rsidRDefault="00000000">
      <w:r>
        <w:t>What does that sequence suggest for a workplace or household decision? Waiting is an active period for maintaining essentials, checking information, and preparing a feasible response. The practical reminder is to welcome newcomers through clear ground rules. Before proceeding, separate a stated intention from the actions actually completed and the effects on other people. A convincing announcement is not the same thing as an implemented decision.</w:t>
      </w:r>
    </w:p>
    <w:p w14:paraId="75CD5B40" w14:textId="77777777" w:rsidR="00632553" w:rsidRDefault="00000000">
      <w:r>
        <w:t>At the end of the cycle, record what remains unfinished, what should stop, and who will take responsibility next. An attractive result does not remove the need to check implementation, and a difficult result does not justify inventing motives.</w:t>
      </w:r>
    </w:p>
    <w:p w14:paraId="6232A40E" w14:textId="77777777" w:rsidR="00632553" w:rsidRDefault="00000000">
      <w:r>
        <w:t>Historical narrative reference: WTO2001 (see Part II)</w:t>
      </w:r>
    </w:p>
    <w:p w14:paraId="4BCC8607" w14:textId="77777777" w:rsidR="00632553" w:rsidRDefault="00000000">
      <w:r>
        <w:t>Evidence class: B | Original source IDs: WTO</w:t>
      </w:r>
      <w:r>
        <w:t>、</w:t>
      </w:r>
      <w:r>
        <w:t>WTO2</w:t>
      </w:r>
    </w:p>
    <w:p w14:paraId="003E8553" w14:textId="77777777" w:rsidR="00632553" w:rsidRDefault="00000000">
      <w:r>
        <w:t xml:space="preserve">Original comparison (Traditional Chinese): </w:t>
      </w:r>
      <w:r>
        <w:t>加入</w:t>
      </w:r>
      <w:r>
        <w:t>WTO</w:t>
      </w:r>
      <w:r>
        <w:t>讓人想到面對新的合作對象，以明確承諾建立互動；不是無條件接受任何要求。爻文「不速之客來，敬之終吉。雖不當位，未大失也」可提示此時該核對的界線。回到自己的選擇，新成員出現時，用清楚規則善待對方。核對規則由誰執行、是否一視同仁，以及有人受影響時如何提出修正。史事與爻文的呼應是編輯對照，不能改寫成當年決策的動機。</w:t>
      </w:r>
    </w:p>
    <w:p w14:paraId="798D7F44" w14:textId="77777777" w:rsidR="00632553" w:rsidRDefault="00000000">
      <w:pPr>
        <w:pStyle w:val="21"/>
      </w:pPr>
      <w:r>
        <w:t xml:space="preserve">06 </w:t>
      </w:r>
      <w:r>
        <w:t>訟</w:t>
      </w:r>
    </w:p>
    <w:p w14:paraId="445843CC" w14:textId="77777777" w:rsidR="00632553" w:rsidRDefault="00000000">
      <w:pPr>
        <w:pStyle w:val="31"/>
      </w:pPr>
      <w:r>
        <w:t xml:space="preserve">031  </w:t>
      </w:r>
      <w:r>
        <w:t>初六</w:t>
      </w:r>
      <w:r>
        <w:t xml:space="preserve">  |  Resolve small disputes before they harden</w:t>
      </w:r>
    </w:p>
    <w:p w14:paraId="092DC726" w14:textId="77777777" w:rsidR="00632553" w:rsidRDefault="00000000">
      <w:r>
        <w:t>line_id: XLIFE-H06-L1    xiang_id: XIANG-U-06-02    event_id: LIFE-E06</w:t>
      </w:r>
    </w:p>
    <w:p w14:paraId="3C3DAEB5" w14:textId="77777777" w:rsidR="00632553" w:rsidRDefault="00000000">
      <w:r>
        <w:t xml:space="preserve">Xiao Xiang original | </w:t>
      </w:r>
      <w:r>
        <w:t>不永所事，訟不可長也。雖小有言，其辯明也。</w:t>
      </w:r>
    </w:p>
    <w:p w14:paraId="25642E8C" w14:textId="77777777" w:rsidR="00632553" w:rsidRDefault="00000000">
      <w:r>
        <w:t>Xiao Xiang English | Do not prolong the matter: litigation must not continue indefinitely; minor words can be clarified.</w:t>
      </w:r>
    </w:p>
    <w:p w14:paraId="0F5A6DB4" w14:textId="77777777" w:rsidR="00632553" w:rsidRDefault="00000000">
      <w:r>
        <w:t>Historical event | The Salt and Iron Debate makes disagreements public</w:t>
      </w:r>
    </w:p>
    <w:p w14:paraId="1B2F58C0" w14:textId="77777777" w:rsidR="00632553" w:rsidRDefault="00000000">
      <w:r>
        <w:t>Interpretive analogy | Social post [177 English words]</w:t>
      </w:r>
    </w:p>
    <w:p w14:paraId="026C86BC" w14:textId="77777777" w:rsidR="00632553" w:rsidRDefault="00000000">
      <w:r>
        <w:t>Resolve small disputes before they harden. The Xiao Xiang says: “Do not prolong the matter: litigation must not continue indefinitely; minor words can be clarified.” The historical comparison here concerns The Salt and Iron Debate makes disagreements public. In that event, the meeting allowed different positions to be argued in a public policy setting. Accounts of the debate preserve the existence of competing arguments.</w:t>
      </w:r>
    </w:p>
    <w:p w14:paraId="18798AA1" w14:textId="77777777" w:rsidR="00632553" w:rsidRDefault="00000000">
      <w:r>
        <w:t>What does that sequence suggest for a workplace or household decision? Disagreements become more manageable when evidence, procedures, and the effects on relationships remain visible. The practical reminder is to resolve small disputes before they harden. Before proceeding, separate a stated intention from the actions actually completed and the effects on other people. A convincing announcement is not the same thing as an implemented decision.</w:t>
      </w:r>
    </w:p>
    <w:p w14:paraId="09C7FC0A" w14:textId="77777777" w:rsidR="00632553" w:rsidRDefault="00000000">
      <w:r>
        <w:t>Write down one small action you can complete now, the information you still lack, and the person who can check your result. A useful check is to separate what the historical source reports from what a present-day reader might choose to do. They are not the same claim.</w:t>
      </w:r>
    </w:p>
    <w:p w14:paraId="581CC2EE" w14:textId="77777777" w:rsidR="00632553" w:rsidRDefault="00000000">
      <w:r>
        <w:t>Historical narrative reference: LIFE-E06 (see Part II)</w:t>
      </w:r>
    </w:p>
    <w:p w14:paraId="626F003F" w14:textId="77777777" w:rsidR="00632553" w:rsidRDefault="00000000">
      <w:r>
        <w:t>Evidence class: B | Original source IDs: ESALT</w:t>
      </w:r>
    </w:p>
    <w:p w14:paraId="57695E48" w14:textId="77777777" w:rsidR="00632553" w:rsidRDefault="00000000">
      <w:r>
        <w:t xml:space="preserve">Original comparison (Traditional Chinese): </w:t>
      </w:r>
      <w:r>
        <w:t>前</w:t>
      </w:r>
      <w:r>
        <w:t>81</w:t>
      </w:r>
      <w:r>
        <w:t>年對鹽鐵政策的辯論呈現政府與民間不同負擔。訟卦可提醒團隊：有分歧時找出共同事實、協商範圍與退出條件，別讓爭執變成輸贏面子。讀到「不永所事，訟不可長也。雖小有言，其辯明也」，不妨回看決定時有哪些條件。從自己的下一步看，小爭執能說清就說清，勿讓關係長年對立。先把對方的理由與自己掌握的事實分開，再找一個可以共同核對的問題。歷史脈絡應先於比喻；這條爻文並非該事件起因的史料。</w:t>
      </w:r>
    </w:p>
    <w:p w14:paraId="0052D17E" w14:textId="77777777" w:rsidR="00632553" w:rsidRDefault="00000000">
      <w:pPr>
        <w:pStyle w:val="31"/>
      </w:pPr>
      <w:r>
        <w:lastRenderedPageBreak/>
        <w:t xml:space="preserve">032  </w:t>
      </w:r>
      <w:r>
        <w:t>九二</w:t>
      </w:r>
      <w:r>
        <w:t xml:space="preserve">  |  Document disputes with powerful supervisors</w:t>
      </w:r>
    </w:p>
    <w:p w14:paraId="043B8061" w14:textId="77777777" w:rsidR="00632553" w:rsidRDefault="00000000">
      <w:r>
        <w:t>line_id: XLIFE-H06-L2    xiang_id: XIANG-U-06-03    event_id: QINGMIAO</w:t>
      </w:r>
    </w:p>
    <w:p w14:paraId="79B8C627" w14:textId="77777777" w:rsidR="00632553" w:rsidRDefault="00000000">
      <w:r>
        <w:t xml:space="preserve">Xiao Xiang original | </w:t>
      </w:r>
      <w:r>
        <w:t>不克訟，歸逋竄也。自下訟上，患至掇也。</w:t>
      </w:r>
    </w:p>
    <w:p w14:paraId="4096C83B" w14:textId="77777777" w:rsidR="00632553" w:rsidRDefault="00000000">
      <w:r>
        <w:t>Xiao Xiang English | Unable to prevail in litigation, one withdraws; a subordinate disputing with a superior invites trouble.</w:t>
      </w:r>
    </w:p>
    <w:p w14:paraId="738C4F14" w14:textId="77777777" w:rsidR="00632553" w:rsidRDefault="00000000">
      <w:r>
        <w:t>Historical event | The Green Sprouts loan policy and implementation disputes</w:t>
      </w:r>
    </w:p>
    <w:p w14:paraId="68C2B5B0" w14:textId="77777777" w:rsidR="00632553" w:rsidRDefault="00000000">
      <w:r>
        <w:t>Interpretive analogy | Social post [161 English words]</w:t>
      </w:r>
    </w:p>
    <w:p w14:paraId="10C111DC" w14:textId="77777777" w:rsidR="00632553" w:rsidRDefault="00000000">
      <w:r>
        <w:t>Document disputes with powerful supervisors. The Xiao Xiang says: “Unable to prevail in litigation, one withdraws; a subordinate disputing with a superior invites trouble.” The historical comparison here concerns The Green Sprouts loan policy and implementation disputes. In that event, loans were administered through local government. The policy became a subject of political debate and later reconsideration.</w:t>
      </w:r>
    </w:p>
    <w:p w14:paraId="59D6CE22" w14:textId="77777777" w:rsidR="00632553" w:rsidRDefault="00000000">
      <w:r>
        <w:t>What does that sequence suggest for a workplace or household decision? Disagreements become more manageable when evidence, procedures, and the effects on relationships remain visible. The practical reminder is to document disputes with powerful supervisors. Before proceeding, separate a stated intention from the actions actually completed and the effects on other people. A convincing announcement is not the same thing as an implemented decision.</w:t>
      </w:r>
    </w:p>
    <w:p w14:paraId="20AEC472" w14:textId="77777777" w:rsidR="00632553" w:rsidRDefault="00000000">
      <w:r>
        <w:t>Identify who will use the result. Ask that person what a useful delivery looks like and record the agreed date. The historical comparison is retrospective. It does not establish that anyone in the episode consulted this particular commentary before acting.</w:t>
      </w:r>
    </w:p>
    <w:p w14:paraId="6BB317F0" w14:textId="77777777" w:rsidR="00632553" w:rsidRDefault="00000000">
      <w:r>
        <w:t>Historical narrative reference: QINGMIAO (see Part II)</w:t>
      </w:r>
    </w:p>
    <w:p w14:paraId="50AA39D0" w14:textId="77777777" w:rsidR="00632553" w:rsidRDefault="00000000">
      <w:r>
        <w:t>Evidence class: B | Original source IDs: QING</w:t>
      </w:r>
    </w:p>
    <w:p w14:paraId="2D78C27F" w14:textId="77777777" w:rsidR="00632553" w:rsidRDefault="00000000">
      <w:r>
        <w:t xml:space="preserve">Original comparison (Traditional Chinese): </w:t>
      </w:r>
      <w:r>
        <w:t>青苗攤派爭議可提醒官府與農戶的議價能力不同；不能把弱方難以申訴理解成弱方有錯。「不克訟，歸逋竄也。自下訟上，患至掇也」與此事並讀，重點仍是具體處境。處理眼前選擇時，對強勢主管有爭議，先保存紀錄與退路。把眼前支出、可用儲備和到期義務列在同一張表上，別只看最樂觀的收入。如此對讀可以提出問題，卻不能證明歷史人物按爻辭行事。</w:t>
      </w:r>
    </w:p>
    <w:p w14:paraId="0CCA4520" w14:textId="77777777" w:rsidR="00632553" w:rsidRDefault="00000000">
      <w:pPr>
        <w:pStyle w:val="31"/>
      </w:pPr>
      <w:r>
        <w:t xml:space="preserve">033  </w:t>
      </w:r>
      <w:r>
        <w:t>六三</w:t>
      </w:r>
      <w:r>
        <w:t xml:space="preserve">  |  Protect dependable practices during disagreements</w:t>
      </w:r>
    </w:p>
    <w:p w14:paraId="46CA9EF0" w14:textId="77777777" w:rsidR="00632553" w:rsidRDefault="00000000">
      <w:r>
        <w:t>line_id: XLIFE-H06-L3    xiang_id: XIANG-U-06-04    event_id: RENFAMILY</w:t>
      </w:r>
    </w:p>
    <w:p w14:paraId="66402D82" w14:textId="77777777" w:rsidR="00632553" w:rsidRDefault="00000000">
      <w:r>
        <w:t xml:space="preserve">Xiao Xiang original | </w:t>
      </w:r>
      <w:r>
        <w:t>食舊德，從上吉也。</w:t>
      </w:r>
    </w:p>
    <w:p w14:paraId="471EC9A4" w14:textId="77777777" w:rsidR="00632553" w:rsidRDefault="00000000">
      <w:r>
        <w:t>Xiao Xiang English | Living on inherited virtue and following above brings good fortune.</w:t>
      </w:r>
    </w:p>
    <w:p w14:paraId="032A6442" w14:textId="77777777" w:rsidR="00632553" w:rsidRDefault="00000000">
      <w:r>
        <w:t>Historical event | The Ren family preserves a disciplined household economy</w:t>
      </w:r>
    </w:p>
    <w:p w14:paraId="0C54FCFD" w14:textId="77777777" w:rsidR="00632553" w:rsidRDefault="00000000">
      <w:r>
        <w:t>Interpretive analogy | Social post [165 English words]</w:t>
      </w:r>
    </w:p>
    <w:p w14:paraId="337A348E" w14:textId="77777777" w:rsidR="00632553" w:rsidRDefault="00000000">
      <w:r>
        <w:t>Protect dependable practices during disagreements. The Xiao Xiang says: “Living on inherited virtue and following above brings good fortune.” The historical comparison here concerns The Ren family preserves a disciplined household economy. In that event, the household followed restrictions on consumption while continuing agricultural and livestock activity. The record presents a sustained way of managing income and expenditure, rather than a single lucky transaction.</w:t>
      </w:r>
    </w:p>
    <w:p w14:paraId="723EF05C" w14:textId="77777777" w:rsidR="00632553" w:rsidRDefault="00000000">
      <w:r>
        <w:t>What does that sequence suggest for a workplace or household decision? Disagreements become more manageable when evidence, procedures, and the effects on relationships remain visible. The practical reminder is to protect dependable practices during disagreements. Before proceeding, separate a stated intention from the actions actually completed and the effects on other people. A convincing announcement is not the same thing as an implemented decision.</w:t>
      </w:r>
    </w:p>
    <w:p w14:paraId="7397E0A2" w14:textId="77777777" w:rsidR="00632553" w:rsidRDefault="00000000">
      <w:r>
        <w:t>Compare the present method with the original objective. Keep what works and document what needs correction. The event offers a situation to examine, not a rule that guarantees the same outcome in a different workplace or family.</w:t>
      </w:r>
    </w:p>
    <w:p w14:paraId="24919BF7" w14:textId="77777777" w:rsidR="00632553" w:rsidRDefault="00000000">
      <w:r>
        <w:t>Historical narrative reference: RENFAMILY (see Part II)</w:t>
      </w:r>
    </w:p>
    <w:p w14:paraId="011928FA" w14:textId="77777777" w:rsidR="00632553" w:rsidRDefault="00000000">
      <w:r>
        <w:lastRenderedPageBreak/>
        <w:t>Evidence class: B | Original source IDs: SJ129</w:t>
      </w:r>
    </w:p>
    <w:p w14:paraId="3D45B4EB" w14:textId="77777777" w:rsidR="00632553" w:rsidRDefault="00000000">
      <w:r>
        <w:t xml:space="preserve">Original comparison (Traditional Chinese): </w:t>
      </w:r>
      <w:r>
        <w:t>任氏以田畜維生讓人想到依靠既有可行的生產安排，不必把所有資源都押在爭取額外利益。「食舊德，從上吉也」點出要看行動所處的位置。回到日常決策，維持過往可靠做法，不為贏爭論毀掉基礎。先把對方的理由與自己掌握的事實分開，再找一個可以共同核對的問題。核對事件發生的時間、當事人的處境，以及還有哪些人承擔了後果。這是後人拿史事對讀爻文，沒有史料說當事人依這一爻作決定。</w:t>
      </w:r>
    </w:p>
    <w:p w14:paraId="363A7AC2" w14:textId="77777777" w:rsidR="00632553" w:rsidRDefault="00000000">
      <w:pPr>
        <w:pStyle w:val="31"/>
      </w:pPr>
      <w:r>
        <w:t xml:space="preserve">034  </w:t>
      </w:r>
      <w:r>
        <w:t>九四</w:t>
      </w:r>
      <w:r>
        <w:t xml:space="preserve">  |  Reconfirm common ground after changing tactics</w:t>
      </w:r>
    </w:p>
    <w:p w14:paraId="7C842C2E" w14:textId="77777777" w:rsidR="00632553" w:rsidRDefault="00000000">
      <w:r>
        <w:t>line_id: XLIFE-H06-L4    xiang_id: XIANG-U-06-05    event_id: LIANGYUAN33</w:t>
      </w:r>
    </w:p>
    <w:p w14:paraId="759FDA64" w14:textId="77777777" w:rsidR="00632553" w:rsidRDefault="00000000">
      <w:r>
        <w:t xml:space="preserve">Xiao Xiang original | </w:t>
      </w:r>
      <w:r>
        <w:t>復即命渝，安貞，不失也。</w:t>
      </w:r>
    </w:p>
    <w:p w14:paraId="108A2DEF" w14:textId="77777777" w:rsidR="00632553" w:rsidRDefault="00000000">
      <w:r>
        <w:t>Xiao Xiang English | Returning to one’s charge and changing course while remaining steadfast avoids loss.</w:t>
      </w:r>
    </w:p>
    <w:p w14:paraId="2010EA31" w14:textId="77777777" w:rsidR="00632553" w:rsidRDefault="00000000">
      <w:r>
        <w:t>Historical event | The 1933 abolition of tael-based silver accounting</w:t>
      </w:r>
    </w:p>
    <w:p w14:paraId="43F50E67" w14:textId="77777777" w:rsidR="00632553" w:rsidRDefault="00000000">
      <w:r>
        <w:t>Interpretive analogy | Social post [173 English words]</w:t>
      </w:r>
    </w:p>
    <w:p w14:paraId="2B364C87" w14:textId="77777777" w:rsidR="00632553" w:rsidRDefault="00000000">
      <w:r>
        <w:t>Reconfirm common ground after changing tactics. The Xiao Xiang says: “Returning to one’s charge and changing course while remaining steadfast avoids loss.” The historical comparison here concerns The 1933 abolition of tael-based silver accounting. In that event, in 1933, the government implemented the abolition of tael-based accounting in favor of silver-dollar arrangements. The reform changed a unit of account and settlement practices; it did not by itself remove all economic difficulties.</w:t>
      </w:r>
    </w:p>
    <w:p w14:paraId="5D2298FA" w14:textId="77777777" w:rsidR="00632553" w:rsidRDefault="00000000">
      <w:r>
        <w:t>What does that sequence suggest for a workplace or household decision? Disagreements become more manageable when evidence, procedures, and the effects on relationships remain visible. The practical reminder is to reconfirm common ground after changing tactics. Before proceeding, separate a stated intention from the actions actually completed and the effects on other people. A convincing announcement is not the same thing as an implemented decision.</w:t>
      </w:r>
    </w:p>
    <w:p w14:paraId="1353A908" w14:textId="77777777" w:rsidR="00632553" w:rsidRDefault="00000000">
      <w:r>
        <w:t>Before committing further, identify available resources, the responsible person, and a workable alternative. Consider the people who bear the cost as well as the people who announce the decision. The record and the analogy answer different questions.</w:t>
      </w:r>
    </w:p>
    <w:p w14:paraId="0B885533" w14:textId="77777777" w:rsidR="00632553" w:rsidRDefault="00000000">
      <w:r>
        <w:t>Historical narrative reference: LIANGYUAN33 (see Part II)</w:t>
      </w:r>
    </w:p>
    <w:p w14:paraId="08394F56" w14:textId="77777777" w:rsidR="00632553" w:rsidRDefault="00000000">
      <w:r>
        <w:t>Evidence class: B | Original source IDs: TWO</w:t>
      </w:r>
      <w:r>
        <w:t>、</w:t>
      </w:r>
      <w:r>
        <w:t>TWO2</w:t>
      </w:r>
    </w:p>
    <w:p w14:paraId="19A54680" w14:textId="77777777" w:rsidR="00632553" w:rsidRDefault="00000000">
      <w:r>
        <w:t xml:space="preserve">Original comparison (Traditional Chinese): </w:t>
      </w:r>
      <w:r>
        <w:t>廢兩改元試圖解決計價不一致，讓人想到放下原有爭執，改用共同接受的支付尺度。回看「復即命渝，安貞，不失也」，還須留意事件前後的條件。對今天的工作與生活，改變談判方式後，重新確認共同底線。請相關的人確認目標、交付日期與責任歸屬，避免每個人都以為別人會完成。這段歷史可供對照，不能因此推稱當事人曾用《小象》規劃行動。</w:t>
      </w:r>
    </w:p>
    <w:p w14:paraId="748E4F13" w14:textId="77777777" w:rsidR="00632553" w:rsidRDefault="00000000">
      <w:pPr>
        <w:pStyle w:val="31"/>
      </w:pPr>
      <w:r>
        <w:t xml:space="preserve">035  </w:t>
      </w:r>
      <w:r>
        <w:t>九五</w:t>
      </w:r>
      <w:r>
        <w:t xml:space="preserve">  |  Use an impartial process to settle disputes</w:t>
      </w:r>
    </w:p>
    <w:p w14:paraId="127C7D0C" w14:textId="77777777" w:rsidR="00632553" w:rsidRDefault="00000000">
      <w:r>
        <w:t>line_id: XLIFE-H06-L5    xiang_id: XIANG-U-06-06    event_id: SALT81</w:t>
      </w:r>
    </w:p>
    <w:p w14:paraId="4CD5F3A0" w14:textId="77777777" w:rsidR="00632553" w:rsidRDefault="00000000">
      <w:r>
        <w:t xml:space="preserve">Xiao Xiang original | </w:t>
      </w:r>
      <w:r>
        <w:t>訟，元吉，以中正也。</w:t>
      </w:r>
    </w:p>
    <w:p w14:paraId="46F018CA" w14:textId="77777777" w:rsidR="00632553" w:rsidRDefault="00000000">
      <w:r>
        <w:t>Xiao Xiang English | Great good fortune in litigation rests on balance and fairness.</w:t>
      </w:r>
    </w:p>
    <w:p w14:paraId="03F3EB28" w14:textId="77777777" w:rsidR="00632553" w:rsidRDefault="00000000">
      <w:r>
        <w:t>Historical event | The Salt and Iron Debate weighs fiscal needs and livelihoods</w:t>
      </w:r>
    </w:p>
    <w:p w14:paraId="3F9114FB" w14:textId="77777777" w:rsidR="00632553" w:rsidRDefault="00000000">
      <w:r>
        <w:t>Interpretive analogy | Social post [171 English words]</w:t>
      </w:r>
    </w:p>
    <w:p w14:paraId="3BDEA48B" w14:textId="77777777" w:rsidR="00632553" w:rsidRDefault="00000000">
      <w:r>
        <w:t>Use an impartial process to settle disputes. The Xiao Xiang says: “Great good fortune in litigation rests on balance and fairness.” The historical comparison here concerns The Salt and Iron Debate weighs fiscal needs and livelihoods. In that event, different speakers presented arguments about the state's economic role and the burdens associated with its policies. The recorded discussions survived as evidence of public-policy disagreement in the Han period.</w:t>
      </w:r>
    </w:p>
    <w:p w14:paraId="675B4DA6" w14:textId="77777777" w:rsidR="00632553" w:rsidRDefault="00000000">
      <w:r>
        <w:lastRenderedPageBreak/>
        <w:t>What does that sequence suggest for a workplace or household decision? Disagreements become more manageable when evidence, procedures, and the effects on relationships remain visible. The practical reminder is to use an impartial process to settle disputes. Before proceeding, separate a stated intention from the actions actually completed and the effects on other people. A convincing announcement is not the same thing as an implemented decision.</w:t>
      </w:r>
    </w:p>
    <w:p w14:paraId="34BEBB63" w14:textId="77777777" w:rsidR="00632553" w:rsidRDefault="00000000">
      <w:r>
        <w:t>Make the decision standard explicit, then review the effects on those who will carry out the work. An attractive result does not remove the need to check implementation, and a difficult result does not justify inventing motives.</w:t>
      </w:r>
    </w:p>
    <w:p w14:paraId="142795E4" w14:textId="77777777" w:rsidR="00632553" w:rsidRDefault="00000000">
      <w:r>
        <w:t>Historical narrative reference: SALT81 (see Part II)</w:t>
      </w:r>
    </w:p>
    <w:p w14:paraId="4DAE05E6" w14:textId="77777777" w:rsidR="00632553" w:rsidRDefault="00000000">
      <w:r>
        <w:t>Evidence class: B | Original source IDs: SALT</w:t>
      </w:r>
    </w:p>
    <w:p w14:paraId="282519A1" w14:textId="77777777" w:rsidR="00632553" w:rsidRDefault="00000000">
      <w:r>
        <w:t xml:space="preserve">Original comparison (Traditional Chinese): </w:t>
      </w:r>
      <w:r>
        <w:t>鹽鐵論辯同時涉及邊防收入與民生，可借來理解中正判斷須聽見成本承擔者。把「訟，元吉，以中正也」放在旁邊讀，可再追問行動如何延續。若把問題帶回自己身上，找中立程序處理，不只看誰聲量大。核對規則由誰執行、是否一視同仁，以及有人受影響時如何提出修正。史料記下事件，爻義的連結則是今天的閱讀角度，並非當時人的自述。</w:t>
      </w:r>
    </w:p>
    <w:p w14:paraId="3254FD7F" w14:textId="77777777" w:rsidR="00632553" w:rsidRDefault="00000000">
      <w:pPr>
        <w:pStyle w:val="31"/>
      </w:pPr>
      <w:r>
        <w:t xml:space="preserve">036  </w:t>
      </w:r>
      <w:r>
        <w:t>上九</w:t>
      </w:r>
      <w:r>
        <w:t xml:space="preserve">  |  Count the relationship cost of a nominal victory</w:t>
      </w:r>
    </w:p>
    <w:p w14:paraId="018DB9F9" w14:textId="77777777" w:rsidR="00632553" w:rsidRDefault="00000000">
      <w:r>
        <w:t>line_id: XLIFE-H06-L6    xiang_id: XIANG-U-06-07    event_id: GAOMIN</w:t>
      </w:r>
    </w:p>
    <w:p w14:paraId="352427DA" w14:textId="77777777" w:rsidR="00632553" w:rsidRDefault="00000000">
      <w:r>
        <w:t xml:space="preserve">Xiao Xiang original | </w:t>
      </w:r>
      <w:r>
        <w:t>以訟受服，亦不足敬也。</w:t>
      </w:r>
    </w:p>
    <w:p w14:paraId="471997FC" w14:textId="77777777" w:rsidR="00632553" w:rsidRDefault="00000000">
      <w:r>
        <w:t>Xiao Xiang English | Gaining official dress through litigation is not worthy of respect.</w:t>
      </w:r>
    </w:p>
    <w:p w14:paraId="3BE86FF5" w14:textId="77777777" w:rsidR="00632553" w:rsidRDefault="00000000">
      <w:r>
        <w:t>Historical event | Emperor Wu's reporting and confiscation measures</w:t>
      </w:r>
    </w:p>
    <w:p w14:paraId="5F1BDE39" w14:textId="77777777" w:rsidR="00632553" w:rsidRDefault="00000000">
      <w:r>
        <w:t>Interpretive analogy | Social post [170 English words]</w:t>
      </w:r>
    </w:p>
    <w:p w14:paraId="4B2910D7" w14:textId="77777777" w:rsidR="00632553" w:rsidRDefault="00000000">
      <w:r>
        <w:t>Count the relationship cost of a nominal victory. The Xiao Xiang says: “Gaining official dress through litigation is not worthy of respect.” The historical comparison here concerns Emperor Wu's reporting and confiscation measures. In that event, the reporting and confiscation arrangements known as gaomin encouraged denunciations linked to property. The historical record presents both the state's collection measures and the pressures they produced.</w:t>
      </w:r>
    </w:p>
    <w:p w14:paraId="0177E3AC" w14:textId="77777777" w:rsidR="00632553" w:rsidRDefault="00000000">
      <w:r>
        <w:t>What does that sequence suggest for a workplace or household decision? Disagreements become more manageable when evidence, procedures, and the effects on relationships remain visible. The practical reminder is to count the relationship cost of a nominal victory. Before proceeding, separate a stated intention from the actions actually completed and the effects on other people. A convincing announcement is not the same thing as an implemented decision.</w:t>
      </w:r>
    </w:p>
    <w:p w14:paraId="6F65EF9C" w14:textId="77777777" w:rsidR="00632553" w:rsidRDefault="00000000">
      <w:r>
        <w:t>At the end of the cycle, record what remains unfinished, what should stop, and who will take responsibility next. Use the comparison as a prompt for a concrete decision, not as proof that the ancient words caused the historical event.</w:t>
      </w:r>
    </w:p>
    <w:p w14:paraId="34A6215E" w14:textId="77777777" w:rsidR="00632553" w:rsidRDefault="00000000">
      <w:r>
        <w:t>Historical narrative reference: GAOMIN (see Part II)</w:t>
      </w:r>
    </w:p>
    <w:p w14:paraId="645AF587" w14:textId="77777777" w:rsidR="00632553" w:rsidRDefault="00000000">
      <w:r>
        <w:t>Evidence class: B | Original source IDs: HS24B</w:t>
      </w:r>
    </w:p>
    <w:p w14:paraId="108A28D8" w14:textId="77777777" w:rsidR="00632553" w:rsidRDefault="00000000">
      <w:r>
        <w:t xml:space="preserve">Original comparison (Traditional Chinese): </w:t>
      </w:r>
      <w:r>
        <w:t>告緡帶來財產沒收與社會壓力，讓人想到透過爭訟或告發取得利益，未必建立值得信任的秩序。「以訟受服，亦不足敬也」讓人把目光移到下一步的選擇。在職場或家庭裡，即使爭得名義勝利，也檢查關係成本。把眼前支出、可用儲備和到期義務列在同一張表上，別只看最樂觀的收入。事件有文獻可查；把它放進此爻，是後來的比較，不是用易的證據。</w:t>
      </w:r>
    </w:p>
    <w:p w14:paraId="1F4D900E" w14:textId="77777777" w:rsidR="00632553" w:rsidRDefault="00000000">
      <w:pPr>
        <w:pStyle w:val="21"/>
      </w:pPr>
      <w:r>
        <w:t xml:space="preserve">07 </w:t>
      </w:r>
      <w:r>
        <w:t>師</w:t>
      </w:r>
    </w:p>
    <w:p w14:paraId="7D9C3BA7" w14:textId="77777777" w:rsidR="00632553" w:rsidRDefault="00000000">
      <w:pPr>
        <w:pStyle w:val="31"/>
      </w:pPr>
      <w:r>
        <w:t xml:space="preserve">037  </w:t>
      </w:r>
      <w:r>
        <w:t>初六</w:t>
      </w:r>
      <w:r>
        <w:t xml:space="preserve">  |  Define roles and handovers before a project</w:t>
      </w:r>
    </w:p>
    <w:p w14:paraId="6DA97C50" w14:textId="77777777" w:rsidR="00632553" w:rsidRDefault="00000000">
      <w:r>
        <w:t>line_id: XLIFE-H07-L1    xiang_id: XIANG-U-07-02    event_id: LIFE-E07</w:t>
      </w:r>
    </w:p>
    <w:p w14:paraId="1A12F2A4" w14:textId="77777777" w:rsidR="00632553" w:rsidRDefault="00000000">
      <w:r>
        <w:t xml:space="preserve">Xiao Xiang original | </w:t>
      </w:r>
      <w:r>
        <w:t>師出以律；失律，凶也。</w:t>
      </w:r>
    </w:p>
    <w:p w14:paraId="63F32E81" w14:textId="77777777" w:rsidR="00632553" w:rsidRDefault="00000000">
      <w:r>
        <w:t>Xiao Xiang English | An army goes forth under discipline; losing discipline brings misfortune.</w:t>
      </w:r>
    </w:p>
    <w:p w14:paraId="034BFC29" w14:textId="77777777" w:rsidR="00632553" w:rsidRDefault="00000000">
      <w:r>
        <w:lastRenderedPageBreak/>
        <w:t>Historical event | A warning about divided command before the Battle of Bi</w:t>
      </w:r>
    </w:p>
    <w:p w14:paraId="15155696" w14:textId="77777777" w:rsidR="00632553" w:rsidRDefault="00000000">
      <w:r>
        <w:t>Interpretive analogy | Social post [180 English words]</w:t>
      </w:r>
    </w:p>
    <w:p w14:paraId="6EA779FB" w14:textId="77777777" w:rsidR="00632553" w:rsidRDefault="00000000">
      <w:r>
        <w:t>Define roles and handovers before a project. The Xiao Xiang says: “An army goes forth under discipline; losing discipline brings misfortune.” The historical comparison here concerns A warning about divided command before the Battle of Bi. In that event, the Zuo Zhuan records Zhi Zhuangzi invoking the principle that an army should move under discipline. The account documents the use of an army-related Zhouyi expression in a military discussion.</w:t>
      </w:r>
    </w:p>
    <w:p w14:paraId="29FF7996" w14:textId="77777777" w:rsidR="00632553" w:rsidRDefault="00000000">
      <w:r>
        <w:t>What does that sequence suggest for a workplace or household decision? A collective task depends on clear authority, appropriate assignments, and a responsible way to end the work. The practical reminder is to define roles and handovers before a project. Before proceeding, separate a stated intention from the actions actually completed and the effects on other people. A convincing announcement is not the same thing as an implemented decision.</w:t>
      </w:r>
    </w:p>
    <w:p w14:paraId="48E83C71" w14:textId="77777777" w:rsidR="00632553" w:rsidRDefault="00000000">
      <w:r>
        <w:t>Write down one small action you can complete now, the information you still lack, and the person who can check your result. The historical comparison is retrospective. It does not establish that anyone in the episode consulted this particular commentary before acting.</w:t>
      </w:r>
    </w:p>
    <w:p w14:paraId="1063A9CC" w14:textId="77777777" w:rsidR="00632553" w:rsidRDefault="00000000">
      <w:r>
        <w:t>Historical narrative reference: LIFE-E07 (see Part II)</w:t>
      </w:r>
    </w:p>
    <w:p w14:paraId="5A75BC6B" w14:textId="77777777" w:rsidR="00632553" w:rsidRDefault="00000000">
      <w:r>
        <w:t>Evidence class: B | Original source IDs: Y07</w:t>
      </w:r>
    </w:p>
    <w:p w14:paraId="71CA2F62" w14:textId="77777777" w:rsidR="00632553" w:rsidRDefault="00000000">
      <w:r>
        <w:t xml:space="preserve">Original comparison (Traditional Chinese): </w:t>
      </w:r>
      <w:r>
        <w:t>晉軍渡河前已有軍令衝突，知莊子引用「師出以律」示警。放進職場，專案若同時有多個不一致的主管指示，先釐清誰決策、誰執行、誰承擔。對照「師出以律；失律，凶也」，先分清起因、行動與結果。現在遇到相似處境時，專案開始前寫明權責與交接規矩。先辨認最早出現的訊號，記下自己已有的能力與不足，再決定今天能做的最小一步。這裡借事件思考爻義；當事人是否讀過這一爻，現有資料沒有記載。</w:t>
      </w:r>
    </w:p>
    <w:p w14:paraId="7488AC9F" w14:textId="77777777" w:rsidR="00632553" w:rsidRDefault="00000000">
      <w:pPr>
        <w:pStyle w:val="31"/>
      </w:pPr>
      <w:r>
        <w:t xml:space="preserve">038  </w:t>
      </w:r>
      <w:r>
        <w:t>九二</w:t>
      </w:r>
      <w:r>
        <w:t xml:space="preserve">  |  Turn authority and resources into measurable work</w:t>
      </w:r>
    </w:p>
    <w:p w14:paraId="3A5350DD" w14:textId="77777777" w:rsidR="00632553" w:rsidRDefault="00000000">
      <w:r>
        <w:t>line_id: XLIFE-H07-L2    xiang_id: XIANG-U-07-03    event_id: TENBUILD</w:t>
      </w:r>
    </w:p>
    <w:p w14:paraId="295206ED" w14:textId="77777777" w:rsidR="00632553" w:rsidRDefault="00000000">
      <w:r>
        <w:t xml:space="preserve">Xiao Xiang original | </w:t>
      </w:r>
      <w:r>
        <w:t>在師中吉，承天寵也。王三錫命，懷萬邦也。</w:t>
      </w:r>
    </w:p>
    <w:p w14:paraId="4AE0875E" w14:textId="77777777" w:rsidR="00632553" w:rsidRDefault="00000000">
      <w:r>
        <w:t>Xiao Xiang English | Good fortune in command reflects the ruler’s favor; repeated commissions concern the many states.</w:t>
      </w:r>
    </w:p>
    <w:p w14:paraId="22B5EFC0" w14:textId="77777777" w:rsidR="00632553" w:rsidRDefault="00000000">
      <w:r>
        <w:t>Historical event | Taiwan's Ten Major Construction Projects</w:t>
      </w:r>
    </w:p>
    <w:p w14:paraId="38BB60FB" w14:textId="77777777" w:rsidR="00632553" w:rsidRDefault="00000000">
      <w:r>
        <w:t>Interpretive analogy | Social post [182 English words]</w:t>
      </w:r>
    </w:p>
    <w:p w14:paraId="07845AEC" w14:textId="77777777" w:rsidR="00632553" w:rsidRDefault="00000000">
      <w:r>
        <w:t>Turn authority and resources into measurable work. The Xiao Xiang says: “Good fortune in command reflects the ruler’s favor; repeated commissions concern the many states.” The historical comparison here concerns Taiwan's Ten Major Construction Projects. In that event, the Ten Major Construction Projects brought together planning, budgets, construction work, and multiple organizations. The program produced infrastructure used in later economic activity, though the costs and benefits of individual projects require separate assessment.</w:t>
      </w:r>
    </w:p>
    <w:p w14:paraId="7BA0CC20" w14:textId="77777777" w:rsidR="00632553" w:rsidRDefault="00000000">
      <w:r>
        <w:t>What does that sequence suggest for a workplace or household decision? A collective task depends on clear authority, appropriate assignments, and a responsible way to end the work. The practical reminder is to turn authority and resources into measurable work. Before proceeding, separate a stated intention from the actions actually completed and the effects on other people. A convincing announcement is not the same thing as an implemented decision.</w:t>
      </w:r>
    </w:p>
    <w:p w14:paraId="62C3D0E6" w14:textId="77777777" w:rsidR="00632553" w:rsidRDefault="00000000">
      <w:r>
        <w:t>Identify who will use the result. Ask that person what a useful delivery looks like and record the agreed date. The event offers a situation to examine, not a rule that guarantees the same outcome in a different workplace or family.</w:t>
      </w:r>
    </w:p>
    <w:p w14:paraId="0D31E957" w14:textId="77777777" w:rsidR="00632553" w:rsidRDefault="00000000">
      <w:r>
        <w:t>Historical narrative reference: TENBUILD (see Part II)</w:t>
      </w:r>
    </w:p>
    <w:p w14:paraId="4ED163A7" w14:textId="77777777" w:rsidR="00632553" w:rsidRDefault="00000000">
      <w:r>
        <w:t>Evidence class: B | Original source IDs: TEN</w:t>
      </w:r>
      <w:r>
        <w:t>、</w:t>
      </w:r>
      <w:r>
        <w:t>TEN2</w:t>
      </w:r>
    </w:p>
    <w:p w14:paraId="51E8EE96" w14:textId="77777777" w:rsidR="00632553" w:rsidRDefault="00000000">
      <w:r>
        <w:t xml:space="preserve">Original comparison (Traditional Chinese): </w:t>
      </w:r>
      <w:r>
        <w:t>十大建設的統籌，讓人想到受命主持大型任務；職權所帶來的資源應有可說明的公共目的。爻文「在師中吉，承天寵也。王三錫命，懷萬邦也」可提示此時該核對的界線。回到自己的選擇，得到資源或授權，要交付可檢驗的成果。讓成果走到實際需要它的人面前，同時確認對方是否真能使用，不只停在自我評價。史事與爻文的呼應是編輯對照，不能改寫成當年決策的動機。</w:t>
      </w:r>
    </w:p>
    <w:p w14:paraId="7015C010" w14:textId="77777777" w:rsidR="00632553" w:rsidRDefault="00000000">
      <w:pPr>
        <w:pStyle w:val="31"/>
      </w:pPr>
      <w:r>
        <w:lastRenderedPageBreak/>
        <w:t xml:space="preserve">039  </w:t>
      </w:r>
      <w:r>
        <w:t>六三</w:t>
      </w:r>
      <w:r>
        <w:t xml:space="preserve">  |  Protect affected people after a failure</w:t>
      </w:r>
    </w:p>
    <w:p w14:paraId="0D762246" w14:textId="77777777" w:rsidR="00632553" w:rsidRDefault="00000000">
      <w:r>
        <w:t>line_id: XLIFE-H07-L3    xiang_id: XIANG-U-07-04    event_id: GOLD48</w:t>
      </w:r>
    </w:p>
    <w:p w14:paraId="080D7FAC" w14:textId="77777777" w:rsidR="00632553" w:rsidRDefault="00000000">
      <w:r>
        <w:t xml:space="preserve">Xiao Xiang original | </w:t>
      </w:r>
      <w:r>
        <w:t>師或輿尸，大无功也。</w:t>
      </w:r>
    </w:p>
    <w:p w14:paraId="08E78B5B" w14:textId="77777777" w:rsidR="00632553" w:rsidRDefault="00000000">
      <w:r>
        <w:t>Xiao Xiang English | An army carrying corpses accomplishes nothing significant.</w:t>
      </w:r>
    </w:p>
    <w:p w14:paraId="35D9D96E" w14:textId="77777777" w:rsidR="00632553" w:rsidRDefault="00000000">
      <w:r>
        <w:t>Historical event | The Gold Yuan currency reform and its failure</w:t>
      </w:r>
    </w:p>
    <w:p w14:paraId="017733B8" w14:textId="77777777" w:rsidR="00632553" w:rsidRDefault="00000000">
      <w:r>
        <w:t>Interpretive analogy | Social post [165 English words]</w:t>
      </w:r>
    </w:p>
    <w:p w14:paraId="5507DCC1" w14:textId="77777777" w:rsidR="00632553" w:rsidRDefault="00000000">
      <w:r>
        <w:t>Protect affected people after a failure. The Xiao Xiang says: “An army carrying corpses accomplishes nothing significant.” The historical comparison here concerns The Gold Yuan currency reform and its failure. In that event, the reform changed the currency framework but did not remove the underlying pressures. By 1949, the reform had failed to deliver lasting monetary stability.</w:t>
      </w:r>
    </w:p>
    <w:p w14:paraId="29ACB9D3" w14:textId="77777777" w:rsidR="00632553" w:rsidRDefault="00000000">
      <w:r>
        <w:t>What does that sequence suggest for a workplace or household decision? A collective task depends on clear authority, appropriate assignments, and a responsible way to end the work. The practical reminder is to protect affected people after a failure. Before proceeding, separate a stated intention from the actions actually completed and the effects on other people. A convincing announcement is not the same thing as an implemented decision.</w:t>
      </w:r>
    </w:p>
    <w:p w14:paraId="62618D32" w14:textId="77777777" w:rsidR="00632553" w:rsidRDefault="00000000">
      <w:r>
        <w:t>Compare the present method with the original objective. Keep what works and document what needs correction. Consider the people who bear the cost as well as the people who announce the decision. The record and the analogy answer different questions.</w:t>
      </w:r>
    </w:p>
    <w:p w14:paraId="5372A42F" w14:textId="77777777" w:rsidR="00632553" w:rsidRDefault="00000000">
      <w:r>
        <w:t>Historical narrative reference: GOLD48 (see Part II)</w:t>
      </w:r>
    </w:p>
    <w:p w14:paraId="701183ED" w14:textId="77777777" w:rsidR="00632553" w:rsidRDefault="00000000">
      <w:r>
        <w:t>Evidence class: B | Original source IDs: GOLD</w:t>
      </w:r>
    </w:p>
    <w:p w14:paraId="6AFF07AB" w14:textId="77777777" w:rsidR="00632553" w:rsidRDefault="00000000">
      <w:r>
        <w:t xml:space="preserve">Original comparison (Traditional Chinese): </w:t>
      </w:r>
      <w:r>
        <w:t>金圓券崩潰使民眾承受購買力損失，可以視為行動失敗代價沉重的反例，不能只看決策者目標。讀到「師或輿尸，大无功也」，不妨回看決定時有哪些條件。從自己的下一步看，失誤後先保障受影響的人，不忙著爭功。先把對方的理由與自己掌握的事實分開，再找一個可以共同核對的問題。歷史脈絡應先於比喻；這條爻文並非該事件起因的史料。</w:t>
      </w:r>
    </w:p>
    <w:p w14:paraId="54D60C9A" w14:textId="77777777" w:rsidR="00632553" w:rsidRDefault="00000000">
      <w:pPr>
        <w:pStyle w:val="31"/>
      </w:pPr>
      <w:r>
        <w:t xml:space="preserve">040  </w:t>
      </w:r>
      <w:r>
        <w:t>六四</w:t>
      </w:r>
      <w:r>
        <w:t xml:space="preserve">  |  Withdraw an unready plan rather than force it</w:t>
      </w:r>
    </w:p>
    <w:p w14:paraId="32AE55ED" w14:textId="77777777" w:rsidR="00632553" w:rsidRDefault="00000000">
      <w:r>
        <w:t>line_id: XLIFE-H07-L4    xiang_id: XIANG-U-07-05    event_id: TRACK1999</w:t>
      </w:r>
    </w:p>
    <w:p w14:paraId="652320BD" w14:textId="77777777" w:rsidR="00632553" w:rsidRDefault="00000000">
      <w:r>
        <w:t xml:space="preserve">Xiao Xiang original | </w:t>
      </w:r>
      <w:r>
        <w:t>左次无咎，未失常也。</w:t>
      </w:r>
    </w:p>
    <w:p w14:paraId="0FABE2FB" w14:textId="77777777" w:rsidR="00632553" w:rsidRDefault="00000000">
      <w:r>
        <w:t>Xiao Xiang English | Retreating to the left without blame has not departed from proper practice.</w:t>
      </w:r>
    </w:p>
    <w:p w14:paraId="502F7560" w14:textId="77777777" w:rsidR="00632553" w:rsidRDefault="00000000">
      <w:r>
        <w:t>Historical event | The Tracker Fund follows Hong Kong's market intervention</w:t>
      </w:r>
    </w:p>
    <w:p w14:paraId="47B6B493" w14:textId="77777777" w:rsidR="00632553" w:rsidRDefault="00000000">
      <w:r>
        <w:t>Interpretive analogy | Social post [171 English words]</w:t>
      </w:r>
    </w:p>
    <w:p w14:paraId="473A36EE" w14:textId="77777777" w:rsidR="00632553" w:rsidRDefault="00000000">
      <w:r>
        <w:t>Withdraw an unready plan rather than force it. The Xiao Xiang says: “Retreating to the left without blame has not departed from proper practice.” The historical comparison here concerns The Tracker Fund follows Hong Kong's market intervention. In that event, in 1999, the Tracker Fund of Hong Kong was launched as part of a disposal arrangement. The launch did not erase the public risks of the earlier action.</w:t>
      </w:r>
    </w:p>
    <w:p w14:paraId="1F5A25E6" w14:textId="77777777" w:rsidR="00632553" w:rsidRDefault="00000000">
      <w:r>
        <w:t>What does that sequence suggest for a workplace or household decision? A collective task depends on clear authority, appropriate assignments, and a responsible way to end the work. The practical reminder is to withdraw an unready plan rather than force it. Before proceeding, separate a stated intention from the actions actually completed and the effects on other people. A convincing announcement is not the same thing as an implemented decision.</w:t>
      </w:r>
    </w:p>
    <w:p w14:paraId="606CAF6F" w14:textId="77777777" w:rsidR="00632553" w:rsidRDefault="00000000">
      <w:r>
        <w:t>Before committing further, identify available resources, the responsible person, and a workable alternative. An attractive result does not remove the need to check implementation, and a difficult result does not justify inventing motives.</w:t>
      </w:r>
    </w:p>
    <w:p w14:paraId="44932F15" w14:textId="77777777" w:rsidR="00632553" w:rsidRDefault="00000000">
      <w:r>
        <w:t>Historical narrative reference: TRACK1999 (see Part II)</w:t>
      </w:r>
    </w:p>
    <w:p w14:paraId="5D8218D6" w14:textId="77777777" w:rsidR="00632553" w:rsidRDefault="00000000">
      <w:r>
        <w:t>Evidence class: B | Original source IDs: TRACK</w:t>
      </w:r>
    </w:p>
    <w:p w14:paraId="62FFAC45" w14:textId="77777777" w:rsidR="00632553" w:rsidRDefault="00000000">
      <w:r>
        <w:lastRenderedPageBreak/>
        <w:t xml:space="preserve">Original comparison (Traditional Chinese): </w:t>
      </w:r>
      <w:r>
        <w:t>危機後以盈富基金處置持股，讓人想到有秩序地收束行動；完成任務也需要退場安排。「左次无咎，未失常也」與此事並讀，重點仍是具體處境。處理眼前選擇時，撤回不成熟的方案，比硬推到底負責。準備跨出下一步，先確認資源、合作人和退路，再看這次轉換是否承受得住。核對事件發生的時間、當事人的處境，以及還有哪些人承擔了後果。如此對讀可以提出問題，卻不能證明歷史人物按爻辭行事。</w:t>
      </w:r>
    </w:p>
    <w:p w14:paraId="0580CDCE" w14:textId="77777777" w:rsidR="00632553" w:rsidRDefault="00000000">
      <w:pPr>
        <w:pStyle w:val="31"/>
      </w:pPr>
      <w:r>
        <w:t xml:space="preserve">041  </w:t>
      </w:r>
      <w:r>
        <w:t>六五</w:t>
      </w:r>
      <w:r>
        <w:t xml:space="preserve">  |  Assign work to capable people with support</w:t>
      </w:r>
    </w:p>
    <w:p w14:paraId="3963F92E" w14:textId="77777777" w:rsidR="00632553" w:rsidRDefault="00000000">
      <w:r>
        <w:t>line_id: XLIFE-H07-L5    xiang_id: XIANG-U-07-06    event_id: RCA76</w:t>
      </w:r>
    </w:p>
    <w:p w14:paraId="4B5B2D08" w14:textId="77777777" w:rsidR="00632553" w:rsidRDefault="00000000">
      <w:r>
        <w:t xml:space="preserve">Xiao Xiang original | </w:t>
      </w:r>
      <w:r>
        <w:t>長子帥師，以中行也。弟子輿尸，使不當也。</w:t>
      </w:r>
    </w:p>
    <w:p w14:paraId="03DB6526" w14:textId="77777777" w:rsidR="00632553" w:rsidRDefault="00000000">
      <w:r>
        <w:t>Xiao Xiang English | The eldest son commands by following the middle course; placing the wrong person in charge causes disaster.</w:t>
      </w:r>
    </w:p>
    <w:p w14:paraId="12C42319" w14:textId="77777777" w:rsidR="00632553" w:rsidRDefault="00000000">
      <w:r>
        <w:t>Historical event | Taiwanese engineers learn semiconductor processes from RCA</w:t>
      </w:r>
    </w:p>
    <w:p w14:paraId="098323B8" w14:textId="77777777" w:rsidR="00632553" w:rsidRDefault="00000000">
      <w:r>
        <w:t>Interpretive analogy | Social post [179 English words]</w:t>
      </w:r>
    </w:p>
    <w:p w14:paraId="06FDEEB6" w14:textId="77777777" w:rsidR="00632553" w:rsidRDefault="00000000">
      <w:r>
        <w:t>Assign work to capable people with support. The Xiao Xiang says: “The eldest son commands by following the middle course; placing the wrong person in charge causes disaster.” The historical comparison here concerns Taiwanese engineers learn semiconductor processes from RCA. In that event, engineers learned manufacturing techniques and brought the knowledge back to Taiwan. The technical foundation contributed to later semiconductor enterprises, but those businesses still needed investment, customers, and quality management.</w:t>
      </w:r>
    </w:p>
    <w:p w14:paraId="56BB7DAE" w14:textId="77777777" w:rsidR="00632553" w:rsidRDefault="00000000">
      <w:r>
        <w:t>What does that sequence suggest for a workplace or household decision? A collective task depends on clear authority, appropriate assignments, and a responsible way to end the work. The practical reminder is to assign work to capable people with support. Before proceeding, separate a stated intention from the actions actually completed and the effects on other people. A convincing announcement is not the same thing as an implemented decision.</w:t>
      </w:r>
    </w:p>
    <w:p w14:paraId="71D15393" w14:textId="77777777" w:rsidR="00632553" w:rsidRDefault="00000000">
      <w:r>
        <w:t>Make the decision standard explicit, then review the effects on those who will carry out the work. Use the comparison as a prompt for a concrete decision, not as proof that the ancient words caused the historical event.</w:t>
      </w:r>
    </w:p>
    <w:p w14:paraId="068026AB" w14:textId="77777777" w:rsidR="00632553" w:rsidRDefault="00000000">
      <w:r>
        <w:t>Historical narrative reference: RCA76 (see Part II)</w:t>
      </w:r>
    </w:p>
    <w:p w14:paraId="7D580FC3" w14:textId="77777777" w:rsidR="00632553" w:rsidRDefault="00000000">
      <w:r>
        <w:t>Evidence class: B | Original source IDs: RCA</w:t>
      </w:r>
      <w:r>
        <w:t>、</w:t>
      </w:r>
      <w:r>
        <w:t>ITRI</w:t>
      </w:r>
    </w:p>
    <w:p w14:paraId="36619B09" w14:textId="77777777" w:rsidR="00632553" w:rsidRDefault="00000000">
      <w:r>
        <w:t>Original comparison (Traditional Chinese): RCA</w:t>
      </w:r>
      <w:r>
        <w:t>培訓先建立製程人才，讓人想到職責與能力相配；本例不把古代長幼名分搬到現代聘任。「長子帥師，以中行也。弟子輿尸，使不當也」點出要看行動所處的位置。回到日常決策，把任務交給能做的人，並給足支持。有更多決策權時，說清楚受影響者、交付責任與檢查日期，讓權力有可核對的結果。這是後人拿史事對讀爻文，沒有史料說當事人依這一爻作決定。</w:t>
      </w:r>
    </w:p>
    <w:p w14:paraId="59857106" w14:textId="77777777" w:rsidR="00632553" w:rsidRDefault="00000000">
      <w:pPr>
        <w:pStyle w:val="31"/>
      </w:pPr>
      <w:r>
        <w:t xml:space="preserve">042  </w:t>
      </w:r>
      <w:r>
        <w:t>上六</w:t>
      </w:r>
      <w:r>
        <w:t xml:space="preserve">  |  Separate contributions from mistakes at closure</w:t>
      </w:r>
    </w:p>
    <w:p w14:paraId="6F4DDB54" w14:textId="77777777" w:rsidR="00632553" w:rsidRDefault="00000000">
      <w:r>
        <w:t>line_id: XLIFE-H07-L6    xiang_id: XIANG-U-07-07    event_id: RTC2001</w:t>
      </w:r>
    </w:p>
    <w:p w14:paraId="18E411CA" w14:textId="77777777" w:rsidR="00632553" w:rsidRDefault="00000000">
      <w:r>
        <w:t xml:space="preserve">Xiao Xiang original | </w:t>
      </w:r>
      <w:r>
        <w:t>大君有命，以正功也。小人勿用，必亂邦也。</w:t>
      </w:r>
    </w:p>
    <w:p w14:paraId="008B37FF" w14:textId="77777777" w:rsidR="00632553" w:rsidRDefault="00000000">
      <w:r>
        <w:t>Xiao Xiang English | The ruler issues orders to recognize merit; employing petty people would disorder the state.</w:t>
      </w:r>
    </w:p>
    <w:p w14:paraId="77EFDB4B" w14:textId="77777777" w:rsidR="00632553" w:rsidRDefault="00000000">
      <w:r>
        <w:t>Historical event | Taiwan's financial restructuring fund addresses troubled institutions</w:t>
      </w:r>
    </w:p>
    <w:p w14:paraId="47BCCC26" w14:textId="77777777" w:rsidR="00632553" w:rsidRDefault="00000000">
      <w:r>
        <w:t>Interpretive analogy | Social post [176 English words]</w:t>
      </w:r>
    </w:p>
    <w:p w14:paraId="30F0B595" w14:textId="77777777" w:rsidR="00632553" w:rsidRDefault="00000000">
      <w:r>
        <w:t>Separate contributions from mistakes at closure. The Xiao Xiang says: “The ruler issues orders to recognize merit; employing petty people would disorder the state.” The historical comparison here concerns Taiwan's financial restructuring fund addresses troubled institutions. In that event, the restructuring arrangements addressed gaps in institutions and provided for transfer, assumption, or exit where appropriate. The process unfolded across multiple institutions and years.</w:t>
      </w:r>
    </w:p>
    <w:p w14:paraId="1D72DE90" w14:textId="77777777" w:rsidR="00632553" w:rsidRDefault="00000000">
      <w:r>
        <w:t xml:space="preserve">What does that sequence suggest for a workplace or household decision? A collective task depends on clear authority, appropriate assignments, and a responsible way to end the work. The practical reminder is to separate contributions </w:t>
      </w:r>
      <w:r>
        <w:lastRenderedPageBreak/>
        <w:t>from mistakes at closure. Before proceeding, separate a stated intention from the actions actually completed and the effects on other people. A convincing announcement is not the same thing as an implemented decision.</w:t>
      </w:r>
    </w:p>
    <w:p w14:paraId="5AD0EE16" w14:textId="77777777" w:rsidR="00632553" w:rsidRDefault="00000000">
      <w:r>
        <w:t>At the end of the cycle, record what remains unfinished, what should stop, and who will take responsibility next. A useful check is to separate what the historical source reports from what a present-day reader might choose to do. They are not the same claim.</w:t>
      </w:r>
    </w:p>
    <w:p w14:paraId="1C4AAF8A" w14:textId="77777777" w:rsidR="00632553" w:rsidRDefault="00000000">
      <w:r>
        <w:t>Historical narrative reference: RTC2001 (see Part II)</w:t>
      </w:r>
    </w:p>
    <w:p w14:paraId="783D0A09" w14:textId="77777777" w:rsidR="00632553" w:rsidRDefault="00000000">
      <w:r>
        <w:t>Evidence class: B | Original source IDs: RTC</w:t>
      </w:r>
      <w:r>
        <w:t>、</w:t>
      </w:r>
      <w:r>
        <w:t>RTC3</w:t>
      </w:r>
    </w:p>
    <w:p w14:paraId="58B6F15B" w14:textId="77777777" w:rsidR="00632553" w:rsidRDefault="00000000">
      <w:r>
        <w:t xml:space="preserve">Original comparison (Traditional Chinese): </w:t>
      </w:r>
      <w:r>
        <w:t>金融重建涉及機構退出與承接，可借來思考功過與責任如何區分，不能只補足帳面缺口。回看「大君有命，以正功也。小人勿用，必亂邦也」，還須留意事件前後的條件。對今天的工作與生活，結案分清貢獻與失誤，別賞錯人。接近收尾或站在高位時，把尚未完成的事與停止條件列出，避免把暫時成果當永久保證。這段歷史可供對照，不能因此推稱當事人曾用《小象》規劃行動。</w:t>
      </w:r>
    </w:p>
    <w:p w14:paraId="7D561416" w14:textId="77777777" w:rsidR="00632553" w:rsidRDefault="00000000">
      <w:pPr>
        <w:pStyle w:val="21"/>
      </w:pPr>
      <w:r>
        <w:t xml:space="preserve">08 </w:t>
      </w:r>
      <w:r>
        <w:t>比</w:t>
      </w:r>
    </w:p>
    <w:p w14:paraId="6A4D7CA3" w14:textId="77777777" w:rsidR="00632553" w:rsidRDefault="00000000">
      <w:pPr>
        <w:pStyle w:val="31"/>
      </w:pPr>
      <w:r>
        <w:t xml:space="preserve">043  </w:t>
      </w:r>
      <w:r>
        <w:t>初六</w:t>
      </w:r>
      <w:r>
        <w:t xml:space="preserve">  |  Build trust through small first commitments</w:t>
      </w:r>
    </w:p>
    <w:p w14:paraId="39B361BE" w14:textId="77777777" w:rsidR="00632553" w:rsidRDefault="00000000">
      <w:r>
        <w:t>line_id: XLIFE-H08-L1    xiang_id: XIANG-U-08-02    event_id: LIFE-E08</w:t>
      </w:r>
    </w:p>
    <w:p w14:paraId="31B97869" w14:textId="77777777" w:rsidR="00632553" w:rsidRDefault="00000000">
      <w:r>
        <w:t xml:space="preserve">Xiao Xiang original | </w:t>
      </w:r>
      <w:r>
        <w:t>比之初六，有它吉也。</w:t>
      </w:r>
    </w:p>
    <w:p w14:paraId="334D2B70" w14:textId="77777777" w:rsidR="00632553" w:rsidRDefault="00000000">
      <w:r>
        <w:t>Xiao Xiang English | At the beginning of alliance, other good fortune may follow.</w:t>
      </w:r>
    </w:p>
    <w:p w14:paraId="3288329E" w14:textId="77777777" w:rsidR="00632553" w:rsidRDefault="00000000">
      <w:r>
        <w:t>Historical event | Guan Zhong and Bao Shuya form a lasting political association</w:t>
      </w:r>
    </w:p>
    <w:p w14:paraId="2E0AA374" w14:textId="77777777" w:rsidR="00632553" w:rsidRDefault="00000000">
      <w:r>
        <w:t>Interpretive analogy | Social post [176 English words]</w:t>
      </w:r>
    </w:p>
    <w:p w14:paraId="692D5AA0" w14:textId="77777777" w:rsidR="00632553" w:rsidRDefault="00000000">
      <w:r>
        <w:t>Build trust through small first commitments. The Xiao Xiang says: “At the beginning of alliance, other good fortune may follow.” The historical comparison here concerns Guan Zhong and Bao Shuya form a lasting political association. In that event, their relationship mattered when Guan Zhong's abilities could be put to use in the state of Qi. The story became a well-known example of recognizing another person's capacities and limitations.</w:t>
      </w:r>
    </w:p>
    <w:p w14:paraId="0BFAA2E4" w14:textId="77777777" w:rsidR="00632553" w:rsidRDefault="00000000">
      <w:r>
        <w:t>What does that sequence suggest for a workplace or household decision? Cooperation requires trust, shared standards, and room for each participant to retain independent judgment. The practical reminder is to build trust through small first commitments. Before proceeding, separate a stated intention from the actions actually completed and the effects on other people. A convincing announcement is not the same thing as an implemented decision.</w:t>
      </w:r>
    </w:p>
    <w:p w14:paraId="2947B47C" w14:textId="77777777" w:rsidR="00632553" w:rsidRDefault="00000000">
      <w:r>
        <w:t>Write down one small action you can complete now, the information you still lack, and the person who can check your result. The event offers a situation to examine, not a rule that guarantees the same outcome in a different workplace or family.</w:t>
      </w:r>
    </w:p>
    <w:p w14:paraId="3EE3C09B" w14:textId="77777777" w:rsidR="00632553" w:rsidRDefault="00000000">
      <w:r>
        <w:t>Historical narrative reference: LIFE-E08 (see Part II)</w:t>
      </w:r>
    </w:p>
    <w:p w14:paraId="4260BFB1" w14:textId="77777777" w:rsidR="00632553" w:rsidRDefault="00000000">
      <w:r>
        <w:t>Evidence class: B | Original source IDs: P008</w:t>
      </w:r>
    </w:p>
    <w:p w14:paraId="14A6CAC9" w14:textId="77777777" w:rsidR="00632553" w:rsidRDefault="00000000">
      <w:r>
        <w:t xml:space="preserve">Original comparison (Traditional Chinese): </w:t>
      </w:r>
      <w:r>
        <w:t>《史記》寫鮑叔牙理解管仲的困境，也推舉其才能。比卦的親近不是盲從；選同事或合夥人時，看對方是否理解你的能力與限制，並願意互相補位。把「比之初六，有它吉也」放在旁邊讀，可再追問行動如何延續。若把問題帶回自己身上，第一次合作先從小承諾建立信任。請相關的人確認目標、交付日期與責任歸屬，避免每個人都以為別人會完成。史料記下事件，爻義的連結則是今天的閱讀角度，並非當時人的自述。</w:t>
      </w:r>
    </w:p>
    <w:p w14:paraId="5DBE408F" w14:textId="77777777" w:rsidR="00632553" w:rsidRDefault="00000000">
      <w:pPr>
        <w:pStyle w:val="31"/>
      </w:pPr>
      <w:r>
        <w:t xml:space="preserve">044  </w:t>
      </w:r>
      <w:r>
        <w:t>六二</w:t>
      </w:r>
      <w:r>
        <w:t xml:space="preserve">  |  Keep independent judgment in partnerships</w:t>
      </w:r>
    </w:p>
    <w:p w14:paraId="66BF88FC" w14:textId="77777777" w:rsidR="00632553" w:rsidRDefault="00000000">
      <w:r>
        <w:t>line_id: XLIFE-H08-L2    xiang_id: XIANG-U-08-03    event_id: RENFAMILY</w:t>
      </w:r>
    </w:p>
    <w:p w14:paraId="5CF71FFC" w14:textId="77777777" w:rsidR="00632553" w:rsidRDefault="00000000">
      <w:r>
        <w:t xml:space="preserve">Xiao Xiang original | </w:t>
      </w:r>
      <w:r>
        <w:t>比之自內，不自失也。</w:t>
      </w:r>
    </w:p>
    <w:p w14:paraId="0F92EABB" w14:textId="77777777" w:rsidR="00632553" w:rsidRDefault="00000000">
      <w:r>
        <w:t>Xiao Xiang English | Alliance from within means not losing oneself.</w:t>
      </w:r>
    </w:p>
    <w:p w14:paraId="1243B5CB" w14:textId="77777777" w:rsidR="00632553" w:rsidRDefault="00000000">
      <w:r>
        <w:t>Historical event | The Ren family preserves a disciplined household economy</w:t>
      </w:r>
    </w:p>
    <w:p w14:paraId="4AA1E684" w14:textId="77777777" w:rsidR="00632553" w:rsidRDefault="00000000">
      <w:r>
        <w:lastRenderedPageBreak/>
        <w:t>Interpretive analogy | Social post [169 English words]</w:t>
      </w:r>
    </w:p>
    <w:p w14:paraId="40153184" w14:textId="77777777" w:rsidR="00632553" w:rsidRDefault="00000000">
      <w:r>
        <w:t>Keep independent judgment in partnerships. The Xiao Xiang says: “Alliance from within means not losing oneself.” The historical comparison here concerns The Ren family preserves a disciplined household economy. In that event, the household followed restrictions on consumption while continuing agricultural and livestock activity. The record presents a sustained way of managing income and expenditure, rather than a single lucky transaction.</w:t>
      </w:r>
    </w:p>
    <w:p w14:paraId="08196D72" w14:textId="77777777" w:rsidR="00632553" w:rsidRDefault="00000000">
      <w:r>
        <w:t>What does that sequence suggest for a workplace or household decision? Cooperation requires trust, shared standards, and room for each participant to retain independent judgment. The practical reminder is to keep independent judgment in partnerships. Before proceeding, separate a stated intention from the actions actually completed and the effects on other people. A convincing announcement is not the same thing as an implemented decision.</w:t>
      </w:r>
    </w:p>
    <w:p w14:paraId="528875BF" w14:textId="77777777" w:rsidR="00632553" w:rsidRDefault="00000000">
      <w:r>
        <w:t>Identify who will use the result. Ask that person what a useful delivery looks like and record the agreed date. Consider the people who bear the cost as well as the people who announce the decision. The record and the analogy answer different questions.</w:t>
      </w:r>
    </w:p>
    <w:p w14:paraId="5819F73A" w14:textId="77777777" w:rsidR="00632553" w:rsidRDefault="00000000">
      <w:r>
        <w:t>Historical narrative reference: RENFAMILY (see Part II)</w:t>
      </w:r>
    </w:p>
    <w:p w14:paraId="772E59EA" w14:textId="77777777" w:rsidR="00632553" w:rsidRDefault="00000000">
      <w:r>
        <w:t>Evidence class: B | Original source IDs: SJ129</w:t>
      </w:r>
    </w:p>
    <w:p w14:paraId="483C4AC9" w14:textId="77777777" w:rsidR="00632553" w:rsidRDefault="00000000">
      <w:r>
        <w:t xml:space="preserve">Original comparison (Traditional Chinese): </w:t>
      </w:r>
      <w:r>
        <w:t>任氏維持收入與支出規則，可借來思考參與交易時保有自身界線，而不是隨外界奢侈風氣改變。「比之自內，不自失也」讓人把目光移到下一步的選擇。在職場或家庭裡，與人合作仍要保有自己的判斷。請相關的人確認目標、交付日期與責任歸屬，避免每個人都以為別人會完成。事件有文獻可查；把它放進此爻，是後來的比較，不是用易的證據。</w:t>
      </w:r>
    </w:p>
    <w:p w14:paraId="4C0DE6B2" w14:textId="77777777" w:rsidR="00632553" w:rsidRDefault="00000000">
      <w:pPr>
        <w:pStyle w:val="31"/>
      </w:pPr>
      <w:r>
        <w:t xml:space="preserve">045  </w:t>
      </w:r>
      <w:r>
        <w:t>六三</w:t>
      </w:r>
      <w:r>
        <w:t xml:space="preserve">  |  Keep distance from unreliable partners</w:t>
      </w:r>
    </w:p>
    <w:p w14:paraId="4C582729" w14:textId="77777777" w:rsidR="00632553" w:rsidRDefault="00000000">
      <w:r>
        <w:t>line_id: XLIFE-H08-L3    xiang_id: XIANG-U-08-04    event_id: GAOMIN</w:t>
      </w:r>
    </w:p>
    <w:p w14:paraId="6CE32A55" w14:textId="77777777" w:rsidR="00632553" w:rsidRDefault="00000000">
      <w:r>
        <w:t xml:space="preserve">Xiao Xiang original | </w:t>
      </w:r>
      <w:r>
        <w:t>比之匪人，不亦傷乎！</w:t>
      </w:r>
    </w:p>
    <w:p w14:paraId="61DBE1EF" w14:textId="77777777" w:rsidR="00632553" w:rsidRDefault="00000000">
      <w:r>
        <w:t>Xiao Xiang English | Joining with the wrong people: is this not harmful?</w:t>
      </w:r>
    </w:p>
    <w:p w14:paraId="4B776CC2" w14:textId="77777777" w:rsidR="00632553" w:rsidRDefault="00000000">
      <w:r>
        <w:t>Historical event | Emperor Wu's reporting and confiscation measures</w:t>
      </w:r>
    </w:p>
    <w:p w14:paraId="3F942DA3" w14:textId="77777777" w:rsidR="00632553" w:rsidRDefault="00000000">
      <w:r>
        <w:t>Interpretive analogy | Social post [159 English words]</w:t>
      </w:r>
    </w:p>
    <w:p w14:paraId="32A793EB" w14:textId="77777777" w:rsidR="00632553" w:rsidRDefault="00000000">
      <w:r>
        <w:t>Keep distance from unreliable partners. The Xiao Xiang says: “Joining with the wrong people: is this not harmful?” The historical comparison here concerns Emperor Wu's reporting and confiscation measures. In that event, the reporting and confiscation arrangements known as gaomin encouraged denunciations linked to property. The historical record presents both the state's collection measures and the pressures they produced.</w:t>
      </w:r>
    </w:p>
    <w:p w14:paraId="61E25FB5" w14:textId="77777777" w:rsidR="00632553" w:rsidRDefault="00000000">
      <w:r>
        <w:t>What does that sequence suggest for a workplace or household decision? Cooperation requires trust, shared standards, and room for each participant to retain independent judgment. The practical reminder is to keep distance from unreliable partners. Before proceeding, separate a stated intention from the actions actually completed and the effects on other people. A convincing announcement is not the same thing as an implemented decision.</w:t>
      </w:r>
    </w:p>
    <w:p w14:paraId="447E8B94" w14:textId="77777777" w:rsidR="00632553" w:rsidRDefault="00000000">
      <w:r>
        <w:t>Compare the present method with the original objective. Keep what works and document what needs correction. An attractive result does not remove the need to check implementation, and a difficult result does not justify inventing motives.</w:t>
      </w:r>
    </w:p>
    <w:p w14:paraId="45BD8B07" w14:textId="77777777" w:rsidR="00632553" w:rsidRDefault="00000000">
      <w:r>
        <w:t>Historical narrative reference: GAOMIN (see Part II)</w:t>
      </w:r>
    </w:p>
    <w:p w14:paraId="138B525A" w14:textId="77777777" w:rsidR="00632553" w:rsidRDefault="00000000">
      <w:r>
        <w:t>Evidence class: B | Original source IDs: HS24B</w:t>
      </w:r>
    </w:p>
    <w:p w14:paraId="62E3131F" w14:textId="77777777" w:rsidR="00632553" w:rsidRDefault="00000000">
      <w:r>
        <w:t xml:space="preserve">Original comparison (Traditional Chinese): </w:t>
      </w:r>
      <w:r>
        <w:t>告緡鼓勵揭發取得利益，可以視為合作被不當誘因扭曲的反例；經濟秩序需要防止惡意利用。對照「比之匪人，不亦傷乎！」，先分清起因、行動與結果。現在遇到相似處境時，不可靠的夥伴再熱情也應保持距離。事情進入中段，核對做法是否仍有效；發現偏差時，先修正流程再擴大承諾。這裡借事件思考爻義；當事人是否讀過這一爻，現有資料沒有記載。</w:t>
      </w:r>
    </w:p>
    <w:p w14:paraId="3C617097" w14:textId="77777777" w:rsidR="00632553" w:rsidRDefault="00000000">
      <w:pPr>
        <w:pStyle w:val="31"/>
      </w:pPr>
      <w:r>
        <w:lastRenderedPageBreak/>
        <w:t xml:space="preserve">046  </w:t>
      </w:r>
      <w:r>
        <w:t>六四</w:t>
      </w:r>
      <w:r>
        <w:t xml:space="preserve">  |  Find colleagues who complement your skills</w:t>
      </w:r>
    </w:p>
    <w:p w14:paraId="01293304" w14:textId="77777777" w:rsidR="00632553" w:rsidRDefault="00000000">
      <w:r>
        <w:t>line_id: XLIFE-H08-L4    xiang_id: XIANG-U-08-05    event_id: RCA76</w:t>
      </w:r>
    </w:p>
    <w:p w14:paraId="2496D1FC" w14:textId="77777777" w:rsidR="00632553" w:rsidRDefault="00000000">
      <w:r>
        <w:t xml:space="preserve">Xiao Xiang original | </w:t>
      </w:r>
      <w:r>
        <w:t>外比於賢，以從上也。</w:t>
      </w:r>
    </w:p>
    <w:p w14:paraId="4902667F" w14:textId="77777777" w:rsidR="00632553" w:rsidRDefault="00000000">
      <w:r>
        <w:t>Xiao Xiang English | Seeking worthy allies outside follows the superior.</w:t>
      </w:r>
    </w:p>
    <w:p w14:paraId="7C22F315" w14:textId="77777777" w:rsidR="00632553" w:rsidRDefault="00000000">
      <w:r>
        <w:t>Historical event | Taiwanese engineers learn semiconductor processes from RCA</w:t>
      </w:r>
    </w:p>
    <w:p w14:paraId="63D46629" w14:textId="77777777" w:rsidR="00632553" w:rsidRDefault="00000000">
      <w:r>
        <w:t>Interpretive analogy | Social post [160 English words]</w:t>
      </w:r>
    </w:p>
    <w:p w14:paraId="666024B5" w14:textId="77777777" w:rsidR="00632553" w:rsidRDefault="00000000">
      <w:r>
        <w:t>Find colleagues who complement your skills. The Xiao Xiang says: “Seeking worthy allies outside follows the superior.” The historical comparison here concerns Taiwanese engineers learn semiconductor processes from RCA. In that event, engineers learned manufacturing techniques and brought the knowledge back to Taiwan. The technical foundation contributed to later semiconductor enterprises, but those businesses still needed investment, customers, and quality management.</w:t>
      </w:r>
    </w:p>
    <w:p w14:paraId="116D3096" w14:textId="77777777" w:rsidR="00632553" w:rsidRDefault="00000000">
      <w:r>
        <w:t>What does that sequence suggest for a workplace or household decision? Cooperation requires trust, shared standards, and room for each participant to retain independent judgment. The practical reminder is to find colleagues who complement your skills. Before proceeding, separate a stated intention from the actions actually completed and the effects on other people. A convincing announcement is not the same thing as an implemented decision.</w:t>
      </w:r>
    </w:p>
    <w:p w14:paraId="24EDB57F" w14:textId="77777777" w:rsidR="00632553" w:rsidRDefault="00000000">
      <w:r>
        <w:t>Before committing further, identify available resources, the responsible person, and a workable alternative. Use the comparison as a prompt for a concrete decision, not as proof that the ancient words caused the historical event.</w:t>
      </w:r>
    </w:p>
    <w:p w14:paraId="4E589C28" w14:textId="77777777" w:rsidR="00632553" w:rsidRDefault="00000000">
      <w:r>
        <w:t>Historical narrative reference: RCA76 (see Part II)</w:t>
      </w:r>
    </w:p>
    <w:p w14:paraId="386B8E43" w14:textId="77777777" w:rsidR="00632553" w:rsidRDefault="00000000">
      <w:r>
        <w:t>Evidence class: B | Original source IDs: RCA</w:t>
      </w:r>
      <w:r>
        <w:t>、</w:t>
      </w:r>
      <w:r>
        <w:t>ITRI</w:t>
      </w:r>
    </w:p>
    <w:p w14:paraId="113D711E" w14:textId="77777777" w:rsidR="00632553" w:rsidRDefault="00000000">
      <w:r>
        <w:t>Original comparison (Traditional Chinese): RCA</w:t>
      </w:r>
      <w:r>
        <w:t>技轉讓人想到尋求具專業能力的外部夥伴，合作價值在知識能否真正被學會。爻文「外比於賢，以從上也」可提示此時該核對的界線。回到自己的選擇，尋找能補足自己弱項的同事。請相關的人確認目標、交付日期與責任歸屬，避免每個人都以為別人會完成。核對事件發生的時間、當事人的處境，以及還有哪些人承擔了後果。史事與爻文的呼應是編輯對照，不能改寫成當年決策的動機。</w:t>
      </w:r>
    </w:p>
    <w:p w14:paraId="7D293807" w14:textId="77777777" w:rsidR="00632553" w:rsidRDefault="00000000">
      <w:pPr>
        <w:pStyle w:val="31"/>
      </w:pPr>
      <w:r>
        <w:t xml:space="preserve">047  </w:t>
      </w:r>
      <w:r>
        <w:t>九五</w:t>
      </w:r>
      <w:r>
        <w:t xml:space="preserve">  |  Make selection and role standards transparent</w:t>
      </w:r>
    </w:p>
    <w:p w14:paraId="31576439" w14:textId="77777777" w:rsidR="00632553" w:rsidRDefault="00000000">
      <w:r>
        <w:t>line_id: XLIFE-H08-L5    xiang_id: XIANG-U-08-06    event_id: WTO2001</w:t>
      </w:r>
    </w:p>
    <w:p w14:paraId="00ACA5F8" w14:textId="77777777" w:rsidR="00632553" w:rsidRDefault="00000000">
      <w:r>
        <w:t xml:space="preserve">Xiao Xiang original | </w:t>
      </w:r>
      <w:r>
        <w:t>顯比之吉，位正中也。舍逆取順，失前禽也。邑人不誡，上使中也。</w:t>
      </w:r>
    </w:p>
    <w:p w14:paraId="7A67C49A" w14:textId="77777777" w:rsidR="00632553" w:rsidRDefault="00000000">
      <w:r>
        <w:t>Xiao Xiang English | Open alliance succeeds through a central position; allowing the forward game to escape shows moderation and the people need not be alarmed.</w:t>
      </w:r>
    </w:p>
    <w:p w14:paraId="79EE39E9" w14:textId="77777777" w:rsidR="00632553" w:rsidRDefault="00000000">
      <w:r>
        <w:t>Historical event | Accession to the WTO under negotiated rules</w:t>
      </w:r>
    </w:p>
    <w:p w14:paraId="43308FAA" w14:textId="77777777" w:rsidR="00632553" w:rsidRDefault="00000000">
      <w:r>
        <w:t>Interpretive analogy | Social post [178 English words]</w:t>
      </w:r>
    </w:p>
    <w:p w14:paraId="39043584" w14:textId="77777777" w:rsidR="00632553" w:rsidRDefault="00000000">
      <w:r>
        <w:t>Make selection and role standards transparent. The Xiao Xiang says: “Open alliance succeeds through a central position; allowing the forward game to escape shows moderation and the people need not be alarmed.” The historical comparison here concerns Accession to the WTO under negotiated rules. In that event, in 2001, China's accession to the WTO followed negotiations over conditions and obligations. Accession marked a formal step into the multilateral trading system.</w:t>
      </w:r>
    </w:p>
    <w:p w14:paraId="7185CABD" w14:textId="77777777" w:rsidR="00632553" w:rsidRDefault="00000000">
      <w:r>
        <w:t>What does that sequence suggest for a workplace or household decision? Cooperation requires trust, shared standards, and room for each participant to retain independent judgment. The practical reminder is to make selection and role standards transparent. Before proceeding, separate a stated intention from the actions actually completed and the effects on other people. A convincing announcement is not the same thing as an implemented decision.</w:t>
      </w:r>
    </w:p>
    <w:p w14:paraId="34BFA0EF" w14:textId="77777777" w:rsidR="00632553" w:rsidRDefault="00000000">
      <w:r>
        <w:t>Make the decision standard explicit, then review the effects on those who will carry out the work. A useful check is to separate what the historical source reports from what a present-day reader might choose to do. They are not the same claim.</w:t>
      </w:r>
    </w:p>
    <w:p w14:paraId="368DB66F" w14:textId="77777777" w:rsidR="00632553" w:rsidRDefault="00000000">
      <w:r>
        <w:lastRenderedPageBreak/>
        <w:t>Historical narrative reference: WTO2001 (see Part II)</w:t>
      </w:r>
    </w:p>
    <w:p w14:paraId="759C9058" w14:textId="77777777" w:rsidR="00632553" w:rsidRDefault="00000000">
      <w:r>
        <w:t>Evidence class: B | Original source IDs: WTO</w:t>
      </w:r>
      <w:r>
        <w:t>、</w:t>
      </w:r>
      <w:r>
        <w:t>WTO2</w:t>
      </w:r>
    </w:p>
    <w:p w14:paraId="125A7FE0" w14:textId="77777777" w:rsidR="00632553" w:rsidRDefault="00000000">
      <w:r>
        <w:t>Original comparison (Traditional Chinese): WTO</w:t>
      </w:r>
      <w:r>
        <w:t>入會承諾提供可核對條件，讓人想到有規則的連結；不是將所有參與者變成相同利益。讀到「顯比之吉，位正中也。舍逆取順，失前禽也。邑人不誡，上使中也」，不妨回看決定時有哪些條件。從自己的下一步看，讓選人與分工標準公開可說明。請相關的人確認目標、交付日期與責任歸屬，避免每個人都以為別人會完成。歷史脈絡應先於比喻；這條爻文並非該事件起因的史料。</w:t>
      </w:r>
    </w:p>
    <w:p w14:paraId="34E86A40" w14:textId="77777777" w:rsidR="00632553" w:rsidRDefault="00000000">
      <w:pPr>
        <w:pStyle w:val="31"/>
      </w:pPr>
      <w:r>
        <w:t xml:space="preserve">048  </w:t>
      </w:r>
      <w:r>
        <w:t>上六</w:t>
      </w:r>
      <w:r>
        <w:t xml:space="preserve">  |  A coalition needs an owner and a shared direction</w:t>
      </w:r>
    </w:p>
    <w:p w14:paraId="5340E3BA" w14:textId="77777777" w:rsidR="00632553" w:rsidRDefault="00000000">
      <w:r>
        <w:t>line_id: XLIFE-H08-L6    xiang_id: XIANG-U-08-07    event_id: GOLD48</w:t>
      </w:r>
    </w:p>
    <w:p w14:paraId="7B6D4589" w14:textId="77777777" w:rsidR="00632553" w:rsidRDefault="00000000">
      <w:r>
        <w:t xml:space="preserve">Xiao Xiang original | </w:t>
      </w:r>
      <w:r>
        <w:t>比之无首，无所終也。</w:t>
      </w:r>
    </w:p>
    <w:p w14:paraId="2A119959" w14:textId="77777777" w:rsidR="00632553" w:rsidRDefault="00000000">
      <w:r>
        <w:t>Xiao Xiang English | An alliance without a head has no lasting end.</w:t>
      </w:r>
    </w:p>
    <w:p w14:paraId="0034B97D" w14:textId="77777777" w:rsidR="00632553" w:rsidRDefault="00000000">
      <w:r>
        <w:t>Historical event | The Gold Yuan currency reform and its failure</w:t>
      </w:r>
    </w:p>
    <w:p w14:paraId="01BC8ED6" w14:textId="77777777" w:rsidR="00632553" w:rsidRDefault="00000000">
      <w:r>
        <w:t>Interpretive analogy | Social post [169 English words]</w:t>
      </w:r>
    </w:p>
    <w:p w14:paraId="39C0517B" w14:textId="77777777" w:rsidR="00632553" w:rsidRDefault="00000000">
      <w:r>
        <w:t>A coalition needs an owner and a shared direction. The Xiao Xiang says: “An alliance without a head has no lasting end.” The historical comparison here concerns The Gold Yuan currency reform and its failure. In that event, the reform changed the currency framework but did not remove the underlying pressures. By 1949, the reform had failed to deliver lasting monetary stability.</w:t>
      </w:r>
    </w:p>
    <w:p w14:paraId="2202A434" w14:textId="77777777" w:rsidR="00632553" w:rsidRDefault="00000000">
      <w:r>
        <w:t>What does that sequence suggest for a workplace or household decision? Cooperation requires trust, shared standards, and room for each participant to retain independent judgment. The practical reminder is to a coalition needs an owner and a shared direction. Before proceeding, separate a stated intention from the actions actually completed and the effects on other people. A convincing announcement is not the same thing as an implemented decision.</w:t>
      </w:r>
    </w:p>
    <w:p w14:paraId="5A623236" w14:textId="77777777" w:rsidR="00632553" w:rsidRDefault="00000000">
      <w:r>
        <w:t>At the end of the cycle, record what remains unfinished, what should stop, and who will take responsibility next. The historical comparison is retrospective. It does not establish that anyone in the episode consulted this particular commentary before acting.</w:t>
      </w:r>
    </w:p>
    <w:p w14:paraId="042D1ADC" w14:textId="77777777" w:rsidR="00632553" w:rsidRDefault="00000000">
      <w:r>
        <w:t>Historical narrative reference: GOLD48 (see Part II)</w:t>
      </w:r>
    </w:p>
    <w:p w14:paraId="516C2A36" w14:textId="77777777" w:rsidR="00632553" w:rsidRDefault="00000000">
      <w:r>
        <w:t>Evidence class: B | Original source IDs: GOLD</w:t>
      </w:r>
    </w:p>
    <w:p w14:paraId="3D9C2D9D" w14:textId="77777777" w:rsidR="00632553" w:rsidRDefault="00000000">
      <w:r>
        <w:t xml:space="preserve">Original comparison (Traditional Chinese): </w:t>
      </w:r>
      <w:r>
        <w:t>金圓券無法穩定信用，可反思共同支付制度若缺少可靠支撐，參與者的信任便難有終局。「比之无首，无所終也」與此事並讀，重點仍是具體處境。處理眼前選擇時，沒有負責人和共同方向的聯盟難持久。請相關的人確認目標、交付日期與責任歸屬，避免每個人都以為別人會完成。如此對讀可以提出問題，卻不能證明歷史人物按爻辭行事。</w:t>
      </w:r>
    </w:p>
    <w:p w14:paraId="2B8EAB44" w14:textId="77777777" w:rsidR="00632553" w:rsidRDefault="00000000">
      <w:pPr>
        <w:pStyle w:val="21"/>
      </w:pPr>
      <w:r>
        <w:t xml:space="preserve">09 </w:t>
      </w:r>
      <w:r>
        <w:t>小畜</w:t>
      </w:r>
    </w:p>
    <w:p w14:paraId="1B4D1145" w14:textId="77777777" w:rsidR="00632553" w:rsidRDefault="00000000">
      <w:pPr>
        <w:pStyle w:val="31"/>
      </w:pPr>
      <w:r>
        <w:t xml:space="preserve">049  </w:t>
      </w:r>
      <w:r>
        <w:t>初九</w:t>
      </w:r>
      <w:r>
        <w:t xml:space="preserve">  |  Return to a manageable step when your routine slips</w:t>
      </w:r>
    </w:p>
    <w:p w14:paraId="769C3511" w14:textId="77777777" w:rsidR="00632553" w:rsidRDefault="00000000">
      <w:r>
        <w:t>line_id: XLIFE-H09-L1    xiang_id: XIANG-U-09-02    event_id: LIFE-E09</w:t>
      </w:r>
    </w:p>
    <w:p w14:paraId="61ACC56F" w14:textId="77777777" w:rsidR="00632553" w:rsidRDefault="00000000">
      <w:r>
        <w:t xml:space="preserve">Xiao Xiang original | </w:t>
      </w:r>
      <w:r>
        <w:t>復自道，其義吉也。</w:t>
      </w:r>
    </w:p>
    <w:p w14:paraId="3C1F21B2" w14:textId="77777777" w:rsidR="00632553" w:rsidRDefault="00000000">
      <w:r>
        <w:t>Xiao Xiang English | Returning to one's own path is auspicious in principle.</w:t>
      </w:r>
    </w:p>
    <w:p w14:paraId="115C727F" w14:textId="77777777" w:rsidR="00632553" w:rsidRDefault="00000000">
      <w:r>
        <w:t>Historical event | The Cao Bing Family Builds a Long-Term Business  (</w:t>
      </w:r>
      <w:r>
        <w:t>曹邴氏長期積累家業</w:t>
      </w:r>
      <w:r>
        <w:t>)</w:t>
      </w:r>
    </w:p>
    <w:p w14:paraId="22A13AE5" w14:textId="77777777" w:rsidR="00632553" w:rsidRDefault="00000000">
      <w:r>
        <w:t>Interpretive analogy | Social post [196 English words]</w:t>
      </w:r>
    </w:p>
    <w:p w14:paraId="1E5D24FB" w14:textId="77777777" w:rsidR="00632553" w:rsidRDefault="00000000">
      <w:r>
        <w:t>Return to a manageable step when your routine slips. Consider the historical episode of The Cao Bing Family Builds a Long-Term Business. The Records of the Grand Historian describes the Cao Bing family as having built a business from iron production. Smelting and dealing in iron could create income, but an established workshop did not by itself determine how household wealth would be retained or used.</w:t>
      </w:r>
    </w:p>
    <w:p w14:paraId="76607717" w14:textId="77777777" w:rsidR="00632553" w:rsidRDefault="00000000">
      <w:r>
        <w:lastRenderedPageBreak/>
        <w:t>The Xiao Xiang comments: “Returning to one's own path is auspicious in principle.” In a present-day workplace or household, the relevant question is how to return to a manageable step when your routine slips. Small, repeatable commitments are easier to sustain when time and resources are limited. Imagine this decision point: a colleague receives an unfamiliar assignment. What facts would need checking before the next step?</w:t>
      </w:r>
    </w:p>
    <w:p w14:paraId="6DC59940" w14:textId="77777777" w:rsidR="00632553" w:rsidRDefault="00000000">
      <w:r>
        <w:t>Write down the next action, its owner and the date when the result can be checked. Read the historical sequence before drawing a lesson from the ancient commentary. This pairing is a retrospective editorial analogy. It is not a claim that the historical participants consulted this particular Xiao Xiang line, and it does not turn an ancient expression into a rule for modern people.</w:t>
      </w:r>
    </w:p>
    <w:p w14:paraId="50951BAB" w14:textId="77777777" w:rsidR="00632553" w:rsidRDefault="00000000">
      <w:r>
        <w:t>Historical narrative reference: LIFE-E09 (see Part II)</w:t>
      </w:r>
    </w:p>
    <w:p w14:paraId="03534CDC" w14:textId="77777777" w:rsidR="00632553" w:rsidRDefault="00000000">
      <w:r>
        <w:t>Evidence class: B | Original source IDs: ESJ129</w:t>
      </w:r>
    </w:p>
    <w:p w14:paraId="2DB85051" w14:textId="77777777" w:rsidR="00632553" w:rsidRDefault="00000000">
      <w:r>
        <w:t xml:space="preserve">Original comparison (Traditional Chinese): </w:t>
      </w:r>
      <w:r>
        <w:t>《史記》記載曹邴氏靠長期經營累積財富。小畜卦對個人決策的啟發，是固定練習、記帳、保存作品等可持續的小行動；結果不能只看一次衝刺。「復自道，其義吉也」點出要看行動所處的位置。回到日常決策，偏離日常節奏時，先回到可做的小步。先辨認最早出現的訊號，記下自己已有的能力與不足，再決定今天能做的最小一步。這是後人拿史事對讀爻文，沒有史料說當事人依這一爻作決定。</w:t>
      </w:r>
    </w:p>
    <w:p w14:paraId="12EDF658" w14:textId="77777777" w:rsidR="00632553" w:rsidRDefault="00000000">
      <w:pPr>
        <w:pStyle w:val="31"/>
      </w:pPr>
      <w:r>
        <w:t xml:space="preserve">050  </w:t>
      </w:r>
      <w:r>
        <w:t>九二</w:t>
      </w:r>
      <w:r>
        <w:t xml:space="preserve">  |  Restore useful habits with a trusted partner</w:t>
      </w:r>
    </w:p>
    <w:p w14:paraId="4E1039F3" w14:textId="77777777" w:rsidR="00632553" w:rsidRDefault="00000000">
      <w:r>
        <w:t>line_id: XLIFE-H09-L2    xiang_id: XIANG-U-09-03    event_id: PLAN1953</w:t>
      </w:r>
    </w:p>
    <w:p w14:paraId="5F8C1104" w14:textId="77777777" w:rsidR="00632553" w:rsidRDefault="00000000">
      <w:r>
        <w:t xml:space="preserve">Xiao Xiang original | </w:t>
      </w:r>
      <w:r>
        <w:t>牽復在中，亦不自失也。</w:t>
      </w:r>
    </w:p>
    <w:p w14:paraId="1B75BC51" w14:textId="77777777" w:rsidR="00632553" w:rsidRDefault="00000000">
      <w:r>
        <w:t>Xiao Xiang English | Being led back while holding to the center means not losing oneself.</w:t>
      </w:r>
    </w:p>
    <w:p w14:paraId="0EC63E8E" w14:textId="77777777" w:rsidR="00632553" w:rsidRDefault="00000000">
      <w:r>
        <w:t>Historical event | Taiwan’s First Four-Year Economic Development Plan  (</w:t>
      </w:r>
      <w:r>
        <w:t>第一期四年經建計畫：讓農工轉型分階段推進</w:t>
      </w:r>
      <w:r>
        <w:t>)</w:t>
      </w:r>
    </w:p>
    <w:p w14:paraId="665A79DE" w14:textId="77777777" w:rsidR="00632553" w:rsidRDefault="00000000">
      <w:r>
        <w:t>Interpretive analogy | Social post [185 English words]</w:t>
      </w:r>
    </w:p>
    <w:p w14:paraId="380220E7" w14:textId="77777777" w:rsidR="00632553" w:rsidRDefault="00000000">
      <w:r>
        <w:t>Restore useful habits with a trusted partner. Consider the historical episode of Taiwan’s First Four-Year Economic Development Plan. In the early 1950s, Taiwan faced the task of rebuilding productive capacity while finance, industrial materials, and equipment remained constrained. Agriculture supplied food and some raw materials; emerging industries required inputs, capital, and markets.</w:t>
      </w:r>
    </w:p>
    <w:p w14:paraId="44B4FCEF" w14:textId="77777777" w:rsidR="00632553" w:rsidRDefault="00000000">
      <w:r>
        <w:t>The Xiao Xiang comments: “Being led back while holding to the center means not losing oneself.” In a present-day workplace or household, the relevant question is how to restore useful habits with a trusted partner. Small, repeatable commitments are easier to sustain when time and resources are limited. Imagine this decision point: a family needs to change a recurring arrangement. What facts would need checking before the next step?</w:t>
      </w:r>
    </w:p>
    <w:p w14:paraId="6E582D72" w14:textId="77777777" w:rsidR="00632553" w:rsidRDefault="00000000">
      <w:r>
        <w:t>Ask the people affected what would count as useful progress, then record their answers. What mattered to the people involved must not be replaced with an invented motive. This pairing is a retrospective editorial analogy. It is not a claim that the historical participants consulted this particular Xiao Xiang line, and it does not turn an ancient expression into a rule for modern people.</w:t>
      </w:r>
    </w:p>
    <w:p w14:paraId="47D45956" w14:textId="77777777" w:rsidR="00632553" w:rsidRDefault="00000000">
      <w:r>
        <w:t>Historical narrative reference: PLAN1953 (see Part II)</w:t>
      </w:r>
    </w:p>
    <w:p w14:paraId="387419E0" w14:textId="77777777" w:rsidR="00632553" w:rsidRDefault="00000000">
      <w:r>
        <w:t>Evidence class: B | Original source IDs: TEN</w:t>
      </w:r>
    </w:p>
    <w:p w14:paraId="591173DA" w14:textId="77777777" w:rsidR="00632553" w:rsidRDefault="00000000">
      <w:r>
        <w:t xml:space="preserve">Original comparison (Traditional Chinese): </w:t>
      </w:r>
      <w:r>
        <w:t>農工相互支援的四年計畫，讓人想到各環節一同調整；不能只要求單一部門獨自完成轉型。回看「牽復在中，亦不自失也」，還須留意事件前後的條件。對今天的工作與生活，和可信夥伴一起恢復有用習慣。讓成果走到實際需要它的人面前，同時確認對方是否真能使用，不只停在自我評價。這段歷史可供對照，不能因此推稱當事人曾用《小象》規劃行動。</w:t>
      </w:r>
    </w:p>
    <w:p w14:paraId="0D9644FF" w14:textId="77777777" w:rsidR="00632553" w:rsidRDefault="00000000">
      <w:pPr>
        <w:pStyle w:val="31"/>
      </w:pPr>
      <w:r>
        <w:t xml:space="preserve">051  </w:t>
      </w:r>
      <w:r>
        <w:t>九三</w:t>
      </w:r>
      <w:r>
        <w:t xml:space="preserve">  |  Clarify responsibilities when family allocations cause conflict</w:t>
      </w:r>
    </w:p>
    <w:p w14:paraId="58E19319" w14:textId="77777777" w:rsidR="00632553" w:rsidRDefault="00000000">
      <w:r>
        <w:t>line_id: XLIFE-H09-L3    xiang_id: XIANG-U-09-04    event_id: RENT375</w:t>
      </w:r>
    </w:p>
    <w:p w14:paraId="60D50337" w14:textId="77777777" w:rsidR="00632553" w:rsidRDefault="00000000">
      <w:r>
        <w:t xml:space="preserve">Xiao Xiang original | </w:t>
      </w:r>
      <w:r>
        <w:t>夫妻反目，不能正室也。</w:t>
      </w:r>
    </w:p>
    <w:p w14:paraId="66E94CB7" w14:textId="77777777" w:rsidR="00632553" w:rsidRDefault="00000000">
      <w:r>
        <w:t>Xiao Xiang English | A husband and wife turn against each other: the household cannot be put in order.</w:t>
      </w:r>
    </w:p>
    <w:p w14:paraId="1F30EC5D" w14:textId="77777777" w:rsidR="00632553" w:rsidRDefault="00000000">
      <w:r>
        <w:lastRenderedPageBreak/>
        <w:t>Historical event | Taiwan’s 37.5 Percent Farm Rent Reduction  (</w:t>
      </w:r>
      <w:r>
        <w:t>三七五減租：調整分配，也要看承擔者</w:t>
      </w:r>
      <w:r>
        <w:t>)</w:t>
      </w:r>
    </w:p>
    <w:p w14:paraId="32E86422" w14:textId="77777777" w:rsidR="00632553" w:rsidRDefault="00000000">
      <w:r>
        <w:t>Interpretive analogy | Social post [187 English words]</w:t>
      </w:r>
    </w:p>
    <w:p w14:paraId="1856369C" w14:textId="77777777" w:rsidR="00632553" w:rsidRDefault="00000000">
      <w:r>
        <w:t>Clarify responsibilities when family allocations cause conflict. Consider the historical episode of Taiwan’s 37.5 Percent Farm Rent Reduction. In 1949, many Taiwanese tenant farmers cultivated land belonging to landlords. Rent took a portion of the crops they produced, so the terms of tenancy shaped how much of the harvest remained available for household needs.</w:t>
      </w:r>
    </w:p>
    <w:p w14:paraId="3E79B25F" w14:textId="77777777" w:rsidR="00632553" w:rsidRDefault="00000000">
      <w:r>
        <w:t>The Xiao Xiang comments: “A husband and wife turn against each other: the household cannot be put in order.” In a present-day workplace or household, the relevant question is how to clarify responsibilities when family allocations cause conflict. Small, repeatable commitments are easier to sustain when time and resources are limited. Imagine this decision point: a project reaches a difficult handover. What facts would need checking before the next step?</w:t>
      </w:r>
    </w:p>
    <w:p w14:paraId="5DBCCD16" w14:textId="77777777" w:rsidR="00632553" w:rsidRDefault="00000000">
      <w:r>
        <w:t>Compare the present method with the original goal, and identify one correction you can test. Treat this as a decision prompt, not as evidence of historical causation. This pairing is a retrospective editorial analogy. It is not a claim that the historical participants consulted this particular Xiao Xiang line, and it does not turn an ancient expression into a rule for modern people.</w:t>
      </w:r>
    </w:p>
    <w:p w14:paraId="2F14B862" w14:textId="77777777" w:rsidR="00632553" w:rsidRDefault="00000000">
      <w:r>
        <w:t>Historical narrative reference: RENT375 (see Part II)</w:t>
      </w:r>
    </w:p>
    <w:p w14:paraId="48F256F3" w14:textId="77777777" w:rsidR="00632553" w:rsidRDefault="00000000">
      <w:r>
        <w:t>Evidence class: B | Original source IDs: LAND</w:t>
      </w:r>
    </w:p>
    <w:p w14:paraId="13FE8FD5" w14:textId="77777777" w:rsidR="00632553" w:rsidRDefault="00000000">
      <w:r>
        <w:t xml:space="preserve">Original comparison (Traditional Chinese): </w:t>
      </w:r>
      <w:r>
        <w:t>三七五減租涉及地主與佃農利益，可用來理解關係失衡；不能只要求一方忍讓來維持表面和諧。把「夫妻反目，不能正室也」放在旁邊讀，可再追問行動如何延續。若把問題帶回自己身上，家庭分配起衝突，要把責任談清楚。先讓受影響的家人各自說出需要與可承擔的部分，再訂下一次重新討論的時間。史料記下事件，爻義的連結則是今天的閱讀角度，並非當時人的自述。</w:t>
      </w:r>
    </w:p>
    <w:p w14:paraId="27E092E8" w14:textId="77777777" w:rsidR="00632553" w:rsidRDefault="00000000">
      <w:pPr>
        <w:pStyle w:val="31"/>
      </w:pPr>
      <w:r>
        <w:t xml:space="preserve">052  </w:t>
      </w:r>
      <w:r>
        <w:t>六四</w:t>
      </w:r>
      <w:r>
        <w:t xml:space="preserve">  |  Share concerns and check facts before mistrust grows</w:t>
      </w:r>
    </w:p>
    <w:p w14:paraId="6D708E6B" w14:textId="77777777" w:rsidR="00632553" w:rsidRDefault="00000000">
      <w:r>
        <w:t>line_id: XLIFE-H09-L4    xiang_id: XIANG-U-09-05    event_id: RISHENG</w:t>
      </w:r>
    </w:p>
    <w:p w14:paraId="12148B4C" w14:textId="77777777" w:rsidR="00632553" w:rsidRDefault="00000000">
      <w:r>
        <w:t xml:space="preserve">Xiao Xiang original | </w:t>
      </w:r>
      <w:r>
        <w:t>有孚。惕出。上合志也。</w:t>
      </w:r>
    </w:p>
    <w:p w14:paraId="39308FCB" w14:textId="77777777" w:rsidR="00632553" w:rsidRDefault="00000000">
      <w:r>
        <w:t>Xiao Xiang English | Sincerity and release from apprehension: aspirations agree with those above.</w:t>
      </w:r>
    </w:p>
    <w:p w14:paraId="17092688" w14:textId="77777777" w:rsidR="00632553" w:rsidRDefault="00000000">
      <w:r>
        <w:t>Historical event | Rishengchang develops organized remittance services</w:t>
      </w:r>
    </w:p>
    <w:p w14:paraId="5517E355" w14:textId="77777777" w:rsidR="00632553" w:rsidRDefault="00000000">
      <w:r>
        <w:t>Interpretive analogy | Social post [197 English words]</w:t>
      </w:r>
    </w:p>
    <w:p w14:paraId="10790900" w14:textId="77777777" w:rsidR="00632553" w:rsidRDefault="00000000">
      <w:r>
        <w:t>Share concerns and check facts before mistrust grows. Consider the historical episode of Rishengchang and the Rise of Interregional Remittances. 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w:t>
      </w:r>
    </w:p>
    <w:p w14:paraId="0E5B05AB" w14:textId="77777777" w:rsidR="00632553" w:rsidRDefault="00000000">
      <w:r>
        <w:t>The Xiao Xiang comments: “Sincerity and release from apprehension: aspirations agree with those above.” In a present-day workplace or household, the relevant question is how to share concerns and check facts before mistrust grows. Small, repeatable commitments are easier to sustain when time and resources are limited. Imagine this decision point: a team disagrees about its priorities. What facts would need checking before the next step?</w:t>
      </w:r>
    </w:p>
    <w:p w14:paraId="54F51B3B" w14:textId="77777777" w:rsidR="00632553" w:rsidRDefault="00000000">
      <w:r>
        <w:t>Name the resources, possible failure point and workable alternative before you commit. An analogy can open a question, but it cannot guarantee the same outcome today. This pairing is a retrospective editorial analogy. It is not a claim that the historical participants consulted this particular Xiao Xiang line, and it does not turn an ancient expression into a rule for modern people.</w:t>
      </w:r>
    </w:p>
    <w:p w14:paraId="5A22836B" w14:textId="77777777" w:rsidR="00632553" w:rsidRDefault="00000000">
      <w:r>
        <w:t>Historical narrative reference: RISHENG (see Part II)</w:t>
      </w:r>
    </w:p>
    <w:p w14:paraId="791889AB" w14:textId="77777777" w:rsidR="00632553" w:rsidRDefault="00000000">
      <w:r>
        <w:t>Evidence class: B | Original source IDs: PIAO</w:t>
      </w:r>
    </w:p>
    <w:p w14:paraId="3D66513E" w14:textId="77777777" w:rsidR="00632553" w:rsidRDefault="00000000">
      <w:r>
        <w:t xml:space="preserve">Original comparison (Traditional Chinese): </w:t>
      </w:r>
      <w:r>
        <w:t>票號以密押核對匯票，讓人想到用可靠安排支持信任，讓風險不只靠個人的口頭保證承擔。「有孚。惕出。上合志也」讓人把目光移到下一步的選擇。在職場或家庭裡，分享疑慮並核對事實才</w:t>
      </w:r>
      <w:r>
        <w:lastRenderedPageBreak/>
        <w:t>能避免猜忌。準備跨出下一步，先確認資源、合作人和退路，再看這次轉換是否承受得住。事件有文獻可查；把它放進此爻，是後來的比較，不是用易的證據。</w:t>
      </w:r>
    </w:p>
    <w:p w14:paraId="19479590" w14:textId="77777777" w:rsidR="00632553" w:rsidRDefault="00000000">
      <w:pPr>
        <w:pStyle w:val="31"/>
      </w:pPr>
      <w:r>
        <w:t xml:space="preserve">053  </w:t>
      </w:r>
      <w:r>
        <w:t>九五</w:t>
      </w:r>
      <w:r>
        <w:t xml:space="preserve">  |  Use your surplus to support people around you</w:t>
      </w:r>
    </w:p>
    <w:p w14:paraId="6A416736" w14:textId="77777777" w:rsidR="00632553" w:rsidRDefault="00000000">
      <w:r>
        <w:t>line_id: XLIFE-H09-L5    xiang_id: XIANG-U-09-06    event_id: FANYI</w:t>
      </w:r>
    </w:p>
    <w:p w14:paraId="6A2181C5" w14:textId="77777777" w:rsidR="00632553" w:rsidRDefault="00000000">
      <w:r>
        <w:t xml:space="preserve">Xiao Xiang original | </w:t>
      </w:r>
      <w:r>
        <w:t>有孚攣如，不獨富也。</w:t>
      </w:r>
    </w:p>
    <w:p w14:paraId="227C45C6" w14:textId="77777777" w:rsidR="00632553" w:rsidRDefault="00000000">
      <w:r>
        <w:t>Xiao Xiang English | Bound together in trust, wealth is not kept for oneself alone.</w:t>
      </w:r>
    </w:p>
    <w:p w14:paraId="148D834A" w14:textId="77777777" w:rsidR="00632553" w:rsidRDefault="00000000">
      <w:r>
        <w:t>Historical event | Fan Zhongyan provides continuing family assistance through an estate</w:t>
      </w:r>
    </w:p>
    <w:p w14:paraId="13F276DE" w14:textId="77777777" w:rsidR="00632553" w:rsidRDefault="00000000">
      <w:r>
        <w:t>Interpretive analogy | Social post [193 English words]</w:t>
      </w:r>
    </w:p>
    <w:p w14:paraId="57C6D2FA" w14:textId="77777777" w:rsidR="00632553" w:rsidRDefault="00000000">
      <w:r>
        <w:t>Use your surplus to support people around you. Consider the historical episode of Fan Zhongyan Establishes the Charitable Estate. In the Northern Song period, Fan Zhongyan sought a way to support members of his extended family through a continuing source of resources. Occasional gifts could relieve a need for a short time, but they did not by themselves establish an income stream.</w:t>
      </w:r>
    </w:p>
    <w:p w14:paraId="0198A0BC" w14:textId="77777777" w:rsidR="00632553" w:rsidRDefault="00000000">
      <w:r>
        <w:t>The Xiao Xiang comments: “Bound together in trust, wealth is not kept for oneself alone.” In a present-day workplace or household, the relevant question is how to use your surplus to support people around you. Small, repeatable commitments are easier to sustain when time and resources are limited. Imagine this decision point: a manager has to allocate limited support. What facts would need checking before the next step?</w:t>
      </w:r>
    </w:p>
    <w:p w14:paraId="575AEC97" w14:textId="77777777" w:rsidR="00632553" w:rsidRDefault="00000000">
      <w:r>
        <w:t>Clarify who makes the decision, who carries it out and who can challenge an error. The documented event and the modern recommendation belong to different historical settings. This pairing is a retrospective editorial analogy. It is not a claim that the historical participants consulted this particular Xiao Xiang line, and it does not turn an ancient expression into a rule for modern people.</w:t>
      </w:r>
    </w:p>
    <w:p w14:paraId="563341B6" w14:textId="77777777" w:rsidR="00632553" w:rsidRDefault="00000000">
      <w:r>
        <w:t>Historical narrative reference: FANYI (see Part II)</w:t>
      </w:r>
    </w:p>
    <w:p w14:paraId="076CB4CB" w14:textId="77777777" w:rsidR="00632553" w:rsidRDefault="00000000">
      <w:r>
        <w:t>Evidence class: B | Original source IDs: YI</w:t>
      </w:r>
    </w:p>
    <w:p w14:paraId="706082C5" w14:textId="77777777" w:rsidR="00632553" w:rsidRDefault="00000000">
      <w:r>
        <w:t xml:space="preserve">Original comparison (Traditional Chinese): </w:t>
      </w:r>
      <w:r>
        <w:t>義田以收入接濟族人，讓人想到不獨自占有財富；仍需說明受益資格與管理責任。對照「有孚攣如，不獨富也」，先分清起因、行動與結果。現在遇到相似處境時，有餘力時讓身邊的人也得到支持。有更多決策權時，說清楚受影響者、交付責任與檢查日期，讓權力有可核對的結果。這裡借事件思考爻義；當事人是否讀過這一爻，現有資料沒有記載。</w:t>
      </w:r>
    </w:p>
    <w:p w14:paraId="4185B428" w14:textId="77777777" w:rsidR="00632553" w:rsidRDefault="00000000">
      <w:pPr>
        <w:pStyle w:val="31"/>
      </w:pPr>
      <w:r>
        <w:t xml:space="preserve">054  </w:t>
      </w:r>
      <w:r>
        <w:t>上九</w:t>
      </w:r>
      <w:r>
        <w:t xml:space="preserve">  |  Review results before expanding a new habit</w:t>
      </w:r>
    </w:p>
    <w:p w14:paraId="415D2E49" w14:textId="77777777" w:rsidR="00632553" w:rsidRDefault="00000000">
      <w:r>
        <w:t>line_id: XLIFE-H09-L6    xiang_id: XIANG-U-09-07    event_id: IC77</w:t>
      </w:r>
    </w:p>
    <w:p w14:paraId="2EC57280" w14:textId="77777777" w:rsidR="00632553" w:rsidRDefault="00000000">
      <w:r>
        <w:t xml:space="preserve">Xiao Xiang original | </w:t>
      </w:r>
      <w:r>
        <w:t>既雨既處，德積載也。君子征凶，有所疑也。</w:t>
      </w:r>
    </w:p>
    <w:p w14:paraId="67C65304" w14:textId="77777777" w:rsidR="00632553" w:rsidRDefault="00000000">
      <w:r>
        <w:t>Xiao Xiang English | Rain has fallen and things have settled: virtue has accumulated. To advance now is dangerous because doubts remain.</w:t>
      </w:r>
    </w:p>
    <w:p w14:paraId="3E6BBB56" w14:textId="77777777" w:rsidR="00632553" w:rsidRDefault="00000000">
      <w:r>
        <w:t>Historical event | The integrated-circuit demonstration plant</w:t>
      </w:r>
    </w:p>
    <w:p w14:paraId="45FEA7E3" w14:textId="77777777" w:rsidR="00632553" w:rsidRDefault="00000000">
      <w:r>
        <w:t>Interpretive analogy | Social post [190 English words]</w:t>
      </w:r>
    </w:p>
    <w:p w14:paraId="557B7A8B" w14:textId="77777777" w:rsidR="00632553" w:rsidRDefault="00000000">
      <w:r>
        <w:t>Review results before expanding a new habit. Consider the historical episode of The Integrated-Circuit Demonstration Plant. Taiwan's integrated-circuit project had acquired technical instruction through the 1976 cooperation with RCA, but instruction had to be put to work on a functioning production line. Trained engineers could describe manufacturing processes and had seen them carried out overseas.</w:t>
      </w:r>
    </w:p>
    <w:p w14:paraId="7D19007B" w14:textId="77777777" w:rsidR="00632553" w:rsidRDefault="00000000">
      <w:r>
        <w:t>The Xiao Xiang comments: “Rain has fallen and things have settled: virtue has accumulated. To advance now is dangerous because doubts remain.” In a present-day workplace or household, the relevant question is how to review results before expanding a new habit. Small, repeatable commitments are easier to sustain when time and resources are limited. Imagine this decision point: a promising plan appears ready to expand. What facts would need checking before the next step?</w:t>
      </w:r>
    </w:p>
    <w:p w14:paraId="433474A8" w14:textId="77777777" w:rsidR="00632553" w:rsidRDefault="00000000">
      <w:r>
        <w:lastRenderedPageBreak/>
        <w:t>Review what has been delivered, what remains unfinished and what should stop. A positive historical outcome does not eliminate the need to check present-day risks. This pairing is a retrospective editorial analogy. It is not a claim that the historical participants consulted this particular Xiao Xiang line, and it does not turn an ancient expression into a rule for modern people.</w:t>
      </w:r>
    </w:p>
    <w:p w14:paraId="4E6C222E" w14:textId="77777777" w:rsidR="00632553" w:rsidRDefault="00000000">
      <w:r>
        <w:t>Historical narrative reference: IC77 (see Part II)</w:t>
      </w:r>
    </w:p>
    <w:p w14:paraId="25680DB0" w14:textId="77777777" w:rsidR="00632553" w:rsidRDefault="00000000">
      <w:r>
        <w:t>Evidence class: B | Original source IDs: RCA</w:t>
      </w:r>
    </w:p>
    <w:p w14:paraId="23E1DDA6" w14:textId="77777777" w:rsidR="00632553" w:rsidRDefault="00000000">
      <w:r>
        <w:t xml:space="preserve">Original comparison (Traditional Chinese): </w:t>
      </w:r>
      <w:r>
        <w:t>示範工廠建立生產經驗後，仍須評估如何產業化，讓人想到已有成果時不宜盲目再加速。爻文「既雨既處，德積載也。君子征凶，有所疑也」可提示此時該核對的界線。回到自己的選擇，習慣建立後先檢查成效，再決定擴大。接近收尾或站在高位時，把尚未完成的事與停止條件列出，避免把暫時成果當永久保證。史事與爻文的呼應是編輯對照，不能改寫成當年決策的動機。</w:t>
      </w:r>
    </w:p>
    <w:p w14:paraId="2B00F270" w14:textId="77777777" w:rsidR="00632553" w:rsidRDefault="00000000">
      <w:pPr>
        <w:pStyle w:val="21"/>
      </w:pPr>
      <w:r>
        <w:t xml:space="preserve">10 </w:t>
      </w:r>
      <w:r>
        <w:t>履</w:t>
      </w:r>
    </w:p>
    <w:p w14:paraId="5E6170F4" w14:textId="77777777" w:rsidR="00632553" w:rsidRDefault="00000000">
      <w:pPr>
        <w:pStyle w:val="31"/>
      </w:pPr>
      <w:r>
        <w:t xml:space="preserve">055  </w:t>
      </w:r>
      <w:r>
        <w:t>初九</w:t>
      </w:r>
      <w:r>
        <w:t xml:space="preserve">  |  Choose a path suited to your own capabilities</w:t>
      </w:r>
    </w:p>
    <w:p w14:paraId="5B37184E" w14:textId="77777777" w:rsidR="00632553" w:rsidRDefault="00000000">
      <w:r>
        <w:t>line_id: XLIFE-H10-L1    xiang_id: XIANG-U-10-02    event_id: LIFE-E10</w:t>
      </w:r>
    </w:p>
    <w:p w14:paraId="6BAC561B" w14:textId="77777777" w:rsidR="00632553" w:rsidRDefault="00000000">
      <w:r>
        <w:t xml:space="preserve">Xiao Xiang original | </w:t>
      </w:r>
      <w:r>
        <w:t>素履之往，獨行願也。</w:t>
      </w:r>
    </w:p>
    <w:p w14:paraId="4D70279E" w14:textId="77777777" w:rsidR="00632553" w:rsidRDefault="00000000">
      <w:r>
        <w:t>Xiao Xiang English | To proceed in simplicity is to pursue one's own aspiration.</w:t>
      </w:r>
    </w:p>
    <w:p w14:paraId="62ACC21F" w14:textId="77777777" w:rsidR="00632553" w:rsidRDefault="00000000">
      <w:r>
        <w:t>Historical event | Lin Xiangru Returns the Heshi Jade to Zhao  (</w:t>
      </w:r>
      <w:r>
        <w:t>藺相如出使秦國守住和氏璧</w:t>
      </w:r>
      <w:r>
        <w:t>)</w:t>
      </w:r>
    </w:p>
    <w:p w14:paraId="18A0046B" w14:textId="77777777" w:rsidR="00632553" w:rsidRDefault="00000000">
      <w:r>
        <w:t>Interpretive analogy | Social post [179 English words]</w:t>
      </w:r>
    </w:p>
    <w:p w14:paraId="4DD63897" w14:textId="77777777" w:rsidR="00632553" w:rsidRDefault="00000000">
      <w:r>
        <w:t>Choose a path suited to your own capabilities. Consider the historical episode of Lin Xiangru Returns the Heshi Jade to Zhao. During the Warring States period, the ruler of Qin proposed exchanging cities for the Heshi jade disk held by Zhao. The proposal created a diplomatic problem.</w:t>
      </w:r>
    </w:p>
    <w:p w14:paraId="2E45C9C8" w14:textId="77777777" w:rsidR="00632553" w:rsidRDefault="00000000">
      <w:r>
        <w:t>The Xiao Xiang comments: “To proceed in simplicity is to pursue one's own aspiration.” In a present-day workplace or household, the relevant question is how to choose a path suited to your own capabilities. A sound course is one whose risks, limits and obligations can be explained. Imagine this decision point: a colleague receives an unfamiliar assignment. What facts would need checking before the next step?</w:t>
      </w:r>
    </w:p>
    <w:p w14:paraId="465AB7BA" w14:textId="77777777" w:rsidR="00632553" w:rsidRDefault="00000000">
      <w:r>
        <w:t>Write down the next action, its owner and the date when the result can be checked. What mattered to the people involved must not be replaced with an invented motive. This pairing is a retrospective editorial analogy. It is not a claim that the historical participants consulted this particular Xiao Xiang line, and it does not turn an ancient expression into a rule for modern people.</w:t>
      </w:r>
    </w:p>
    <w:p w14:paraId="21472BA5" w14:textId="77777777" w:rsidR="00632553" w:rsidRDefault="00000000">
      <w:r>
        <w:t>Historical narrative reference: LIFE-E10 (see Part II)</w:t>
      </w:r>
    </w:p>
    <w:p w14:paraId="426220F3" w14:textId="77777777" w:rsidR="00632553" w:rsidRDefault="00000000">
      <w:r>
        <w:t>Evidence class: B | Original source IDs: P010</w:t>
      </w:r>
      <w:r>
        <w:t>、</w:t>
      </w:r>
      <w:r>
        <w:t>P011</w:t>
      </w:r>
    </w:p>
    <w:p w14:paraId="4996D31B" w14:textId="77777777" w:rsidR="00632553" w:rsidRDefault="00000000">
      <w:r>
        <w:t xml:space="preserve">Original comparison (Traditional Chinese): </w:t>
      </w:r>
      <w:r>
        <w:t>藺相如在秦廷面對壓力，設法保全趙國信物。履卦的虎尾可以用來理解高風險談判：清楚知道不可交出的條件，同時準備安全的退路。讀到「素履之往，獨行願也」，不妨回看決定時有哪些條件。從自己的下一步看，按自己的能力選路，不必借別人的排場。把眼前支出、可用儲備和到期義務列在同一張表上，別只看最樂觀的收入。歷史脈絡應先於比喻；這條爻文並非該事件起因的史料。</w:t>
      </w:r>
    </w:p>
    <w:p w14:paraId="3A2DA1EE" w14:textId="77777777" w:rsidR="00632553" w:rsidRDefault="00000000">
      <w:pPr>
        <w:pStyle w:val="31"/>
      </w:pPr>
      <w:r>
        <w:t xml:space="preserve">056  </w:t>
      </w:r>
      <w:r>
        <w:t>九二</w:t>
      </w:r>
      <w:r>
        <w:t xml:space="preserve">  |  Maintain everyday principles despite outside attention</w:t>
      </w:r>
    </w:p>
    <w:p w14:paraId="03A9E941" w14:textId="77777777" w:rsidR="00632553" w:rsidRDefault="00000000">
      <w:r>
        <w:t>line_id: XLIFE-H10-L2    xiang_id: XIANG-U-10-03    event_id: CAOBING</w:t>
      </w:r>
    </w:p>
    <w:p w14:paraId="28660229" w14:textId="77777777" w:rsidR="00632553" w:rsidRDefault="00000000">
      <w:r>
        <w:t xml:space="preserve">Xiao Xiang original | </w:t>
      </w:r>
      <w:r>
        <w:t>幽人貞吉，中不自亂也。</w:t>
      </w:r>
    </w:p>
    <w:p w14:paraId="6C6DA46D" w14:textId="77777777" w:rsidR="00632553" w:rsidRDefault="00000000">
      <w:r>
        <w:t>Xiao Xiang English | For the secluded person's steadfastness to be auspicious, the center must remain undisturbed.</w:t>
      </w:r>
    </w:p>
    <w:p w14:paraId="4549D904" w14:textId="77777777" w:rsidR="00632553" w:rsidRDefault="00000000">
      <w:r>
        <w:t>Historical event | The Cao Bing Family Accumulates Capital  (</w:t>
      </w:r>
      <w:r>
        <w:t>曹邴氏積財：日常節約如何形成資本</w:t>
      </w:r>
      <w:r>
        <w:t>)</w:t>
      </w:r>
    </w:p>
    <w:p w14:paraId="3D174C30" w14:textId="77777777" w:rsidR="00632553" w:rsidRDefault="00000000">
      <w:r>
        <w:t>Interpretive analogy | Social post [192 English words]</w:t>
      </w:r>
    </w:p>
    <w:p w14:paraId="41D2B031" w14:textId="77777777" w:rsidR="00632553" w:rsidRDefault="00000000">
      <w:r>
        <w:lastRenderedPageBreak/>
        <w:t>Maintain everyday principles despite outside attention. Consider the historical episode of The Cao Bing Family Accumulates Capital. The Records of the Grand Historian describes the Cao Bing family as having built a business from iron production. Smelting and dealing in iron could create income, but an established workshop did not by itself determine how household wealth would be retained or used.</w:t>
      </w:r>
    </w:p>
    <w:p w14:paraId="4ABE3113" w14:textId="77777777" w:rsidR="00632553" w:rsidRDefault="00000000">
      <w:r>
        <w:t>The Xiao Xiang comments: “For the secluded person's steadfastness to be auspicious, the center must remain undisturbed.” In a present-day workplace or household, the relevant question is how to maintain everyday principles despite outside attention. A sound course is one whose risks, limits and obligations can be explained. Imagine this decision point: a family needs to change a recurring arrangement. What facts would need checking before the next step?</w:t>
      </w:r>
    </w:p>
    <w:p w14:paraId="7D6D879B" w14:textId="77777777" w:rsidR="00632553" w:rsidRDefault="00000000">
      <w:r>
        <w:t>Ask the people affected what would count as useful progress, then record their answers. Treat this as a decision prompt, not as evidence of historical causation. This pairing is a retrospective editorial analogy. It is not a claim that the historical participants consulted this particular Xiao Xiang line, and it does not turn an ancient expression into a rule for modern people.</w:t>
      </w:r>
    </w:p>
    <w:p w14:paraId="6DF8401D" w14:textId="77777777" w:rsidR="00632553" w:rsidRDefault="00000000">
      <w:r>
        <w:t>Historical narrative reference: CAOBING (see Part II)</w:t>
      </w:r>
    </w:p>
    <w:p w14:paraId="67C08DA5" w14:textId="77777777" w:rsidR="00632553" w:rsidRDefault="00000000">
      <w:r>
        <w:t>Evidence class: B | Original source IDs: SJ129</w:t>
      </w:r>
    </w:p>
    <w:p w14:paraId="6106EF8C" w14:textId="77777777" w:rsidR="00632553" w:rsidRDefault="00000000">
      <w:r>
        <w:t xml:space="preserve">Original comparison (Traditional Chinese): </w:t>
      </w:r>
      <w:r>
        <w:t>曹邴氏節約並經營產業，可借來思考生活與生產的持續性；不把他人的消費當成自己的標準。「幽人貞吉，中不自亂也」與此事並讀，重點仍是具體處境。處理眼前選擇時，穩住日常原則，不被一時目光打亂。讓成果走到實際需要它的人面前，同時確認對方是否真能使用，不只停在自我評價。如此對讀可以提出問題，卻不能證明歷史人物按爻辭行事。</w:t>
      </w:r>
    </w:p>
    <w:p w14:paraId="6220AA52" w14:textId="77777777" w:rsidR="00632553" w:rsidRDefault="00000000">
      <w:pPr>
        <w:pStyle w:val="31"/>
      </w:pPr>
      <w:r>
        <w:t xml:space="preserve">057  </w:t>
      </w:r>
      <w:r>
        <w:t>六三</w:t>
      </w:r>
      <w:r>
        <w:t xml:space="preserve">  |  Do not claim to manage risks you cannot yet assess</w:t>
      </w:r>
    </w:p>
    <w:p w14:paraId="1A32EB2D" w14:textId="77777777" w:rsidR="00632553" w:rsidRDefault="00000000">
      <w:r>
        <w:t>line_id: XLIFE-H10-L3    xiang_id: XIANG-U-10-04    event_id: WANGMANG</w:t>
      </w:r>
    </w:p>
    <w:p w14:paraId="2E74D997" w14:textId="77777777" w:rsidR="00632553" w:rsidRDefault="00000000">
      <w:r>
        <w:t xml:space="preserve">Xiao Xiang original | </w:t>
      </w:r>
      <w:r>
        <w:t>眇能視，不足以有明也。跛能履，不足以與行也。咥人之凶，位不當也。武人為于大君，志剛也。</w:t>
      </w:r>
    </w:p>
    <w:p w14:paraId="53CC5131" w14:textId="77777777" w:rsidR="00632553" w:rsidRDefault="00000000">
      <w:r>
        <w:t>Xiao Xiang English | Impaired sight is not full clarity; impaired movement cannot keep pace. The danger of being bitten comes from an unsuitable position; the warrior's ambition is forceful.</w:t>
      </w:r>
    </w:p>
    <w:p w14:paraId="6053AEBF" w14:textId="77777777" w:rsidR="00632553" w:rsidRDefault="00000000">
      <w:r>
        <w:t>Historical event | Wang Mang's repeated currency reforms</w:t>
      </w:r>
    </w:p>
    <w:p w14:paraId="0563CF73" w14:textId="77777777" w:rsidR="00632553" w:rsidRDefault="00000000">
      <w:r>
        <w:t>Interpretive analogy | Social post [192 English words]</w:t>
      </w:r>
    </w:p>
    <w:p w14:paraId="611A1E21" w14:textId="77777777" w:rsidR="00632553" w:rsidRDefault="00000000">
      <w:r>
        <w:t>Do not claim to manage risks you cannot yet assess. Consider the historical episode of Wang Mang’s Repeated Currency Reforms. During Wang Mang's rule in the first century CE, the monetary system was repeatedly altered. The government issued money in multiple forms and denominations and changed the officially recognized basis of payment.</w:t>
      </w:r>
    </w:p>
    <w:p w14:paraId="4202D066" w14:textId="77777777" w:rsidR="00632553" w:rsidRDefault="00000000">
      <w:r>
        <w:t>The Xiao Xiang comments: “Impaired sight is not full clarity; impaired movement cannot keep pace. The danger of being bitten comes from an unsuitable position; the warrior's ambition is forceful.” In a present-day workplace or household, the relevant question is how to do not claim to manage risks you cannot yet assess. A sound course is one whose risks, limits and obligations can be explained. Imagine this decision point: a project reaches a difficult handover.</w:t>
      </w:r>
    </w:p>
    <w:p w14:paraId="0101AEED" w14:textId="77777777" w:rsidR="00632553" w:rsidRDefault="00000000">
      <w:r>
        <w:t>Compare the present method with the original goal, and identify one correction you can test. An analogy can open a question, but it cannot guarantee the same outcome today. This pairing is a retrospective editorial analogy. It is not a claim that the historical participants consulted this particular Xiao Xiang line, and it does not turn an ancient expression into a rule for modern people.</w:t>
      </w:r>
    </w:p>
    <w:p w14:paraId="38A073B8" w14:textId="77777777" w:rsidR="00632553" w:rsidRDefault="00000000">
      <w:r>
        <w:t>Historical narrative reference: WANGMANG (see Part II)</w:t>
      </w:r>
    </w:p>
    <w:p w14:paraId="7E842778" w14:textId="77777777" w:rsidR="00632553" w:rsidRDefault="00000000">
      <w:r>
        <w:t>Evidence class: B | Original source IDs: HS24B</w:t>
      </w:r>
    </w:p>
    <w:p w14:paraId="2EEB12CB" w14:textId="77777777" w:rsidR="00632553" w:rsidRDefault="00000000">
      <w:r>
        <w:t xml:space="preserve">Original comparison (Traditional Chinese): </w:t>
      </w:r>
      <w:r>
        <w:t>王莽能頒布幣制卻難確保交易順利，可以視為權力與執行落差的反例；不以身體障礙評價人的能力。「眇能視，不足以有明也。跛能履，不足以與行也。咥人之凶，位不當也。武</w:t>
      </w:r>
      <w:r>
        <w:t>…</w:t>
      </w:r>
      <w:r>
        <w:t>」點出要看行動所處的位置。回到日常決策，看不清條件時別自稱能承擔高風險。在投入之前寫下停止條件、退出路線與需要通知的人，讓選擇留有餘地。這是後人拿史事對讀爻文，沒有史料說當事人依這一爻作決定。</w:t>
      </w:r>
    </w:p>
    <w:p w14:paraId="0B3CB451" w14:textId="77777777" w:rsidR="00632553" w:rsidRDefault="00000000">
      <w:pPr>
        <w:pStyle w:val="31"/>
      </w:pPr>
      <w:r>
        <w:lastRenderedPageBreak/>
        <w:t xml:space="preserve">058  </w:t>
      </w:r>
      <w:r>
        <w:t>九四</w:t>
      </w:r>
      <w:r>
        <w:t xml:space="preserve">  |  Prepare evidence and an exit route for sensitive negotiations</w:t>
      </w:r>
    </w:p>
    <w:p w14:paraId="32DE2E3D" w14:textId="77777777" w:rsidR="00632553" w:rsidRDefault="00000000">
      <w:r>
        <w:t>line_id: XLIFE-H10-L4    xiang_id: XIANG-U-10-05    event_id: HKLINK83</w:t>
      </w:r>
    </w:p>
    <w:p w14:paraId="10A0B773" w14:textId="77777777" w:rsidR="00632553" w:rsidRDefault="00000000">
      <w:r>
        <w:t xml:space="preserve">Xiao Xiang original | </w:t>
      </w:r>
      <w:r>
        <w:t>愬愬終吉，志行也。</w:t>
      </w:r>
    </w:p>
    <w:p w14:paraId="00AA6FBA" w14:textId="77777777" w:rsidR="00632553" w:rsidRDefault="00000000">
      <w:r>
        <w:t>Xiao Xiang English | A cautious conclusion becomes favorable because the intention can be carried out.</w:t>
      </w:r>
    </w:p>
    <w:p w14:paraId="258CE7D9" w14:textId="77777777" w:rsidR="00632553" w:rsidRDefault="00000000">
      <w:r>
        <w:t>Historical event | Hong Kong Establishes Its Linked Exchange Rate  (</w:t>
      </w:r>
      <w:r>
        <w:t>香港聯繫匯率：在壓力下建立明確規則</w:t>
      </w:r>
      <w:r>
        <w:t>)</w:t>
      </w:r>
    </w:p>
    <w:p w14:paraId="29A728EE" w14:textId="77777777" w:rsidR="00632553" w:rsidRDefault="00000000">
      <w:r>
        <w:t>Interpretive analogy | Social post [183 English words]</w:t>
      </w:r>
    </w:p>
    <w:p w14:paraId="0CDA012D" w14:textId="77777777" w:rsidR="00632553" w:rsidRDefault="00000000">
      <w:r>
        <w:t>Prepare evidence and an exit route for sensitive negotiations. Consider the historical episode of Hong Kong Establishes Its Linked Exchange Rate. In 1983, Hong Kong experienced pressure on the value of its currency and on confidence in monetary arrangements. Shopkeepers setting prices and households holding cash needed a reasonably comprehensible way of making payments.</w:t>
      </w:r>
    </w:p>
    <w:p w14:paraId="226BDADA" w14:textId="77777777" w:rsidR="00632553" w:rsidRDefault="00000000">
      <w:r>
        <w:t>The Xiao Xiang comments: “A cautious conclusion becomes favorable because the intention can be carried out.” In a present-day workplace or household, the relevant question is how to prepare evidence and an exit route for sensitive negotiations. A sound course is one whose risks, limits and obligations can be explained. Imagine this decision point: a team disagrees about its priorities. What facts would need checking before the next step?</w:t>
      </w:r>
    </w:p>
    <w:p w14:paraId="1EB7A192" w14:textId="77777777" w:rsidR="00632553" w:rsidRDefault="00000000">
      <w:r>
        <w:t>Name the resources, possible failure point and workable alternative before you commit. The documented event and the modern recommendation belong to different historical settings. This pairing is a retrospective editorial analogy. It is not a claim that the historical participants consulted this particular Xiao Xiang line, and it does not turn an ancient expression into a rule for modern people.</w:t>
      </w:r>
    </w:p>
    <w:p w14:paraId="05BE1AFF" w14:textId="77777777" w:rsidR="00632553" w:rsidRDefault="00000000">
      <w:r>
        <w:t>Historical narrative reference: HKLINK83 (see Part II)</w:t>
      </w:r>
    </w:p>
    <w:p w14:paraId="691E6643" w14:textId="77777777" w:rsidR="00632553" w:rsidRDefault="00000000">
      <w:r>
        <w:t>Evidence class: B | Original source IDs: LINK</w:t>
      </w:r>
    </w:p>
    <w:p w14:paraId="4E4614AF" w14:textId="77777777" w:rsidR="00632553" w:rsidRDefault="00000000">
      <w:r>
        <w:t xml:space="preserve">Original comparison (Traditional Chinese): </w:t>
      </w:r>
      <w:r>
        <w:t>香港建立聯繫匯率讓人想到在壓力下以規則支持承諾；制度安排不是只靠決心。回看「愬愬終吉，志行也」，還須留意事件前後的條件。對今天的工作與生活，敏感談判先準備證據與退場方式。在投入之前寫下停止條件、退出路線與需要通知的人，讓選擇留有餘地。核對事件發生的時間、當事人的處境，以及還有哪些人承擔了後果。這段歷史可供對照，不能因此推稱當事人曾用《小象》規劃行動。</w:t>
      </w:r>
    </w:p>
    <w:p w14:paraId="719454CA" w14:textId="77777777" w:rsidR="00632553" w:rsidRDefault="00000000">
      <w:pPr>
        <w:pStyle w:val="31"/>
      </w:pPr>
      <w:r>
        <w:t xml:space="preserve">059  </w:t>
      </w:r>
      <w:r>
        <w:t>九五</w:t>
      </w:r>
      <w:r>
        <w:t xml:space="preserve">  |  Disclose risks even when making a firm managerial decision</w:t>
      </w:r>
    </w:p>
    <w:p w14:paraId="6285B3B4" w14:textId="77777777" w:rsidR="00632553" w:rsidRDefault="00000000">
      <w:r>
        <w:t>line_id: XLIFE-H10-L5    xiang_id: XIANG-U-10-06    event_id: HK1998</w:t>
      </w:r>
    </w:p>
    <w:p w14:paraId="3E4BF701" w14:textId="77777777" w:rsidR="00632553" w:rsidRDefault="00000000">
      <w:r>
        <w:t xml:space="preserve">Xiao Xiang original | </w:t>
      </w:r>
      <w:r>
        <w:t>夬履貞厲，位正當也。</w:t>
      </w:r>
    </w:p>
    <w:p w14:paraId="034FA973" w14:textId="77777777" w:rsidR="00632553" w:rsidRDefault="00000000">
      <w:r>
        <w:t>Xiao Xiang English | Resolute treading remains perilous, even when the position is appropriate.</w:t>
      </w:r>
    </w:p>
    <w:p w14:paraId="22244A37" w14:textId="77777777" w:rsidR="00632553" w:rsidRDefault="00000000">
      <w:r>
        <w:t>Historical event | Hong Kong’s 1998 Stock-Market Intervention  (</w:t>
      </w:r>
      <w:r>
        <w:t>香港</w:t>
      </w:r>
      <w:r>
        <w:t>1998</w:t>
      </w:r>
      <w:r>
        <w:t>年入市：危機處置中的艱難選擇</w:t>
      </w:r>
      <w:r>
        <w:t>)</w:t>
      </w:r>
    </w:p>
    <w:p w14:paraId="653FE49D" w14:textId="77777777" w:rsidR="00632553" w:rsidRDefault="00000000">
      <w:r>
        <w:t>Interpretive analogy | Social post [180 English words]</w:t>
      </w:r>
    </w:p>
    <w:p w14:paraId="5F325A90" w14:textId="77777777" w:rsidR="00632553" w:rsidRDefault="00000000">
      <w:r>
        <w:t>Disclose risks even when making a firm managerial decision. Consider the historical episode of Hong Kong’s 1998 Stock-Market Intervention. During the Asian financial crisis, Hong Kong's equity and currency markets came under pressure. The government faced the question of whether public money should be deployed in share purchases.</w:t>
      </w:r>
    </w:p>
    <w:p w14:paraId="29C925FF" w14:textId="77777777" w:rsidR="00632553" w:rsidRDefault="00000000">
      <w:r>
        <w:t>The Xiao Xiang comments: “Resolute treading remains perilous, even when the position is appropriate.” In a present-day workplace or household, the relevant question is how to disclose risks even when making a firm managerial decision. A sound course is one whose risks, limits and obligations can be explained. Imagine this decision point: a manager has to allocate limited support. What facts would need checking before the next step?</w:t>
      </w:r>
    </w:p>
    <w:p w14:paraId="24C37FC1" w14:textId="77777777" w:rsidR="00632553" w:rsidRDefault="00000000">
      <w:r>
        <w:t>Clarify who makes the decision, who carries it out and who can challenge an error. A positive historical outcome does not eliminate the need to check present-day risks. This pairing is a retrospective editorial analogy. It is not a claim that the historical participants consulted this particular Xiao Xiang line, and it does not turn an ancient expression into a rule for modern people.</w:t>
      </w:r>
    </w:p>
    <w:p w14:paraId="7B08D9F7" w14:textId="77777777" w:rsidR="00632553" w:rsidRDefault="00000000">
      <w:r>
        <w:t>Historical narrative reference: HK1998 (see Part II)</w:t>
      </w:r>
    </w:p>
    <w:p w14:paraId="1D9EC42E" w14:textId="77777777" w:rsidR="00632553" w:rsidRDefault="00000000">
      <w:r>
        <w:lastRenderedPageBreak/>
        <w:t>Evidence class: B | Original source IDs: HK98</w:t>
      </w:r>
    </w:p>
    <w:p w14:paraId="6ED8DE77" w14:textId="77777777" w:rsidR="00632553" w:rsidRDefault="00000000">
      <w:r>
        <w:t xml:space="preserve">Original comparison (Traditional Chinese): </w:t>
      </w:r>
      <w:r>
        <w:t>香港入市動用公共資金，讓人想到居決策位置者即使意志明確，也仍須交代代價與責任。把「夬履貞厲，位正當也」放在旁邊讀，可再追問行動如何延續。若把問題帶回自己身上，主管作出強硬決定仍應揭露風險。在投入之前寫下停止條件、退出路線與需要通知的人，讓選擇留有餘地。史料記下事件，爻義的連結則是今天的閱讀角度，並非當時人的自述。</w:t>
      </w:r>
    </w:p>
    <w:p w14:paraId="10DB7F8F" w14:textId="77777777" w:rsidR="00632553" w:rsidRDefault="00000000">
      <w:pPr>
        <w:pStyle w:val="31"/>
      </w:pPr>
      <w:r>
        <w:t xml:space="preserve">060  </w:t>
      </w:r>
      <w:r>
        <w:t>上九</w:t>
      </w:r>
      <w:r>
        <w:t xml:space="preserve">  |  Review the whole journey, not only the final result</w:t>
      </w:r>
    </w:p>
    <w:p w14:paraId="4FB93C08" w14:textId="77777777" w:rsidR="00632553" w:rsidRDefault="00000000">
      <w:r>
        <w:t>line_id: XLIFE-H10-L6    xiang_id: XIANG-U-10-07    event_id: TRACK1999</w:t>
      </w:r>
    </w:p>
    <w:p w14:paraId="1040E9C2" w14:textId="77777777" w:rsidR="00632553" w:rsidRDefault="00000000">
      <w:r>
        <w:t xml:space="preserve">Xiao Xiang original | </w:t>
      </w:r>
      <w:r>
        <w:t>元吉在上，大有慶也。</w:t>
      </w:r>
    </w:p>
    <w:p w14:paraId="25546BB4" w14:textId="77777777" w:rsidR="00632553" w:rsidRDefault="00000000">
      <w:r>
        <w:t>Xiao Xiang English | Great good fortune at the summit brings much cause for celebration.</w:t>
      </w:r>
    </w:p>
    <w:p w14:paraId="32B4A305" w14:textId="77777777" w:rsidR="00632553" w:rsidRDefault="00000000">
      <w:r>
        <w:t>Historical event | The Tracker Fund follows Hong Kong's market intervention</w:t>
      </w:r>
    </w:p>
    <w:p w14:paraId="56DECD5C" w14:textId="77777777" w:rsidR="00632553" w:rsidRDefault="00000000">
      <w:r>
        <w:t>Interpretive analogy | Social post [177 English words]</w:t>
      </w:r>
    </w:p>
    <w:p w14:paraId="3C791465" w14:textId="77777777" w:rsidR="00632553" w:rsidRDefault="00000000">
      <w:r>
        <w:t>Review the whole journey, not only the final result. Consider the historical episode of The Tracker Fund Provides a Route for Market Exit. During the Asian financial crisis, Hong Kong's financial markets were under significant pressure. In 1998 the government intervened in the stock market and acquired shares.</w:t>
      </w:r>
    </w:p>
    <w:p w14:paraId="0C103598" w14:textId="77777777" w:rsidR="00632553" w:rsidRDefault="00000000">
      <w:r>
        <w:t>The Xiao Xiang comments: “Great good fortune at the summit brings much cause for celebration.” In a present-day workplace or household, the relevant question is how to review the whole journey, not only the final result. A sound course is one whose risks, limits and obligations can be explained. Imagine this decision point: a promising plan appears ready to expand. What facts would need checking before the next step?</w:t>
      </w:r>
    </w:p>
    <w:p w14:paraId="64E4C5F5" w14:textId="77777777" w:rsidR="00632553" w:rsidRDefault="00000000">
      <w:r>
        <w:t>Review what has been delivered, what remains unfinished and what should stop. Read the historical sequence before drawing a lesson from the ancient commentary. This pairing is a retrospective editorial analogy. It is not a claim that the historical participants consulted this particular Xiao Xiang line, and it does not turn an ancient expression into a rule for modern people.</w:t>
      </w:r>
    </w:p>
    <w:p w14:paraId="378B3B9E" w14:textId="77777777" w:rsidR="00632553" w:rsidRDefault="00000000">
      <w:r>
        <w:t>Historical narrative reference: TRACK1999 (see Part II)</w:t>
      </w:r>
    </w:p>
    <w:p w14:paraId="737B00A6" w14:textId="77777777" w:rsidR="00632553" w:rsidRDefault="00000000">
      <w:r>
        <w:t>Evidence class: B | Original source IDs: TRACK</w:t>
      </w:r>
    </w:p>
    <w:p w14:paraId="50D4E1DB" w14:textId="77777777" w:rsidR="00632553" w:rsidRDefault="00000000">
      <w:r>
        <w:t xml:space="preserve">Original comparison (Traditional Chinese): </w:t>
      </w:r>
      <w:r>
        <w:t>盈富基金把危機介入接到退出安排，可借來評估一項行動的後續收束，不只看進場當天。「元吉在上，大有慶也」讓人把目光移到下一步的選擇。在職場或家庭裡，事後回顧完整路徑，不只紀念結果。接近收尾或站在高位時，把尚未完成的事與停止條件列出，避免把暫時成果當永久保證。事件有文獻可查；把它放進此爻，是後來的比較，不是用易的證據。</w:t>
      </w:r>
    </w:p>
    <w:p w14:paraId="11E96AA6" w14:textId="77777777" w:rsidR="00632553" w:rsidRDefault="00000000">
      <w:pPr>
        <w:pStyle w:val="21"/>
      </w:pPr>
      <w:r>
        <w:t xml:space="preserve">11 </w:t>
      </w:r>
      <w:r>
        <w:t>泰</w:t>
      </w:r>
    </w:p>
    <w:p w14:paraId="42AD1ED9" w14:textId="77777777" w:rsidR="00632553" w:rsidRDefault="00000000">
      <w:pPr>
        <w:pStyle w:val="31"/>
      </w:pPr>
      <w:r>
        <w:t xml:space="preserve">061  </w:t>
      </w:r>
      <w:r>
        <w:t>初九</w:t>
      </w:r>
      <w:r>
        <w:t xml:space="preserve">  |  Bring suitable partners along when conditions improve</w:t>
      </w:r>
    </w:p>
    <w:p w14:paraId="06853BAF" w14:textId="77777777" w:rsidR="00632553" w:rsidRDefault="00000000">
      <w:r>
        <w:t>line_id: XLIFE-H11-L1    xiang_id: XIANG-U-11-02    event_id: LIFE-E11</w:t>
      </w:r>
    </w:p>
    <w:p w14:paraId="404F5BAD" w14:textId="77777777" w:rsidR="00632553" w:rsidRDefault="00000000">
      <w:r>
        <w:t xml:space="preserve">Xiao Xiang original | </w:t>
      </w:r>
      <w:r>
        <w:t>拔茅征吉，志在外也。</w:t>
      </w:r>
    </w:p>
    <w:p w14:paraId="3F7CD10B" w14:textId="77777777" w:rsidR="00632553" w:rsidRDefault="00000000">
      <w:r>
        <w:t>Xiao Xiang English | Pulling up grass together and setting out is auspicious: the intention lies beyond oneself.</w:t>
      </w:r>
    </w:p>
    <w:p w14:paraId="326C5AA1" w14:textId="77777777" w:rsidR="00632553" w:rsidRDefault="00000000">
      <w:r>
        <w:t>Historical event | Recovery of Livelihoods under Emperors Wen and Jing  (</w:t>
      </w:r>
      <w:r>
        <w:t>文景時期先恢復生計</w:t>
      </w:r>
      <w:r>
        <w:t>)</w:t>
      </w:r>
    </w:p>
    <w:p w14:paraId="01DD9ED8" w14:textId="77777777" w:rsidR="00632553" w:rsidRDefault="00000000">
      <w:r>
        <w:t>Interpretive analogy | Social post [197 English words]</w:t>
      </w:r>
    </w:p>
    <w:p w14:paraId="2E237B78" w14:textId="77777777" w:rsidR="00632553" w:rsidRDefault="00000000">
      <w:r>
        <w:t>Bring suitable partners along when conditions improve. Consider the historical episode of Recovery of Livelihoods under Emperors Wen and Jing. 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w:t>
      </w:r>
    </w:p>
    <w:p w14:paraId="22446A83" w14:textId="77777777" w:rsidR="00632553" w:rsidRDefault="00000000">
      <w:r>
        <w:lastRenderedPageBreak/>
        <w:t>The Xiao Xiang comments: “Pulling up grass together and setting out is auspicious: the intention lies beyond oneself.” In a present-day workplace or household, the relevant question is how to bring suitable partners along when conditions improve. Favorable conditions are an opportunity to prepare, include others and build reserves. Imagine this decision point: a colleague receives an unfamiliar assignment. What facts would need checking before the next step?</w:t>
      </w:r>
    </w:p>
    <w:p w14:paraId="35B6EBBF" w14:textId="77777777" w:rsidR="00632553" w:rsidRDefault="00000000">
      <w:r>
        <w:t>Write down the next action, its owner and the date when the result can be checked. Treat this as a decision prompt, not as evidence of historical causation. This pairing is a retrospective editorial analogy. It is not a claim that the historical participants consulted this particular Xiao Xiang line, and it does not turn an ancient expression into a rule for modern people.</w:t>
      </w:r>
    </w:p>
    <w:p w14:paraId="457ED527" w14:textId="77777777" w:rsidR="00632553" w:rsidRDefault="00000000">
      <w:r>
        <w:t>Historical narrative reference: LIFE-E11 (see Part II)</w:t>
      </w:r>
    </w:p>
    <w:p w14:paraId="2DC4200C" w14:textId="77777777" w:rsidR="00632553" w:rsidRDefault="00000000">
      <w:r>
        <w:t>Evidence class: B | Original source IDs: EHS24A</w:t>
      </w:r>
    </w:p>
    <w:p w14:paraId="580E2EE5" w14:textId="77777777" w:rsidR="00632553" w:rsidRDefault="00000000">
      <w:r>
        <w:t xml:space="preserve">Original comparison (Traditional Chinese): </w:t>
      </w:r>
      <w:r>
        <w:t>西漢前期重視恢復生產，生活得到喘息。泰卦提醒個人：工作進展順利時，也把時間留給健康、技能和家庭；順境不是永遠免於變動。對照「拔茅征吉，志在外也」，先分清起因、行動與結果。現在遇到相似處境時，好時機也要讓合適同伴一同前進。先辨認最早出現的訊號，記下自己已有的能力與不足，再決定今天能做的最小一步。這裡借事件思考爻義；當事人是否讀過這一爻，現有資料沒有記載。</w:t>
      </w:r>
    </w:p>
    <w:p w14:paraId="3329EC6C" w14:textId="77777777" w:rsidR="00632553" w:rsidRDefault="00000000">
      <w:pPr>
        <w:pStyle w:val="31"/>
      </w:pPr>
      <w:r>
        <w:t xml:space="preserve">062  </w:t>
      </w:r>
      <w:r>
        <w:t>九二</w:t>
      </w:r>
      <w:r>
        <w:t xml:space="preserve">  |  Include people from different backgrounds</w:t>
      </w:r>
    </w:p>
    <w:p w14:paraId="6A5FADEB" w14:textId="77777777" w:rsidR="00632553" w:rsidRDefault="00000000">
      <w:r>
        <w:t>line_id: XLIFE-H11-L2    xiang_id: XIANG-U-11-03    event_id: LIANGYUAN33</w:t>
      </w:r>
    </w:p>
    <w:p w14:paraId="73A00388" w14:textId="77777777" w:rsidR="00632553" w:rsidRDefault="00000000">
      <w:r>
        <w:t xml:space="preserve">Xiao Xiang original | </w:t>
      </w:r>
      <w:r>
        <w:t>包荒，得尚于中行，以光大也。</w:t>
      </w:r>
    </w:p>
    <w:p w14:paraId="5CB47F93" w14:textId="77777777" w:rsidR="00632553" w:rsidRDefault="00000000">
      <w:r>
        <w:t>Xiao Xiang English | Embracing what is rough and following the middle way makes things greater.</w:t>
      </w:r>
    </w:p>
    <w:p w14:paraId="138F1E52" w14:textId="77777777" w:rsidR="00632553" w:rsidRDefault="00000000">
      <w:r>
        <w:t>Historical event | The 1933 abolition of tael-based silver accounting</w:t>
      </w:r>
    </w:p>
    <w:p w14:paraId="748AE330" w14:textId="77777777" w:rsidR="00632553" w:rsidRDefault="00000000">
      <w:r>
        <w:t>Interpretive analogy | Social post [185 English words]</w:t>
      </w:r>
    </w:p>
    <w:p w14:paraId="0F3A9982" w14:textId="77777777" w:rsidR="00632553" w:rsidRDefault="00000000">
      <w:r>
        <w:t>Include people from different backgrounds. Consider the historical episode of China’s 1933 Reform from Silver Taels to Silver Dollars. In early twentieth-century China, the use of silver taels alongside silver dollars created practical problems in pricing and settlement. The tael was connected to weighing silver, while the coin was a different form of monetary unit.</w:t>
      </w:r>
    </w:p>
    <w:p w14:paraId="561FC773" w14:textId="77777777" w:rsidR="00632553" w:rsidRDefault="00000000">
      <w:r>
        <w:t>The Xiao Xiang comments: “Embracing what is rough and following the middle way makes things greater.” In a present-day workplace or household, the relevant question is how to include people from different backgrounds. Favorable conditions are an opportunity to prepare, include others and build reserves. Imagine this decision point: a family needs to change a recurring arrangement. What facts would need checking before the next step?</w:t>
      </w:r>
    </w:p>
    <w:p w14:paraId="1C335B99" w14:textId="77777777" w:rsidR="00632553" w:rsidRDefault="00000000">
      <w:r>
        <w:t>Ask the people affected what would count as useful progress, then record their answers. An analogy can open a question, but it cannot guarantee the same outcome today. This pairing is a retrospective editorial analogy. It is not a claim that the historical participants consulted this particular Xiao Xiang line, and it does not turn an ancient expression into a rule for modern people.</w:t>
      </w:r>
    </w:p>
    <w:p w14:paraId="794DC7BB" w14:textId="77777777" w:rsidR="00632553" w:rsidRDefault="00000000">
      <w:r>
        <w:t>Historical narrative reference: LIANGYUAN33 (see Part II)</w:t>
      </w:r>
    </w:p>
    <w:p w14:paraId="37F45841" w14:textId="77777777" w:rsidR="00632553" w:rsidRDefault="00000000">
      <w:r>
        <w:t>Evidence class: B | Original source IDs: TWO</w:t>
      </w:r>
      <w:r>
        <w:t>、</w:t>
      </w:r>
      <w:r>
        <w:t>TWO2</w:t>
      </w:r>
    </w:p>
    <w:p w14:paraId="33EA9140" w14:textId="77777777" w:rsidR="00632553" w:rsidRDefault="00000000">
      <w:r>
        <w:t xml:space="preserve">Original comparison (Traditional Chinese): </w:t>
      </w:r>
      <w:r>
        <w:t>廢兩改元提案考慮轉換步驟，讓人想到包容實際差異，避免一紙命令使交易突然失去銜接。爻文「包荒，得尚于中行，以光大也」可提示此時該核對的界線。回到自己的選擇，吸收不同背景者，不把差異當障礙。讓成果走到實際需要它的人面前，同時確認對方是否真能使用，不只停在自我評價。史事與爻文的呼應是編輯對照，不能改寫成當年決策的動機。</w:t>
      </w:r>
    </w:p>
    <w:p w14:paraId="48D323B5" w14:textId="77777777" w:rsidR="00632553" w:rsidRDefault="00000000">
      <w:pPr>
        <w:pStyle w:val="31"/>
      </w:pPr>
      <w:r>
        <w:t xml:space="preserve">063  </w:t>
      </w:r>
      <w:r>
        <w:t>九三</w:t>
      </w:r>
      <w:r>
        <w:t xml:space="preserve">  |  Build reserves while conditions are favorable</w:t>
      </w:r>
    </w:p>
    <w:p w14:paraId="670DC053" w14:textId="77777777" w:rsidR="00632553" w:rsidRDefault="00000000">
      <w:r>
        <w:t>line_id: XLIFE-H11-L3    xiang_id: XIANG-U-11-04    event_id: HANRECOVERY</w:t>
      </w:r>
    </w:p>
    <w:p w14:paraId="15982DBC" w14:textId="77777777" w:rsidR="00632553" w:rsidRDefault="00000000">
      <w:r>
        <w:t xml:space="preserve">Xiao Xiang original | </w:t>
      </w:r>
      <w:r>
        <w:t>无往不復，天地際也。</w:t>
      </w:r>
    </w:p>
    <w:p w14:paraId="0A1F4943" w14:textId="77777777" w:rsidR="00632553" w:rsidRDefault="00000000">
      <w:r>
        <w:t>Xiao Xiang English | What departs returns: heaven and earth meet at their boundary.</w:t>
      </w:r>
    </w:p>
    <w:p w14:paraId="6D4A3926" w14:textId="77777777" w:rsidR="00632553" w:rsidRDefault="00000000">
      <w:r>
        <w:lastRenderedPageBreak/>
        <w:t>Historical event | Western Han Treasury Reserves and Rising Fiscal Pressures  (</w:t>
      </w:r>
      <w:r>
        <w:t>漢初國庫積累：繁榮時也要看到隱藏壓力</w:t>
      </w:r>
      <w:r>
        <w:t>)</w:t>
      </w:r>
    </w:p>
    <w:p w14:paraId="537F4E48" w14:textId="77777777" w:rsidR="00632553" w:rsidRDefault="00000000">
      <w:r>
        <w:t>Interpretive analogy | Social post [190 English words]</w:t>
      </w:r>
    </w:p>
    <w:p w14:paraId="55EAF426" w14:textId="77777777" w:rsidR="00632553" w:rsidRDefault="00000000">
      <w:r>
        <w:t>Build reserves while conditions are favorable. Consider the historical episode of Western Han Treasury Reserves and Rising Fiscal Pressures. 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w:t>
      </w:r>
    </w:p>
    <w:p w14:paraId="31A54766" w14:textId="77777777" w:rsidR="00632553" w:rsidRDefault="00000000">
      <w:r>
        <w:t>The Xiao Xiang comments: “What departs returns: heaven and earth meet at their boundary.” In a present-day workplace or household, the relevant question is how to build reserves while conditions are favorable. Favorable conditions are an opportunity to prepare, include others and build reserves. Imagine this decision point: a project reaches a difficult handover. What facts would need checking before the next step?</w:t>
      </w:r>
    </w:p>
    <w:p w14:paraId="2CB0D59E" w14:textId="77777777" w:rsidR="00632553" w:rsidRDefault="00000000">
      <w:r>
        <w:t>Compare the present method with the original goal, and identify one correction you can test. The documented event and the modern recommendation belong to different historical settings. This pairing is a retrospective editorial analogy. It is not a claim that the historical participants consulted this particular Xiao Xiang line, and it does not turn an ancient expression into a rule for modern people.</w:t>
      </w:r>
    </w:p>
    <w:p w14:paraId="16FFE5C5" w14:textId="77777777" w:rsidR="00632553" w:rsidRDefault="00000000">
      <w:r>
        <w:t>Historical narrative reference: HANRECOVERY (see Part II)</w:t>
      </w:r>
    </w:p>
    <w:p w14:paraId="721E6219" w14:textId="77777777" w:rsidR="00632553" w:rsidRDefault="00000000">
      <w:r>
        <w:t>Evidence class: B | Original source IDs: HS24A</w:t>
      </w:r>
      <w:r>
        <w:t>、</w:t>
      </w:r>
      <w:r>
        <w:t>HS24B</w:t>
      </w:r>
    </w:p>
    <w:p w14:paraId="12A64761" w14:textId="77777777" w:rsidR="00632553" w:rsidRDefault="00000000">
      <w:r>
        <w:t xml:space="preserve">Original comparison (Traditional Chinese): </w:t>
      </w:r>
      <w:r>
        <w:t>漢初儲備充足後又面對高支出，讓人想到盛衰變化；存量多不代表往後收支一定平衡。讀到「无往不復，天地際也」，不妨回看決定時有哪些條件。從自己的下一步看，順利時先存好危機所需的緩衝。把眼前支出、可用儲備和到期義務列在同一張表上，別只看最樂觀的收入。核對事件發生的時間、當事人的處境，以及還有哪些人承擔了後果。歷史脈絡應先於比喻；這條爻文並非該事件起因的史料。</w:t>
      </w:r>
    </w:p>
    <w:p w14:paraId="100D161A" w14:textId="77777777" w:rsidR="00632553" w:rsidRDefault="00000000">
      <w:pPr>
        <w:pStyle w:val="31"/>
      </w:pPr>
      <w:r>
        <w:t xml:space="preserve">064  </w:t>
      </w:r>
      <w:r>
        <w:t>六四</w:t>
      </w:r>
      <w:r>
        <w:t xml:space="preserve">  |  Check what each partner actually contributes</w:t>
      </w:r>
    </w:p>
    <w:p w14:paraId="6115B052" w14:textId="77777777" w:rsidR="00632553" w:rsidRDefault="00000000">
      <w:r>
        <w:t>line_id: XLIFE-H11-L4    xiang_id: XIANG-U-11-05    event_id: XIAOGANG78</w:t>
      </w:r>
    </w:p>
    <w:p w14:paraId="181A2191" w14:textId="77777777" w:rsidR="00632553" w:rsidRDefault="00000000">
      <w:r>
        <w:t xml:space="preserve">Xiao Xiang original | </w:t>
      </w:r>
      <w:r>
        <w:t>翩翩不富，皆失實也。不戒以孚，中心願也。</w:t>
      </w:r>
    </w:p>
    <w:p w14:paraId="3D86811B" w14:textId="77777777" w:rsidR="00632553" w:rsidRDefault="00000000">
      <w:r>
        <w:t>Xiao Xiang English | Moving together without relying on wealth reflects a shared inner wish.</w:t>
      </w:r>
    </w:p>
    <w:p w14:paraId="6C13C2F2" w14:textId="77777777" w:rsidR="00632553" w:rsidRDefault="00000000">
      <w:r>
        <w:t>Historical event | The Xiaogang Village Household Contract  (</w:t>
      </w:r>
      <w:r>
        <w:t>小崗村包干：重新連結勞動與家庭生計</w:t>
      </w:r>
      <w:r>
        <w:t>)</w:t>
      </w:r>
    </w:p>
    <w:p w14:paraId="4D2AAB75" w14:textId="77777777" w:rsidR="00632553" w:rsidRDefault="00000000">
      <w:r>
        <w:t>Interpretive analogy | Social post [182 English words]</w:t>
      </w:r>
    </w:p>
    <w:p w14:paraId="790096EB" w14:textId="77777777" w:rsidR="00632553" w:rsidRDefault="00000000">
      <w:r>
        <w:t>Check what each partner actually contributes. Consider the historical episode of The Xiaogang Village Household Contract. In 1978, farming households in Xiaogang village, Anhui, faced problems of agricultural production and household subsistence. The existing collective arrangements did not make the connection between each household’s work and its share of production sufficiently clear for the families seeking change.</w:t>
      </w:r>
    </w:p>
    <w:p w14:paraId="26AAB966" w14:textId="77777777" w:rsidR="00632553" w:rsidRDefault="00000000">
      <w:r>
        <w:t>The Xiao Xiang comments: “Moving together without relying on wealth reflects a shared inner wish.” In a present-day workplace or household, the relevant question is how to check what each partner actually contributes. Favorable conditions are an opportunity to prepare, include others and build reserves. Imagine this decision point: a team disagrees about its priorities. What facts would need checking before the next step?</w:t>
      </w:r>
    </w:p>
    <w:p w14:paraId="7E9733A0" w14:textId="77777777" w:rsidR="00632553" w:rsidRDefault="00000000">
      <w:r>
        <w:t>Name the resources, possible failure point and workable alternative before you commit. A positive historical outcome does not eliminate the need to check present-day risks. This pairing is a retrospective editorial analogy. It is not a claim that the historical participants consulted this particular Xiao Xiang line, and it does not turn an ancient expression into a rule for modern people.</w:t>
      </w:r>
    </w:p>
    <w:p w14:paraId="09A47C76" w14:textId="77777777" w:rsidR="00632553" w:rsidRDefault="00000000">
      <w:r>
        <w:t>Historical narrative reference: XIAOGANG78 (see Part II)</w:t>
      </w:r>
    </w:p>
    <w:p w14:paraId="06476DBF" w14:textId="77777777" w:rsidR="00632553" w:rsidRDefault="00000000">
      <w:r>
        <w:t>Evidence class: B | Original source IDs: XIAO</w:t>
      </w:r>
    </w:p>
    <w:p w14:paraId="7D49F8AC" w14:textId="77777777" w:rsidR="00632553" w:rsidRDefault="00000000">
      <w:r>
        <w:t xml:space="preserve">Original comparison (Traditional Chinese): </w:t>
      </w:r>
      <w:r>
        <w:t>小崗村契約呈現出生活困難者也能協議分工，可借來思考合作如何來自共同需要。「翩翩不富，皆失實也。不戒以孚，中心願也」與此事並讀，重點仍是具體處境。處理眼前選擇時，合作難處</w:t>
      </w:r>
      <w:r>
        <w:lastRenderedPageBreak/>
        <w:t>現形時，確認大家真實付出。先讓受影響的家人各自說出需要與可承擔的部分，再訂下一次重新討論的時間。如此對讀可以提出問題，卻不能證明歷史人物按爻辭行事。</w:t>
      </w:r>
    </w:p>
    <w:p w14:paraId="19D5D8D8" w14:textId="77777777" w:rsidR="00632553" w:rsidRDefault="00000000">
      <w:pPr>
        <w:pStyle w:val="31"/>
      </w:pPr>
      <w:r>
        <w:t xml:space="preserve">065  </w:t>
      </w:r>
      <w:r>
        <w:t>六五</w:t>
      </w:r>
      <w:r>
        <w:t xml:space="preserve">  |  Turn public or family commitments into practical support</w:t>
      </w:r>
    </w:p>
    <w:p w14:paraId="3BECA1C6" w14:textId="77777777" w:rsidR="00632553" w:rsidRDefault="00000000">
      <w:r>
        <w:t>line_id: XLIFE-H11-L5    xiang_id: XIANG-U-11-06    event_id: RENT375</w:t>
      </w:r>
    </w:p>
    <w:p w14:paraId="0006F177" w14:textId="77777777" w:rsidR="00632553" w:rsidRDefault="00000000">
      <w:r>
        <w:t xml:space="preserve">Xiao Xiang original | </w:t>
      </w:r>
      <w:r>
        <w:t>以祉，元吉。中以行願也。</w:t>
      </w:r>
    </w:p>
    <w:p w14:paraId="256A0F1D" w14:textId="77777777" w:rsidR="00632553" w:rsidRDefault="00000000">
      <w:r>
        <w:t>Xiao Xiang English | Blessing and great good fortune: one acts according to the central aspiration.</w:t>
      </w:r>
    </w:p>
    <w:p w14:paraId="70D29DCE" w14:textId="77777777" w:rsidR="00632553" w:rsidRDefault="00000000">
      <w:r>
        <w:t>Historical event | Taiwan’s 37.5 Percent Farm Rent Reduction  (</w:t>
      </w:r>
      <w:r>
        <w:t>三七五減租：調整分配，也要看承擔者</w:t>
      </w:r>
      <w:r>
        <w:t>)</w:t>
      </w:r>
    </w:p>
    <w:p w14:paraId="5AFCE03F" w14:textId="77777777" w:rsidR="00632553" w:rsidRDefault="00000000">
      <w:r>
        <w:t>Interpretive analogy | Social post [186 English words]</w:t>
      </w:r>
    </w:p>
    <w:p w14:paraId="3233A6D5" w14:textId="77777777" w:rsidR="00632553" w:rsidRDefault="00000000">
      <w:r>
        <w:t>Turn public or family commitments into practical support. Consider the historical episode of Taiwan’s 37.5 Percent Farm Rent Reduction. In 1949, many Taiwanese tenant farmers cultivated land belonging to landlords. Rent took a portion of the crops they produced, so the terms of tenancy shaped how much of the harvest remained available for household needs.</w:t>
      </w:r>
    </w:p>
    <w:p w14:paraId="0293F9F9" w14:textId="77777777" w:rsidR="00632553" w:rsidRDefault="00000000">
      <w:r>
        <w:t>The Xiao Xiang comments: “Blessing and great good fortune: one acts according to the central aspiration.” In a present-day workplace or household, the relevant question is how to turn public or family commitments into practical support. Favorable conditions are an opportunity to prepare, include others and build reserves. Imagine this decision point: a manager has to allocate limited support. What facts would need checking before the next step?</w:t>
      </w:r>
    </w:p>
    <w:p w14:paraId="01E9689A" w14:textId="77777777" w:rsidR="00632553" w:rsidRDefault="00000000">
      <w:r>
        <w:t>Clarify who makes the decision, who carries it out and who can challenge an error. Read the historical sequence before drawing a lesson from the ancient commentary. This pairing is a retrospective editorial analogy. It is not a claim that the historical participants consulted this particular Xiao Xiang line, and it does not turn an ancient expression into a rule for modern people.</w:t>
      </w:r>
    </w:p>
    <w:p w14:paraId="725E96B0" w14:textId="77777777" w:rsidR="00632553" w:rsidRDefault="00000000">
      <w:r>
        <w:t>Historical narrative reference: RENT375 (see Part II)</w:t>
      </w:r>
    </w:p>
    <w:p w14:paraId="31C7DE5C" w14:textId="77777777" w:rsidR="00632553" w:rsidRDefault="00000000">
      <w:r>
        <w:t>Evidence class: B | Original source IDs: LAND</w:t>
      </w:r>
    </w:p>
    <w:p w14:paraId="5BAA4E81" w14:textId="77777777" w:rsidR="00632553" w:rsidRDefault="00000000">
      <w:r>
        <w:t xml:space="preserve">Original comparison (Traditional Chinese): </w:t>
      </w:r>
      <w:r>
        <w:t>三七五減租將分配調整連到佃農生活，讓人想到居中主持者把改善民生的願望落成安排。「以祉，元吉。中以行願也」點出要看行動所處的位置。回到日常決策，讓政策或家庭承諾落到具體生活。先讓受影響的家人各自說出需要與可承擔的部分，再訂下一次重新討論的時間。核對事件發生的時間、當事人的處境，以及還有哪些人承擔了後果。這是後人拿史事對讀爻文，沒有史料說當事人依這一爻作決定。</w:t>
      </w:r>
    </w:p>
    <w:p w14:paraId="2F9297F6" w14:textId="77777777" w:rsidR="00632553" w:rsidRDefault="00000000">
      <w:pPr>
        <w:pStyle w:val="31"/>
      </w:pPr>
      <w:r>
        <w:t xml:space="preserve">066  </w:t>
      </w:r>
      <w:r>
        <w:t>上六</w:t>
      </w:r>
      <w:r>
        <w:t xml:space="preserve">  |  Respond early when the foundations begin to weaken</w:t>
      </w:r>
    </w:p>
    <w:p w14:paraId="25DC7DD4" w14:textId="77777777" w:rsidR="00632553" w:rsidRDefault="00000000">
      <w:r>
        <w:t>line_id: XLIFE-H11-L6    xiang_id: XIANG-U-11-07    event_id: GOLD48</w:t>
      </w:r>
    </w:p>
    <w:p w14:paraId="16D3F01B" w14:textId="77777777" w:rsidR="00632553" w:rsidRDefault="00000000">
      <w:r>
        <w:t xml:space="preserve">Xiao Xiang original | </w:t>
      </w:r>
      <w:r>
        <w:t>城復于隍，其命亂也。</w:t>
      </w:r>
    </w:p>
    <w:p w14:paraId="5BAEF73A" w14:textId="77777777" w:rsidR="00632553" w:rsidRDefault="00000000">
      <w:r>
        <w:t>Xiao Xiang English | A city wall falling back into its moat signifies disorder in commands.</w:t>
      </w:r>
    </w:p>
    <w:p w14:paraId="624F477B" w14:textId="77777777" w:rsidR="00632553" w:rsidRDefault="00000000">
      <w:r>
        <w:t>Historical event | The Gold Yuan currency reform and its failure</w:t>
      </w:r>
    </w:p>
    <w:p w14:paraId="16762A9A" w14:textId="77777777" w:rsidR="00632553" w:rsidRDefault="00000000">
      <w:r>
        <w:t>Interpretive analogy | Social post [180 English words]</w:t>
      </w:r>
    </w:p>
    <w:p w14:paraId="4E4D2585" w14:textId="77777777" w:rsidR="00632553" w:rsidRDefault="00000000">
      <w:r>
        <w:t>Respond early when the foundations begin to weaken. Consider the historical episode of The Failure of the Gold Yuan Currency. By 1948, the Nationalist government faced civil war, serious monetary depreciation, and continuing pressure on public finances and supplies. Existing money had become difficult to rely upon for everyday transactions.</w:t>
      </w:r>
    </w:p>
    <w:p w14:paraId="00A5356A" w14:textId="77777777" w:rsidR="00632553" w:rsidRDefault="00000000">
      <w:r>
        <w:t>The Xiao Xiang comments: “A city wall falling back into its moat signifies disorder in commands.” In a present-day workplace or household, the relevant question is how to respond early when the foundations begin to weaken. Favorable conditions are an opportunity to prepare, include others and build reserves. Imagine this decision point: a promising plan appears ready to expand. What facts would need checking before the next step?</w:t>
      </w:r>
    </w:p>
    <w:p w14:paraId="5CFECBAB" w14:textId="77777777" w:rsidR="00632553" w:rsidRDefault="00000000">
      <w:r>
        <w:t xml:space="preserve">Review what has been delivered, what remains unfinished and what should stop. What mattered to the people involved must not be replaced with an invented motive. This pairing is a retrospective editorial analogy. It is not a claim that the </w:t>
      </w:r>
      <w:r>
        <w:lastRenderedPageBreak/>
        <w:t>historical participants consulted this particular Xiao Xiang line, and it does not turn an ancient expression into a rule for modern people.</w:t>
      </w:r>
    </w:p>
    <w:p w14:paraId="35D846C0" w14:textId="77777777" w:rsidR="00632553" w:rsidRDefault="00000000">
      <w:r>
        <w:t>Historical narrative reference: GOLD48 (see Part II)</w:t>
      </w:r>
    </w:p>
    <w:p w14:paraId="451EFAB5" w14:textId="77777777" w:rsidR="00632553" w:rsidRDefault="00000000">
      <w:r>
        <w:t>Evidence class: B | Original source IDs: GOLD</w:t>
      </w:r>
    </w:p>
    <w:p w14:paraId="5084CC1E" w14:textId="77777777" w:rsidR="00632553" w:rsidRDefault="00000000">
      <w:r>
        <w:t xml:space="preserve">Original comparison (Traditional Chinese): </w:t>
      </w:r>
      <w:r>
        <w:t>金圓券快速貶值可以視為既有秩序倒退的反例；更多命令不必然能恢復支付信心。回看「城復于隍，其命亂也」，還須留意事件前後的條件。對今天的工作與生活，看見基礎受損要及早調整，別守繁榮表面。接近收尾或站在高位時，把尚未完成的事與停止條件列出，避免把暫時成果當永久保證。這段歷史可供對照，不能因此推稱當事人曾用《小象》規劃行動。</w:t>
      </w:r>
    </w:p>
    <w:p w14:paraId="119776FD" w14:textId="77777777" w:rsidR="00632553" w:rsidRDefault="00000000">
      <w:pPr>
        <w:pStyle w:val="21"/>
      </w:pPr>
      <w:r>
        <w:t xml:space="preserve">12 </w:t>
      </w:r>
      <w:r>
        <w:t>否</w:t>
      </w:r>
    </w:p>
    <w:p w14:paraId="7ABC8473" w14:textId="77777777" w:rsidR="00632553" w:rsidRDefault="00000000">
      <w:pPr>
        <w:pStyle w:val="31"/>
      </w:pPr>
      <w:r>
        <w:t xml:space="preserve">067  </w:t>
      </w:r>
      <w:r>
        <w:t>初六</w:t>
      </w:r>
      <w:r>
        <w:t xml:space="preserve">  |  Keep only the promises you can honor during setbacks</w:t>
      </w:r>
    </w:p>
    <w:p w14:paraId="2D3226FD" w14:textId="77777777" w:rsidR="00632553" w:rsidRDefault="00000000">
      <w:r>
        <w:t>line_id: XLIFE-H12-L1    xiang_id: XIANG-U-12-02    event_id: LIFE-E12</w:t>
      </w:r>
    </w:p>
    <w:p w14:paraId="780E9172" w14:textId="77777777" w:rsidR="00632553" w:rsidRDefault="00000000">
      <w:r>
        <w:t xml:space="preserve">Xiao Xiang original | </w:t>
      </w:r>
      <w:r>
        <w:t>拔茅貞吉，志在君也。</w:t>
      </w:r>
    </w:p>
    <w:p w14:paraId="61EEC4F0" w14:textId="77777777" w:rsidR="00632553" w:rsidRDefault="00000000">
      <w:r>
        <w:t>Xiao Xiang English | Pulling up grass while keeping firm is auspicious: the aspiration rests with the ruler.</w:t>
      </w:r>
    </w:p>
    <w:p w14:paraId="20061537" w14:textId="77777777" w:rsidR="00632553" w:rsidRDefault="00000000">
      <w:r>
        <w:t>Historical event | Silver-Price Fluctuations and China’s Financial Pressures  (1930</w:t>
      </w:r>
      <w:r>
        <w:t>年代白銀波動衝擊資金安排</w:t>
      </w:r>
      <w:r>
        <w:t>)</w:t>
      </w:r>
    </w:p>
    <w:p w14:paraId="24689348" w14:textId="77777777" w:rsidR="00632553" w:rsidRDefault="00000000">
      <w:r>
        <w:t>Interpretive analogy | Social post [187 English words]</w:t>
      </w:r>
    </w:p>
    <w:p w14:paraId="5AE702C0" w14:textId="77777777" w:rsidR="00632553" w:rsidRDefault="00000000">
      <w:r>
        <w:t>Keep only the promises you can honor during setbacks. Consider the historical episode of Silver-Price Fluctuations and China’s Financial Pressures. In China during the early 1930s, silver remained closely connected to currency, banking, and settlement of payments. Banks and businesses depended on the availability of the metal within the domestic financial system.</w:t>
      </w:r>
    </w:p>
    <w:p w14:paraId="6B617888" w14:textId="77777777" w:rsidR="00632553" w:rsidRDefault="00000000">
      <w:r>
        <w:t>The Xiao Xiang comments: “Pulling up grass while keeping firm is auspicious: the aspiration rests with the ruler.” In a present-day workplace or household, the relevant question is how to keep only the promises you can honor during setbacks. When circumstances are blocked, preserving workable commitments matters more than appearances. Imagine this decision point: a colleague receives an unfamiliar assignment. What facts would need checking before the next step?</w:t>
      </w:r>
    </w:p>
    <w:p w14:paraId="1559F21E" w14:textId="77777777" w:rsidR="00632553" w:rsidRDefault="00000000">
      <w:r>
        <w:t>Write down the next action, its owner and the date when the result can be checked. An analogy can open a question, but it cannot guarantee the same outcome today. This pairing is a retrospective editorial analogy. It is not a claim that the historical participants consulted this particular Xiao Xiang line, and it does not turn an ancient expression into a rule for modern people.</w:t>
      </w:r>
    </w:p>
    <w:p w14:paraId="36AA345A" w14:textId="77777777" w:rsidR="00632553" w:rsidRDefault="00000000">
      <w:r>
        <w:t>Historical narrative reference: LIFE-E12 (see Part II)</w:t>
      </w:r>
    </w:p>
    <w:p w14:paraId="3AA7372A" w14:textId="77777777" w:rsidR="00632553" w:rsidRDefault="00000000">
      <w:r>
        <w:t>Evidence class: B | Original source IDs: ESILVER</w:t>
      </w:r>
      <w:r>
        <w:t>、</w:t>
      </w:r>
      <w:r>
        <w:t>ETWO2</w:t>
      </w:r>
    </w:p>
    <w:p w14:paraId="3BFC1143" w14:textId="77777777" w:rsidR="00632553" w:rsidRDefault="00000000">
      <w:r>
        <w:t>Original comparison (Traditional Chinese): 1933</w:t>
      </w:r>
      <w:r>
        <w:t>至</w:t>
      </w:r>
      <w:r>
        <w:t>1935</w:t>
      </w:r>
      <w:r>
        <w:t>年間國際銀價變化使中國金融承壓。否卦不等於個人失敗：當外在條件暫時阻塞，優先盤點期限、現金與可調整的義務，避免被迫作極端選擇。把「拔茅貞吉，志在君也」放在旁邊讀，可再追問行動如何延續。若把問題帶回自己身上，不順時仍守住可以兌現的承諾。先辨認最早出現的訊號，記下自己已有的能力與不足，再決定今天能做的最小一步。史料記下事件，爻義的連結則是今天的閱讀角度，並非當時人的自述。</w:t>
      </w:r>
    </w:p>
    <w:p w14:paraId="502F0A5C" w14:textId="77777777" w:rsidR="00632553" w:rsidRDefault="00000000">
      <w:pPr>
        <w:pStyle w:val="31"/>
      </w:pPr>
      <w:r>
        <w:t xml:space="preserve">068  </w:t>
      </w:r>
      <w:r>
        <w:t>六二</w:t>
      </w:r>
      <w:r>
        <w:t xml:space="preserve">  |  Stabilize the team before following a new trend</w:t>
      </w:r>
    </w:p>
    <w:p w14:paraId="37AD4F27" w14:textId="77777777" w:rsidR="00632553" w:rsidRDefault="00000000">
      <w:r>
        <w:t>line_id: XLIFE-H12-L2    xiang_id: XIANG-U-12-03    event_id: SILVER34</w:t>
      </w:r>
    </w:p>
    <w:p w14:paraId="0EC25BF2" w14:textId="77777777" w:rsidR="00632553" w:rsidRDefault="00000000">
      <w:r>
        <w:t xml:space="preserve">Xiao Xiang original | </w:t>
      </w:r>
      <w:r>
        <w:t>大人否，亨。不亂羣也。</w:t>
      </w:r>
    </w:p>
    <w:p w14:paraId="514DFF0C" w14:textId="77777777" w:rsidR="00632553" w:rsidRDefault="00000000">
      <w:r>
        <w:t>Xiao Xiang English | The noble person prospers during obstruction without disrupting the group.</w:t>
      </w:r>
    </w:p>
    <w:p w14:paraId="383E48AD" w14:textId="77777777" w:rsidR="00632553" w:rsidRDefault="00000000">
      <w:r>
        <w:t>Historical event | Silver Outflows and China’s Monetary Difficulties  (</w:t>
      </w:r>
      <w:r>
        <w:t>白銀外流：國際變動如何卡住本地金融</w:t>
      </w:r>
      <w:r>
        <w:t>)</w:t>
      </w:r>
    </w:p>
    <w:p w14:paraId="4876DC1B" w14:textId="77777777" w:rsidR="00632553" w:rsidRDefault="00000000">
      <w:r>
        <w:lastRenderedPageBreak/>
        <w:t>Interpretive analogy | Social post [179 English words]</w:t>
      </w:r>
    </w:p>
    <w:p w14:paraId="12E6C7AF" w14:textId="77777777" w:rsidR="00632553" w:rsidRDefault="00000000">
      <w:r>
        <w:t>Stabilize the team before following a new trend. Consider the historical episode of Silver Outflows and China’s Monetary Difficulties. In China during the early 1930s, silver remained closely connected to currency, banking, and settlement of payments. Banks and businesses depended on the availability of the metal within the domestic financial system.</w:t>
      </w:r>
    </w:p>
    <w:p w14:paraId="3A87502D" w14:textId="77777777" w:rsidR="00632553" w:rsidRDefault="00000000">
      <w:r>
        <w:t>The Xiao Xiang comments: “The noble person prospers during obstruction without disrupting the group.” In a present-day workplace or household, the relevant question is how to stabilize the team before following a new trend. When circumstances are blocked, preserving workable commitments matters more than appearances. Imagine this decision point: a family needs to change a recurring arrangement. What facts would need checking before the next step?</w:t>
      </w:r>
    </w:p>
    <w:p w14:paraId="741BB2C0" w14:textId="77777777" w:rsidR="00632553" w:rsidRDefault="00000000">
      <w:r>
        <w:t>Ask the people affected what would count as useful progress, then record their answers. The documented event and the modern recommendation belong to different historical settings. This pairing is a retrospective editorial analogy. It is not a claim that the historical participants consulted this particular Xiao Xiang line, and it does not turn an ancient expression into a rule for modern people.</w:t>
      </w:r>
    </w:p>
    <w:p w14:paraId="65A558DF" w14:textId="77777777" w:rsidR="00632553" w:rsidRDefault="00000000">
      <w:r>
        <w:t>Historical narrative reference: SILVER34 (see Part II)</w:t>
      </w:r>
    </w:p>
    <w:p w14:paraId="134F5D39" w14:textId="77777777" w:rsidR="00632553" w:rsidRDefault="00000000">
      <w:r>
        <w:t>Evidence class: B | Original source IDs: SILVER</w:t>
      </w:r>
      <w:r>
        <w:t>、</w:t>
      </w:r>
      <w:r>
        <w:t>TWO2</w:t>
      </w:r>
    </w:p>
    <w:p w14:paraId="66B810FF" w14:textId="77777777" w:rsidR="00632553" w:rsidRDefault="00000000">
      <w:r>
        <w:t xml:space="preserve">Original comparison (Traditional Chinese): </w:t>
      </w:r>
      <w:r>
        <w:t>白銀外流需要銀行與政府協調，讓人想到困難時維持判斷，不能把短缺全推給個別客戶。「大人否，亨。不亂羣也」讓人把目光移到下一步的選擇。在職場或家庭裡，環境阻塞時先穩住團隊，不忙著追潮流。請相關的人確認目標、交付日期與責任歸屬，避免每個人都以為別人會完成。事件有文獻可查；把它放進此爻，是後來的比較，不是用易的證據。</w:t>
      </w:r>
    </w:p>
    <w:p w14:paraId="3E70F6CE" w14:textId="77777777" w:rsidR="00632553" w:rsidRDefault="00000000">
      <w:pPr>
        <w:pStyle w:val="31"/>
      </w:pPr>
      <w:r>
        <w:t xml:space="preserve">069  </w:t>
      </w:r>
      <w:r>
        <w:t>六三</w:t>
      </w:r>
      <w:r>
        <w:t xml:space="preserve">  |  Acknowledge when a role does not fit</w:t>
      </w:r>
    </w:p>
    <w:p w14:paraId="0EB91375" w14:textId="77777777" w:rsidR="00632553" w:rsidRDefault="00000000">
      <w:r>
        <w:t>line_id: XLIFE-H12-L3    xiang_id: XIANG-U-12-04    event_id: QINGMIAO</w:t>
      </w:r>
    </w:p>
    <w:p w14:paraId="6D2C2214" w14:textId="77777777" w:rsidR="00632553" w:rsidRDefault="00000000">
      <w:r>
        <w:t xml:space="preserve">Xiao Xiang original | </w:t>
      </w:r>
      <w:r>
        <w:t>包羞，位不當也。</w:t>
      </w:r>
    </w:p>
    <w:p w14:paraId="51244A68" w14:textId="77777777" w:rsidR="00632553" w:rsidRDefault="00000000">
      <w:r>
        <w:t>Xiao Xiang English | Concealing shame results from holding an unsuitable position.</w:t>
      </w:r>
    </w:p>
    <w:p w14:paraId="78475C68" w14:textId="77777777" w:rsidR="00632553" w:rsidRDefault="00000000">
      <w:r>
        <w:t>Historical event | The Green Sprouts loan policy and implementation disputes</w:t>
      </w:r>
    </w:p>
    <w:p w14:paraId="64B0FFCF" w14:textId="77777777" w:rsidR="00632553" w:rsidRDefault="00000000">
      <w:r>
        <w:t>Interpretive analogy | Social post [178 English words]</w:t>
      </w:r>
    </w:p>
    <w:p w14:paraId="7552961E" w14:textId="77777777" w:rsidR="00632553" w:rsidRDefault="00000000">
      <w:r>
        <w:t>Acknowledge when a role does not fit. Consider the historical episode of The Green Sprouts Loan Program. In Northern Song China, farmers needed working capital before harvests or during seasonal shortages. Private loans could carry substantial interest costs, creating pressure on households that had to purchase supplies before earning income from their fields.</w:t>
      </w:r>
    </w:p>
    <w:p w14:paraId="7C55E8A4" w14:textId="77777777" w:rsidR="00632553" w:rsidRDefault="00000000">
      <w:r>
        <w:t>The Xiao Xiang comments: “Concealing shame results from holding an unsuitable position.” In a present-day workplace or household, the relevant question is how to acknowledge when a role does not fit. When circumstances are blocked, preserving workable commitments matters more than appearances. Imagine this decision point: a project reaches a difficult handover. What facts would need checking before the next step?</w:t>
      </w:r>
    </w:p>
    <w:p w14:paraId="06CAE394" w14:textId="77777777" w:rsidR="00632553" w:rsidRDefault="00000000">
      <w:r>
        <w:t>Compare the present method with the original goal, and identify one correction you can test. A positive historical outcome does not eliminate the need to check present-day risks. This pairing is a retrospective editorial analogy. It is not a claim that the historical participants consulted this particular Xiao Xiang line, and it does not turn an ancient expression into a rule for modern people.</w:t>
      </w:r>
    </w:p>
    <w:p w14:paraId="30894BF4" w14:textId="77777777" w:rsidR="00632553" w:rsidRDefault="00000000">
      <w:r>
        <w:t>Historical narrative reference: QINGMIAO (see Part II)</w:t>
      </w:r>
    </w:p>
    <w:p w14:paraId="1E33A968" w14:textId="77777777" w:rsidR="00632553" w:rsidRDefault="00000000">
      <w:r>
        <w:t>Evidence class: B | Original source IDs: QING</w:t>
      </w:r>
    </w:p>
    <w:p w14:paraId="3EF6C57C" w14:textId="77777777" w:rsidR="00632553" w:rsidRDefault="00000000">
      <w:r>
        <w:t xml:space="preserve">Original comparison (Traditional Chinese): </w:t>
      </w:r>
      <w:r>
        <w:t>青苗法攤派爭議可以視為職責偏離的提醒；官員若追求貸款數字，可能忽略農戶真實需要。對照「包羞，位不當也」，先分清起因、行動與結果。現在遇到相似處境時，不合適的職位要承認不適合。事情進入中段，核對做法是否仍有效；發現偏差時，先修正流程再擴大承諾。這裡借事件思考爻義；當事人是否讀過這一爻，現有資料沒有記載。</w:t>
      </w:r>
    </w:p>
    <w:p w14:paraId="1C03038F" w14:textId="77777777" w:rsidR="00632553" w:rsidRDefault="00000000">
      <w:pPr>
        <w:pStyle w:val="31"/>
      </w:pPr>
      <w:r>
        <w:lastRenderedPageBreak/>
        <w:t xml:space="preserve">070  </w:t>
      </w:r>
      <w:r>
        <w:t>九四</w:t>
      </w:r>
      <w:r>
        <w:t xml:space="preserve">  |  Secure clear authority before changing organizational rules</w:t>
      </w:r>
    </w:p>
    <w:p w14:paraId="3AAC52CD" w14:textId="77777777" w:rsidR="00632553" w:rsidRDefault="00000000">
      <w:r>
        <w:t>line_id: XLIFE-H12-L4    xiang_id: XIANG-U-12-05    event_id: CBC1961</w:t>
      </w:r>
    </w:p>
    <w:p w14:paraId="7FF151BE" w14:textId="77777777" w:rsidR="00632553" w:rsidRDefault="00000000">
      <w:r>
        <w:t xml:space="preserve">Xiao Xiang original | </w:t>
      </w:r>
      <w:r>
        <w:t>有命无咎，志行也。</w:t>
      </w:r>
    </w:p>
    <w:p w14:paraId="67D9ECF8" w14:textId="77777777" w:rsidR="00632553" w:rsidRDefault="00000000">
      <w:r>
        <w:t>Xiao Xiang English | Having authorization without blame allows the intention to be carried out.</w:t>
      </w:r>
    </w:p>
    <w:p w14:paraId="2E64C52E" w14:textId="77777777" w:rsidR="00632553" w:rsidRDefault="00000000">
      <w:r>
        <w:t>Historical event | The Central Bank Resumes Operations in Taiwan  (</w:t>
      </w:r>
      <w:r>
        <w:t>中央銀行在臺復業：重建承接政策的機構</w:t>
      </w:r>
      <w:r>
        <w:t>)</w:t>
      </w:r>
    </w:p>
    <w:p w14:paraId="6AED3C71" w14:textId="77777777" w:rsidR="00632553" w:rsidRDefault="00000000">
      <w:r>
        <w:t>Interpretive analogy | Social post [180 English words]</w:t>
      </w:r>
    </w:p>
    <w:p w14:paraId="2A34A6E0" w14:textId="77777777" w:rsidR="00632553" w:rsidRDefault="00000000">
      <w:r>
        <w:t>Secure clear authority before changing organizational rules. Consider the historical episode of The Central Bank Resumes Operations in Taiwan. The central bank's place within Taiwan's postwar monetary arrangements changed in stages. The Central Bank of China moved to Taipei in 1949, but relocation and the full restoration of its ordinary functions were not the same event.</w:t>
      </w:r>
    </w:p>
    <w:p w14:paraId="40F2A189" w14:textId="77777777" w:rsidR="00632553" w:rsidRDefault="00000000">
      <w:r>
        <w:t>The Xiao Xiang comments: “Having authorization without blame allows the intention to be carried out.” In a present-day workplace or household, the relevant question is how to secure clear authority before changing organizational rules. When circumstances are blocked, preserving workable commitments matters more than appearances. Imagine this decision point: a team disagrees about its priorities. What facts would need checking before the next step?</w:t>
      </w:r>
    </w:p>
    <w:p w14:paraId="372BED85" w14:textId="77777777" w:rsidR="00632553" w:rsidRDefault="00000000">
      <w:r>
        <w:t>Name the resources, possible failure point and workable alternative before you commit. Read the historical sequence before drawing a lesson from the ancient commentary. This pairing is a retrospective editorial analogy. It is not a claim that the historical participants consulted this particular Xiao Xiang line, and it does not turn an ancient expression into a rule for modern people.</w:t>
      </w:r>
    </w:p>
    <w:p w14:paraId="2B43DE9C" w14:textId="77777777" w:rsidR="00632553" w:rsidRDefault="00000000">
      <w:r>
        <w:t>Historical narrative reference: CBC1961 (see Part II)</w:t>
      </w:r>
    </w:p>
    <w:p w14:paraId="65BFD199" w14:textId="77777777" w:rsidR="00632553" w:rsidRDefault="00000000">
      <w:r>
        <w:t>Evidence class: B | Original source IDs: CBCH</w:t>
      </w:r>
    </w:p>
    <w:p w14:paraId="0AD8CD00" w14:textId="77777777" w:rsidR="00632553" w:rsidRDefault="00000000">
      <w:r>
        <w:t xml:space="preserve">Original comparison (Traditional Chinese): </w:t>
      </w:r>
      <w:r>
        <w:t>中央銀行在臺復業，讓人想到制度恢復承接政策任務；權責清楚後才有持續運作的條件。爻文「有命无咎，志行也」可提示此時該核對的界線。回到自己的選擇，先取得明確授權再替組織改規則。核對規則由誰執行、是否一視同仁，以及有人受影響時如何提出修正。核對事件發生的時間、當事人的處境，以及還有哪些人承擔了後果。史事與爻文的呼應是編輯對照，不能改寫成當年決策的動機。</w:t>
      </w:r>
    </w:p>
    <w:p w14:paraId="3A3D3A7D" w14:textId="77777777" w:rsidR="00632553" w:rsidRDefault="00000000">
      <w:pPr>
        <w:pStyle w:val="31"/>
      </w:pPr>
      <w:r>
        <w:t xml:space="preserve">071  </w:t>
      </w:r>
      <w:r>
        <w:t>九五</w:t>
      </w:r>
      <w:r>
        <w:t xml:space="preserve">  |  People carrying major responsibilities also need support</w:t>
      </w:r>
    </w:p>
    <w:p w14:paraId="59F99DCF" w14:textId="77777777" w:rsidR="00632553" w:rsidRDefault="00000000">
      <w:r>
        <w:t>line_id: XLIFE-H12-L5    xiang_id: XIANG-U-12-06    event_id: NTD1949</w:t>
      </w:r>
    </w:p>
    <w:p w14:paraId="5827E437" w14:textId="77777777" w:rsidR="00632553" w:rsidRDefault="00000000">
      <w:r>
        <w:t xml:space="preserve">Xiao Xiang original | </w:t>
      </w:r>
      <w:r>
        <w:t>大人之吉，位正當也。</w:t>
      </w:r>
    </w:p>
    <w:p w14:paraId="0D6AFFE7" w14:textId="77777777" w:rsidR="00632553" w:rsidRDefault="00000000">
      <w:r>
        <w:t>Xiao Xiang English | Good fortune for the great person comes from holding an appropriate position.</w:t>
      </w:r>
    </w:p>
    <w:p w14:paraId="5CE8064D" w14:textId="77777777" w:rsidR="00632553" w:rsidRDefault="00000000">
      <w:r>
        <w:t>Historical event | Taiwan’s 1949 New Taiwan Dollar Reform  (</w:t>
      </w:r>
      <w:r>
        <w:t>新臺幣改革：換幣要有其他措施一起接上</w:t>
      </w:r>
      <w:r>
        <w:t>)</w:t>
      </w:r>
    </w:p>
    <w:p w14:paraId="4C469974" w14:textId="77777777" w:rsidR="00632553" w:rsidRDefault="00000000">
      <w:r>
        <w:t>Interpretive analogy | Social post [190 English words]</w:t>
      </w:r>
    </w:p>
    <w:p w14:paraId="4B79DD0B" w14:textId="77777777" w:rsidR="00632553" w:rsidRDefault="00000000">
      <w:r>
        <w:t>People carrying major responsibilities also need support. Consider the historical episode of Taiwan’s 1949 New Taiwan Dollar Reform. In 1949, Taiwan faced problems involving the value of the old Taiwan dollar and rising prices. Households and merchants needed a means of payment that could be used in ordinary transactions, but the currency problem went beyond the appearance of banknotes.</w:t>
      </w:r>
    </w:p>
    <w:p w14:paraId="1D21CA09" w14:textId="77777777" w:rsidR="00632553" w:rsidRDefault="00000000">
      <w:r>
        <w:t>The Xiao Xiang comments: “Good fortune for the great person comes from holding an appropriate position.” In a present-day workplace or household, the relevant question is how to people carrying major responsibilities also need support. When circumstances are blocked, preserving workable commitments matters more than appearances. Imagine this decision point: a manager has to allocate limited support. What facts would need checking before the next step?</w:t>
      </w:r>
    </w:p>
    <w:p w14:paraId="34508959" w14:textId="77777777" w:rsidR="00632553" w:rsidRDefault="00000000">
      <w:r>
        <w:t>Clarify who makes the decision, who carries it out and who can challenge an error. What mattered to the people involved must not be replaced with an invented motive. This pairing is a retrospective editorial analogy. It is not a claim that the historical participants consulted this particular Xiao Xiang line, and it does not turn an ancient expression into a rule for modern people.</w:t>
      </w:r>
    </w:p>
    <w:p w14:paraId="10B1D927" w14:textId="77777777" w:rsidR="00632553" w:rsidRDefault="00000000">
      <w:r>
        <w:lastRenderedPageBreak/>
        <w:t>Historical narrative reference: NTD1949 (see Part II)</w:t>
      </w:r>
    </w:p>
    <w:p w14:paraId="11E45B07" w14:textId="77777777" w:rsidR="00632553" w:rsidRDefault="00000000">
      <w:r>
        <w:t>Evidence class: B | Original source IDs: CBC</w:t>
      </w:r>
    </w:p>
    <w:p w14:paraId="0084D551" w14:textId="77777777" w:rsidR="00632553" w:rsidRDefault="00000000">
      <w:r>
        <w:t xml:space="preserve">Original comparison (Traditional Chinese): </w:t>
      </w:r>
      <w:r>
        <w:t>新臺幣改革配合財政與生產措施，讓人想到解除阻塞仍須鞏固基礎，不能只改票面。讀到「大人之吉，位正當也」，不妨回看決定時有哪些條件。從自己的下一步看，扛起重任的人也需要可靠支援。有更多決策權時，說清楚受影響者、交付責任與檢查日期，讓權力有可核對的結果。核對事件發生的時間、當事人的處境，以及還有哪些人承擔了後果。歷史脈絡應先於比喻；這條爻文並非該事件起因的史料。</w:t>
      </w:r>
    </w:p>
    <w:p w14:paraId="02F839A1" w14:textId="77777777" w:rsidR="00632553" w:rsidRDefault="00000000">
      <w:pPr>
        <w:pStyle w:val="31"/>
      </w:pPr>
      <w:r>
        <w:t xml:space="preserve">072  </w:t>
      </w:r>
      <w:r>
        <w:t>上九</w:t>
      </w:r>
      <w:r>
        <w:t xml:space="preserve">  |  Find the conditions for restarting a stalled effort</w:t>
      </w:r>
    </w:p>
    <w:p w14:paraId="07C7879F" w14:textId="77777777" w:rsidR="00632553" w:rsidRDefault="00000000">
      <w:r>
        <w:t>line_id: XLIFE-H12-L6    xiang_id: XIANG-U-12-07    event_id: RTC2001</w:t>
      </w:r>
    </w:p>
    <w:p w14:paraId="0CAA8B3C" w14:textId="77777777" w:rsidR="00632553" w:rsidRDefault="00000000">
      <w:r>
        <w:t xml:space="preserve">Xiao Xiang original | </w:t>
      </w:r>
      <w:r>
        <w:t>否終則傾，何可長也。</w:t>
      </w:r>
    </w:p>
    <w:p w14:paraId="05AC24EF" w14:textId="77777777" w:rsidR="00632553" w:rsidRDefault="00000000">
      <w:r>
        <w:t>Xiao Xiang English | When obstruction ends it overturns: how could it continue forever?</w:t>
      </w:r>
    </w:p>
    <w:p w14:paraId="38119EAE" w14:textId="77777777" w:rsidR="00632553" w:rsidRDefault="00000000">
      <w:r>
        <w:t>Historical event | Taiwan's financial restructuring fund addresses troubled institutions</w:t>
      </w:r>
    </w:p>
    <w:p w14:paraId="170144A3" w14:textId="77777777" w:rsidR="00632553" w:rsidRDefault="00000000">
      <w:r>
        <w:t>Interpretive analogy | Social post [182 English words]</w:t>
      </w:r>
    </w:p>
    <w:p w14:paraId="26B2F044" w14:textId="77777777" w:rsidR="00632553" w:rsidRDefault="00000000">
      <w:r>
        <w:t>Find the conditions for restarting a stalled effort. Consider the historical episode of Taiwan’s Financial Restructuring Fund.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w:t>
      </w:r>
    </w:p>
    <w:p w14:paraId="39B82C62" w14:textId="77777777" w:rsidR="00632553" w:rsidRDefault="00000000">
      <w:r>
        <w:t>The Xiao Xiang comments: “When obstruction ends it overturns: how could it continue forever?” In a present-day workplace or household, the relevant question is how to find the conditions for restarting a stalled effort. When circumstances are blocked, preserving workable commitments matters more than appearances. Imagine this decision point: a promising plan appears ready to expand. What facts would need checking before the next step?</w:t>
      </w:r>
    </w:p>
    <w:p w14:paraId="698B709C" w14:textId="77777777" w:rsidR="00632553" w:rsidRDefault="00000000">
      <w:r>
        <w:t>Review what has been delivered, what remains unfinished and what should stop. Treat this as a decision prompt, not as evidence of historical causation. This pairing is a retrospective editorial analogy. It is not a claim that the historical participants consulted this particular Xiao Xiang line, and it does not turn an ancient expression into a rule for modern people.</w:t>
      </w:r>
    </w:p>
    <w:p w14:paraId="256BF5AD" w14:textId="77777777" w:rsidR="00632553" w:rsidRDefault="00000000">
      <w:r>
        <w:t>Historical narrative reference: RTC2001 (see Part II)</w:t>
      </w:r>
    </w:p>
    <w:p w14:paraId="39BCC1FE" w14:textId="77777777" w:rsidR="00632553" w:rsidRDefault="00000000">
      <w:r>
        <w:t>Evidence class: B | Original source IDs: RTC</w:t>
      </w:r>
      <w:r>
        <w:t>、</w:t>
      </w:r>
      <w:r>
        <w:t>RTC3</w:t>
      </w:r>
    </w:p>
    <w:p w14:paraId="196B0671" w14:textId="77777777" w:rsidR="00632553" w:rsidRDefault="00000000">
      <w:r>
        <w:t xml:space="preserve">Original comparison (Traditional Chinese): </w:t>
      </w:r>
      <w:r>
        <w:t>金融重建讓問題機構有退出與承接安排，讓人想到阻塞不必永久延續，但轉變需要程序與資源。「否終則傾，何可長也」與此事並讀，重點仍是具體處境。處理眼前選擇時，僵局無法長久時找出重新開工的條件。接近收尾或站在高位時，把尚未完成的事與停止條件列出，避免把暫時成果當永久保證。如此對讀可以提出問題，卻不能證明歷史人物按爻辭行事。</w:t>
      </w:r>
    </w:p>
    <w:p w14:paraId="39E2D65F" w14:textId="77777777" w:rsidR="00632553" w:rsidRDefault="00000000">
      <w:pPr>
        <w:pStyle w:val="21"/>
      </w:pPr>
      <w:r>
        <w:t xml:space="preserve">13 </w:t>
      </w:r>
      <w:r>
        <w:t>同人</w:t>
      </w:r>
    </w:p>
    <w:p w14:paraId="4E46D2A0" w14:textId="77777777" w:rsidR="00632553" w:rsidRDefault="00000000">
      <w:pPr>
        <w:pStyle w:val="31"/>
      </w:pPr>
      <w:r>
        <w:t xml:space="preserve">073  </w:t>
      </w:r>
      <w:r>
        <w:t>初九</w:t>
      </w:r>
      <w:r>
        <w:t xml:space="preserve">  |  Look beyond familiar circles for new collaborators</w:t>
      </w:r>
    </w:p>
    <w:p w14:paraId="0E0B3558" w14:textId="77777777" w:rsidR="00632553" w:rsidRDefault="00000000">
      <w:r>
        <w:t>line_id: XLIFE-H13-L1    xiang_id: XIANG-U-13-02    event_id: LIFE-E13</w:t>
      </w:r>
    </w:p>
    <w:p w14:paraId="5F0A360D" w14:textId="77777777" w:rsidR="00632553" w:rsidRDefault="00000000">
      <w:r>
        <w:t xml:space="preserve">Xiao Xiang original | </w:t>
      </w:r>
      <w:r>
        <w:t>出門同人，又誰咎也。</w:t>
      </w:r>
    </w:p>
    <w:p w14:paraId="25C87CB2" w14:textId="77777777" w:rsidR="00632553" w:rsidRDefault="00000000">
      <w:r>
        <w:t>Xiao Xiang English | Finding fellowship outside the gate: who could find fault?</w:t>
      </w:r>
    </w:p>
    <w:p w14:paraId="176488B1" w14:textId="77777777" w:rsidR="00632553" w:rsidRDefault="00000000">
      <w:r>
        <w:t>Historical event | Hsinchu Science Park Brings Research and Manufacturing Together  (</w:t>
      </w:r>
      <w:r>
        <w:t>竹科聚集研發與製造人才</w:t>
      </w:r>
      <w:r>
        <w:t>)</w:t>
      </w:r>
    </w:p>
    <w:p w14:paraId="06DCA17B" w14:textId="77777777" w:rsidR="00632553" w:rsidRDefault="00000000">
      <w:r>
        <w:t>Interpretive analogy | Social post [176 English words]</w:t>
      </w:r>
    </w:p>
    <w:p w14:paraId="592BA17B" w14:textId="77777777" w:rsidR="00632553" w:rsidRDefault="00000000">
      <w:r>
        <w:t xml:space="preserve">Look beyond familiar circles for new collaborators. Consider the historical episode of Hsinchu Science Park Brings Research and Manufacturing Together. Taiwan's efforts to develop advanced industry involved institutions with different </w:t>
      </w:r>
      <w:r>
        <w:lastRenderedPageBreak/>
        <w:t>roles. Research organizations could generate technical knowledge, universities could educate specialists, and firms could create products and employ workers.</w:t>
      </w:r>
    </w:p>
    <w:p w14:paraId="79DED58E" w14:textId="77777777" w:rsidR="00632553" w:rsidRDefault="00000000">
      <w:r>
        <w:t>The Xiao Xiang comments: “Finding fellowship outside the gate: who could find fault?” In a present-day workplace or household, the relevant question is how to look beyond familiar circles for new collaborators. Cooperation grows when participants can see shared standards and their own responsibilities. Imagine this decision point: a colleague receives an unfamiliar assignment. What facts would need checking before the next step?</w:t>
      </w:r>
    </w:p>
    <w:p w14:paraId="74B39BAC" w14:textId="77777777" w:rsidR="00632553" w:rsidRDefault="00000000">
      <w:r>
        <w:t>Write down the next action, its owner and the date when the result can be checked. The documented event and the modern recommendation belong to different historical settings. This pairing is a retrospective editorial analogy. It is not a claim that the historical participants consulted this particular Xiao Xiang line, and it does not turn an ancient expression into a rule for modern people.</w:t>
      </w:r>
    </w:p>
    <w:p w14:paraId="296815B0" w14:textId="77777777" w:rsidR="00632553" w:rsidRDefault="00000000">
      <w:r>
        <w:t>Historical narrative reference: LIFE-E13 (see Part II)</w:t>
      </w:r>
    </w:p>
    <w:p w14:paraId="1914D2B0" w14:textId="77777777" w:rsidR="00632553" w:rsidRDefault="00000000">
      <w:r>
        <w:t>Evidence class: B | Original source IDs: EPARK</w:t>
      </w:r>
    </w:p>
    <w:p w14:paraId="4EE363EE" w14:textId="77777777" w:rsidR="00632553" w:rsidRDefault="00000000">
      <w:r>
        <w:t xml:space="preserve">Original comparison (Traditional Chinese): </w:t>
      </w:r>
      <w:r>
        <w:t>新竹科學園區規劃使研究、企業與人才更容易互通。同人卦放到職場，關鍵是讓不同職能知道共同要交付什麼，以及成果如何分工，才不只是一起開會。「出門同人，又誰咎也」點出要看行動所處的位置。回到日常決策，走出熟人圈才看見更多合作可能。請相關的人確認目標、交付日期與責任歸屬，避免每個人都以為別人會完成。這是後人拿史事對讀爻文，沒有史料說當事人依這一爻作決定。</w:t>
      </w:r>
    </w:p>
    <w:p w14:paraId="047D91EF" w14:textId="77777777" w:rsidR="00632553" w:rsidRDefault="00000000">
      <w:pPr>
        <w:pStyle w:val="31"/>
      </w:pPr>
      <w:r>
        <w:t xml:space="preserve">074  </w:t>
      </w:r>
      <w:r>
        <w:t>六二</w:t>
      </w:r>
      <w:r>
        <w:t xml:space="preserve">  |  Care for relatives without ignoring fairness</w:t>
      </w:r>
    </w:p>
    <w:p w14:paraId="60542396" w14:textId="77777777" w:rsidR="00632553" w:rsidRDefault="00000000">
      <w:r>
        <w:t>line_id: XLIFE-H13-L2    xiang_id: XIANG-U-13-03    event_id: FANYI</w:t>
      </w:r>
    </w:p>
    <w:p w14:paraId="16E62050" w14:textId="77777777" w:rsidR="00632553" w:rsidRDefault="00000000">
      <w:r>
        <w:t xml:space="preserve">Xiao Xiang original | </w:t>
      </w:r>
      <w:r>
        <w:t>同人于宗，吝道也。</w:t>
      </w:r>
    </w:p>
    <w:p w14:paraId="15726958" w14:textId="77777777" w:rsidR="00632553" w:rsidRDefault="00000000">
      <w:r>
        <w:t>Xiao Xiang English | Fellowship confined to one's own clan follows a regrettable course.</w:t>
      </w:r>
    </w:p>
    <w:p w14:paraId="614004FF" w14:textId="77777777" w:rsidR="00632553" w:rsidRDefault="00000000">
      <w:r>
        <w:t>Historical event | Fan Zhongyan provides continuing family assistance through an estate</w:t>
      </w:r>
    </w:p>
    <w:p w14:paraId="700C9508" w14:textId="77777777" w:rsidR="00632553" w:rsidRDefault="00000000">
      <w:r>
        <w:t>Interpretive analogy | Social post [188 English words]</w:t>
      </w:r>
    </w:p>
    <w:p w14:paraId="2DBE516A" w14:textId="77777777" w:rsidR="00632553" w:rsidRDefault="00000000">
      <w:r>
        <w:t>Care for relatives without ignoring fairness. Consider the historical episode of Fan Zhongyan Establishes the Charitable Estate. In the Northern Song period, Fan Zhongyan sought a way to support members of his extended family through a continuing source of resources. Occasional gifts could relieve a need for a short time, but they did not by themselves establish an income stream.</w:t>
      </w:r>
    </w:p>
    <w:p w14:paraId="79460C92" w14:textId="77777777" w:rsidR="00632553" w:rsidRDefault="00000000">
      <w:r>
        <w:t>The Xiao Xiang comments: “Fellowship confined to one's own clan follows a regrettable course.” In a present-day workplace or household, the relevant question is how to care for relatives without ignoring fairness. Cooperation grows when participants can see shared standards and their own responsibilities. Imagine this decision point: a family needs to change a recurring arrangement. What facts would need checking before the next step?</w:t>
      </w:r>
    </w:p>
    <w:p w14:paraId="0F5D3EAB" w14:textId="77777777" w:rsidR="00632553" w:rsidRDefault="00000000">
      <w:r>
        <w:t>Ask the people affected what would count as useful progress, then record their answers. A positive historical outcome does not eliminate the need to check present-day risks. This pairing is a retrospective editorial analogy. It is not a claim that the historical participants consulted this particular Xiao Xiang line, and it does not turn an ancient expression into a rule for modern people.</w:t>
      </w:r>
    </w:p>
    <w:p w14:paraId="0739E2E4" w14:textId="77777777" w:rsidR="00632553" w:rsidRDefault="00000000">
      <w:r>
        <w:t>Historical narrative reference: FANYI (see Part II)</w:t>
      </w:r>
    </w:p>
    <w:p w14:paraId="52C20437" w14:textId="77777777" w:rsidR="00632553" w:rsidRDefault="00000000">
      <w:r>
        <w:t>Evidence class: B | Original source IDs: YI</w:t>
      </w:r>
    </w:p>
    <w:p w14:paraId="7828A571" w14:textId="77777777" w:rsidR="00632553" w:rsidRDefault="00000000">
      <w:r>
        <w:t xml:space="preserve">Original comparison (Traditional Chinese): </w:t>
      </w:r>
      <w:r>
        <w:t>義田支持宗族，讓人想到合作限於內圈的界線；有益於族人不代表已處理全社會的貧困。回看「同人于宗，吝道也」，還須留意事件前後的條件。對今天的工作與生活，照顧親友也要顧及公平的範圍。先讓受影響的家人各自說出需要與可承擔的部分，再訂下一次重新討論的時間。這段歷史可供對照，不能因此推稱當事人曾用《小象》規劃行動。</w:t>
      </w:r>
    </w:p>
    <w:p w14:paraId="4A5FDCBB" w14:textId="77777777" w:rsidR="00632553" w:rsidRDefault="00000000">
      <w:pPr>
        <w:pStyle w:val="31"/>
      </w:pPr>
      <w:r>
        <w:t xml:space="preserve">075  </w:t>
      </w:r>
      <w:r>
        <w:t>九三</w:t>
      </w:r>
      <w:r>
        <w:t xml:space="preserve">  |  Hidden hostility can immobilize a team</w:t>
      </w:r>
    </w:p>
    <w:p w14:paraId="5AA3D55D" w14:textId="77777777" w:rsidR="00632553" w:rsidRDefault="00000000">
      <w:r>
        <w:t>line_id: XLIFE-H13-L3    xiang_id: XIANG-U-13-04    event_id: SALT81</w:t>
      </w:r>
    </w:p>
    <w:p w14:paraId="5A3D2C0C" w14:textId="77777777" w:rsidR="00632553" w:rsidRDefault="00000000">
      <w:r>
        <w:lastRenderedPageBreak/>
        <w:t xml:space="preserve">Xiao Xiang original | </w:t>
      </w:r>
      <w:r>
        <w:t>伏戎于莽，敵剛也。三歲不興，安行也。</w:t>
      </w:r>
    </w:p>
    <w:p w14:paraId="77CFAB56" w14:textId="77777777" w:rsidR="00632553" w:rsidRDefault="00000000">
      <w:r>
        <w:t>Xiao Xiang English | Hiding troops in the thicket reflects a powerful opponent; no action for three years—how can one advance?</w:t>
      </w:r>
    </w:p>
    <w:p w14:paraId="74ED006B" w14:textId="77777777" w:rsidR="00632553" w:rsidRDefault="00000000">
      <w:r>
        <w:t>Historical event | The Salt and Iron Debate weighs fiscal needs and livelihoods</w:t>
      </w:r>
    </w:p>
    <w:p w14:paraId="43360494" w14:textId="77777777" w:rsidR="00632553" w:rsidRDefault="00000000">
      <w:r>
        <w:t>Interpretive analogy | Social post [187 English words]</w:t>
      </w:r>
    </w:p>
    <w:p w14:paraId="0A5A776A" w14:textId="77777777" w:rsidR="00632553" w:rsidRDefault="00000000">
      <w:r>
        <w:t>Hidden hostility can immobilize a team. Consider the historical episode of The Han Court’s Salt and Iron Debate. By the reign of Emperor Zhao of Han, imperial finances had to support frontier defense and ordinary government operations. State arrangements for salt, iron, and distribution of goods were connected with revenue, prices, and private commerce.</w:t>
      </w:r>
    </w:p>
    <w:p w14:paraId="4BA3C239" w14:textId="77777777" w:rsidR="00632553" w:rsidRDefault="00000000">
      <w:r>
        <w:t>The Xiao Xiang comments: “Hiding troops in the thicket reflects a powerful opponent; no action for three years—how can one advance?” In a present-day workplace or household, the relevant question is how to hidden hostility can immobilize a team. Cooperation grows when participants can see shared standards and their own responsibilities. Imagine this decision point: a project reaches a difficult handover. What facts would need checking before the next step?</w:t>
      </w:r>
    </w:p>
    <w:p w14:paraId="645EDEB2" w14:textId="77777777" w:rsidR="00632553" w:rsidRDefault="00000000">
      <w:r>
        <w:t>Compare the present method with the original goal, and identify one correction you can test. Read the historical sequence before drawing a lesson from the ancient commentary. This pairing is a retrospective editorial analogy. It is not a claim that the historical participants consulted this particular Xiao Xiang line, and it does not turn an ancient expression into a rule for modern people.</w:t>
      </w:r>
    </w:p>
    <w:p w14:paraId="26923246" w14:textId="77777777" w:rsidR="00632553" w:rsidRDefault="00000000">
      <w:r>
        <w:t>Historical narrative reference: SALT81 (see Part II)</w:t>
      </w:r>
    </w:p>
    <w:p w14:paraId="519F7894" w14:textId="77777777" w:rsidR="00632553" w:rsidRDefault="00000000">
      <w:r>
        <w:t>Evidence class: B | Original source IDs: SALT</w:t>
      </w:r>
    </w:p>
    <w:p w14:paraId="6DE194BD" w14:textId="77777777" w:rsidR="00632553" w:rsidRDefault="00000000">
      <w:r>
        <w:t xml:space="preserve">Original comparison (Traditional Chinese): </w:t>
      </w:r>
      <w:r>
        <w:t>鹽鐵論辯呈現政策利益衝突，可借來思考只防備對方時，難以形成共同方案。把「伏戎于莽，敵剛也。三歲不興，安行也」放在旁邊讀，可再追問行動如何延續。若把問題帶回自己身上，藏著敵意共事只會讓團隊停住。請相關的人確認目標、交付日期與責任歸屬，避免每個人都以為別人會完成。史料記下事件，爻義的連結則是今天的閱讀角度，並非當時人的自述。</w:t>
      </w:r>
    </w:p>
    <w:p w14:paraId="021401BD" w14:textId="77777777" w:rsidR="00632553" w:rsidRDefault="00000000">
      <w:pPr>
        <w:pStyle w:val="31"/>
      </w:pPr>
      <w:r>
        <w:t xml:space="preserve">076  </w:t>
      </w:r>
      <w:r>
        <w:t>九四</w:t>
      </w:r>
      <w:r>
        <w:t xml:space="preserve">  |  Revisit shared rules when conflict develops</w:t>
      </w:r>
    </w:p>
    <w:p w14:paraId="54935280" w14:textId="77777777" w:rsidR="00632553" w:rsidRDefault="00000000">
      <w:r>
        <w:t>line_id: XLIFE-H13-L4    xiang_id: XIANG-U-13-05    event_id: LIANGYUAN33</w:t>
      </w:r>
    </w:p>
    <w:p w14:paraId="32D0E41A" w14:textId="77777777" w:rsidR="00632553" w:rsidRDefault="00000000">
      <w:r>
        <w:t xml:space="preserve">Xiao Xiang original | </w:t>
      </w:r>
      <w:r>
        <w:t>乘其墉，義弗克也，其吉，則困而反則也。</w:t>
      </w:r>
    </w:p>
    <w:p w14:paraId="12CB7DA2" w14:textId="77777777" w:rsidR="00632553" w:rsidRDefault="00000000">
      <w:r>
        <w:t>Xiao Xiang English | Climbing the wall but not attacking, then returning to principles after difficulty, brings good fortune.</w:t>
      </w:r>
    </w:p>
    <w:p w14:paraId="239F6E92" w14:textId="77777777" w:rsidR="00632553" w:rsidRDefault="00000000">
      <w:r>
        <w:t>Historical event | The 1933 abolition of tael-based silver accounting</w:t>
      </w:r>
    </w:p>
    <w:p w14:paraId="36618BCA" w14:textId="77777777" w:rsidR="00632553" w:rsidRDefault="00000000">
      <w:r>
        <w:t>Interpretive analogy | Social post [186 English words]</w:t>
      </w:r>
    </w:p>
    <w:p w14:paraId="573C996D" w14:textId="77777777" w:rsidR="00632553" w:rsidRDefault="00000000">
      <w:r>
        <w:t>Revisit shared rules when conflict develops. Consider the historical episode of China’s 1933 Reform from Silver Taels to Silver Dollars. In early twentieth-century China, the use of silver taels alongside silver dollars created practical problems in pricing and settlement. The tael was connected to weighing silver, while the coin was a different form of monetary unit.</w:t>
      </w:r>
    </w:p>
    <w:p w14:paraId="4AD6CAA8" w14:textId="77777777" w:rsidR="00632553" w:rsidRDefault="00000000">
      <w:r>
        <w:t>The Xiao Xiang comments: “Climbing the wall but not attacking, then returning to principles after difficulty, brings good fortune.” In a present-day workplace or household, the relevant question is how to revisit shared rules when conflict develops. Cooperation grows when participants can see shared standards and their own responsibilities. Imagine this decision point: a team disagrees about its priorities. What facts would need checking before the next step?</w:t>
      </w:r>
    </w:p>
    <w:p w14:paraId="2D2963A0" w14:textId="77777777" w:rsidR="00632553" w:rsidRDefault="00000000">
      <w:r>
        <w:t>Name the resources, possible failure point and workable alternative before you commit. What mattered to the people involved must not be replaced with an invented motive. This pairing is a retrospective editorial analogy. It is not a claim that the historical participants consulted this particular Xiao Xiang line, and it does not turn an ancient expression into a rule for modern people.</w:t>
      </w:r>
    </w:p>
    <w:p w14:paraId="27DFCDBD" w14:textId="77777777" w:rsidR="00632553" w:rsidRDefault="00000000">
      <w:r>
        <w:lastRenderedPageBreak/>
        <w:t>Historical narrative reference: LIANGYUAN33 (see Part II)</w:t>
      </w:r>
    </w:p>
    <w:p w14:paraId="4FE4929E" w14:textId="77777777" w:rsidR="00632553" w:rsidRDefault="00000000">
      <w:r>
        <w:t>Evidence class: B | Original source IDs: TWO</w:t>
      </w:r>
      <w:r>
        <w:t>、</w:t>
      </w:r>
      <w:r>
        <w:t>TWO2</w:t>
      </w:r>
    </w:p>
    <w:p w14:paraId="0ED991C4" w14:textId="77777777" w:rsidR="00632553" w:rsidRDefault="00000000">
      <w:r>
        <w:t xml:space="preserve">Original comparison (Traditional Chinese): </w:t>
      </w:r>
      <w:r>
        <w:t>廢兩改元處理支付分歧，讓人想到發現原有做法受阻後，重新訂出雙方能使用的規則。「乘其墉，義弗克也，其吉，則困而反則也」讓人把目光移到下一步的選擇。在職場或家庭裡，衝突時重新檢查共同承認的規範。請相關的人確認目標、交付日期與責任歸屬，避免每個人都以為別人會完成。事件有文獻可查；把它放進此爻，是後來的比較，不是用易的證據。</w:t>
      </w:r>
    </w:p>
    <w:p w14:paraId="4BB9C1ED" w14:textId="77777777" w:rsidR="00632553" w:rsidRDefault="00000000">
      <w:pPr>
        <w:pStyle w:val="31"/>
      </w:pPr>
      <w:r>
        <w:t xml:space="preserve">077  </w:t>
      </w:r>
      <w:r>
        <w:t>九五</w:t>
      </w:r>
      <w:r>
        <w:t xml:space="preserve">  |  Agree on boundaries to work across differences</w:t>
      </w:r>
    </w:p>
    <w:p w14:paraId="30518401" w14:textId="77777777" w:rsidR="00632553" w:rsidRDefault="00000000">
      <w:r>
        <w:t>line_id: XLIFE-H13-L5    xiang_id: XIANG-U-13-06    event_id: WTO2001</w:t>
      </w:r>
    </w:p>
    <w:p w14:paraId="4241EB36" w14:textId="77777777" w:rsidR="00632553" w:rsidRDefault="00000000">
      <w:r>
        <w:t xml:space="preserve">Xiao Xiang original | </w:t>
      </w:r>
      <w:r>
        <w:t>同人之先，以中直也。大師相遇，言相克也。</w:t>
      </w:r>
    </w:p>
    <w:p w14:paraId="75E95014" w14:textId="77777777" w:rsidR="00632553" w:rsidRDefault="00000000">
      <w:r>
        <w:t>Xiao Xiang English | The initial fellowship is centered and upright; armies meet after differences in words are overcome.</w:t>
      </w:r>
    </w:p>
    <w:p w14:paraId="12B20AD3" w14:textId="77777777" w:rsidR="00632553" w:rsidRDefault="00000000">
      <w:r>
        <w:t>Historical event | Accession to the WTO under negotiated rules</w:t>
      </w:r>
    </w:p>
    <w:p w14:paraId="5356085C" w14:textId="77777777" w:rsidR="00632553" w:rsidRDefault="00000000">
      <w:r>
        <w:t>Interpretive analogy | Social post [195 English words]</w:t>
      </w:r>
    </w:p>
    <w:p w14:paraId="268B84BE" w14:textId="77777777" w:rsidR="00632553" w:rsidRDefault="00000000">
      <w:r>
        <w:t>Agree on boundaries to work across differences. Consider the historical episode of China’s Accession to the World Trade Organization. 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51704643" w14:textId="77777777" w:rsidR="00632553" w:rsidRDefault="00000000">
      <w:r>
        <w:t>The Xiao Xiang comments: “The initial fellowship is centered and upright; armies meet after differences in words are overcome.” In a present-day workplace or household, the relevant question is how to agree on boundaries to work across differences. Cooperation grows when participants can see shared standards and their own responsibilities. Imagine this decision point: a manager has to allocate limited support.</w:t>
      </w:r>
    </w:p>
    <w:p w14:paraId="5B445EFE" w14:textId="77777777" w:rsidR="00632553" w:rsidRDefault="00000000">
      <w:r>
        <w:t>Clarify who makes the decision, who carries it out and who can challenge an error. Treat this as a decision prompt, not as evidence of historical causation. This pairing is a retrospective editorial analogy. It is not a claim that the historical participants consulted this particular Xiao Xiang line, and it does not turn an ancient expression into a rule for modern people.</w:t>
      </w:r>
    </w:p>
    <w:p w14:paraId="68FD0A44" w14:textId="77777777" w:rsidR="00632553" w:rsidRDefault="00000000">
      <w:r>
        <w:t>Historical narrative reference: WTO2001 (see Part II)</w:t>
      </w:r>
    </w:p>
    <w:p w14:paraId="4E7FC44B" w14:textId="77777777" w:rsidR="00632553" w:rsidRDefault="00000000">
      <w:r>
        <w:t>Evidence class: B | Original source IDs: WTO</w:t>
      </w:r>
      <w:r>
        <w:t>、</w:t>
      </w:r>
      <w:r>
        <w:t>WTO2</w:t>
      </w:r>
    </w:p>
    <w:p w14:paraId="169A592D" w14:textId="77777777" w:rsidR="00632553" w:rsidRDefault="00000000">
      <w:r>
        <w:t>Original comparison (Traditional Chinese): WTO</w:t>
      </w:r>
      <w:r>
        <w:t>入會須就條件達成協議，讓人想到合作在分歧後建立；不能把談判想成沒有利益衝突。對照「同人之先，以中直也。大師相遇，言相克也」，先分清起因、行動與結果。現在遇到相似處境時，願意談清底線，才能與不同立場並肩。有更多決策權時，說清楚受影響者、交付責任與檢查日期，讓權力有可核對的結果。這裡借事件思考爻義；當事人是否讀過這一爻，現有資料沒有記載。</w:t>
      </w:r>
    </w:p>
    <w:p w14:paraId="3A5BC45A" w14:textId="77777777" w:rsidR="00632553" w:rsidRDefault="00000000">
      <w:pPr>
        <w:pStyle w:val="31"/>
      </w:pPr>
      <w:r>
        <w:t xml:space="preserve">078  </w:t>
      </w:r>
      <w:r>
        <w:t>上九</w:t>
      </w:r>
      <w:r>
        <w:t xml:space="preserve">  |  Name the unfinished goals of a limited partnership</w:t>
      </w:r>
    </w:p>
    <w:p w14:paraId="6D888297" w14:textId="77777777" w:rsidR="00632553" w:rsidRDefault="00000000">
      <w:r>
        <w:t>line_id: XLIFE-H13-L6    xiang_id: XIANG-U-13-07    event_id: SEZ1980</w:t>
      </w:r>
    </w:p>
    <w:p w14:paraId="2906C927" w14:textId="77777777" w:rsidR="00632553" w:rsidRDefault="00000000">
      <w:r>
        <w:t xml:space="preserve">Xiao Xiang original | </w:t>
      </w:r>
      <w:r>
        <w:t>同人于郊，志未得也。</w:t>
      </w:r>
    </w:p>
    <w:p w14:paraId="045F9F09" w14:textId="77777777" w:rsidR="00632553" w:rsidRDefault="00000000">
      <w:r>
        <w:t>Xiao Xiang English | Fellowship in the outskirts has not yet achieved its aim.</w:t>
      </w:r>
    </w:p>
    <w:p w14:paraId="6364C2C8" w14:textId="77777777" w:rsidR="00632553" w:rsidRDefault="00000000">
      <w:r>
        <w:t>Historical event | China Establishes Special Economic Zones  (</w:t>
      </w:r>
      <w:r>
        <w:t>經濟特區設立：用明確區域試行新的安排</w:t>
      </w:r>
      <w:r>
        <w:t>)</w:t>
      </w:r>
    </w:p>
    <w:p w14:paraId="2B915A6F" w14:textId="77777777" w:rsidR="00632553" w:rsidRDefault="00000000">
      <w:r>
        <w:t>Interpretive analogy | Social post [186 English words]</w:t>
      </w:r>
    </w:p>
    <w:p w14:paraId="02471DC2" w14:textId="77777777" w:rsidR="00632553" w:rsidRDefault="00000000">
      <w:r>
        <w:t xml:space="preserve">Name the unfinished goals of a limited partnership. Consider the historical episode of China Establishes Special Economic Zones. As Guangdong developed foreign economic cooperation, policymakers faced the challenge of specifying where new arrangements would operate and which rules participating enterprises would follow. Introducing </w:t>
      </w:r>
      <w:r>
        <w:lastRenderedPageBreak/>
        <w:t>different procedures throughout a much larger economy at once would have complicated administration and evaluation.</w:t>
      </w:r>
    </w:p>
    <w:p w14:paraId="7D4D4F40" w14:textId="77777777" w:rsidR="00632553" w:rsidRDefault="00000000">
      <w:r>
        <w:t>The Xiao Xiang comments: “Fellowship in the outskirts has not yet achieved its aim.” In a present-day workplace or household, the relevant question is how to name the unfinished goals of a limited partnership. Cooperation grows when participants can see shared standards and their own responsibilities. Imagine this decision point: a promising plan appears ready to expand. What facts would need checking before the next step?</w:t>
      </w:r>
    </w:p>
    <w:p w14:paraId="19E637CD" w14:textId="77777777" w:rsidR="00632553" w:rsidRDefault="00000000">
      <w:r>
        <w:t>Review what has been delivered, what remains unfinished and what should stop. An analogy can open a question, but it cannot guarantee the same outcome today. This pairing is a retrospective editorial analogy. It is not a claim that the historical participants consulted this particular Xiao Xiang line, and it does not turn an ancient expression into a rule for modern people.</w:t>
      </w:r>
    </w:p>
    <w:p w14:paraId="2FF76D18" w14:textId="77777777" w:rsidR="00632553" w:rsidRDefault="00000000">
      <w:r>
        <w:t>Historical narrative reference: SEZ1980 (see Part II)</w:t>
      </w:r>
    </w:p>
    <w:p w14:paraId="4220FF58" w14:textId="77777777" w:rsidR="00632553" w:rsidRDefault="00000000">
      <w:r>
        <w:t>Evidence class: B | Original source IDs: ZONE</w:t>
      </w:r>
    </w:p>
    <w:p w14:paraId="06F0B3B4" w14:textId="77777777" w:rsidR="00632553" w:rsidRDefault="00000000">
      <w:r>
        <w:t xml:space="preserve">Original comparison (Traditional Chinese): </w:t>
      </w:r>
      <w:r>
        <w:t>經濟特區先在特定區域展開，讓人想到已建立部分連結但範圍有限，不能當作全部制度已完成。爻文「同人于郊，志未得也」可提示此時該核對的界線。回到自己的選擇，合作仍只在邊緣時，說明未完成的目標。請相關的人確認目標、交付日期與責任歸屬，避免每個人都以為別人會完成。史事與爻文的呼應是編輯對照，不能改寫成當年決策的動機。</w:t>
      </w:r>
    </w:p>
    <w:p w14:paraId="5B2AC6F9" w14:textId="77777777" w:rsidR="00632553" w:rsidRDefault="00000000">
      <w:pPr>
        <w:pStyle w:val="21"/>
      </w:pPr>
      <w:r>
        <w:t xml:space="preserve">14 </w:t>
      </w:r>
      <w:r>
        <w:t>大有</w:t>
      </w:r>
    </w:p>
    <w:p w14:paraId="13201C58" w14:textId="77777777" w:rsidR="00632553" w:rsidRDefault="00000000">
      <w:pPr>
        <w:pStyle w:val="31"/>
      </w:pPr>
      <w:r>
        <w:t xml:space="preserve">079  </w:t>
      </w:r>
      <w:r>
        <w:t>初九</w:t>
      </w:r>
      <w:r>
        <w:t xml:space="preserve">  |  Ask whether available resources truly serve a purpose</w:t>
      </w:r>
    </w:p>
    <w:p w14:paraId="51EC264C" w14:textId="77777777" w:rsidR="00632553" w:rsidRDefault="00000000">
      <w:r>
        <w:t>line_id: XLIFE-H14-L1    xiang_id: XIANG-U-14-02    event_id: LIFE-E14</w:t>
      </w:r>
    </w:p>
    <w:p w14:paraId="6B8612A4" w14:textId="77777777" w:rsidR="00632553" w:rsidRDefault="00000000">
      <w:r>
        <w:t xml:space="preserve">Xiao Xiang original | </w:t>
      </w:r>
      <w:r>
        <w:t>大有初九，无交害也。</w:t>
      </w:r>
    </w:p>
    <w:p w14:paraId="11860009" w14:textId="77777777" w:rsidR="00632553" w:rsidRDefault="00000000">
      <w:r>
        <w:t>Xiao Xiang English | At the beginning of great possession there is no harm from association.</w:t>
      </w:r>
    </w:p>
    <w:p w14:paraId="5CBC26D2" w14:textId="77777777" w:rsidR="00632553" w:rsidRDefault="00000000">
      <w:r>
        <w:t>Historical event | Duke Wen of Jin Helps Restore the Zhou King  (</w:t>
      </w:r>
      <w:r>
        <w:t>晉文公勤王之前占得大有之睽</w:t>
      </w:r>
      <w:r>
        <w:t>)</w:t>
      </w:r>
    </w:p>
    <w:p w14:paraId="392A200E" w14:textId="77777777" w:rsidR="00632553" w:rsidRDefault="00000000">
      <w:r>
        <w:t>Interpretive analogy | Social post [198 English words]</w:t>
      </w:r>
    </w:p>
    <w:p w14:paraId="201C83CB" w14:textId="77777777" w:rsidR="00632553" w:rsidRDefault="00000000">
      <w:r>
        <w:t>Ask whether available resources truly serve a purpose. Consider the historical episode of Duke Wen of Jin Helps Restore the Zhou King. In 635 BCE, disorder within the Zhou royal house forced King Xiang of Zhou away from his capital. The royal court's position created a question for neighboring rulers: whether to become involved in restoring the king, and what resources and political commitments an intervention would require.</w:t>
      </w:r>
    </w:p>
    <w:p w14:paraId="00F8B9E6" w14:textId="77777777" w:rsidR="00632553" w:rsidRDefault="00000000">
      <w:r>
        <w:t>The Xiao Xiang comments: “At the beginning of great possession there is no harm from association.” In a present-day workplace or household, the relevant question is how to ask whether available resources truly serve a purpose. Possessing resources creates responsibilities for their use, limits and distribution. Imagine this decision point: a colleague receives an unfamiliar assignment. What facts would need checking before the next step?</w:t>
      </w:r>
    </w:p>
    <w:p w14:paraId="6100540A" w14:textId="77777777" w:rsidR="00632553" w:rsidRDefault="00000000">
      <w:r>
        <w:t>Write down the next action, its owner and the date when the result can be checked. A positive historical outcome does not eliminate the need to check present-day risks. This pairing is a retrospective editorial analogy. It is not a claim that the historical participants consulted this particular Xiao Xiang line, and it does not turn an ancient expression into a rule for modern people.</w:t>
      </w:r>
    </w:p>
    <w:p w14:paraId="64A4F945" w14:textId="77777777" w:rsidR="00632553" w:rsidRDefault="00000000">
      <w:r>
        <w:t>Historical narrative reference: LIFE-E14 (see Part II)</w:t>
      </w:r>
    </w:p>
    <w:p w14:paraId="27FBB81D" w14:textId="77777777" w:rsidR="00632553" w:rsidRDefault="00000000">
      <w:r>
        <w:t>Evidence class: B | Original source IDs: Y14</w:t>
      </w:r>
    </w:p>
    <w:p w14:paraId="7ED30786" w14:textId="77777777" w:rsidR="00632553" w:rsidRDefault="00000000">
      <w:r>
        <w:t xml:space="preserve">Original comparison (Traditional Chinese): </w:t>
      </w:r>
      <w:r>
        <w:t>《左傳》記載晉文公筮得大有之睽，之後援助周王。今天可把大有理解成：當你握有資源或影響力時，先想是否能幫助團隊完成值得做的事；占問本身並不證明行動必然正確。讀到「大有初九，无交害也」，不妨回看決定時有哪些條件。從自己的下一步看，手上有資源先評估是否真正有益。先辨認最早出現的訊號，記下自己已有的能力與不足，再決定今天能做的最小一步。歷史脈絡應先於比喻；這條爻文並非該事件起因的史料。</w:t>
      </w:r>
    </w:p>
    <w:p w14:paraId="00D49B77" w14:textId="77777777" w:rsidR="00632553" w:rsidRDefault="00000000">
      <w:pPr>
        <w:pStyle w:val="31"/>
      </w:pPr>
      <w:r>
        <w:lastRenderedPageBreak/>
        <w:t xml:space="preserve">080  </w:t>
      </w:r>
      <w:r>
        <w:t>九二</w:t>
      </w:r>
      <w:r>
        <w:t xml:space="preserve">  |  Check equipment, staffing and time before accepting a larger task</w:t>
      </w:r>
    </w:p>
    <w:p w14:paraId="775CDA67" w14:textId="77777777" w:rsidR="00632553" w:rsidRDefault="00000000">
      <w:r>
        <w:t>line_id: XLIFE-H14-L2    xiang_id: XIANG-U-14-03    event_id: DUJIANG</w:t>
      </w:r>
    </w:p>
    <w:p w14:paraId="403387C6" w14:textId="77777777" w:rsidR="00632553" w:rsidRDefault="00000000">
      <w:r>
        <w:t xml:space="preserve">Xiao Xiang original | </w:t>
      </w:r>
      <w:r>
        <w:t>大車以載，積中不敗也。</w:t>
      </w:r>
    </w:p>
    <w:p w14:paraId="13EC7A98" w14:textId="77777777" w:rsidR="00632553" w:rsidRDefault="00000000">
      <w:r>
        <w:t>Xiao Xiang English | A large wagon carries the load: accumulated capacity does not fail.</w:t>
      </w:r>
    </w:p>
    <w:p w14:paraId="7227CD84" w14:textId="77777777" w:rsidR="00632553" w:rsidRDefault="00000000">
      <w:r>
        <w:t>Historical event | Dujiangyan irrigation through construction and maintenance</w:t>
      </w:r>
    </w:p>
    <w:p w14:paraId="7C0438E9" w14:textId="77777777" w:rsidR="00632553" w:rsidRDefault="00000000">
      <w:r>
        <w:t>Interpretive analogy | Social post [185 English words]</w:t>
      </w:r>
    </w:p>
    <w:p w14:paraId="49083B81" w14:textId="77777777" w:rsidR="00632553" w:rsidRDefault="00000000">
      <w:r>
        <w:t>Check equipment, staffing and time before accepting a larger task. Consider the historical episode of The Dujiangyan Irrigation System. Farming on the Chengdu Plain has long depended on managing the flow of water from surrounding rivers. Fields require water at the right season, while changing currents and sediment can interfere with channels and productive land.</w:t>
      </w:r>
    </w:p>
    <w:p w14:paraId="5BDF9D40" w14:textId="77777777" w:rsidR="00632553" w:rsidRDefault="00000000">
      <w:r>
        <w:t>The Xiao Xiang comments: “A large wagon carries the load: accumulated capacity does not fail.” In a present-day workplace or household, the relevant question is how to check equipment, staffing and time before accepting a larger task. Possessing resources creates responsibilities for their use, limits and distribution. Imagine this decision point: a family needs to change a recurring arrangement. What facts would need checking before the next step?</w:t>
      </w:r>
    </w:p>
    <w:p w14:paraId="2CA094D7" w14:textId="77777777" w:rsidR="00632553" w:rsidRDefault="00000000">
      <w:r>
        <w:t>Ask the people affected what would count as useful progress, then record their answers. Read the historical sequence before drawing a lesson from the ancient commentary. This pairing is a retrospective editorial analogy. It is not a claim that the historical participants consulted this particular Xiao Xiang line, and it does not turn an ancient expression into a rule for modern people.</w:t>
      </w:r>
    </w:p>
    <w:p w14:paraId="277AC7DC" w14:textId="77777777" w:rsidR="00632553" w:rsidRDefault="00000000">
      <w:r>
        <w:t>Historical narrative reference: DUJIANG (see Part II)</w:t>
      </w:r>
    </w:p>
    <w:p w14:paraId="2C520EE7" w14:textId="77777777" w:rsidR="00632553" w:rsidRDefault="00000000">
      <w:r>
        <w:t>Evidence class: B | Original source IDs: DU</w:t>
      </w:r>
    </w:p>
    <w:p w14:paraId="63126E6F" w14:textId="77777777" w:rsidR="00632553" w:rsidRDefault="00000000">
      <w:r>
        <w:t xml:space="preserve">Original comparison (Traditional Chinese): </w:t>
      </w:r>
      <w:r>
        <w:t>都江堰持續供水讓人想到大型資源系統的承載；需要維護，才能把投入轉成生產效益。「大車以載，積中不敗也」與此事並讀，重點仍是具體處境。處理眼前選擇時，接更大任務前確認設備、人手和時間。請相關的人確認目標、交付日期與責任歸屬，避免每個人都以為別人會完成。如此對讀可以提出問題，卻不能證明歷史人物按爻辭行事。</w:t>
      </w:r>
    </w:p>
    <w:p w14:paraId="55239335" w14:textId="77777777" w:rsidR="00632553" w:rsidRDefault="00000000">
      <w:pPr>
        <w:pStyle w:val="31"/>
      </w:pPr>
      <w:r>
        <w:t xml:space="preserve">081  </w:t>
      </w:r>
      <w:r>
        <w:t>九三</w:t>
      </w:r>
      <w:r>
        <w:t xml:space="preserve">  |  Never exchange public resources for private gain</w:t>
      </w:r>
    </w:p>
    <w:p w14:paraId="50D32DE5" w14:textId="77777777" w:rsidR="00632553" w:rsidRDefault="00000000">
      <w:r>
        <w:t>line_id: XLIFE-H14-L3    xiang_id: XIANG-U-14-04    event_id: GAOMIN</w:t>
      </w:r>
    </w:p>
    <w:p w14:paraId="50949BA2" w14:textId="77777777" w:rsidR="00632553" w:rsidRDefault="00000000">
      <w:r>
        <w:t xml:space="preserve">Xiao Xiang original | </w:t>
      </w:r>
      <w:r>
        <w:t>公用亨于天子，小人害也。</w:t>
      </w:r>
    </w:p>
    <w:p w14:paraId="70236FD6" w14:textId="77777777" w:rsidR="00632553" w:rsidRDefault="00000000">
      <w:r>
        <w:t>Xiao Xiang English | A duke presenting offerings to the sovereign: an unworthy person brings harm.</w:t>
      </w:r>
    </w:p>
    <w:p w14:paraId="1A866AB7" w14:textId="77777777" w:rsidR="00632553" w:rsidRDefault="00000000">
      <w:r>
        <w:t>Historical event | Emperor Wu's reporting and confiscation measures</w:t>
      </w:r>
    </w:p>
    <w:p w14:paraId="31B8BFA1" w14:textId="77777777" w:rsidR="00632553" w:rsidRDefault="00000000">
      <w:r>
        <w:t>Interpretive analogy | Social post [172 English words]</w:t>
      </w:r>
    </w:p>
    <w:p w14:paraId="179C5277" w14:textId="77777777" w:rsidR="00632553" w:rsidRDefault="00000000">
      <w:r>
        <w:t>Never exchange public resources for private gain. Consider the historical episode of Emperor Wu’s Property Reporting and Informant Policy. During Emperor Wu's reign, military operations created substantial fiscal requirements. The government taxed commercial wealth and property through measures associated with the suanmin levy.</w:t>
      </w:r>
    </w:p>
    <w:p w14:paraId="631463F0" w14:textId="77777777" w:rsidR="00632553" w:rsidRDefault="00000000">
      <w:r>
        <w:t>The Xiao Xiang comments: “A duke presenting offerings to the sovereign: an unworthy person brings harm.” In a present-day workplace or household, the relevant question is how to never exchange public resources for private gain. Possessing resources creates responsibilities for their use, limits and distribution. Imagine this decision point: a project reaches a difficult handover. What facts would need checking before the next step?</w:t>
      </w:r>
    </w:p>
    <w:p w14:paraId="204ADDAF" w14:textId="77777777" w:rsidR="00632553" w:rsidRDefault="00000000">
      <w:r>
        <w:t>Compare the present method with the original goal, and identify one correction you can test. What mattered to the people involved must not be replaced with an invented motive. This pairing is a retrospective editorial analogy. It is not a claim that the historical participants consulted this particular Xiao Xiang line, and it does not turn an ancient expression into a rule for modern people.</w:t>
      </w:r>
    </w:p>
    <w:p w14:paraId="732740D6" w14:textId="77777777" w:rsidR="00632553" w:rsidRDefault="00000000">
      <w:r>
        <w:t>Historical narrative reference: GAOMIN (see Part II)</w:t>
      </w:r>
    </w:p>
    <w:p w14:paraId="43EF4FC6" w14:textId="77777777" w:rsidR="00632553" w:rsidRDefault="00000000">
      <w:r>
        <w:lastRenderedPageBreak/>
        <w:t>Evidence class: B | Original source IDs: HS24B</w:t>
      </w:r>
    </w:p>
    <w:p w14:paraId="4ED4267C" w14:textId="77777777" w:rsidR="00632553" w:rsidRDefault="00000000">
      <w:r>
        <w:t xml:space="preserve">Original comparison (Traditional Chinese): </w:t>
      </w:r>
      <w:r>
        <w:t>告緡的沒收與告發誘因，可反思以公共名義集財時，如何防止權力被用來逐利。「公用亨于天子，小人害也」點出要看行動所處的位置。回到日常決策，公用資源不能拿來交換私利。事情進入中段，核對做法是否仍有效；發現偏差時，先修正流程再擴大承諾。核對事件發生的時間、當事人的處境，以及還有哪些人承擔了後果。這是後人拿史事對讀爻文，沒有史料說當事人依這一爻作決定。</w:t>
      </w:r>
    </w:p>
    <w:p w14:paraId="3BD54ECB" w14:textId="77777777" w:rsidR="00632553" w:rsidRDefault="00000000">
      <w:pPr>
        <w:pStyle w:val="31"/>
      </w:pPr>
      <w:r>
        <w:t xml:space="preserve">082  </w:t>
      </w:r>
      <w:r>
        <w:t>九四</w:t>
      </w:r>
      <w:r>
        <w:t xml:space="preserve">  |  Know when to scale back rather than worship size</w:t>
      </w:r>
    </w:p>
    <w:p w14:paraId="013CA33B" w14:textId="77777777" w:rsidR="00632553" w:rsidRDefault="00000000">
      <w:r>
        <w:t>line_id: XLIFE-H14-L4    xiang_id: XIANG-U-14-05    event_id: TRACK1999</w:t>
      </w:r>
    </w:p>
    <w:p w14:paraId="0E4ECDFA" w14:textId="77777777" w:rsidR="00632553" w:rsidRDefault="00000000">
      <w:r>
        <w:t xml:space="preserve">Xiao Xiang original | </w:t>
      </w:r>
      <w:r>
        <w:t>匪其彭，无咎；明辨晰也。</w:t>
      </w:r>
    </w:p>
    <w:p w14:paraId="0040A480" w14:textId="77777777" w:rsidR="00632553" w:rsidRDefault="00000000">
      <w:r>
        <w:t>Xiao Xiang English | Not flaunting one's abundance avoids blame because one distinguishes clearly.</w:t>
      </w:r>
    </w:p>
    <w:p w14:paraId="4AF375B7" w14:textId="77777777" w:rsidR="00632553" w:rsidRDefault="00000000">
      <w:r>
        <w:t>Historical event | The Tracker Fund follows Hong Kong's market intervention</w:t>
      </w:r>
    </w:p>
    <w:p w14:paraId="78F7B9F1" w14:textId="77777777" w:rsidR="00632553" w:rsidRDefault="00000000">
      <w:r>
        <w:t>Interpretive analogy | Social post [172 English words]</w:t>
      </w:r>
    </w:p>
    <w:p w14:paraId="52A55BE5" w14:textId="77777777" w:rsidR="00632553" w:rsidRDefault="00000000">
      <w:r>
        <w:t>Know when to scale back rather than worship size. Consider the historical episode of The Tracker Fund Provides a Route for Market Exit. During the Asian financial crisis, Hong Kong's financial markets were under significant pressure. In 1998 the government intervened in the stock market and acquired shares.</w:t>
      </w:r>
    </w:p>
    <w:p w14:paraId="2CC33815" w14:textId="77777777" w:rsidR="00632553" w:rsidRDefault="00000000">
      <w:r>
        <w:t>The Xiao Xiang comments: “Not flaunting one's abundance avoids blame because one distinguishes clearly.” In a present-day workplace or household, the relevant question is how to know when to scale back rather than worship size. Possessing resources creates responsibilities for their use, limits and distribution. Imagine this decision point: a team disagrees about its priorities. What facts would need checking before the next step?</w:t>
      </w:r>
    </w:p>
    <w:p w14:paraId="584B59F0" w14:textId="77777777" w:rsidR="00632553" w:rsidRDefault="00000000">
      <w:r>
        <w:t>Name the resources, possible failure point and workable alternative before you commit. Treat this as a decision prompt, not as evidence of historical causation. This pairing is a retrospective editorial analogy. It is not a claim that the historical participants consulted this particular Xiao Xiang line, and it does not turn an ancient expression into a rule for modern people.</w:t>
      </w:r>
    </w:p>
    <w:p w14:paraId="5DC643FF" w14:textId="77777777" w:rsidR="00632553" w:rsidRDefault="00000000">
      <w:r>
        <w:t>Historical narrative reference: TRACK1999 (see Part II)</w:t>
      </w:r>
    </w:p>
    <w:p w14:paraId="1A2B787D" w14:textId="77777777" w:rsidR="00632553" w:rsidRDefault="00000000">
      <w:r>
        <w:t>Evidence class: B | Original source IDs: TRACK</w:t>
      </w:r>
    </w:p>
    <w:p w14:paraId="10BA07A3" w14:textId="77777777" w:rsidR="00632553" w:rsidRDefault="00000000">
      <w:r>
        <w:t xml:space="preserve">Original comparison (Traditional Chinese): </w:t>
      </w:r>
      <w:r>
        <w:t>盈富基金提供持股處置路徑，讓人想到資源集中之後懂得收束，不把規模本身視為目標。回看「匪其彭，无咎；明辨晰也」，還須留意事件前後的條件。對今天的工作與生活，知道何時收斂，不把規模當成價值。準備跨出下一步，先確認資源、合作人和退路，再看這次轉換是否承受得住。這段歷史可供對照，不能因此推稱當事人曾用《小象》規劃行動。</w:t>
      </w:r>
    </w:p>
    <w:p w14:paraId="4BC3C2D8" w14:textId="77777777" w:rsidR="00632553" w:rsidRDefault="00000000">
      <w:pPr>
        <w:pStyle w:val="31"/>
      </w:pPr>
      <w:r>
        <w:t xml:space="preserve">083  </w:t>
      </w:r>
      <w:r>
        <w:t>六五</w:t>
      </w:r>
      <w:r>
        <w:t xml:space="preserve">  |  Keep promises aligned with what you deliver</w:t>
      </w:r>
    </w:p>
    <w:p w14:paraId="3016AF03" w14:textId="77777777" w:rsidR="00632553" w:rsidRDefault="00000000">
      <w:r>
        <w:t>line_id: XLIFE-H14-L5    xiang_id: XIANG-U-14-06    event_id: BANK1916</w:t>
      </w:r>
    </w:p>
    <w:p w14:paraId="7144D80F" w14:textId="77777777" w:rsidR="00632553" w:rsidRDefault="00000000">
      <w:r>
        <w:t xml:space="preserve">Xiao Xiang original | </w:t>
      </w:r>
      <w:r>
        <w:t>厥孚交如，信以發志也。威如之吉，易而无備也。</w:t>
      </w:r>
    </w:p>
    <w:p w14:paraId="7921ACB5" w14:textId="77777777" w:rsidR="00632553" w:rsidRDefault="00000000">
      <w:r>
        <w:t>Xiao Xiang English | Mutual trust releases the will; dignified authority is favorable, though ease may leave one unprepared.</w:t>
      </w:r>
    </w:p>
    <w:p w14:paraId="1BEBA64D" w14:textId="77777777" w:rsidR="00632553" w:rsidRDefault="00000000">
      <w:r>
        <w:t>Historical event | The Bank of China’s Shanghai Branch Continues Redemption  (</w:t>
      </w:r>
      <w:r>
        <w:t>上海中行抵制停兌：以實際支付回應信心危機</w:t>
      </w:r>
      <w:r>
        <w:t>)</w:t>
      </w:r>
    </w:p>
    <w:p w14:paraId="3A5785E8" w14:textId="77777777" w:rsidR="00632553" w:rsidRDefault="00000000">
      <w:r>
        <w:t>Interpretive analogy | Social post [194 English words]</w:t>
      </w:r>
    </w:p>
    <w:p w14:paraId="4AB8D605" w14:textId="77777777" w:rsidR="00632553" w:rsidRDefault="00000000">
      <w:r>
        <w:t>Keep promises aligned with what you deliver. Consider the historical episode of The Bank of China’s Shanghai Branch Continues Redemption. In 1916, the Beiyang government ordered a suspension of redemption in a setting of monetary and banking strain. Holders of banknotes and deposits confronted an immediate practical question: would the paper they held still be exchanged according to the earlier promise?</w:t>
      </w:r>
    </w:p>
    <w:p w14:paraId="2FF75542" w14:textId="77777777" w:rsidR="00632553" w:rsidRDefault="00000000">
      <w:r>
        <w:lastRenderedPageBreak/>
        <w:t>The Xiao Xiang comments: “Mutual trust releases the will; dignified authority is favorable, though ease may leave one unprepared.” In a present-day workplace or household, the relevant question is how to keep promises aligned with what you deliver. Possessing resources creates responsibilities for their use, limits and distribution. Imagine this decision point: a manager has to allocate limited support. What facts would need checking before the next step?</w:t>
      </w:r>
    </w:p>
    <w:p w14:paraId="3E8E9DD8" w14:textId="77777777" w:rsidR="00632553" w:rsidRDefault="00000000">
      <w:r>
        <w:t>Clarify who makes the decision, who carries it out and who can challenge an error. An analogy can open a question, but it cannot guarantee the same outcome today. This pairing is a retrospective editorial analogy. It is not a claim that the historical participants consulted this particular Xiao Xiang line, and it does not turn an ancient expression into a rule for modern people.</w:t>
      </w:r>
    </w:p>
    <w:p w14:paraId="004A2B48" w14:textId="77777777" w:rsidR="00632553" w:rsidRDefault="00000000">
      <w:r>
        <w:t>Historical narrative reference: BANK1916 (see Part II)</w:t>
      </w:r>
    </w:p>
    <w:p w14:paraId="386B2B65" w14:textId="77777777" w:rsidR="00632553" w:rsidRDefault="00000000">
      <w:r>
        <w:t>Evidence class: B | Original source IDs: BANK16</w:t>
      </w:r>
    </w:p>
    <w:p w14:paraId="026C8B0D" w14:textId="77777777" w:rsidR="00632553" w:rsidRDefault="00000000">
      <w:r>
        <w:t xml:space="preserve">Original comparison (Traditional Chinese): </w:t>
      </w:r>
      <w:r>
        <w:t>上海中行持續兌現讓人想到以行動支持信用；威信並不等於強迫客戶接受說法。把「厥孚交如，信以發志也。威如之吉，易而无備也」放在旁邊讀，可再追問行動如何延續。若把問題帶回自己身上，承諾與執行一致才能保住信任。有更多決策權時，說清楚受影響者、交付責任與檢查日期，讓權力有可核對的結果。史料記下事件，爻義的連結則是今天的閱讀角度，並非當時人的自述。</w:t>
      </w:r>
    </w:p>
    <w:p w14:paraId="191F2CEB" w14:textId="77777777" w:rsidR="00632553" w:rsidRDefault="00000000">
      <w:pPr>
        <w:pStyle w:val="31"/>
      </w:pPr>
      <w:r>
        <w:t xml:space="preserve">084  </w:t>
      </w:r>
      <w:r>
        <w:t>上九</w:t>
      </w:r>
      <w:r>
        <w:t xml:space="preserve">  |  Use success to support others over the long term</w:t>
      </w:r>
    </w:p>
    <w:p w14:paraId="5C0AF9E1" w14:textId="77777777" w:rsidR="00632553" w:rsidRDefault="00000000">
      <w:r>
        <w:t>line_id: XLIFE-H14-L6    xiang_id: XIANG-U-14-07    event_id: FANYI</w:t>
      </w:r>
    </w:p>
    <w:p w14:paraId="2C211AA9" w14:textId="77777777" w:rsidR="00632553" w:rsidRDefault="00000000">
      <w:r>
        <w:t xml:space="preserve">Xiao Xiang original | </w:t>
      </w:r>
      <w:r>
        <w:t>大有上吉，自天佑也。</w:t>
      </w:r>
    </w:p>
    <w:p w14:paraId="0D088AC8" w14:textId="77777777" w:rsidR="00632553" w:rsidRDefault="00000000">
      <w:r>
        <w:t>Xiao Xiang English | Great possession ends favorably: aid is spoken of as coming from Heaven.</w:t>
      </w:r>
    </w:p>
    <w:p w14:paraId="1BC0D5C7" w14:textId="77777777" w:rsidR="00632553" w:rsidRDefault="00000000">
      <w:r>
        <w:t>Historical event | Fan Zhongyan provides continuing family assistance through an estate</w:t>
      </w:r>
    </w:p>
    <w:p w14:paraId="4FD5F2D5" w14:textId="77777777" w:rsidR="00632553" w:rsidRDefault="00000000">
      <w:r>
        <w:t>Interpretive analogy | Social post [190 English words]</w:t>
      </w:r>
    </w:p>
    <w:p w14:paraId="5DD1B06A" w14:textId="77777777" w:rsidR="00632553" w:rsidRDefault="00000000">
      <w:r>
        <w:t>Use success to support others over the long term. Consider the historical episode of Fan Zhongyan Establishes the Charitable Estate. In the Northern Song period, Fan Zhongyan sought a way to support members of his extended family through a continuing source of resources. Occasional gifts could relieve a need for a short time, but they did not by themselves establish an income stream.</w:t>
      </w:r>
    </w:p>
    <w:p w14:paraId="5069C6F2" w14:textId="77777777" w:rsidR="00632553" w:rsidRDefault="00000000">
      <w:r>
        <w:t>The Xiao Xiang comments: “Great possession ends favorably: aid is spoken of as coming from Heaven.” In a present-day workplace or household, the relevant question is how to use success to support others over the long term. Possessing resources creates responsibilities for their use, limits and distribution. Imagine this decision point: a promising plan appears ready to expand. What facts would need checking before the next step?</w:t>
      </w:r>
    </w:p>
    <w:p w14:paraId="05021619" w14:textId="77777777" w:rsidR="00632553" w:rsidRDefault="00000000">
      <w:r>
        <w:t>Review what has been delivered, what remains unfinished and what should stop. The documented event and the modern recommendation belong to different historical settings. This pairing is a retrospective editorial analogy. It is not a claim that the historical participants consulted this particular Xiao Xiang line, and it does not turn an ancient expression into a rule for modern people.</w:t>
      </w:r>
    </w:p>
    <w:p w14:paraId="3C166AF0" w14:textId="77777777" w:rsidR="00632553" w:rsidRDefault="00000000">
      <w:r>
        <w:t>Historical narrative reference: FANYI (see Part II)</w:t>
      </w:r>
    </w:p>
    <w:p w14:paraId="43115952" w14:textId="77777777" w:rsidR="00632553" w:rsidRDefault="00000000">
      <w:r>
        <w:t>Evidence class: B | Original source IDs: YI</w:t>
      </w:r>
    </w:p>
    <w:p w14:paraId="0B9C7A5B" w14:textId="77777777" w:rsidR="00632553" w:rsidRDefault="00000000">
      <w:r>
        <w:t xml:space="preserve">Original comparison (Traditional Chinese): </w:t>
      </w:r>
      <w:r>
        <w:t>義田可以視為善用資源的對照；其延續依賴資產與管理，不能解讀為上天保證財富。「大有上吉，自天佑也」讓人把目光移到下一步的選擇。在職場或家庭裡，事業順利時把所得投入長期支持。接近收尾或站在高位時，把尚未完成的事與停止條件列出，避免把暫時成果當永久保證。事件有文獻可查；把它放進此爻，是後來的比較，不是用易的證據。</w:t>
      </w:r>
    </w:p>
    <w:p w14:paraId="0D0EA730" w14:textId="77777777" w:rsidR="00632553" w:rsidRDefault="00000000">
      <w:pPr>
        <w:pStyle w:val="21"/>
      </w:pPr>
      <w:r>
        <w:t xml:space="preserve">15 </w:t>
      </w:r>
      <w:r>
        <w:t>謙</w:t>
      </w:r>
    </w:p>
    <w:p w14:paraId="0630A3C6" w14:textId="77777777" w:rsidR="00632553" w:rsidRDefault="00000000">
      <w:pPr>
        <w:pStyle w:val="31"/>
      </w:pPr>
      <w:r>
        <w:t xml:space="preserve">085  </w:t>
      </w:r>
      <w:r>
        <w:t>初六</w:t>
      </w:r>
      <w:r>
        <w:t xml:space="preserve">  |  Start with basic work to understand real problems</w:t>
      </w:r>
    </w:p>
    <w:p w14:paraId="13079369" w14:textId="77777777" w:rsidR="00632553" w:rsidRDefault="00000000">
      <w:r>
        <w:t>line_id: XLIFE-H15-L1    xiang_id: XIANG-U-15-02    event_id: LIFE-E15</w:t>
      </w:r>
    </w:p>
    <w:p w14:paraId="24AEEAA1" w14:textId="77777777" w:rsidR="00632553" w:rsidRDefault="00000000">
      <w:r>
        <w:lastRenderedPageBreak/>
        <w:t xml:space="preserve">Xiao Xiang original | </w:t>
      </w:r>
      <w:r>
        <w:t>謙謙君子，卑以自牧也。</w:t>
      </w:r>
    </w:p>
    <w:p w14:paraId="656BE0E7" w14:textId="77777777" w:rsidR="00632553" w:rsidRDefault="00000000">
      <w:r>
        <w:t>Xiao Xiang English | The deeply modest person disciplines the self by remaining humble.</w:t>
      </w:r>
    </w:p>
    <w:p w14:paraId="769FE385" w14:textId="77777777" w:rsidR="00632553" w:rsidRDefault="00000000">
      <w:r>
        <w:t>Historical event | General Feng Yi and the Great Tree  (</w:t>
      </w:r>
      <w:r>
        <w:t>馮異不搶功仍獲同袍信任</w:t>
      </w:r>
      <w:r>
        <w:t>)</w:t>
      </w:r>
    </w:p>
    <w:p w14:paraId="6EE84AD7" w14:textId="77777777" w:rsidR="00632553" w:rsidRDefault="00000000">
      <w:r>
        <w:t>Interpretive analogy | Social post [190 English words]</w:t>
      </w:r>
    </w:p>
    <w:p w14:paraId="608C1F1A" w14:textId="77777777" w:rsidR="00632553" w:rsidRDefault="00000000">
      <w:r>
        <w:t>Start with basic work to understand real problems. Consider the historical episode of General Feng Yi and the Great Tree. In the early Eastern Han period, Liu Xiu and the generals serving with him fought campaigns while a new political order was being established. Commanders performed different duties and acquired military achievements that could be recognized by their colleagues and superiors.</w:t>
      </w:r>
    </w:p>
    <w:p w14:paraId="7A92122A" w14:textId="77777777" w:rsidR="00632553" w:rsidRDefault="00000000">
      <w:r>
        <w:t>The Xiao Xiang comments: “The deeply modest person disciplines the self by remaining humble.” In a present-day workplace or household, the relevant question is how to start with basic work to understand real problems. Humility works best alongside evidence, clear duties and respect for other people. Imagine this decision point: a colleague receives an unfamiliar assignment. What facts would need checking before the next step?</w:t>
      </w:r>
    </w:p>
    <w:p w14:paraId="50CFE0C6" w14:textId="77777777" w:rsidR="00632553" w:rsidRDefault="00000000">
      <w:r>
        <w:t>Write down the next action, its owner and the date when the result can be checked. Read the historical sequence before drawing a lesson from the ancient commentary. This pairing is a retrospective editorial analogy. It is not a claim that the historical participants consulted this particular Xiao Xiang line, and it does not turn an ancient expression into a rule for modern people.</w:t>
      </w:r>
    </w:p>
    <w:p w14:paraId="51EEEE29" w14:textId="77777777" w:rsidR="00632553" w:rsidRDefault="00000000">
      <w:r>
        <w:t>Historical narrative reference: LIFE-E15 (see Part II)</w:t>
      </w:r>
    </w:p>
    <w:p w14:paraId="563379C1" w14:textId="77777777" w:rsidR="00632553" w:rsidRDefault="00000000">
      <w:r>
        <w:t>Evidence class: B | Original source IDs: P017</w:t>
      </w:r>
    </w:p>
    <w:p w14:paraId="0FD2B94F" w14:textId="77777777" w:rsidR="00632553" w:rsidRDefault="00000000">
      <w:r>
        <w:t xml:space="preserve">Original comparison (Traditional Chinese): </w:t>
      </w:r>
      <w:r>
        <w:t>馮異不與諸將爭功，因而得「大樹將軍」稱號。謙卦的用法不是壓抑自我，而是在分享功勞時說清自己的貢獻，也承認別人的工作。對照「謙謙君子，卑以自牧也」，先分清起因、行動與結果。現在遇到相似處境時，初入行願意做基礎工作，才看得到真問題。把已能獨立完成的工作、缺少的技能和需要的支援分開記錄，再決定下一步。這裡借事件思考爻義；當事人是否讀過這一爻，現有資料沒有記載。</w:t>
      </w:r>
    </w:p>
    <w:p w14:paraId="221BB729" w14:textId="77777777" w:rsidR="00632553" w:rsidRDefault="00000000">
      <w:pPr>
        <w:pStyle w:val="31"/>
      </w:pPr>
      <w:r>
        <w:t xml:space="preserve">086  </w:t>
      </w:r>
      <w:r>
        <w:t>六二</w:t>
      </w:r>
      <w:r>
        <w:t xml:space="preserve">  |  Be modest while still voicing your needs</w:t>
      </w:r>
    </w:p>
    <w:p w14:paraId="1C4E60DC" w14:textId="77777777" w:rsidR="00632553" w:rsidRDefault="00000000">
      <w:r>
        <w:t>line_id: XLIFE-H15-L2    xiang_id: XIANG-U-15-03    event_id: RENFAMILY</w:t>
      </w:r>
    </w:p>
    <w:p w14:paraId="05E69DE9" w14:textId="77777777" w:rsidR="00632553" w:rsidRDefault="00000000">
      <w:r>
        <w:t xml:space="preserve">Xiao Xiang original | </w:t>
      </w:r>
      <w:r>
        <w:t>鳴謙貞吉，中心得也。</w:t>
      </w:r>
    </w:p>
    <w:p w14:paraId="7B4499C8" w14:textId="77777777" w:rsidR="00632553" w:rsidRDefault="00000000">
      <w:r>
        <w:t>Xiao Xiang English | Modesty expressed openly and held steadfast comes from conviction at the center.</w:t>
      </w:r>
    </w:p>
    <w:p w14:paraId="11CC78F5" w14:textId="77777777" w:rsidR="00632553" w:rsidRDefault="00000000">
      <w:r>
        <w:t>Historical event | The Ren family preserves a disciplined household economy</w:t>
      </w:r>
    </w:p>
    <w:p w14:paraId="6C4906AC" w14:textId="77777777" w:rsidR="00632553" w:rsidRDefault="00000000">
      <w:r>
        <w:t>Interpretive analogy | Social post [199 English words]</w:t>
      </w:r>
    </w:p>
    <w:p w14:paraId="4891F31D" w14:textId="77777777" w:rsidR="00632553" w:rsidRDefault="00000000">
      <w:r>
        <w:t>Be modest while still voicing your needs. Consider the historical episode of The Ren Family’s Household and Business Rules. 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2228787A" w14:textId="77777777" w:rsidR="00632553" w:rsidRDefault="00000000">
      <w:r>
        <w:t>The Xiao Xiang comments: “Modesty expressed openly and held steadfast comes from conviction at the center.” In a present-day workplace or household, the relevant question is how to be modest while still voicing your needs. Humility works best alongside evidence, clear duties and respect for other people. Imagine this decision point: a family needs to change a recurring arrangement. What facts would need checking before the next step?</w:t>
      </w:r>
    </w:p>
    <w:p w14:paraId="05A2AB1A" w14:textId="77777777" w:rsidR="00632553" w:rsidRDefault="00000000">
      <w:r>
        <w:t>Ask the people affected what would count as useful progress, then record their answers. What mattered to the people involved must not be replaced with an invented motive. This pairing is a retrospective editorial analogy. It is not a claim that the historical participants consulted this particular Xiao Xiang line, and it does not turn an ancient expression into a rule for modern people.</w:t>
      </w:r>
    </w:p>
    <w:p w14:paraId="4C8AC28F" w14:textId="77777777" w:rsidR="00632553" w:rsidRDefault="00000000">
      <w:r>
        <w:t>Historical narrative reference: RENFAMILY (see Part II)</w:t>
      </w:r>
    </w:p>
    <w:p w14:paraId="0256D80C" w14:textId="77777777" w:rsidR="00632553" w:rsidRDefault="00000000">
      <w:r>
        <w:t>Evidence class: B | Original source IDs: SJ129</w:t>
      </w:r>
    </w:p>
    <w:p w14:paraId="58AAEDA5" w14:textId="77777777" w:rsidR="00632553" w:rsidRDefault="00000000">
      <w:r>
        <w:lastRenderedPageBreak/>
        <w:t xml:space="preserve">Original comparison (Traditional Chinese): </w:t>
      </w:r>
      <w:r>
        <w:t>任氏家約讓人想到由生活原則形成的節制；不是只在別人面前表現簡樸。爻文「鳴謙貞吉，中心得也」可提示此時該核對的界線。回到自己的選擇，謙讓要真誠，也要敢說自己的需要。先把對方的理由與自己掌握的事實分開，再找一個可以共同核對的問題。核對事件發生的時間、當事人的處境，以及還有哪些人承擔了後果。史事與爻文的呼應是編輯對照，不能改寫成當年決策的動機。</w:t>
      </w:r>
    </w:p>
    <w:p w14:paraId="306BB002" w14:textId="77777777" w:rsidR="00632553" w:rsidRDefault="00000000">
      <w:pPr>
        <w:pStyle w:val="31"/>
      </w:pPr>
      <w:r>
        <w:t xml:space="preserve">087  </w:t>
      </w:r>
      <w:r>
        <w:t>九三</w:t>
      </w:r>
      <w:r>
        <w:t xml:space="preserve">  |  Create results your team can use for years</w:t>
      </w:r>
    </w:p>
    <w:p w14:paraId="2E4BF7C5" w14:textId="77777777" w:rsidR="00632553" w:rsidRDefault="00000000">
      <w:r>
        <w:t>line_id: XLIFE-H15-L3    xiang_id: XIANG-U-15-04    event_id: DUJIANG</w:t>
      </w:r>
    </w:p>
    <w:p w14:paraId="336D1F80" w14:textId="77777777" w:rsidR="00632553" w:rsidRDefault="00000000">
      <w:r>
        <w:t xml:space="preserve">Xiao Xiang original | </w:t>
      </w:r>
      <w:r>
        <w:t>勞謙君子，萬民服也。</w:t>
      </w:r>
    </w:p>
    <w:p w14:paraId="7C5E50A8" w14:textId="77777777" w:rsidR="00632553" w:rsidRDefault="00000000">
      <w:r>
        <w:t>Xiao Xiang English | The hardworking yet modest person earns the support of many.</w:t>
      </w:r>
    </w:p>
    <w:p w14:paraId="49493118" w14:textId="77777777" w:rsidR="00632553" w:rsidRDefault="00000000">
      <w:r>
        <w:t>Historical event | Dujiangyan irrigation through construction and maintenance</w:t>
      </w:r>
    </w:p>
    <w:p w14:paraId="17ED4D7F" w14:textId="77777777" w:rsidR="00632553" w:rsidRDefault="00000000">
      <w:r>
        <w:t>Interpretive analogy | Social post [181 English words]</w:t>
      </w:r>
    </w:p>
    <w:p w14:paraId="05C2CA92" w14:textId="77777777" w:rsidR="00632553" w:rsidRDefault="00000000">
      <w:r>
        <w:t>Create results your team can use for years. Consider the historical episode of The Dujiangyan Irrigation System. Farming on the Chengdu Plain has long depended on managing the flow of water from surrounding rivers. Fields require water at the right season, while changing currents and sediment can interfere with channels and productive land.</w:t>
      </w:r>
    </w:p>
    <w:p w14:paraId="1CE1F6D1" w14:textId="77777777" w:rsidR="00632553" w:rsidRDefault="00000000">
      <w:r>
        <w:t>The Xiao Xiang comments: “The hardworking yet modest person earns the support of many.” In a present-day workplace or household, the relevant question is how to create results your team can use for years. Humility works best alongside evidence, clear duties and respect for other people. Imagine this decision point: a project reaches a difficult handover. What facts would need checking before the next step?</w:t>
      </w:r>
    </w:p>
    <w:p w14:paraId="23C6771C" w14:textId="77777777" w:rsidR="00632553" w:rsidRDefault="00000000">
      <w:r>
        <w:t>Compare the present method with the original goal, and identify one correction you can test. Treat this as a decision prompt, not as evidence of historical causation. This pairing is a retrospective editorial analogy. It is not a claim that the historical participants consulted this particular Xiao Xiang line, and it does not turn an ancient expression into a rule for modern people.</w:t>
      </w:r>
    </w:p>
    <w:p w14:paraId="0FD43615" w14:textId="77777777" w:rsidR="00632553" w:rsidRDefault="00000000">
      <w:r>
        <w:t>Historical narrative reference: DUJIANG (see Part II)</w:t>
      </w:r>
    </w:p>
    <w:p w14:paraId="5B2B6CFD" w14:textId="77777777" w:rsidR="00632553" w:rsidRDefault="00000000">
      <w:r>
        <w:t>Evidence class: B | Original source IDs: DU</w:t>
      </w:r>
    </w:p>
    <w:p w14:paraId="2C0109F1" w14:textId="77777777" w:rsidR="00632553" w:rsidRDefault="00000000">
      <w:r>
        <w:t xml:space="preserve">Original comparison (Traditional Chinese): </w:t>
      </w:r>
      <w:r>
        <w:t>都江堰支持農業，讓人想到工作價值由使用者受益體現；不必把公共成果全歸於單一人物。讀到「勞謙君子，萬民服也」，不妨回看決定時有哪些條件。從自己的下一步看，做出能被團隊長期使用的成果。請相關的人確認目標、交付日期與責任歸屬，避免每個人都以為別人會完成。核對事件發生的時間、當事人的處境，以及還有哪些人承擔了後果。歷史脈絡應先於比喻；這條爻文並非該事件起因的史料。</w:t>
      </w:r>
    </w:p>
    <w:p w14:paraId="3EE728D5" w14:textId="77777777" w:rsidR="00632553" w:rsidRDefault="00000000">
      <w:pPr>
        <w:pStyle w:val="31"/>
      </w:pPr>
      <w:r>
        <w:t xml:space="preserve">088  </w:t>
      </w:r>
      <w:r>
        <w:t>六四</w:t>
      </w:r>
      <w:r>
        <w:t xml:space="preserve">  |  Respect earlier work while proposing specific improvements</w:t>
      </w:r>
    </w:p>
    <w:p w14:paraId="45165BC1" w14:textId="77777777" w:rsidR="00632553" w:rsidRDefault="00000000">
      <w:r>
        <w:t>line_id: XLIFE-H15-L4    xiang_id: XIANG-U-15-05    event_id: LIANGYUAN33</w:t>
      </w:r>
    </w:p>
    <w:p w14:paraId="05CAD5EE" w14:textId="77777777" w:rsidR="00632553" w:rsidRDefault="00000000">
      <w:r>
        <w:t xml:space="preserve">Xiao Xiang original | </w:t>
      </w:r>
      <w:r>
        <w:t>无不利撝謙；不違則也。</w:t>
      </w:r>
    </w:p>
    <w:p w14:paraId="517DC4A1" w14:textId="77777777" w:rsidR="00632553" w:rsidRDefault="00000000">
      <w:r>
        <w:t>Xiao Xiang English | Modesty expressed in action is beneficial when it does not violate the rules.</w:t>
      </w:r>
    </w:p>
    <w:p w14:paraId="60ED4507" w14:textId="77777777" w:rsidR="00632553" w:rsidRDefault="00000000">
      <w:r>
        <w:t>Historical event | The 1933 abolition of tael-based silver accounting</w:t>
      </w:r>
    </w:p>
    <w:p w14:paraId="097E1701" w14:textId="77777777" w:rsidR="00632553" w:rsidRDefault="00000000">
      <w:r>
        <w:t>Interpretive analogy | Social post [186 English words]</w:t>
      </w:r>
    </w:p>
    <w:p w14:paraId="454545B3" w14:textId="77777777" w:rsidR="00632553" w:rsidRDefault="00000000">
      <w:r>
        <w:t>Respect earlier work while proposing specific improvements. Consider the historical episode of China’s 1933 Reform from Silver Taels to Silver Dollars. In early twentieth-century China, the use of silver taels alongside silver dollars created practical problems in pricing and settlement. The tael was connected to weighing silver, while the coin was a different form of monetary unit.</w:t>
      </w:r>
    </w:p>
    <w:p w14:paraId="0D8FB0AF" w14:textId="77777777" w:rsidR="00632553" w:rsidRDefault="00000000">
      <w:r>
        <w:t>The Xiao Xiang comments: “Modesty expressed in action is beneficial when it does not violate the rules.” In a present-day workplace or household, the relevant question is how to respect earlier work while proposing specific improvements. Humility works best alongside evidence, clear duties and respect for other people. Imagine this decision point: a team disagrees about its priorities. What facts would need checking before the next step?</w:t>
      </w:r>
    </w:p>
    <w:p w14:paraId="5C79D615" w14:textId="77777777" w:rsidR="00632553" w:rsidRDefault="00000000">
      <w:r>
        <w:lastRenderedPageBreak/>
        <w:t>Name the resources, possible failure point and workable alternative before you commit. An analogy can open a question, but it cannot guarantee the same outcome today. This pairing is a retrospective editorial analogy. It is not a claim that the historical participants consulted this particular Xiao Xiang line, and it does not turn an ancient expression into a rule for modern people.</w:t>
      </w:r>
    </w:p>
    <w:p w14:paraId="4916B96C" w14:textId="77777777" w:rsidR="00632553" w:rsidRDefault="00000000">
      <w:r>
        <w:t>Historical narrative reference: LIANGYUAN33 (see Part II)</w:t>
      </w:r>
    </w:p>
    <w:p w14:paraId="07D43D41" w14:textId="77777777" w:rsidR="00632553" w:rsidRDefault="00000000">
      <w:r>
        <w:t>Evidence class: B | Original source IDs: TWO</w:t>
      </w:r>
      <w:r>
        <w:t>、</w:t>
      </w:r>
      <w:r>
        <w:t>TWO2</w:t>
      </w:r>
    </w:p>
    <w:p w14:paraId="743E91FE" w14:textId="77777777" w:rsidR="00632553" w:rsidRDefault="00000000">
      <w:r>
        <w:t xml:space="preserve">Original comparison (Traditional Chinese): </w:t>
      </w:r>
      <w:r>
        <w:t>廢兩改元考慮逐步轉換，讓人想到有作為仍遵守規則，避免以改革之名忽略市場銜接。「无不利撝謙；不違則也」與此事並讀，重點仍是具體處境。處理眼前選擇時，對前人做法保持尊重並清楚提出改善。準備跨出下一步，先確認資源、合作人和退路，再看這次轉換是否承受得住。如此對讀可以提出問題，卻不能證明歷史人物按爻辭行事。</w:t>
      </w:r>
    </w:p>
    <w:p w14:paraId="1F73C3FF" w14:textId="77777777" w:rsidR="00632553" w:rsidRDefault="00000000">
      <w:pPr>
        <w:pStyle w:val="31"/>
      </w:pPr>
      <w:r>
        <w:t xml:space="preserve">089  </w:t>
      </w:r>
      <w:r>
        <w:t>六五</w:t>
      </w:r>
      <w:r>
        <w:t xml:space="preserve">  |  Set limits on misconduct without abandoning civility</w:t>
      </w:r>
    </w:p>
    <w:p w14:paraId="3732D7E4" w14:textId="77777777" w:rsidR="00632553" w:rsidRDefault="00000000">
      <w:r>
        <w:t>line_id: XLIFE-H15-L5    xiang_id: XIANG-U-15-06    event_id: RTC2001</w:t>
      </w:r>
    </w:p>
    <w:p w14:paraId="34911FE5" w14:textId="77777777" w:rsidR="00632553" w:rsidRDefault="00000000">
      <w:r>
        <w:t xml:space="preserve">Xiao Xiang original | </w:t>
      </w:r>
      <w:r>
        <w:t>利用侵伐，征不服也。</w:t>
      </w:r>
    </w:p>
    <w:p w14:paraId="3E815468" w14:textId="77777777" w:rsidR="00632553" w:rsidRDefault="00000000">
      <w:r>
        <w:t>Xiao Xiang English | Campaigning against resistance reflects the action of subduing noncompliance.</w:t>
      </w:r>
    </w:p>
    <w:p w14:paraId="028FE6D0" w14:textId="77777777" w:rsidR="00632553" w:rsidRDefault="00000000">
      <w:r>
        <w:t>Historical event | Taiwan's financial restructuring fund addresses troubled institutions</w:t>
      </w:r>
    </w:p>
    <w:p w14:paraId="6596628C" w14:textId="77777777" w:rsidR="00632553" w:rsidRDefault="00000000">
      <w:r>
        <w:t>Interpretive analogy | Social post [183 English words]</w:t>
      </w:r>
    </w:p>
    <w:p w14:paraId="554F7C69" w14:textId="77777777" w:rsidR="00632553" w:rsidRDefault="00000000">
      <w:r>
        <w:t>Set limits on misconduct without abandoning civility. Consider the historical episode of Taiwan’s Financial Restructuring Fund.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w:t>
      </w:r>
    </w:p>
    <w:p w14:paraId="6564BA09" w14:textId="77777777" w:rsidR="00632553" w:rsidRDefault="00000000">
      <w:r>
        <w:t>The Xiao Xiang comments: “Campaigning against resistance reflects the action of subduing noncompliance.” In a present-day workplace or household, the relevant question is how to set limits on misconduct without abandoning civility. Humility works best alongside evidence, clear duties and respect for other people. Imagine this decision point: a manager has to allocate limited support. What facts would need checking before the next step?</w:t>
      </w:r>
    </w:p>
    <w:p w14:paraId="6441C8B4" w14:textId="77777777" w:rsidR="00632553" w:rsidRDefault="00000000">
      <w:r>
        <w:t>Clarify who makes the decision, who carries it out and who can challenge an error. The documented event and the modern recommendation belong to different historical settings. This pairing is a retrospective editorial analogy. It is not a claim that the historical participants consulted this particular Xiao Xiang line, and it does not turn an ancient expression into a rule for modern people.</w:t>
      </w:r>
    </w:p>
    <w:p w14:paraId="4ABD8EA3" w14:textId="77777777" w:rsidR="00632553" w:rsidRDefault="00000000">
      <w:r>
        <w:t>Historical narrative reference: RTC2001 (see Part II)</w:t>
      </w:r>
    </w:p>
    <w:p w14:paraId="6515D69C" w14:textId="77777777" w:rsidR="00632553" w:rsidRDefault="00000000">
      <w:r>
        <w:t>Evidence class: B | Original source IDs: RTC</w:t>
      </w:r>
      <w:r>
        <w:t>、</w:t>
      </w:r>
      <w:r>
        <w:t>RTC3</w:t>
      </w:r>
    </w:p>
    <w:p w14:paraId="11D6FEE2" w14:textId="77777777" w:rsidR="00632553" w:rsidRDefault="00000000">
      <w:r>
        <w:t xml:space="preserve">Original comparison (Traditional Chinese): </w:t>
      </w:r>
      <w:r>
        <w:t>金融重建處理經營不善機構，讓人想到必要時仍需採取措施；本例不沿用征伐作金融手段。「利用侵伐，征不服也」點出要看行動所處的位置。回到日常決策，態度溫和也應對不當行為設限。有更多決策權時，說清楚受影響者、交付責任與檢查日期，讓權力有可核對的結果。核對事件發生的時間、當事人的處境，以及還有哪些人承擔了後果。這是後人拿史事對讀爻文，沒有史料說當事人依這一爻作決定。</w:t>
      </w:r>
    </w:p>
    <w:p w14:paraId="7FFCE044" w14:textId="77777777" w:rsidR="00632553" w:rsidRDefault="00000000">
      <w:pPr>
        <w:pStyle w:val="31"/>
      </w:pPr>
      <w:r>
        <w:t xml:space="preserve">090  </w:t>
      </w:r>
      <w:r>
        <w:t>上六</w:t>
      </w:r>
      <w:r>
        <w:t xml:space="preserve">  |  Put your own responsibilities in order before demanding change</w:t>
      </w:r>
    </w:p>
    <w:p w14:paraId="23348B70" w14:textId="77777777" w:rsidR="00632553" w:rsidRDefault="00000000">
      <w:r>
        <w:t>line_id: XLIFE-H15-L6    xiang_id: XIANG-U-15-07    event_id: RISHENG</w:t>
      </w:r>
    </w:p>
    <w:p w14:paraId="31D60F8C" w14:textId="77777777" w:rsidR="00632553" w:rsidRDefault="00000000">
      <w:r>
        <w:t xml:space="preserve">Xiao Xiang original | </w:t>
      </w:r>
      <w:r>
        <w:t>鳴謙，志未得也。可用行師，征邑國也。</w:t>
      </w:r>
    </w:p>
    <w:p w14:paraId="7C1F28C0" w14:textId="77777777" w:rsidR="00632553" w:rsidRDefault="00000000">
      <w:r>
        <w:t>Xiao Xiang English | Proclaimed modesty has not realized its aim; organizing action applies to one's own domain.</w:t>
      </w:r>
    </w:p>
    <w:p w14:paraId="526B451C" w14:textId="77777777" w:rsidR="00632553" w:rsidRDefault="00000000">
      <w:r>
        <w:t>Historical event | Rishengchang develops organized remittance services</w:t>
      </w:r>
    </w:p>
    <w:p w14:paraId="78472AA5" w14:textId="77777777" w:rsidR="00632553" w:rsidRDefault="00000000">
      <w:r>
        <w:t>Interpretive analogy | Social post [193 English words]</w:t>
      </w:r>
    </w:p>
    <w:p w14:paraId="5D3BF639" w14:textId="77777777" w:rsidR="00632553" w:rsidRDefault="00000000">
      <w:r>
        <w:lastRenderedPageBreak/>
        <w:t>Put your own responsibilities in order before demanding change. Consider the historical episode of Rishengchang and the Rise of Interregional Remittances. 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w:t>
      </w:r>
    </w:p>
    <w:p w14:paraId="6061D354" w14:textId="77777777" w:rsidR="00632553" w:rsidRDefault="00000000">
      <w:r>
        <w:t>The Xiao Xiang comments: “Proclaimed modesty has not realized its aim; organizing action applies to one's own domain.” In a present-day workplace or household, the relevant question is how to put your own responsibilities in order before demanding change. Humility works best alongside evidence, clear duties and respect for other people. Imagine this decision point: a promising plan appears ready to expand.</w:t>
      </w:r>
    </w:p>
    <w:p w14:paraId="23F52990" w14:textId="77777777" w:rsidR="00632553" w:rsidRDefault="00000000">
      <w:r>
        <w:t>Review what has been delivered, what remains unfinished and what should stop. A positive historical outcome does not eliminate the need to check present-day risks. This pairing is a retrospective editorial analogy. It is not a claim that the historical participants consulted this particular Xiao Xiang line, and it does not turn an ancient expression into a rule for modern people.</w:t>
      </w:r>
    </w:p>
    <w:p w14:paraId="0F48504F" w14:textId="77777777" w:rsidR="00632553" w:rsidRDefault="00000000">
      <w:r>
        <w:t>Historical narrative reference: RISHENG (see Part II)</w:t>
      </w:r>
    </w:p>
    <w:p w14:paraId="643D95C1" w14:textId="77777777" w:rsidR="00632553" w:rsidRDefault="00000000">
      <w:r>
        <w:t>Evidence class: B | Original source IDs: PIAO</w:t>
      </w:r>
    </w:p>
    <w:p w14:paraId="29A6E9A7" w14:textId="77777777" w:rsidR="00632553" w:rsidRDefault="00000000">
      <w:r>
        <w:t xml:space="preserve">Original comparison (Traditional Chinese): </w:t>
      </w:r>
      <w:r>
        <w:t>票號設核驗程序，讓人想到從內部管理著手；聲稱誠信之外，也要檢查自身流程。回看「鳴謙，志未得也。可用行師，征邑國也」，還須留意事件前後的條件。對今天的工作與生活，先整理自己負責的範圍，再要求別人改變。接近收尾或站在高位時，把尚未完成的事與停止條件列出，避免把暫時成果當永久保證。這段歷史可供對照，不能因此推稱當事人曾用《小象》規劃行動。</w:t>
      </w:r>
    </w:p>
    <w:p w14:paraId="035E6BA9" w14:textId="77777777" w:rsidR="00632553" w:rsidRDefault="00000000">
      <w:pPr>
        <w:pStyle w:val="21"/>
      </w:pPr>
      <w:r>
        <w:t xml:space="preserve">16 </w:t>
      </w:r>
      <w:r>
        <w:t>豫</w:t>
      </w:r>
    </w:p>
    <w:p w14:paraId="5854EA84" w14:textId="77777777" w:rsidR="00632553" w:rsidRDefault="00000000">
      <w:pPr>
        <w:pStyle w:val="31"/>
      </w:pPr>
      <w:r>
        <w:t xml:space="preserve">091  </w:t>
      </w:r>
      <w:r>
        <w:t>初六</w:t>
      </w:r>
      <w:r>
        <w:t xml:space="preserve">  |  Ask what a highly publicized initiative actually delivered</w:t>
      </w:r>
    </w:p>
    <w:p w14:paraId="4CB5A5AA" w14:textId="77777777" w:rsidR="00632553" w:rsidRDefault="00000000">
      <w:r>
        <w:t>line_id: XLIFE-H16-L1    xiang_id: XIANG-U-16-02    event_id: LIFE-E16</w:t>
      </w:r>
    </w:p>
    <w:p w14:paraId="6FA1512F" w14:textId="77777777" w:rsidR="00632553" w:rsidRDefault="00000000">
      <w:r>
        <w:t xml:space="preserve">Xiao Xiang original | </w:t>
      </w:r>
      <w:r>
        <w:t>初六鳴豫，志窮凶也。</w:t>
      </w:r>
    </w:p>
    <w:p w14:paraId="1AB45D88" w14:textId="77777777" w:rsidR="00632553" w:rsidRDefault="00000000">
      <w:r>
        <w:t>Xiao Xiang English | Boasting of pleasure at the start exhausts one's purpose and leads to danger.</w:t>
      </w:r>
    </w:p>
    <w:p w14:paraId="1474DBC9" w14:textId="77777777" w:rsidR="00632553" w:rsidRDefault="00000000">
      <w:r>
        <w:t>Historical event | Mobilizing Resources for Taiwan’s Ten Major Construction Projects  (</w:t>
      </w:r>
      <w:r>
        <w:t>十大建設動工前集結資源</w:t>
      </w:r>
      <w:r>
        <w:t>)</w:t>
      </w:r>
    </w:p>
    <w:p w14:paraId="62207C65" w14:textId="77777777" w:rsidR="00632553" w:rsidRDefault="00000000">
      <w:r>
        <w:t>Interpretive analogy | Social post [183 English words]</w:t>
      </w:r>
    </w:p>
    <w:p w14:paraId="13510862" w14:textId="77777777" w:rsidR="00632553" w:rsidRDefault="00000000">
      <w:r>
        <w:t>Ask what a highly publicized initiative actually delivered. Consider the historical episode of Mobilizing Resources for Taiwan’s Ten Major Construction Projects. During the 1970s, changes in the external energy market and wider economic conditions affected Taiwan. Households and businesses faced cost pressures, while uncertain prospects made major private investments more difficult.</w:t>
      </w:r>
    </w:p>
    <w:p w14:paraId="26BB5B57" w14:textId="77777777" w:rsidR="00632553" w:rsidRDefault="00000000">
      <w:r>
        <w:t>The Xiao Xiang comments: “Boasting of pleasure at the start exhausts one's purpose and leads to danger.” In a present-day workplace or household, the relevant question is how to ask what a highly publicized initiative actually delivered. Collective enthusiasm must be connected to execution, verification and review. Imagine this decision point: a colleague receives an unfamiliar assignment. What facts would need checking before the next step?</w:t>
      </w:r>
    </w:p>
    <w:p w14:paraId="7CABD3DF" w14:textId="77777777" w:rsidR="00632553" w:rsidRDefault="00000000">
      <w:r>
        <w:t>Write down the next action, its owner and the date when the result can be checked. What mattered to the people involved must not be replaced with an invented motive. This pairing is a retrospective editorial analogy. It is not a claim that the historical participants consulted this particular Xiao Xiang line, and it does not turn an ancient expression into a rule for modern people.</w:t>
      </w:r>
    </w:p>
    <w:p w14:paraId="66EC05D9" w14:textId="77777777" w:rsidR="00632553" w:rsidRDefault="00000000">
      <w:r>
        <w:t>Historical narrative reference: LIFE-E16 (see Part II)</w:t>
      </w:r>
    </w:p>
    <w:p w14:paraId="07A94F25" w14:textId="77777777" w:rsidR="00632553" w:rsidRDefault="00000000">
      <w:r>
        <w:t>Evidence class: B | Original source IDs: ETEN</w:t>
      </w:r>
      <w:r>
        <w:t>、</w:t>
      </w:r>
      <w:r>
        <w:t>ETEN2</w:t>
      </w:r>
    </w:p>
    <w:p w14:paraId="054DF4D8" w14:textId="77777777" w:rsidR="00632553" w:rsidRDefault="00000000">
      <w:r>
        <w:t xml:space="preserve">Original comparison (Traditional Chinese): </w:t>
      </w:r>
      <w:r>
        <w:t>臺灣</w:t>
      </w:r>
      <w:r>
        <w:t>1970</w:t>
      </w:r>
      <w:r>
        <w:t>年代推動十大建設，需要連接計畫、預算與執行。豫卦用在職場是：邀請同事投入前，先給出目的、時間和資源；光有鼓舞，長期會耗損信任。把「初六鳴豫，志窮凶也」放在旁邊讀，可再追問行動如何延續。若把問題帶回自己身上，熱鬧宣傳後問一句真正交付了什麼。先把對方的理由與自己掌</w:t>
      </w:r>
      <w:r>
        <w:lastRenderedPageBreak/>
        <w:t>握的事實分開，再找一個可以共同核對的問題。史料記下事件，爻義的連結則是今天的閱讀角度，並非當時人的自述。</w:t>
      </w:r>
    </w:p>
    <w:p w14:paraId="1AB6B100" w14:textId="77777777" w:rsidR="00632553" w:rsidRDefault="00000000">
      <w:pPr>
        <w:pStyle w:val="31"/>
      </w:pPr>
      <w:r>
        <w:t xml:space="preserve">092  </w:t>
      </w:r>
      <w:r>
        <w:t>六二</w:t>
      </w:r>
      <w:r>
        <w:t xml:space="preserve">  |  Verify an early warning on the day it appears</w:t>
      </w:r>
    </w:p>
    <w:p w14:paraId="6DB11F1E" w14:textId="77777777" w:rsidR="00632553" w:rsidRDefault="00000000">
      <w:r>
        <w:t>line_id: XLIFE-H16-L2    xiang_id: XIANG-U-16-03    event_id: CHANGPING</w:t>
      </w:r>
    </w:p>
    <w:p w14:paraId="3F03C519" w14:textId="77777777" w:rsidR="00632553" w:rsidRDefault="00000000">
      <w:r>
        <w:t xml:space="preserve">Xiao Xiang original | </w:t>
      </w:r>
      <w:r>
        <w:t>不終日，貞吉；以中正也。</w:t>
      </w:r>
    </w:p>
    <w:p w14:paraId="0EAD2C06" w14:textId="77777777" w:rsidR="00632553" w:rsidRDefault="00000000">
      <w:r>
        <w:t>Xiao Xiang English | Deciding without waiting all day and remaining correct is auspicious because of central balance.</w:t>
      </w:r>
    </w:p>
    <w:p w14:paraId="247E90C9" w14:textId="77777777" w:rsidR="00632553" w:rsidRDefault="00000000">
      <w:r>
        <w:t>Historical event | The Han-Era Ever-Normal Granary System  (</w:t>
      </w:r>
      <w:r>
        <w:t>常平倉：在糧價波動前留下調節空間</w:t>
      </w:r>
      <w:r>
        <w:t>)</w:t>
      </w:r>
    </w:p>
    <w:p w14:paraId="2685481C" w14:textId="77777777" w:rsidR="00632553" w:rsidRDefault="00000000">
      <w:r>
        <w:t>Interpretive analogy | Social post [187 English words]</w:t>
      </w:r>
    </w:p>
    <w:p w14:paraId="622C32E3" w14:textId="77777777" w:rsidR="00632553" w:rsidRDefault="00000000">
      <w:r>
        <w:t>Verify an early warning on the day it appears. Consider the historical episode of The Han-Era Ever-Normal Granary System. Grain prices in the frontier commanderies of the Western Han empire changed with harvests and the availability of supplies. Farmers could receive low prices when grain was abundant, while buyers faced higher costs in short periods.</w:t>
      </w:r>
    </w:p>
    <w:p w14:paraId="54A90AB3" w14:textId="77777777" w:rsidR="00632553" w:rsidRDefault="00000000">
      <w:r>
        <w:t>The Xiao Xiang comments: “Deciding without waiting all day and remaining correct is auspicious because of central balance.” In a present-day workplace or household, the relevant question is how to verify an early warning on the day it appears. Collective enthusiasm must be connected to execution, verification and review. Imagine this decision point: a family needs to change a recurring arrangement. What facts would need checking before the next step?</w:t>
      </w:r>
    </w:p>
    <w:p w14:paraId="740C65DE" w14:textId="77777777" w:rsidR="00632553" w:rsidRDefault="00000000">
      <w:r>
        <w:t>Ask the people affected what would count as useful progress, then record their answers. Treat this as a decision prompt, not as evidence of historical causation. This pairing is a retrospective editorial analogy. It is not a claim that the historical participants consulted this particular Xiao Xiang line, and it does not turn an ancient expression into a rule for modern people.</w:t>
      </w:r>
    </w:p>
    <w:p w14:paraId="1AACE49F" w14:textId="77777777" w:rsidR="00632553" w:rsidRDefault="00000000">
      <w:r>
        <w:t>Historical narrative reference: CHANGPING (see Part II)</w:t>
      </w:r>
    </w:p>
    <w:p w14:paraId="75CB5BAF" w14:textId="77777777" w:rsidR="00632553" w:rsidRDefault="00000000">
      <w:r>
        <w:t>Evidence class: B | Original source IDs: HS24B</w:t>
      </w:r>
    </w:p>
    <w:p w14:paraId="1589440F" w14:textId="77777777" w:rsidR="00632553" w:rsidRDefault="00000000">
      <w:r>
        <w:t xml:space="preserve">Original comparison (Traditional Chinese): </w:t>
      </w:r>
      <w:r>
        <w:t>常平倉在不同糧價下收放穀物，讓人想到看到變化就研判，不必等短缺嚴重才行動。「不終日，貞吉；以中正也」讓人把目光移到下一步的選擇。在職場或家庭裡，早發現危險訊號，當天就核實。讓成果走到實際需要它的人面前，同時確認對方是否真能使用，不只停在自我評價。事件有文獻可查；把它放進此爻，是後來的比較，不是用易的證據。</w:t>
      </w:r>
    </w:p>
    <w:p w14:paraId="4E04B41D" w14:textId="77777777" w:rsidR="00632553" w:rsidRDefault="00000000">
      <w:pPr>
        <w:pStyle w:val="31"/>
      </w:pPr>
      <w:r>
        <w:t xml:space="preserve">093  </w:t>
      </w:r>
      <w:r>
        <w:t>六三</w:t>
      </w:r>
      <w:r>
        <w:t xml:space="preserve">  |  Question pressure from above when users may be harmed</w:t>
      </w:r>
    </w:p>
    <w:p w14:paraId="257E8D03" w14:textId="77777777" w:rsidR="00632553" w:rsidRDefault="00000000">
      <w:r>
        <w:t>line_id: XLIFE-H16-L3    xiang_id: XIANG-U-16-04    event_id: QINGMIAO</w:t>
      </w:r>
    </w:p>
    <w:p w14:paraId="02F462B7" w14:textId="77777777" w:rsidR="00632553" w:rsidRDefault="00000000">
      <w:r>
        <w:t xml:space="preserve">Xiao Xiang original | </w:t>
      </w:r>
      <w:r>
        <w:t>盱豫有悔，位不當也。</w:t>
      </w:r>
    </w:p>
    <w:p w14:paraId="747BC9EA" w14:textId="77777777" w:rsidR="00632553" w:rsidRDefault="00000000">
      <w:r>
        <w:t>Xiao Xiang English | Looking upward for satisfaction brings regret because the position is unsuitable.</w:t>
      </w:r>
    </w:p>
    <w:p w14:paraId="4BFE0222" w14:textId="77777777" w:rsidR="00632553" w:rsidRDefault="00000000">
      <w:r>
        <w:t>Historical event | The Green Sprouts loan policy and implementation disputes</w:t>
      </w:r>
    </w:p>
    <w:p w14:paraId="6AA4A0F3" w14:textId="77777777" w:rsidR="00632553" w:rsidRDefault="00000000">
      <w:r>
        <w:t>Interpretive analogy | Social post [185 English words]</w:t>
      </w:r>
    </w:p>
    <w:p w14:paraId="48BF78DF" w14:textId="77777777" w:rsidR="00632553" w:rsidRDefault="00000000">
      <w:r>
        <w:t>Question pressure from above when users may be harmed. Consider the historical episode of The Green Sprouts Loan Program. In Northern Song China, farmers needed working capital before harvests or during seasonal shortages. Private loans could carry substantial interest costs, creating pressure on households that had to purchase supplies before earning income from their fields.</w:t>
      </w:r>
    </w:p>
    <w:p w14:paraId="748CE0BE" w14:textId="77777777" w:rsidR="00632553" w:rsidRDefault="00000000">
      <w:r>
        <w:t>The Xiao Xiang comments: “Looking upward for satisfaction brings regret because the position is unsuitable.” In a present-day workplace or household, the relevant question is how to question pressure from above when users may be harmed. Collective enthusiasm must be connected to execution, verification and review. Imagine this decision point: a project reaches a difficult handover. What facts would need checking before the next step?</w:t>
      </w:r>
    </w:p>
    <w:p w14:paraId="5B96E224" w14:textId="77777777" w:rsidR="00632553" w:rsidRDefault="00000000">
      <w:r>
        <w:lastRenderedPageBreak/>
        <w:t>Compare the present method with the original goal, and identify one correction you can test. An analogy can open a question, but it cannot guarantee the same outcome today. This pairing is a retrospective editorial analogy. It is not a claim that the historical participants consulted this particular Xiao Xiang line, and it does not turn an ancient expression into a rule for modern people.</w:t>
      </w:r>
    </w:p>
    <w:p w14:paraId="466E6881" w14:textId="77777777" w:rsidR="00632553" w:rsidRDefault="00000000">
      <w:r>
        <w:t>Historical narrative reference: QINGMIAO (see Part II)</w:t>
      </w:r>
    </w:p>
    <w:p w14:paraId="14ABE625" w14:textId="77777777" w:rsidR="00632553" w:rsidRDefault="00000000">
      <w:r>
        <w:t>Evidence class: B | Original source IDs: QING</w:t>
      </w:r>
    </w:p>
    <w:p w14:paraId="21A8E5A5" w14:textId="77777777" w:rsidR="00632553" w:rsidRDefault="00000000">
      <w:r>
        <w:t xml:space="preserve">Original comparison (Traditional Chinese): </w:t>
      </w:r>
      <w:r>
        <w:t>青苗法考核與攤派爭議，可用來反思只看上級期待，可能使農戶承受不合需要的借款。對照「盱豫有悔，位不當也」，先分清起因、行動與結果。現在遇到相似處境時，討好上級若傷害使用者，應提出疑問。先把對方的理由與自己掌握的事實分開，再找一個可以共同核對的問題。這裡借事件思考爻義；當事人是否讀過這一爻，現有資料沒有記載。</w:t>
      </w:r>
    </w:p>
    <w:p w14:paraId="677EBA5D" w14:textId="77777777" w:rsidR="00632553" w:rsidRDefault="00000000">
      <w:pPr>
        <w:pStyle w:val="31"/>
      </w:pPr>
      <w:r>
        <w:t xml:space="preserve">094  </w:t>
      </w:r>
      <w:r>
        <w:t>九四</w:t>
      </w:r>
      <w:r>
        <w:t xml:space="preserve">  |  Explain resources and responsibilities before mobilizing a group</w:t>
      </w:r>
    </w:p>
    <w:p w14:paraId="03C0704F" w14:textId="77777777" w:rsidR="00632553" w:rsidRDefault="00000000">
      <w:r>
        <w:t>line_id: XLIFE-H16-L4    xiang_id: XIANG-U-16-05    event_id: TENBUILD</w:t>
      </w:r>
    </w:p>
    <w:p w14:paraId="08A1371B" w14:textId="77777777" w:rsidR="00632553" w:rsidRDefault="00000000">
      <w:r>
        <w:t xml:space="preserve">Xiao Xiang original | </w:t>
      </w:r>
      <w:r>
        <w:t>由豫，大有得；志大行也。</w:t>
      </w:r>
    </w:p>
    <w:p w14:paraId="2BCBC753" w14:textId="77777777" w:rsidR="00632553" w:rsidRDefault="00000000">
      <w:r>
        <w:t>Xiao Xiang English | Enthusiasm becomes a source of great gains when aspirations are put into practice.</w:t>
      </w:r>
    </w:p>
    <w:p w14:paraId="43AA7DB0" w14:textId="77777777" w:rsidR="00632553" w:rsidRDefault="00000000">
      <w:r>
        <w:t>Historical event | Taiwan's Ten Major Construction Projects</w:t>
      </w:r>
    </w:p>
    <w:p w14:paraId="7EA4AE2A" w14:textId="77777777" w:rsidR="00632553" w:rsidRDefault="00000000">
      <w:r>
        <w:t>Interpretive analogy | Social post [174 English words]</w:t>
      </w:r>
    </w:p>
    <w:p w14:paraId="0EBA6A50" w14:textId="77777777" w:rsidR="00632553" w:rsidRDefault="00000000">
      <w:r>
        <w:t>Explain resources and responsibilities before mobilizing a group. Consider the historical episode of Taiwan’s Ten Major Construction Projects. During the 1970s, changes in the external energy market and wider economic conditions affected Taiwan. Households and businesses faced cost pressures, while uncertain prospects made major private investments more difficult.</w:t>
      </w:r>
    </w:p>
    <w:p w14:paraId="208D25A7" w14:textId="77777777" w:rsidR="00632553" w:rsidRDefault="00000000">
      <w:r>
        <w:t>The Xiao Xiang comments: “Enthusiasm becomes a source of great gains when aspirations are put into practice.” In a present-day workplace or household, the relevant question is how to explain resources and responsibilities before mobilizing a group. Collective enthusiasm must be connected to execution, verification and review. Imagine this decision point: a team disagrees about its priorities. What facts would need checking before the next step?</w:t>
      </w:r>
    </w:p>
    <w:p w14:paraId="61EA400C" w14:textId="77777777" w:rsidR="00632553" w:rsidRDefault="00000000">
      <w:r>
        <w:t>Name the resources, possible failure point and workable alternative before you commit. The documented event and the modern recommendation belong to different historical settings. This pairing is a retrospective editorial analogy. It is not a claim that the historical participants consulted this particular Xiao Xiang line, and it does not turn an ancient expression into a rule for modern people.</w:t>
      </w:r>
    </w:p>
    <w:p w14:paraId="72A7F807" w14:textId="77777777" w:rsidR="00632553" w:rsidRDefault="00000000">
      <w:r>
        <w:t>Historical narrative reference: TENBUILD (see Part II)</w:t>
      </w:r>
    </w:p>
    <w:p w14:paraId="30E3256C" w14:textId="77777777" w:rsidR="00632553" w:rsidRDefault="00000000">
      <w:r>
        <w:t>Evidence class: B | Original source IDs: TEN</w:t>
      </w:r>
      <w:r>
        <w:t>、</w:t>
      </w:r>
      <w:r>
        <w:t>TEN2</w:t>
      </w:r>
    </w:p>
    <w:p w14:paraId="151F63E6" w14:textId="77777777" w:rsidR="00632553" w:rsidRDefault="00000000">
      <w:r>
        <w:t xml:space="preserve">Original comparison (Traditional Chinese): </w:t>
      </w:r>
      <w:r>
        <w:t>十大建設集中資源執行工程，讓人想到共同目標轉成動員；仍須分別評估工程效益。爻文「由豫，大有得；志大行也」可提示此時該核對的界線。回到自己的選擇，推動集體工作先說明資源和分工。把已能獨立完成的工作、缺少的技能和需要的支援分開記錄，再決定下一步。核對事件發生的時間、當事人的處境，以及還有哪些人承擔了後果。史事與爻文的呼應是編輯對照，不能改寫成當年決策的動機。</w:t>
      </w:r>
    </w:p>
    <w:p w14:paraId="704822DA" w14:textId="77777777" w:rsidR="00632553" w:rsidRDefault="00000000">
      <w:pPr>
        <w:pStyle w:val="31"/>
      </w:pPr>
      <w:r>
        <w:t xml:space="preserve">095  </w:t>
      </w:r>
      <w:r>
        <w:t>六五</w:t>
      </w:r>
      <w:r>
        <w:t xml:space="preserve">  |  Investigate why a process survives only with difficulty</w:t>
      </w:r>
    </w:p>
    <w:p w14:paraId="1A6DFD28" w14:textId="77777777" w:rsidR="00632553" w:rsidRDefault="00000000">
      <w:r>
        <w:t>line_id: XLIFE-H16-L5    xiang_id: XIANG-U-16-06    event_id: JING1916</w:t>
      </w:r>
    </w:p>
    <w:p w14:paraId="0895BA08" w14:textId="77777777" w:rsidR="00632553" w:rsidRDefault="00000000">
      <w:r>
        <w:t xml:space="preserve">Xiao Xiang original | </w:t>
      </w:r>
      <w:r>
        <w:t>六五貞疾，乘剛也。恆不死，中未亡也。</w:t>
      </w:r>
    </w:p>
    <w:p w14:paraId="730E77DB" w14:textId="77777777" w:rsidR="00632553" w:rsidRDefault="00000000">
      <w:r>
        <w:t>Xiao Xiang English | Persistent sickness arises from pressure; continued survival means the center has not disappeared.</w:t>
      </w:r>
    </w:p>
    <w:p w14:paraId="0D18FA2F" w14:textId="77777777" w:rsidR="00632553" w:rsidRDefault="00000000">
      <w:r>
        <w:t>Historical event | The long process of reorganizing Beijing banknotes</w:t>
      </w:r>
    </w:p>
    <w:p w14:paraId="124286AA" w14:textId="77777777" w:rsidR="00632553" w:rsidRDefault="00000000">
      <w:r>
        <w:t>Interpretive analogy | Social post [193 English words]</w:t>
      </w:r>
    </w:p>
    <w:p w14:paraId="1D34D3F8" w14:textId="77777777" w:rsidR="00632553" w:rsidRDefault="00000000">
      <w:r>
        <w:lastRenderedPageBreak/>
        <w:t>Investigate why a process survives only with difficulty. Consider the historical episode of The Long Settlement of Beijing Banknotes. 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w:t>
      </w:r>
    </w:p>
    <w:p w14:paraId="0EB48B04" w14:textId="77777777" w:rsidR="00632553" w:rsidRDefault="00000000">
      <w:r>
        <w:t>The Xiao Xiang comments: “Persistent sickness arises from pressure; continued survival means the center has not disappeared.” In a present-day workplace or household, the relevant question is how to investigate why a process survives only with difficulty. Collective enthusiasm must be connected to execution, verification and review. Imagine this decision point: a manager has to allocate limited support.</w:t>
      </w:r>
    </w:p>
    <w:p w14:paraId="3F45DB97" w14:textId="77777777" w:rsidR="00632553" w:rsidRDefault="00000000">
      <w:r>
        <w:t>Clarify who makes the decision, who carries it out and who can challenge an error. A positive historical outcome does not eliminate the need to check present-day risks. This pairing is a retrospective editorial analogy. It is not a claim that the historical participants consulted this particular Xiao Xiang line, and it does not turn an ancient expression into a rule for modern people.</w:t>
      </w:r>
    </w:p>
    <w:p w14:paraId="7606001A" w14:textId="77777777" w:rsidR="00632553" w:rsidRDefault="00000000">
      <w:r>
        <w:t>Historical narrative reference: JING1916 (see Part II)</w:t>
      </w:r>
    </w:p>
    <w:p w14:paraId="5F3ED3E3" w14:textId="77777777" w:rsidR="00632553" w:rsidRDefault="00000000">
      <w:r>
        <w:t>Evidence class: B | Original source IDs: JING</w:t>
      </w:r>
    </w:p>
    <w:p w14:paraId="0853A1C8" w14:textId="77777777" w:rsidR="00632553" w:rsidRDefault="00000000">
      <w:r>
        <w:t xml:space="preserve">Original comparison (Traditional Chinese): </w:t>
      </w:r>
      <w:r>
        <w:t>京鈔問題逐步整理，讓人想到在壓力中仍有修復空間；暫時運作不能當成徹底解決。讀到「六五貞疾，乘剛也。恆不死，中未亡也」，不妨回看決定時有哪些條件。從自己的下一步看，勉強撐著的流程也要檢查病因。有更多決策權時，說清楚受影響者、交付責任與檢查日期，讓權力有可核對的結果。歷史脈絡應先於比喻；這條爻文並非該事件起因的史料。</w:t>
      </w:r>
    </w:p>
    <w:p w14:paraId="0B7221DE" w14:textId="77777777" w:rsidR="00632553" w:rsidRDefault="00000000">
      <w:pPr>
        <w:pStyle w:val="31"/>
      </w:pPr>
      <w:r>
        <w:t xml:space="preserve">096  </w:t>
      </w:r>
      <w:r>
        <w:t>上六</w:t>
      </w:r>
      <w:r>
        <w:t xml:space="preserve">  |  Review success instead of becoming absorbed in applause</w:t>
      </w:r>
    </w:p>
    <w:p w14:paraId="3489FB92" w14:textId="77777777" w:rsidR="00632553" w:rsidRDefault="00000000">
      <w:r>
        <w:t>line_id: XLIFE-H16-L6    xiang_id: XIANG-U-16-07    event_id: HANRECOVERY</w:t>
      </w:r>
    </w:p>
    <w:p w14:paraId="2C84D32D" w14:textId="77777777" w:rsidR="00632553" w:rsidRDefault="00000000">
      <w:r>
        <w:t xml:space="preserve">Xiao Xiang original | </w:t>
      </w:r>
      <w:r>
        <w:t>冥豫在上，何可長也。</w:t>
      </w:r>
    </w:p>
    <w:p w14:paraId="7EA63598" w14:textId="77777777" w:rsidR="00632553" w:rsidRDefault="00000000">
      <w:r>
        <w:t>Xiao Xiang English | Deluded enthusiasm at the top cannot last indefinitely.</w:t>
      </w:r>
    </w:p>
    <w:p w14:paraId="4962F6AA" w14:textId="77777777" w:rsidR="00632553" w:rsidRDefault="00000000">
      <w:r>
        <w:t>Historical event | Western Han Treasury Reserves and Rising Fiscal Pressures  (</w:t>
      </w:r>
      <w:r>
        <w:t>漢初國庫積累：繁榮時也要看到隱藏壓力</w:t>
      </w:r>
      <w:r>
        <w:t>)</w:t>
      </w:r>
    </w:p>
    <w:p w14:paraId="749DA7B4" w14:textId="77777777" w:rsidR="00632553" w:rsidRDefault="00000000">
      <w:r>
        <w:t>Interpretive analogy | Social post [188 English words]</w:t>
      </w:r>
    </w:p>
    <w:p w14:paraId="5F379D53" w14:textId="77777777" w:rsidR="00632553" w:rsidRDefault="00000000">
      <w:r>
        <w:t>Review success instead of becoming absorbed in applause. Consider the historical episode of Western Han Treasury Reserves and Rising Fiscal Pressures. 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w:t>
      </w:r>
    </w:p>
    <w:p w14:paraId="739B5995" w14:textId="77777777" w:rsidR="00632553" w:rsidRDefault="00000000">
      <w:r>
        <w:t>The Xiao Xiang comments: “Deluded enthusiasm at the top cannot last indefinitely.” In a present-day workplace or household, the relevant question is how to review success instead of becoming absorbed in applause. Collective enthusiasm must be connected to execution, verification and review. Imagine this decision point: a promising plan appears ready to expand. What facts would need checking before the next step?</w:t>
      </w:r>
    </w:p>
    <w:p w14:paraId="29C8A091" w14:textId="77777777" w:rsidR="00632553" w:rsidRDefault="00000000">
      <w:r>
        <w:t>Review what has been delivered, what remains unfinished and what should stop. Read the historical sequence before drawing a lesson from the ancient commentary. This pairing is a retrospective editorial analogy. It is not a claim that the historical participants consulted this particular Xiao Xiang line, and it does not turn an ancient expression into a rule for modern people.</w:t>
      </w:r>
    </w:p>
    <w:p w14:paraId="10C4A2D6" w14:textId="77777777" w:rsidR="00632553" w:rsidRDefault="00000000">
      <w:r>
        <w:t>Historical narrative reference: HANRECOVERY (see Part II)</w:t>
      </w:r>
    </w:p>
    <w:p w14:paraId="62A79C25" w14:textId="77777777" w:rsidR="00632553" w:rsidRDefault="00000000">
      <w:r>
        <w:t>Evidence class: B | Original source IDs: HS24A</w:t>
      </w:r>
      <w:r>
        <w:t>、</w:t>
      </w:r>
      <w:r>
        <w:t>HS24B</w:t>
      </w:r>
    </w:p>
    <w:p w14:paraId="531E1E51" w14:textId="77777777" w:rsidR="00632553" w:rsidRDefault="00000000">
      <w:r>
        <w:t xml:space="preserve">Original comparison (Traditional Chinese): </w:t>
      </w:r>
      <w:r>
        <w:t>漢初充裕儲備後面臨支出壓力，讓人想到沉浸盛況難以長久；需持續檢查收支。「冥豫在上，何可長也」與此事並讀，重點仍是具體處境。處理眼前選擇時，成功時建立復盤機制，別沉在掌聲裡。接近收尾或站在高位時，把尚未完成的事與停止條件列出，避免把暫時成果當永久保證。如此對讀可以提出問題，卻不能證明歷史人物按爻辭行事。</w:t>
      </w:r>
    </w:p>
    <w:p w14:paraId="457DF253" w14:textId="77777777" w:rsidR="00632553" w:rsidRDefault="00000000">
      <w:pPr>
        <w:pStyle w:val="21"/>
      </w:pPr>
      <w:r>
        <w:lastRenderedPageBreak/>
        <w:t xml:space="preserve">17 </w:t>
      </w:r>
      <w:r>
        <w:t>隨</w:t>
      </w:r>
    </w:p>
    <w:p w14:paraId="0BC63F62" w14:textId="77777777" w:rsidR="00632553" w:rsidRDefault="00000000">
      <w:pPr>
        <w:pStyle w:val="31"/>
      </w:pPr>
      <w:r>
        <w:t xml:space="preserve">097  </w:t>
      </w:r>
      <w:r>
        <w:t>初九</w:t>
      </w:r>
      <w:r>
        <w:t xml:space="preserve">  |  Keep a clear reason when changing your role or method</w:t>
      </w:r>
    </w:p>
    <w:p w14:paraId="4F7A554A" w14:textId="77777777" w:rsidR="00632553" w:rsidRDefault="00000000">
      <w:r>
        <w:t>line_id: XLIFE-H17-L1    xiang_id: XIANG-U-17-02    event_id: LIFE-E17</w:t>
      </w:r>
    </w:p>
    <w:p w14:paraId="2326C4B0" w14:textId="77777777" w:rsidR="00632553" w:rsidRDefault="00000000">
      <w:r>
        <w:t xml:space="preserve">Xiao Xiang original | </w:t>
      </w:r>
      <w:r>
        <w:t>官有渝，從正吉也。出門交有功，不失也。</w:t>
      </w:r>
    </w:p>
    <w:p w14:paraId="21544E62" w14:textId="77777777" w:rsidR="00632553" w:rsidRDefault="00000000">
      <w:r>
        <w:t>Xiao Xiang English | When official arrangements change, following what is right brings good fortune; going out to cooperate need not be mistaken.</w:t>
      </w:r>
    </w:p>
    <w:p w14:paraId="3A4FD327" w14:textId="77777777" w:rsidR="00632553" w:rsidRDefault="00000000">
      <w:r>
        <w:t>Historical event | Mu Jiang Questions a Favorable Divination</w:t>
      </w:r>
    </w:p>
    <w:p w14:paraId="236458EF" w14:textId="77777777" w:rsidR="00632553" w:rsidRDefault="00000000">
      <w:r>
        <w:t>Interpretive analogy | Social post [190 English words]</w:t>
      </w:r>
    </w:p>
    <w:p w14:paraId="5BB49387" w14:textId="77777777" w:rsidR="00632553" w:rsidRDefault="00000000">
      <w:r>
        <w:t>Keep a clear reason when changing your role or method. The source manuscript pairs this Xiao Xiang line with Mu Jiang Questions a Favorable Divination. Mu Jiang received a favorable divinatory interpretation while confined in the eastern palace, yet the transmitted account records her questioning whether her own conduct met the classic's conditions.</w:t>
      </w:r>
    </w:p>
    <w:p w14:paraId="398C7F8E" w14:textId="77777777" w:rsidR="00632553" w:rsidRDefault="00000000">
      <w:r>
        <w:t>The line commentary reads: “When official arrangements change, following what is right brings good fortune; going out to cooperate need not be mistaken.” For a present-day workplace or household, the point is not to reproduce an ancient social hierarchy. Following another person or a new path involves a trade-off: the reason for change must be clear. Consider the choice in the title: keep a clear reason when changing your role or method. What is actually known, and which assumption still needs to be tested?</w:t>
      </w:r>
    </w:p>
    <w:p w14:paraId="5E06386F" w14:textId="77777777" w:rsidR="00632553" w:rsidRDefault="00000000">
      <w:r>
        <w:t>Write down the current obligation, who is affected, and the evidence that would justify changing it. The result should be reviewed after implementation, not inferred from the original promise. This is a retrospective editorial comparison; the source does not show the historical actor using this particular Xiao Xiang line to make the decision.</w:t>
      </w:r>
    </w:p>
    <w:p w14:paraId="2FAFEFF7" w14:textId="77777777" w:rsidR="00632553" w:rsidRDefault="00000000">
      <w:r>
        <w:t>Historical narrative reference: LIFE-E17 (see Part II)</w:t>
      </w:r>
    </w:p>
    <w:p w14:paraId="0B9590F4" w14:textId="77777777" w:rsidR="00632553" w:rsidRDefault="00000000">
      <w:r>
        <w:t>Evidence class: B | Original source IDs: Y17</w:t>
      </w:r>
    </w:p>
    <w:p w14:paraId="03E6994A" w14:textId="77777777" w:rsidR="00632553" w:rsidRDefault="00000000">
      <w:r>
        <w:t xml:space="preserve">Original comparison (Traditional Chinese): </w:t>
      </w:r>
      <w:r>
        <w:t>筮史認為穆姜可以離開東宮，穆姜卻拿隨卦德行反省自己。面對職涯捷徑或有利評語，先檢查是否符合自己的行動與責任，而不是讓一句好話替你決定。「官有渝，從正吉也。出門交有功，不失也」點出要看行動所處的位置。回到日常決策，換職務或做法要守住清楚理由。把已能獨立完成的工作、缺少的技能和需要的支援分開記錄，再決定下一步。這是後人拿史事對讀爻文，沒有史料說當事人依這一爻作決定。</w:t>
      </w:r>
    </w:p>
    <w:p w14:paraId="40936BA6" w14:textId="77777777" w:rsidR="00632553" w:rsidRDefault="00000000">
      <w:pPr>
        <w:pStyle w:val="31"/>
      </w:pPr>
      <w:r>
        <w:t xml:space="preserve">098  </w:t>
      </w:r>
      <w:r>
        <w:t>六二</w:t>
      </w:r>
      <w:r>
        <w:t xml:space="preserve">  |  Name what you give up when two options cannot coexist</w:t>
      </w:r>
    </w:p>
    <w:p w14:paraId="729588E2" w14:textId="77777777" w:rsidR="00632553" w:rsidRDefault="00000000">
      <w:r>
        <w:t>line_id: XLIFE-H17-L2    xiang_id: XIANG-U-17-03    event_id: WANGMANG</w:t>
      </w:r>
    </w:p>
    <w:p w14:paraId="6DB12E2D" w14:textId="77777777" w:rsidR="00632553" w:rsidRDefault="00000000">
      <w:r>
        <w:t xml:space="preserve">Xiao Xiang original | </w:t>
      </w:r>
      <w:r>
        <w:t>系小子，弗兼與也。</w:t>
      </w:r>
    </w:p>
    <w:p w14:paraId="414559BA" w14:textId="77777777" w:rsidR="00632553" w:rsidRDefault="00000000">
      <w:r>
        <w:t>Xiao Xiang English | Binding oneself to the younger one means one cannot keep both associations.</w:t>
      </w:r>
    </w:p>
    <w:p w14:paraId="1C900545" w14:textId="77777777" w:rsidR="00632553" w:rsidRDefault="00000000">
      <w:r>
        <w:t>Historical event | Wang Mang's repeated currency reforms</w:t>
      </w:r>
    </w:p>
    <w:p w14:paraId="5C26F398" w14:textId="77777777" w:rsidR="00632553" w:rsidRDefault="00000000">
      <w:r>
        <w:t>Interpretive analogy | Social post [195 English words]</w:t>
      </w:r>
    </w:p>
    <w:p w14:paraId="5D5BEBA7" w14:textId="77777777" w:rsidR="00632553" w:rsidRDefault="00000000">
      <w:r>
        <w:t>Name what you give up when two options cannot coexist. The source manuscript pairs this Xiao Xiang line with Wang Mang’s Repeated Currency Reforms. Wang Mang's repeated currency changes altered the means of payment. Choosing a new rule also meant abandoning parts of the old system, with consequences for ordinary transactions.</w:t>
      </w:r>
    </w:p>
    <w:p w14:paraId="2A6C52EA" w14:textId="77777777" w:rsidR="00632553" w:rsidRDefault="00000000">
      <w:r>
        <w:t>The line commentary reads: “Binding oneself to the younger one means one cannot keep both associations.” For a present-day workplace or household, the point is not to reproduce an ancient social hierarchy. Following another person or a new path involves a trade-off: the reason for change must be clear. Consider the choice in the title: name what you give up when two options cannot coexist. What is actually known, and which assumption still needs to be tested?</w:t>
      </w:r>
    </w:p>
    <w:p w14:paraId="18B5AE68" w14:textId="77777777" w:rsidR="00632553" w:rsidRDefault="00000000">
      <w:r>
        <w:t xml:space="preserve">Ask the people involved to describe the actual burden before promising a new arrangement. A practical question is whether the next step can be completed with the skills and resources already available. The original event and the </w:t>
      </w:r>
      <w:r>
        <w:lastRenderedPageBreak/>
        <w:t>modern decision belong to different settings. This is a retrospective editorial comparison; the source does not show the historical actor using this particular Xiao Xiang line to make the decision.</w:t>
      </w:r>
    </w:p>
    <w:p w14:paraId="0CF085A1" w14:textId="77777777" w:rsidR="00632553" w:rsidRDefault="00000000">
      <w:r>
        <w:t>Historical narrative reference: WANGMANG (see Part II)</w:t>
      </w:r>
    </w:p>
    <w:p w14:paraId="02432DA9" w14:textId="77777777" w:rsidR="00632553" w:rsidRDefault="00000000">
      <w:r>
        <w:t>Evidence class: B | Original source IDs: HS24B</w:t>
      </w:r>
    </w:p>
    <w:p w14:paraId="663B5A66" w14:textId="77777777" w:rsidR="00632553" w:rsidRDefault="00000000">
      <w:r>
        <w:t xml:space="preserve">Original comparison (Traditional Chinese): </w:t>
      </w:r>
      <w:r>
        <w:t>王莽推動新幣而限制舊制，可借來思考制度選擇的代價；不能假設新舊利益總可兼得。回看「系小子，弗兼與也」，還須留意事件前後的條件。對今天的工作與生活，選擇不能兩全時，說清放棄什麼。先把對方的理由與自己掌握的事實分開，再找一個可以共同核對的問題。核對事件發生的時間、當事人的處境，以及還有哪些人承擔了後果。這段歷史可供對照，不能因此推稱當事人曾用《小象》規劃行動。</w:t>
      </w:r>
    </w:p>
    <w:p w14:paraId="0E07E921" w14:textId="77777777" w:rsidR="00632553" w:rsidRDefault="00000000">
      <w:pPr>
        <w:pStyle w:val="31"/>
      </w:pPr>
      <w:r>
        <w:t xml:space="preserve">099  </w:t>
      </w:r>
      <w:r>
        <w:t>六三</w:t>
      </w:r>
      <w:r>
        <w:t xml:space="preserve">  |  Choose a mentor who can help you grow</w:t>
      </w:r>
    </w:p>
    <w:p w14:paraId="60875AF2" w14:textId="77777777" w:rsidR="00632553" w:rsidRDefault="00000000">
      <w:r>
        <w:t>line_id: XLIFE-H17-L3    xiang_id: XIANG-U-17-04    event_id: RCA76</w:t>
      </w:r>
    </w:p>
    <w:p w14:paraId="43B8EC73" w14:textId="77777777" w:rsidR="00632553" w:rsidRDefault="00000000">
      <w:r>
        <w:t xml:space="preserve">Xiao Xiang original | </w:t>
      </w:r>
      <w:r>
        <w:t>系丈夫，志舍下也。</w:t>
      </w:r>
    </w:p>
    <w:p w14:paraId="2853DF41" w14:textId="77777777" w:rsidR="00632553" w:rsidRDefault="00000000">
      <w:r>
        <w:t>Xiao Xiang English | Following the mature person means setting aside the lesser option.</w:t>
      </w:r>
    </w:p>
    <w:p w14:paraId="34A89489" w14:textId="77777777" w:rsidR="00632553" w:rsidRDefault="00000000">
      <w:r>
        <w:t>Historical event | Taiwanese engineers learn semiconductor processes from RCA</w:t>
      </w:r>
    </w:p>
    <w:p w14:paraId="42571008" w14:textId="77777777" w:rsidR="00632553" w:rsidRDefault="00000000">
      <w:r>
        <w:t>Interpretive analogy | Social post [188 English words]</w:t>
      </w:r>
    </w:p>
    <w:p w14:paraId="210EC897" w14:textId="77777777" w:rsidR="00632553" w:rsidRDefault="00000000">
      <w:r>
        <w:t>Choose a mentor who can help you grow. The source manuscript pairs this Xiao Xiang line with RCA Technology Transfer and Engineer Training. The RCA training program sent engineers to learn semiconductor manufacturing. Seeking experienced instruction was a step toward building domestic technical competence, not an end in itself.</w:t>
      </w:r>
    </w:p>
    <w:p w14:paraId="4F321FD9" w14:textId="77777777" w:rsidR="00632553" w:rsidRDefault="00000000">
      <w:r>
        <w:t>The line commentary reads: “Following the mature person means setting aside the lesser option.” For a present-day workplace or household, the point is not to reproduce an ancient social hierarchy. Following another person or a new path involves a trade-off: the reason for change must be clear. Consider the choice in the title: choose a mentor who can help you grow. What is actually known, and which assumption still needs to be tested?</w:t>
      </w:r>
    </w:p>
    <w:p w14:paraId="50FC9D40" w14:textId="77777777" w:rsidR="00632553" w:rsidRDefault="00000000">
      <w:r>
        <w:t>Set a date to check whether the revised method works, rather than treating an announcement as success. Before choosing, distinguish the documented event from the analogy being drawn for the present. The original event and the modern decision belong to different settings. This is a retrospective editorial comparison; the source does not show the historical actor using this particular Xiao Xiang line to make the decision.</w:t>
      </w:r>
    </w:p>
    <w:p w14:paraId="06297CCA" w14:textId="77777777" w:rsidR="00632553" w:rsidRDefault="00000000">
      <w:r>
        <w:t>Historical narrative reference: RCA76 (see Part II)</w:t>
      </w:r>
    </w:p>
    <w:p w14:paraId="00A51160" w14:textId="77777777" w:rsidR="00632553" w:rsidRDefault="00000000">
      <w:r>
        <w:t>Evidence class: B | Original source IDs: RCA</w:t>
      </w:r>
      <w:r>
        <w:t>、</w:t>
      </w:r>
      <w:r>
        <w:t>ITRI</w:t>
      </w:r>
    </w:p>
    <w:p w14:paraId="579847FF" w14:textId="77777777" w:rsidR="00632553" w:rsidRDefault="00000000">
      <w:r>
        <w:t>Original comparison (Traditional Chinese): RCA</w:t>
      </w:r>
      <w:r>
        <w:t>培訓讓人想到選擇更成熟的專業支持；依靠老師的目的，是建立自己的能力。把「系丈夫，志舍下也」放在旁邊讀，可再追問行動如何延續。若把問題帶回自己身上，選一位能帶你成長的前輩。事情進入中段，核對做法是否仍有效；發現偏差時，先修正流程再擴大承諾。史料記下事件，爻義的連結則是今天的閱讀角度，並非當時人的自述。</w:t>
      </w:r>
    </w:p>
    <w:p w14:paraId="080EDD5B" w14:textId="77777777" w:rsidR="00632553" w:rsidRDefault="00000000">
      <w:pPr>
        <w:pStyle w:val="31"/>
      </w:pPr>
      <w:r>
        <w:t xml:space="preserve">100  </w:t>
      </w:r>
      <w:r>
        <w:t>九四</w:t>
      </w:r>
      <w:r>
        <w:t xml:space="preserve">  |  Check whether the means are right even when they bring profit</w:t>
      </w:r>
    </w:p>
    <w:p w14:paraId="3D4E9139" w14:textId="77777777" w:rsidR="00632553" w:rsidRDefault="00000000">
      <w:r>
        <w:t>line_id: XLIFE-H17-L4    xiang_id: XIANG-U-17-05    event_id: GAOMIN</w:t>
      </w:r>
    </w:p>
    <w:p w14:paraId="0A261525" w14:textId="77777777" w:rsidR="00632553" w:rsidRDefault="00000000">
      <w:r>
        <w:t xml:space="preserve">Xiao Xiang original | </w:t>
      </w:r>
      <w:r>
        <w:t>隨有獲，其義凶也。有孚在道，明功也。</w:t>
      </w:r>
    </w:p>
    <w:p w14:paraId="7205F352" w14:textId="77777777" w:rsidR="00632553" w:rsidRDefault="00000000">
      <w:r>
        <w:t>Xiao Xiang English | A gain made by following may be wrong; trust on the proper path makes the work clear.</w:t>
      </w:r>
    </w:p>
    <w:p w14:paraId="69548A8C" w14:textId="77777777" w:rsidR="00632553" w:rsidRDefault="00000000">
      <w:r>
        <w:t>Historical event | Emperor Wu's reporting and confiscation measures</w:t>
      </w:r>
    </w:p>
    <w:p w14:paraId="6B53FD24" w14:textId="77777777" w:rsidR="00632553" w:rsidRDefault="00000000">
      <w:r>
        <w:t>Interpretive analogy | Social post [191 English words]</w:t>
      </w:r>
    </w:p>
    <w:p w14:paraId="10233795" w14:textId="77777777" w:rsidR="00632553" w:rsidRDefault="00000000">
      <w:r>
        <w:t>Check whether the means are right even when they bring profit. The source manuscript pairs this Xiao Xiang line with Emperor Wu’s Reporting and Confiscation Measures. The Han government's reporting and confiscation measures could reward informants. A gain acquired through an incentive system still requires examination of its effects on others.</w:t>
      </w:r>
    </w:p>
    <w:p w14:paraId="3217F904" w14:textId="77777777" w:rsidR="00632553" w:rsidRDefault="00000000">
      <w:r>
        <w:lastRenderedPageBreak/>
        <w:t>The line commentary reads: “A gain made by following may be wrong; trust on the proper path makes the work clear.” For a present-day workplace or household, the point is not to reproduce an ancient social hierarchy. Following another person or a new path involves a trade-off: the reason for change must be clear. Consider the choice in the title: check whether the means are right even when they bring profit. What is actually known, and which assumption still needs to be tested?</w:t>
      </w:r>
    </w:p>
    <w:p w14:paraId="5CB8D688" w14:textId="77777777" w:rsidR="00632553" w:rsidRDefault="00000000">
      <w:r>
        <w:t>Identify the person who can authorize the change and the person responsible for carrying it out. The historical case provides a comparison, not a prediction of how a modern decision will turn out. This is a retrospective editorial comparison; the source does not show the historical actor using this particular Xiao Xiang line to make the decision.</w:t>
      </w:r>
    </w:p>
    <w:p w14:paraId="3A0B1592" w14:textId="77777777" w:rsidR="00632553" w:rsidRDefault="00000000">
      <w:r>
        <w:t>Historical narrative reference: GAOMIN (see Part II)</w:t>
      </w:r>
    </w:p>
    <w:p w14:paraId="564746AC" w14:textId="77777777" w:rsidR="00632553" w:rsidRDefault="00000000">
      <w:r>
        <w:t>Evidence class: B | Original source IDs: HS24B</w:t>
      </w:r>
    </w:p>
    <w:p w14:paraId="076F1D03" w14:textId="77777777" w:rsidR="00632553" w:rsidRDefault="00000000">
      <w:r>
        <w:t xml:space="preserve">Original comparison (Traditional Chinese): </w:t>
      </w:r>
      <w:r>
        <w:t>告緡讓部分人從揭發中得利，可以視為有收穫卻未必合理的反例，仍須檢視誘因與傷害。「隨有獲，其義凶也。有孚在道，明功也」讓人把目光移到下一步的選擇。在職場或家庭裡，有獲利也要檢查手段是否正當。準備跨出下一步，先確認資源、合作人和退路，再看這次轉換是否承受得住。事件有文獻可查；把它放進此爻，是後來的比較，不是用易的證據。</w:t>
      </w:r>
    </w:p>
    <w:p w14:paraId="4CB8BE7A" w14:textId="77777777" w:rsidR="00632553" w:rsidRDefault="00000000">
      <w:pPr>
        <w:pStyle w:val="31"/>
      </w:pPr>
      <w:r>
        <w:t xml:space="preserve">101  </w:t>
      </w:r>
      <w:r>
        <w:t>九五</w:t>
      </w:r>
      <w:r>
        <w:t xml:space="preserve">  |  Build trust on promises others can verify</w:t>
      </w:r>
    </w:p>
    <w:p w14:paraId="6670259C" w14:textId="77777777" w:rsidR="00632553" w:rsidRDefault="00000000">
      <w:r>
        <w:t>line_id: XLIFE-H17-L5    xiang_id: XIANG-U-17-06    event_id: BANK1916</w:t>
      </w:r>
    </w:p>
    <w:p w14:paraId="775FC2F6" w14:textId="77777777" w:rsidR="00632553" w:rsidRDefault="00000000">
      <w:r>
        <w:t xml:space="preserve">Xiao Xiang original | </w:t>
      </w:r>
      <w:r>
        <w:t>孚于嘉，吉；位正中也。</w:t>
      </w:r>
    </w:p>
    <w:p w14:paraId="2FC749C9" w14:textId="77777777" w:rsidR="00632553" w:rsidRDefault="00000000">
      <w:r>
        <w:t>Xiao Xiang English | Trust in what is good is fortunate because the position is centered and appropriate.</w:t>
      </w:r>
    </w:p>
    <w:p w14:paraId="0B666596" w14:textId="77777777" w:rsidR="00632553" w:rsidRDefault="00000000">
      <w:r>
        <w:t>Historical event | The Bank of China’s Shanghai Branch Continues Redemption  (</w:t>
      </w:r>
      <w:r>
        <w:t>上海中行抵制停兌：以實際支付回應信心危機</w:t>
      </w:r>
      <w:r>
        <w:t>)</w:t>
      </w:r>
    </w:p>
    <w:p w14:paraId="7253DC7E" w14:textId="77777777" w:rsidR="00632553" w:rsidRDefault="00000000">
      <w:r>
        <w:t>Interpretive analogy | Social post [192 English words]</w:t>
      </w:r>
    </w:p>
    <w:p w14:paraId="163EC609" w14:textId="77777777" w:rsidR="00632553" w:rsidRDefault="00000000">
      <w:r>
        <w:t>Build trust on promises others can verify. The source manuscript pairs this Xiao Xiang line with Shanghai Bank of China Maintains Redemption in 1916. Shanghai's Bank of China branch resisted a suspension of redemption in 1916. Continued payment offered a concrete test of a promise rather than a declaration alone.</w:t>
      </w:r>
    </w:p>
    <w:p w14:paraId="01400F48" w14:textId="77777777" w:rsidR="00632553" w:rsidRDefault="00000000">
      <w:r>
        <w:t>The line commentary reads: “Trust in what is good is fortunate because the position is centered and appropriate.” For a present-day workplace or household, the point is not to reproduce an ancient social hierarchy. Following another person or a new path involves a trade-off: the reason for change must be clear. Consider the choice in the title: build trust on promises others can verify. What is actually known, and which assumption still needs to be tested?</w:t>
      </w:r>
    </w:p>
    <w:p w14:paraId="1196DFA0" w14:textId="77777777" w:rsidR="00632553" w:rsidRDefault="00000000">
      <w:r>
        <w:t>Record what can be maintained, what must stop, and what assistance is needed. Consider who bears the costs, who receives the benefit, and who has a way to challenge an error. The original event and the modern decision belong to different settings. This is a retrospective editorial comparison; the source does not show the historical actor using this particular Xiao Xiang line to make the decision.</w:t>
      </w:r>
    </w:p>
    <w:p w14:paraId="640DC5E1" w14:textId="77777777" w:rsidR="00632553" w:rsidRDefault="00000000">
      <w:r>
        <w:t>Historical narrative reference: BANK1916 (see Part II)</w:t>
      </w:r>
    </w:p>
    <w:p w14:paraId="7F6D3C63" w14:textId="77777777" w:rsidR="00632553" w:rsidRDefault="00000000">
      <w:r>
        <w:t>Evidence class: B | Original source IDs: BANK16</w:t>
      </w:r>
    </w:p>
    <w:p w14:paraId="1CB29CDA" w14:textId="77777777" w:rsidR="00632553" w:rsidRDefault="00000000">
      <w:r>
        <w:t xml:space="preserve">Original comparison (Traditional Chinese): </w:t>
      </w:r>
      <w:r>
        <w:t>上海中行維持兌現，讓人想到信任合宜的承諾；客戶看到的支付行動比宣示更具體。對照「孚于嘉，吉；位正中也」，先分清起因、行動與結果。現在遇到相似處境時，信任放在可查驗的承諾上。有更多決策權時，說清楚受影響者、交付責任與檢查日期，讓權力有可核對的結果。這裡借事件思考爻義；當事人是否讀過這一爻，現有資料沒有記載。</w:t>
      </w:r>
    </w:p>
    <w:p w14:paraId="0B38067B" w14:textId="77777777" w:rsidR="00632553" w:rsidRDefault="00000000">
      <w:pPr>
        <w:pStyle w:val="31"/>
      </w:pPr>
      <w:r>
        <w:t xml:space="preserve">102  </w:t>
      </w:r>
      <w:r>
        <w:t>上六</w:t>
      </w:r>
      <w:r>
        <w:t xml:space="preserve">  |  Negotiate an orderly exit from old commitments</w:t>
      </w:r>
    </w:p>
    <w:p w14:paraId="7F5D4165" w14:textId="77777777" w:rsidR="00632553" w:rsidRDefault="00000000">
      <w:r>
        <w:t>line_id: XLIFE-H17-L6    xiang_id: XIANG-U-17-07    event_id: JING1916</w:t>
      </w:r>
    </w:p>
    <w:p w14:paraId="37A2C00B" w14:textId="77777777" w:rsidR="00632553" w:rsidRDefault="00000000">
      <w:r>
        <w:t xml:space="preserve">Xiao Xiang original | </w:t>
      </w:r>
      <w:r>
        <w:t>拘系之，上窮也。</w:t>
      </w:r>
    </w:p>
    <w:p w14:paraId="79AE45AD" w14:textId="77777777" w:rsidR="00632553" w:rsidRDefault="00000000">
      <w:r>
        <w:lastRenderedPageBreak/>
        <w:t>Xiao Xiang English | Being bound still further reflects reaching the limit.</w:t>
      </w:r>
    </w:p>
    <w:p w14:paraId="2DB3FC54" w14:textId="77777777" w:rsidR="00632553" w:rsidRDefault="00000000">
      <w:r>
        <w:t>Historical event | The long process of reorganizing Beijing banknotes</w:t>
      </w:r>
    </w:p>
    <w:p w14:paraId="6CE3ED5E" w14:textId="77777777" w:rsidR="00632553" w:rsidRDefault="00000000">
      <w:r>
        <w:t>Interpretive analogy | Social post [178 English words]</w:t>
      </w:r>
    </w:p>
    <w:p w14:paraId="7F161A98" w14:textId="77777777" w:rsidR="00632553" w:rsidRDefault="00000000">
      <w:r>
        <w:t>Negotiate an orderly exit from old commitments. The source manuscript pairs this Xiao Xiang line with The Long Settlement of Beijing Banknotes. The Beijing banknote problem took years of staged adjustments. Earlier commitments remained relevant while institutions sought a workable path out of the difficulty.</w:t>
      </w:r>
    </w:p>
    <w:p w14:paraId="0E072558" w14:textId="77777777" w:rsidR="00632553" w:rsidRDefault="00000000">
      <w:r>
        <w:t>The line commentary reads: “Being bound still further reflects reaching the limit.” For a present-day workplace or household, the point is not to reproduce an ancient social hierarchy. Following another person or a new path involves a trade-off: the reason for change must be clear. Consider the choice in the title: negotiate an orderly exit from old commitments. What is actually known, and which assumption still needs to be tested?</w:t>
      </w:r>
    </w:p>
    <w:p w14:paraId="433058A4" w14:textId="77777777" w:rsidR="00632553" w:rsidRDefault="00000000">
      <w:r>
        <w:t>Explain the decision in terms that a colleague or family member can independently verify. A small, testable correction may reveal more than a broad statement of good intentions. The original event and the modern decision belong to different settings. This is a retrospective editorial comparison; the source does not show the historical actor using this particular Xiao Xiang line to make the decision.</w:t>
      </w:r>
    </w:p>
    <w:p w14:paraId="30C563D8" w14:textId="77777777" w:rsidR="00632553" w:rsidRDefault="00000000">
      <w:r>
        <w:t>Historical narrative reference: JING1916 (see Part II)</w:t>
      </w:r>
    </w:p>
    <w:p w14:paraId="1F942E43" w14:textId="77777777" w:rsidR="00632553" w:rsidRDefault="00000000">
      <w:r>
        <w:t>Evidence class: B | Original source IDs: JING</w:t>
      </w:r>
    </w:p>
    <w:p w14:paraId="12BF7D2F" w14:textId="77777777" w:rsidR="00632553" w:rsidRDefault="00000000">
      <w:r>
        <w:t xml:space="preserve">Original comparison (Traditional Chinese): </w:t>
      </w:r>
      <w:r>
        <w:t>京鈔整理呈現出過去承諾會束縛往後安排，讓人想到困於關係後須有分階段解套方法。爻文「拘系之，上窮也」可提示此時該核對的界線。回到自己的選擇，被舊承諾綁住時，協商有序退出。在投入之前寫下停止條件、退出路線與需要通知的人，讓選擇留有餘地。核對事件發生的時間、當事人的處境，以及還有哪些人承擔了後果。史事與爻文的呼應是編輯對照，不能改寫成當年決策的動機。</w:t>
      </w:r>
    </w:p>
    <w:p w14:paraId="57323A6E" w14:textId="77777777" w:rsidR="00632553" w:rsidRDefault="00000000">
      <w:pPr>
        <w:pStyle w:val="21"/>
      </w:pPr>
      <w:r>
        <w:t xml:space="preserve">18 </w:t>
      </w:r>
      <w:r>
        <w:t>蠱</w:t>
      </w:r>
    </w:p>
    <w:p w14:paraId="3CF87D4E" w14:textId="77777777" w:rsidR="00632553" w:rsidRDefault="00000000">
      <w:pPr>
        <w:pStyle w:val="31"/>
      </w:pPr>
      <w:r>
        <w:t xml:space="preserve">103  </w:t>
      </w:r>
      <w:r>
        <w:t>初六</w:t>
      </w:r>
      <w:r>
        <w:t xml:space="preserve">  |  Identify what needs repair when inheriting another person's problems</w:t>
      </w:r>
    </w:p>
    <w:p w14:paraId="23EBF008" w14:textId="77777777" w:rsidR="00632553" w:rsidRDefault="00000000">
      <w:r>
        <w:t>line_id: XLIFE-H18-L1    xiang_id: XIANG-U-18-02    event_id: SIMA1085</w:t>
      </w:r>
    </w:p>
    <w:p w14:paraId="2D641C74" w14:textId="77777777" w:rsidR="00632553" w:rsidRDefault="00000000">
      <w:r>
        <w:t xml:space="preserve">Xiao Xiang original | </w:t>
      </w:r>
      <w:r>
        <w:t>幹父之蠱，意承考也。</w:t>
      </w:r>
    </w:p>
    <w:p w14:paraId="74A454CC" w14:textId="77777777" w:rsidR="00632553" w:rsidRDefault="00000000">
      <w:r>
        <w:t>Xiao Xiang English | Correcting a father's disorder carries forward his intention.</w:t>
      </w:r>
    </w:p>
    <w:p w14:paraId="5F55FAF6" w14:textId="77777777" w:rsidR="00632553" w:rsidRDefault="00000000">
      <w:r>
        <w:t>Historical event | Sima Guang Quotes the Xiao Xiang in the New Policies Debate</w:t>
      </w:r>
    </w:p>
    <w:p w14:paraId="00899C18" w14:textId="77777777" w:rsidR="00632553" w:rsidRDefault="00000000">
      <w:r>
        <w:t>Interpretive analogy | Social post [194 English words]</w:t>
      </w:r>
    </w:p>
    <w:p w14:paraId="3A35E756" w14:textId="77777777" w:rsidR="00632553" w:rsidRDefault="00000000">
      <w:r>
        <w:t>Identify what needs repair when inheriting another person's problems. The source manuscript pairs this Xiao Xiang line with Sima Guang Quotes the Xiao Xiang in the New Policies Debate. In 1085 Sima Guang explicitly cited this Xiao Xiang line while arguing that harmful policies could be revised without betraying an earlier ruler's underlying aims.</w:t>
      </w:r>
    </w:p>
    <w:p w14:paraId="40F8A4F0" w14:textId="77777777" w:rsidR="00632553" w:rsidRDefault="00000000">
      <w:r>
        <w:t>The line commentary reads: “Correcting a father's disorder carries forward his intention.” For a present-day workplace or household, the point is not to reproduce an ancient social hierarchy. Repairing inherited problems requires separating respect for predecessors from the effects of their arrangements. Consider the choice in the title: identify what needs repair when inheriting another person's problems. What is actually known, and which assumption still needs to be tested?</w:t>
      </w:r>
    </w:p>
    <w:p w14:paraId="1DDC5033" w14:textId="77777777" w:rsidR="00632553" w:rsidRDefault="00000000">
      <w:r>
        <w:t>Write down the current obligation, who is affected, and the evidence that would justify changing it. A practical question is whether the next step can be completed with the skills and resources already available. The original event and the modern decision belong to different settings. In this case Sima Guang explicitly quoted the Xiao Xiang in his policy argument; the citation itself does not establish that his proposed policy was successful.</w:t>
      </w:r>
    </w:p>
    <w:p w14:paraId="27FD732B" w14:textId="77777777" w:rsidR="00632553" w:rsidRDefault="00000000">
      <w:r>
        <w:t>Historical narrative reference: SIMA1085 (see Part II)</w:t>
      </w:r>
    </w:p>
    <w:p w14:paraId="41380CC4" w14:textId="77777777" w:rsidR="00632553" w:rsidRDefault="00000000">
      <w:r>
        <w:t>Evidence class: B | Original source IDs: SIMA</w:t>
      </w:r>
    </w:p>
    <w:p w14:paraId="1E4E945F" w14:textId="77777777" w:rsidR="00632553" w:rsidRDefault="00000000">
      <w:r>
        <w:lastRenderedPageBreak/>
        <w:t xml:space="preserve">Original comparison (Traditional Chinese): </w:t>
      </w:r>
      <w:r>
        <w:t>司馬光奏疏明引本條《小象》，把修正有害新法解釋為完成先帝求治的本意，屬政策論證的實際用易。讀到「幹父之蠱，意承考也」，不妨回看決定時有哪些條件。從自己的下一步看，接手前任的難題時，找出需要修復的部分。先辨認最早出現的訊號，記下自己已有的能力與不足，再決定今天能做的最小一步。史料確有引用《小象》；那是當時的政策論證，仍須另看施行效果。</w:t>
      </w:r>
    </w:p>
    <w:p w14:paraId="479EB9D5" w14:textId="77777777" w:rsidR="00632553" w:rsidRDefault="00000000">
      <w:pPr>
        <w:pStyle w:val="31"/>
      </w:pPr>
      <w:r>
        <w:t xml:space="preserve">104  </w:t>
      </w:r>
      <w:r>
        <w:t>九二</w:t>
      </w:r>
      <w:r>
        <w:t xml:space="preserve">  |  Consider everyone's capacity before changing family routines</w:t>
      </w:r>
    </w:p>
    <w:p w14:paraId="2F4BF87F" w14:textId="77777777" w:rsidR="00632553" w:rsidRDefault="00000000">
      <w:r>
        <w:t>line_id: XLIFE-H18-L2    xiang_id: XIANG-U-18-03    event_id: LIANGYUAN33</w:t>
      </w:r>
    </w:p>
    <w:p w14:paraId="1088EAFE" w14:textId="77777777" w:rsidR="00632553" w:rsidRDefault="00000000">
      <w:r>
        <w:t xml:space="preserve">Xiao Xiang original | </w:t>
      </w:r>
      <w:r>
        <w:t>幹母之蠱，得中道也。</w:t>
      </w:r>
    </w:p>
    <w:p w14:paraId="6FABD75B" w14:textId="77777777" w:rsidR="00632553" w:rsidRDefault="00000000">
      <w:r>
        <w:t>Xiao Xiang English | Correcting a mother's disorder follows a balanced course.</w:t>
      </w:r>
    </w:p>
    <w:p w14:paraId="2E71AA08" w14:textId="77777777" w:rsidR="00632553" w:rsidRDefault="00000000">
      <w:r>
        <w:t>Historical event | The 1933 abolition of tael-based silver accounting</w:t>
      </w:r>
    </w:p>
    <w:p w14:paraId="5994C501" w14:textId="77777777" w:rsidR="00632553" w:rsidRDefault="00000000">
      <w:r>
        <w:t>Interpretive analogy | Social post [182 English words]</w:t>
      </w:r>
    </w:p>
    <w:p w14:paraId="3B5697DF" w14:textId="77777777" w:rsidR="00632553" w:rsidRDefault="00000000">
      <w:r>
        <w:t>Consider everyone's capacity before changing family routines. The source manuscript pairs this Xiao Xiang line with The 1933 Abolition of the Tael. The 1933 abolition of the tael in favor of the silver yuan required conversion arrangements. A change of longstanding practice had to account for those who used the old standard.</w:t>
      </w:r>
    </w:p>
    <w:p w14:paraId="040D1E0E" w14:textId="77777777" w:rsidR="00632553" w:rsidRDefault="00000000">
      <w:r>
        <w:t>The line commentary reads: “Correcting a mother's disorder follows a balanced course.” For a present-day workplace or household, the point is not to reproduce an ancient social hierarchy. Repairing inherited problems requires separating respect for predecessors from the effects of their arrangements. Consider the choice in the title: consider everyone's capacity before changing family routines. What is actually known, and which assumption still needs to be tested?</w:t>
      </w:r>
    </w:p>
    <w:p w14:paraId="0646C2FA" w14:textId="77777777" w:rsidR="00632553" w:rsidRDefault="00000000">
      <w:r>
        <w:t>Ask the people involved to describe the actual burden before promising a new arrangement. Before choosing, distinguish the documented event from the analogy being drawn for the present. The original event and the modern decision belong to different settings. This is a retrospective editorial comparison; the source does not show the historical actor using this particular Xiao Xiang line to make the decision.</w:t>
      </w:r>
    </w:p>
    <w:p w14:paraId="63B293A9" w14:textId="77777777" w:rsidR="00632553" w:rsidRDefault="00000000">
      <w:r>
        <w:t>Historical narrative reference: LIANGYUAN33 (see Part II)</w:t>
      </w:r>
    </w:p>
    <w:p w14:paraId="54D7A5FE" w14:textId="77777777" w:rsidR="00632553" w:rsidRDefault="00000000">
      <w:r>
        <w:t>Evidence class: B | Original source IDs: TWO</w:t>
      </w:r>
      <w:r>
        <w:t>、</w:t>
      </w:r>
      <w:r>
        <w:t>TWO2</w:t>
      </w:r>
    </w:p>
    <w:p w14:paraId="7007D4D1" w14:textId="77777777" w:rsidR="00632553" w:rsidRDefault="00000000">
      <w:r>
        <w:t xml:space="preserve">Original comparison (Traditional Chinese): </w:t>
      </w:r>
      <w:r>
        <w:t>廢兩改元以步驟安排減少市場紛擾，讓人想到修弊求適中；不是把制度比成必須順從的母親。「幹母之蠱，得中道也」與此事並讀，重點仍是具體處境。處理眼前選擇時，更動家庭舊習慣，先看每人承受力。先讓受影響的家人各自說出需要與可承擔的部分，再訂下一次重新討論的時間。如此對讀可以提出問題，卻不能證明歷史人物按爻辭行事。</w:t>
      </w:r>
    </w:p>
    <w:p w14:paraId="777C4411" w14:textId="77777777" w:rsidR="00632553" w:rsidRDefault="00000000">
      <w:pPr>
        <w:pStyle w:val="31"/>
      </w:pPr>
      <w:r>
        <w:t xml:space="preserve">105  </w:t>
      </w:r>
      <w:r>
        <w:t>九三</w:t>
      </w:r>
      <w:r>
        <w:t xml:space="preserve">  |  Take responsibility for repairs even when progress is uneven</w:t>
      </w:r>
    </w:p>
    <w:p w14:paraId="754C40F9" w14:textId="77777777" w:rsidR="00632553" w:rsidRDefault="00000000">
      <w:r>
        <w:t>line_id: XLIFE-H18-L3    xiang_id: XIANG-U-18-04    event_id: RTC2001</w:t>
      </w:r>
    </w:p>
    <w:p w14:paraId="096599F4" w14:textId="77777777" w:rsidR="00632553" w:rsidRDefault="00000000">
      <w:r>
        <w:t xml:space="preserve">Xiao Xiang original | </w:t>
      </w:r>
      <w:r>
        <w:t>幹父之蠱，終无咎也。</w:t>
      </w:r>
    </w:p>
    <w:p w14:paraId="19CFE51C" w14:textId="77777777" w:rsidR="00632553" w:rsidRDefault="00000000">
      <w:r>
        <w:t>Xiao Xiang English | Correcting a father's disorder ends without blame.</w:t>
      </w:r>
    </w:p>
    <w:p w14:paraId="579510E1" w14:textId="77777777" w:rsidR="00632553" w:rsidRDefault="00000000">
      <w:r>
        <w:t>Historical event | Taiwan's financial restructuring fund addresses troubled institutions</w:t>
      </w:r>
    </w:p>
    <w:p w14:paraId="0CB559F0" w14:textId="77777777" w:rsidR="00632553" w:rsidRDefault="00000000">
      <w:r>
        <w:t>Interpretive analogy | Social post [182 English words]</w:t>
      </w:r>
    </w:p>
    <w:p w14:paraId="244809A1" w14:textId="77777777" w:rsidR="00632553" w:rsidRDefault="00000000">
      <w:r>
        <w:t>Take responsibility for repairs even when progress is uneven. The source manuscript pairs this Xiao Xiang line with Taiwan’s Financial Restructuring Fund. Financial restructuring from 2001 required acknowledging institutional losses and arranging transfers or exits. Repair meant addressing an operational problem rather than denying it.</w:t>
      </w:r>
    </w:p>
    <w:p w14:paraId="7AA63D3A" w14:textId="77777777" w:rsidR="00632553" w:rsidRDefault="00000000">
      <w:r>
        <w:t>The line commentary reads: “Correcting a father's disorder ends without blame.” For a present-day workplace or household, the point is not to reproduce an ancient social hierarchy. Repairing inherited problems requires separating respect for predecessors from the effects of their arrangements. Consider the choice in the title: take responsibility for repairs even when progress is uneven. What is actually known, and which assumption still needs to be tested?</w:t>
      </w:r>
    </w:p>
    <w:p w14:paraId="5687CECF" w14:textId="77777777" w:rsidR="00632553" w:rsidRDefault="00000000">
      <w:r>
        <w:lastRenderedPageBreak/>
        <w:t>Set a date to check whether the revised method works, rather than treating an announcement as success. The historical case provides a comparison, not a prediction of how a modern decision will turn out. The original event and the modern decision belong to different settings. This is a retrospective editorial comparison; the source does not show the historical actor using this particular Xiao Xiang line to make the decision.</w:t>
      </w:r>
    </w:p>
    <w:p w14:paraId="3315B50A" w14:textId="77777777" w:rsidR="00632553" w:rsidRDefault="00000000">
      <w:r>
        <w:t>Historical narrative reference: RTC2001 (see Part II)</w:t>
      </w:r>
    </w:p>
    <w:p w14:paraId="62CF124E" w14:textId="77777777" w:rsidR="00632553" w:rsidRDefault="00000000">
      <w:r>
        <w:t>Evidence class: B | Original source IDs: RTC</w:t>
      </w:r>
      <w:r>
        <w:t>、</w:t>
      </w:r>
      <w:r>
        <w:t>RTC3</w:t>
      </w:r>
    </w:p>
    <w:p w14:paraId="3CFE13BA" w14:textId="77777777" w:rsidR="00632553" w:rsidRDefault="00000000">
      <w:r>
        <w:t xml:space="preserve">Original comparison (Traditional Chinese): </w:t>
      </w:r>
      <w:r>
        <w:t>金融重建承認問題機構需要處理，讓人想到整治積弊雖有阻力，仍應面對缺口與責任。「幹父之蠱，終无咎也」點出要看行動所處的位置。回到日常決策，願意承擔修復，即使初期有不順。事情進入中段，核對做法是否仍有效；發現偏差時，先修正流程再擴大承諾。核對事件發生的時間、當事人的處境，以及還有哪些人承擔了後果。這是後人拿史事對讀爻文，沒有史料說當事人依這一爻作決定。</w:t>
      </w:r>
    </w:p>
    <w:p w14:paraId="7A4794CB" w14:textId="77777777" w:rsidR="00632553" w:rsidRDefault="00000000">
      <w:pPr>
        <w:pStyle w:val="31"/>
      </w:pPr>
      <w:r>
        <w:t xml:space="preserve">106  </w:t>
      </w:r>
      <w:r>
        <w:t>六四</w:t>
      </w:r>
      <w:r>
        <w:t xml:space="preserve">  |  Do not leave old problems untouched until they become harder</w:t>
      </w:r>
    </w:p>
    <w:p w14:paraId="272421DD" w14:textId="77777777" w:rsidR="00632553" w:rsidRDefault="00000000">
      <w:r>
        <w:t>line_id: XLIFE-H18-L4    xiang_id: XIANG-U-18-05    event_id: SIMA1085</w:t>
      </w:r>
    </w:p>
    <w:p w14:paraId="3033E757" w14:textId="77777777" w:rsidR="00632553" w:rsidRDefault="00000000">
      <w:r>
        <w:t xml:space="preserve">Xiao Xiang original | </w:t>
      </w:r>
      <w:r>
        <w:t>裕父之蠱，往未得也。</w:t>
      </w:r>
    </w:p>
    <w:p w14:paraId="523EB618" w14:textId="77777777" w:rsidR="00632553" w:rsidRDefault="00000000">
      <w:r>
        <w:t>Xiao Xiang English | Indulging an inherited disorder cannot achieve its purpose.</w:t>
      </w:r>
    </w:p>
    <w:p w14:paraId="4ADC871E" w14:textId="77777777" w:rsidR="00632553" w:rsidRDefault="00000000">
      <w:r>
        <w:t>Historical event | Sima Guang Quotes the Xiao Xiang in the New Policies Debate</w:t>
      </w:r>
    </w:p>
    <w:p w14:paraId="09385FEB" w14:textId="77777777" w:rsidR="00632553" w:rsidRDefault="00000000">
      <w:r>
        <w:t>Interpretive analogy | Social post [191 English words]</w:t>
      </w:r>
    </w:p>
    <w:p w14:paraId="52C481ED" w14:textId="77777777" w:rsidR="00632553" w:rsidRDefault="00000000">
      <w:r>
        <w:t>Do not leave old problems untouched until they become harder. The source manuscript pairs this Xiao Xiang line with Sima Guang Quotes the Xiao Xiang in the New Policies Debate. Sima Guang also explicitly cited the Xiao Xiang warning about allowing an inherited problem to continue. The historical use belongs to his policy argument, not to a guarantee of its outcome.</w:t>
      </w:r>
    </w:p>
    <w:p w14:paraId="57B94CD8" w14:textId="77777777" w:rsidR="00632553" w:rsidRDefault="00000000">
      <w:r>
        <w:t>The line commentary reads: “Indulging an inherited disorder cannot achieve its purpose.” For a present-day workplace or household, the point is not to reproduce an ancient social hierarchy. Repairing inherited problems requires separating respect for predecessors from the effects of their arrangements. Consider the choice in the title: do not leave old problems untouched until they become harder. What is actually known, and which assumption still needs to be tested?</w:t>
      </w:r>
    </w:p>
    <w:p w14:paraId="7AC5DBF2" w14:textId="77777777" w:rsidR="00632553" w:rsidRDefault="00000000">
      <w:r>
        <w:t>Identify the person who can authorize the change and the person responsible for carrying it out. Consider who bears the costs, who receives the benefit, and who has a way to challenge an error. In this case Sima Guang explicitly quoted the Xiao Xiang in his policy argument; the citation itself does not establish that his proposed policy was successful.</w:t>
      </w:r>
    </w:p>
    <w:p w14:paraId="1393DF2F" w14:textId="77777777" w:rsidR="00632553" w:rsidRDefault="00000000">
      <w:r>
        <w:t>Historical narrative reference: SIMA1085 (see Part II)</w:t>
      </w:r>
    </w:p>
    <w:p w14:paraId="2AE5C2C0" w14:textId="77777777" w:rsidR="00632553" w:rsidRDefault="00000000">
      <w:r>
        <w:t>Evidence class: B | Original source IDs: SIMA</w:t>
      </w:r>
    </w:p>
    <w:p w14:paraId="4B6D0DD3" w14:textId="77777777" w:rsidR="00632553" w:rsidRDefault="00000000">
      <w:r>
        <w:t xml:space="preserve">Original comparison (Traditional Chinese): </w:t>
      </w:r>
      <w:r>
        <w:t>司馬光奏疏另引「裕父之蠱，往未得也」，反對因不忍改父政而延續有害措施；其政策評價仍需另證。回看「裕父之蠱，往未得也」，還須留意事件前後的條件。對今天的工作與生活，放著老問題不管，往後只會更難收拾。先把對方的理由與自己掌握的事實分開，再找一個可以共同核對的問題。此例留有直接引文，但引用經典不等於政策必然正確。</w:t>
      </w:r>
    </w:p>
    <w:p w14:paraId="31B83BD5" w14:textId="77777777" w:rsidR="00632553" w:rsidRDefault="00000000">
      <w:pPr>
        <w:pStyle w:val="31"/>
      </w:pPr>
      <w:r>
        <w:t xml:space="preserve">107  </w:t>
      </w:r>
      <w:r>
        <w:t>六五</w:t>
      </w:r>
      <w:r>
        <w:t xml:space="preserve">  |  Show the results of repairs rather than competing for credit</w:t>
      </w:r>
    </w:p>
    <w:p w14:paraId="03DC2E9A" w14:textId="77777777" w:rsidR="00632553" w:rsidRDefault="00000000">
      <w:r>
        <w:t>line_id: XLIFE-H18-L5    xiang_id: XIANG-U-18-06    event_id: NTD1949</w:t>
      </w:r>
    </w:p>
    <w:p w14:paraId="30F483B7" w14:textId="77777777" w:rsidR="00632553" w:rsidRDefault="00000000">
      <w:r>
        <w:t xml:space="preserve">Xiao Xiang original | </w:t>
      </w:r>
      <w:r>
        <w:t>幹父用譽，承以德也。</w:t>
      </w:r>
    </w:p>
    <w:p w14:paraId="2F6DDF0B" w14:textId="77777777" w:rsidR="00632553" w:rsidRDefault="00000000">
      <w:r>
        <w:t>Xiao Xiang English | Correcting inherited problems with distinction requires virtuous succession.</w:t>
      </w:r>
    </w:p>
    <w:p w14:paraId="2512817D" w14:textId="77777777" w:rsidR="00632553" w:rsidRDefault="00000000">
      <w:r>
        <w:t>Historical event | Taiwan’s 1949 New Taiwan Dollar Reform  (</w:t>
      </w:r>
      <w:r>
        <w:t>新臺幣改革：換幣要有其他措施一起接上</w:t>
      </w:r>
      <w:r>
        <w:t>)</w:t>
      </w:r>
    </w:p>
    <w:p w14:paraId="51FE5FBE" w14:textId="77777777" w:rsidR="00632553" w:rsidRDefault="00000000">
      <w:r>
        <w:t>Interpretive analogy | Social post [184 English words]</w:t>
      </w:r>
    </w:p>
    <w:p w14:paraId="26ABD2DE" w14:textId="77777777" w:rsidR="00632553" w:rsidRDefault="00000000">
      <w:r>
        <w:lastRenderedPageBreak/>
        <w:t>Show the results of repairs rather than competing for credit. The source manuscript pairs this Xiao Xiang line with Taiwan’s New Taiwan Dollar Reform of 1949. Taiwan's 1949 currency reform was accompanied by fiscal and productive measures. A new note could not be judged only by the announcement of a new denomination.</w:t>
      </w:r>
    </w:p>
    <w:p w14:paraId="28C55622" w14:textId="77777777" w:rsidR="00632553" w:rsidRDefault="00000000">
      <w:r>
        <w:t>The line commentary reads: “Correcting inherited problems with distinction requires virtuous succession.” For a present-day workplace or household, the point is not to reproduce an ancient social hierarchy. Repairing inherited problems requires separating respect for predecessors from the effects of their arrangements. Consider the choice in the title: show the results of repairs rather than competing for credit. What is actually known, and which assumption still needs to be tested?</w:t>
      </w:r>
    </w:p>
    <w:p w14:paraId="358614C5" w14:textId="77777777" w:rsidR="00632553" w:rsidRDefault="00000000">
      <w:r>
        <w:t>Record what can be maintained, what must stop, and what assistance is needed. A small, testable correction may reveal more than a broad statement of good intentions. The original event and the modern decision belong to different settings. This is a retrospective editorial comparison; the source does not show the historical actor using this particular Xiao Xiang line to make the decision.</w:t>
      </w:r>
    </w:p>
    <w:p w14:paraId="73D788CE" w14:textId="77777777" w:rsidR="00632553" w:rsidRDefault="00000000">
      <w:r>
        <w:t>Historical narrative reference: NTD1949 (see Part II)</w:t>
      </w:r>
    </w:p>
    <w:p w14:paraId="2EA82C5D" w14:textId="77777777" w:rsidR="00632553" w:rsidRDefault="00000000">
      <w:r>
        <w:t>Evidence class: B | Original source IDs: CBC</w:t>
      </w:r>
    </w:p>
    <w:p w14:paraId="04BACA6C" w14:textId="77777777" w:rsidR="00632553" w:rsidRDefault="00000000">
      <w:r>
        <w:t xml:space="preserve">Original comparison (Traditional Chinese): </w:t>
      </w:r>
      <w:r>
        <w:t>新臺幣改革與多項配套，讓人想到接續舊制度時以可見效果建立信任；不是只靠改革名號。把「幹父用譽，承以德也」放在旁邊讀，可再追問行動如何延續。若把問題帶回自己身上，做好修補並說明成效，而非只爭功勞。先把對方的理由與自己掌握的事實分開，再找一個可以共同核對的問題。史料記下事件，爻義的連結則是今天的閱讀角度，並非當時人的自述。</w:t>
      </w:r>
    </w:p>
    <w:p w14:paraId="0CF45486" w14:textId="77777777" w:rsidR="00632553" w:rsidRDefault="00000000">
      <w:pPr>
        <w:pStyle w:val="31"/>
      </w:pPr>
      <w:r>
        <w:t xml:space="preserve">108  </w:t>
      </w:r>
      <w:r>
        <w:t>上九</w:t>
      </w:r>
      <w:r>
        <w:t xml:space="preserve">  |  A new role can offer another way to contribute</w:t>
      </w:r>
    </w:p>
    <w:p w14:paraId="145B5081" w14:textId="77777777" w:rsidR="00632553" w:rsidRDefault="00000000">
      <w:r>
        <w:t>line_id: XLIFE-H18-L6    xiang_id: XIANG-U-18-07    event_id: FANEXIT</w:t>
      </w:r>
    </w:p>
    <w:p w14:paraId="0E2C24B5" w14:textId="77777777" w:rsidR="00632553" w:rsidRDefault="00000000">
      <w:r>
        <w:t xml:space="preserve">Xiao Xiang original | </w:t>
      </w:r>
      <w:r>
        <w:t>不事王侯，志可則也。</w:t>
      </w:r>
    </w:p>
    <w:p w14:paraId="4E88DDF0" w14:textId="77777777" w:rsidR="00632553" w:rsidRDefault="00000000">
      <w:r>
        <w:t>Xiao Xiang English | Not serving princes can still be a principled aspiration.</w:t>
      </w:r>
    </w:p>
    <w:p w14:paraId="73B72424" w14:textId="77777777" w:rsidR="00632553" w:rsidRDefault="00000000">
      <w:r>
        <w:t>Historical event | Fan Li Leaves Yue and Enters Commerce</w:t>
      </w:r>
    </w:p>
    <w:p w14:paraId="53F25EC1" w14:textId="77777777" w:rsidR="00632553" w:rsidRDefault="00000000">
      <w:r>
        <w:t>Interpretive analogy | Social post [183 English words]</w:t>
      </w:r>
    </w:p>
    <w:p w14:paraId="1429FEB0" w14:textId="77777777" w:rsidR="00632553" w:rsidRDefault="00000000">
      <w:r>
        <w:t>A new role can offer another way to contribute. The source manuscript pairs this Xiao Xiang line with Fan Li Leaves Yue and Enters Commerce. After leaving Yue, Fan Li pursued trade. The historical tradition records a change in public role, not a rule that everyone should leave office for commerce.</w:t>
      </w:r>
    </w:p>
    <w:p w14:paraId="2A1C60FC" w14:textId="77777777" w:rsidR="00632553" w:rsidRDefault="00000000">
      <w:r>
        <w:t>The line commentary reads: “Not serving princes can still be a principled aspiration.” For a present-day workplace or household, the point is not to reproduce an ancient social hierarchy. Repairing inherited problems requires separating respect for predecessors from the effects of their arrangements. Consider the choice in the title: a new role can offer another way to contribute. What is actually known, and which assumption still needs to be tested?</w:t>
      </w:r>
    </w:p>
    <w:p w14:paraId="1DC15C1F" w14:textId="77777777" w:rsidR="00632553" w:rsidRDefault="00000000">
      <w:r>
        <w:t>Explain the decision in terms that a colleague or family member can independently verify. The result should be reviewed after implementation, not inferred from the original promise. The original event and the modern decision belong to different settings. This is a retrospective editorial comparison; the source does not show the historical actor using this particular Xiao Xiang line to make the decision.</w:t>
      </w:r>
    </w:p>
    <w:p w14:paraId="1DF7CA0F" w14:textId="77777777" w:rsidR="00632553" w:rsidRDefault="00000000">
      <w:r>
        <w:t>Historical narrative reference: FANEXIT (see Part II)</w:t>
      </w:r>
    </w:p>
    <w:p w14:paraId="460F6F26" w14:textId="77777777" w:rsidR="00632553" w:rsidRDefault="00000000">
      <w:r>
        <w:t>Evidence class: B | Original source IDs: SJ129</w:t>
      </w:r>
    </w:p>
    <w:p w14:paraId="5927EC81" w14:textId="77777777" w:rsidR="00632553" w:rsidRDefault="00000000">
      <w:r>
        <w:t xml:space="preserve">Original comparison (Traditional Chinese): </w:t>
      </w:r>
      <w:r>
        <w:t>范蠡離越經商，讓人想到不以政治職位作唯一人生道路；不能將其經商成功當成人人可複製。「不事王侯，志可則也」讓人把目光移到下一步的選擇。在職場或家庭裡，轉換身分後仍可用別的方式貢獻。接近收尾或站在高位時，把尚未完成的事與停止條件列出，避免把暫時成果當永久保證。事件有文獻可查；把它放進此爻，是後來的比較，不是用易的證據。</w:t>
      </w:r>
    </w:p>
    <w:p w14:paraId="6BA8F9B0" w14:textId="77777777" w:rsidR="00632553" w:rsidRDefault="00000000">
      <w:pPr>
        <w:pStyle w:val="21"/>
      </w:pPr>
      <w:r>
        <w:lastRenderedPageBreak/>
        <w:t xml:space="preserve">19 </w:t>
      </w:r>
      <w:r>
        <w:t>臨</w:t>
      </w:r>
    </w:p>
    <w:p w14:paraId="4C7FB332" w14:textId="77777777" w:rsidR="00632553" w:rsidRDefault="00000000">
      <w:pPr>
        <w:pStyle w:val="31"/>
      </w:pPr>
      <w:r>
        <w:t xml:space="preserve">109  </w:t>
      </w:r>
      <w:r>
        <w:t>初九</w:t>
      </w:r>
      <w:r>
        <w:t xml:space="preserve">  |  Visit the front line to understand real needs</w:t>
      </w:r>
    </w:p>
    <w:p w14:paraId="5A0A727C" w14:textId="77777777" w:rsidR="00632553" w:rsidRDefault="00000000">
      <w:r>
        <w:t>line_id: XLIFE-H19-L1    xiang_id: XIANG-U-19-02    event_id: LIFE-E19</w:t>
      </w:r>
    </w:p>
    <w:p w14:paraId="5DD6D969" w14:textId="77777777" w:rsidR="00632553" w:rsidRDefault="00000000">
      <w:r>
        <w:t xml:space="preserve">Xiao Xiang original | </w:t>
      </w:r>
      <w:r>
        <w:t>咸臨貞吉，志行正也。</w:t>
      </w:r>
    </w:p>
    <w:p w14:paraId="165F6D3C" w14:textId="77777777" w:rsidR="00632553" w:rsidRDefault="00000000">
      <w:r>
        <w:t>Xiao Xiang English | Approaching with responsiveness is auspicious when the purpose is right.</w:t>
      </w:r>
    </w:p>
    <w:p w14:paraId="65EE5356" w14:textId="77777777" w:rsidR="00632553" w:rsidRDefault="00000000">
      <w:r>
        <w:t>Historical event | Emperor Wen Inspects Zhou Yafu’s Xiliu Camp</w:t>
      </w:r>
    </w:p>
    <w:p w14:paraId="03000175" w14:textId="77777777" w:rsidR="00632553" w:rsidRDefault="00000000">
      <w:r>
        <w:t>Interpretive analogy | Social post [186 English words]</w:t>
      </w:r>
    </w:p>
    <w:p w14:paraId="3244989B" w14:textId="77777777" w:rsidR="00632553" w:rsidRDefault="00000000">
      <w:r>
        <w:t>Visit the front line to understand real needs. The source manuscript pairs this Xiao Xiang line with Emperor Wen Inspects Zhou Yafu’s Xiliu Camp. Emperor Wen's visit to Zhou Yafu's Xiliu camp involved gate checks, permission to enter and rules for carriage speed. The ruler experienced procedures used by the soldiers.</w:t>
      </w:r>
    </w:p>
    <w:p w14:paraId="0C9F4782" w14:textId="77777777" w:rsidR="00632553" w:rsidRDefault="00000000">
      <w:r>
        <w:t>The line commentary reads: “Approaching with responsiveness is auspicious when the purpose is right.” For a present-day workplace or household, the point is not to reproduce an ancient social hierarchy. Good supervision includes understanding conditions on the ground and measuring who receives the benefit. Consider the choice in the title: visit the front line to understand real needs. What is actually known, and which assumption still needs to be tested?</w:t>
      </w:r>
    </w:p>
    <w:p w14:paraId="5586FE7F" w14:textId="77777777" w:rsidR="00632553" w:rsidRDefault="00000000">
      <w:r>
        <w:t>Write down the current obligation, who is affected, and the evidence that would justify changing it. Before choosing, distinguish the documented event from the analogy being drawn for the present. The original event and the modern decision belong to different settings. This is a retrospective editorial comparison; the source does not show the historical actor using this particular Xiao Xiang line to make the decision.</w:t>
      </w:r>
    </w:p>
    <w:p w14:paraId="36DE37C9" w14:textId="77777777" w:rsidR="00632553" w:rsidRDefault="00000000">
      <w:r>
        <w:t>Historical narrative reference: LIFE-E19 (see Part II)</w:t>
      </w:r>
    </w:p>
    <w:p w14:paraId="060EF835" w14:textId="77777777" w:rsidR="00632553" w:rsidRDefault="00000000">
      <w:r>
        <w:t>Evidence class: B | Original source IDs: SJ57</w:t>
      </w:r>
    </w:p>
    <w:p w14:paraId="0754C919" w14:textId="77777777" w:rsidR="00632553" w:rsidRDefault="00000000">
      <w:r>
        <w:t xml:space="preserve">Original comparison (Traditional Chinese): </w:t>
      </w:r>
      <w:r>
        <w:t>漢文帝巡視軍營時遵守周亞夫的營中規定。臨卦提醒主管：靠近第一線不是臨時改規則，而是看見現場限制，讓制度也約束自己。對照「咸臨貞吉，志行正也」，先分清起因、行動與結果。現在遇到相似處境時，走近第一線是為了理解需要。先辨認最早出現的訊號，記下自己已有的能力與不足，再決定今天能做的最小一步。這裡借事件思考爻義；當事人是否讀過這一爻，現有資料沒有記載。</w:t>
      </w:r>
    </w:p>
    <w:p w14:paraId="5AB36E44" w14:textId="77777777" w:rsidR="00632553" w:rsidRDefault="00000000">
      <w:pPr>
        <w:pStyle w:val="31"/>
      </w:pPr>
      <w:r>
        <w:t xml:space="preserve">110  </w:t>
      </w:r>
      <w:r>
        <w:t>九二</w:t>
      </w:r>
      <w:r>
        <w:t xml:space="preserve">  |  A supervisor must not treat orders as the only evidence</w:t>
      </w:r>
    </w:p>
    <w:p w14:paraId="309A0AA9" w14:textId="77777777" w:rsidR="00632553" w:rsidRDefault="00000000">
      <w:r>
        <w:t>line_id: XLIFE-H19-L2    xiang_id: XIANG-U-19-03    event_id: BANK1916</w:t>
      </w:r>
    </w:p>
    <w:p w14:paraId="2097B4B6" w14:textId="77777777" w:rsidR="00632553" w:rsidRDefault="00000000">
      <w:r>
        <w:t xml:space="preserve">Xiao Xiang original | </w:t>
      </w:r>
      <w:r>
        <w:t>咸臨，吉无不利；未順命也。</w:t>
      </w:r>
    </w:p>
    <w:p w14:paraId="76FC703F" w14:textId="77777777" w:rsidR="00632553" w:rsidRDefault="00000000">
      <w:r>
        <w:t>Xiao Xiang English | Responsive approach is favorable without merely following an order.</w:t>
      </w:r>
    </w:p>
    <w:p w14:paraId="4D6B21B0" w14:textId="77777777" w:rsidR="00632553" w:rsidRDefault="00000000">
      <w:r>
        <w:t>Historical event | The Bank of China’s Shanghai Branch Continues Redemption  (</w:t>
      </w:r>
      <w:r>
        <w:t>上海中行抵制停兌：以實際支付回應信心危機</w:t>
      </w:r>
      <w:r>
        <w:t>)</w:t>
      </w:r>
    </w:p>
    <w:p w14:paraId="21F84012" w14:textId="77777777" w:rsidR="00632553" w:rsidRDefault="00000000">
      <w:r>
        <w:t>Interpretive analogy | Social post [189 English words]</w:t>
      </w:r>
    </w:p>
    <w:p w14:paraId="4BBEB1EE" w14:textId="77777777" w:rsidR="00632553" w:rsidRDefault="00000000">
      <w:r>
        <w:t>A supervisor must not treat orders as the only evidence. The source manuscript pairs this Xiao Xiang line with Shanghai Bank of China Maintains Redemption in 1916. The Shanghai branch of the Bank of China maintained redemption despite a suspension order. The case distinguishes following an instruction from considering its practical effects.</w:t>
      </w:r>
    </w:p>
    <w:p w14:paraId="6DBCC48F" w14:textId="77777777" w:rsidR="00632553" w:rsidRDefault="00000000">
      <w:r>
        <w:t>The line commentary reads: “Responsive approach is favorable without merely following an order.” For a present-day workplace or household, the point is not to reproduce an ancient social hierarchy. Good supervision includes understanding conditions on the ground and measuring who receives the benefit. Consider the choice in the title: a supervisor must not treat orders as the only evidence. What is actually known, and which assumption still needs to be tested?</w:t>
      </w:r>
    </w:p>
    <w:p w14:paraId="7DCD9EA0" w14:textId="77777777" w:rsidR="00632553" w:rsidRDefault="00000000">
      <w:r>
        <w:t xml:space="preserve">Ask the people involved to describe the actual burden before promising a new arrangement. The historical case provides a comparison, not a prediction of how a modern decision will turn out. The original event and the modern decision </w:t>
      </w:r>
      <w:r>
        <w:lastRenderedPageBreak/>
        <w:t>belong to different settings. This is a retrospective editorial comparison; the source does not show the historical actor using this particular Xiao Xiang line to make the decision.</w:t>
      </w:r>
    </w:p>
    <w:p w14:paraId="544B69EB" w14:textId="77777777" w:rsidR="00632553" w:rsidRDefault="00000000">
      <w:r>
        <w:t>Historical narrative reference: BANK1916 (see Part II)</w:t>
      </w:r>
    </w:p>
    <w:p w14:paraId="6C2B37B5" w14:textId="77777777" w:rsidR="00632553" w:rsidRDefault="00000000">
      <w:r>
        <w:t>Evidence class: B | Original source IDs: BANK16</w:t>
      </w:r>
    </w:p>
    <w:p w14:paraId="510504B4" w14:textId="77777777" w:rsidR="00632553" w:rsidRDefault="00000000">
      <w:r>
        <w:t xml:space="preserve">Original comparison (Traditional Chinese): </w:t>
      </w:r>
      <w:r>
        <w:t>上海中行抵制停兌，讓人想到不盲從命令而守住信用；仍需考慮當時各地條件不同。爻文「咸臨，吉无不利；未順命也」可提示此時該核對的界線。回到自己的選擇，主管不應把指令當成唯一判斷依據。讓成果走到實際需要它的人面前，同時確認對方是否真能使用，不只停在自我評價。史事與爻文的呼應是編輯對照，不能改寫成當年決策的動機。</w:t>
      </w:r>
    </w:p>
    <w:p w14:paraId="4892413C" w14:textId="77777777" w:rsidR="00632553" w:rsidRDefault="00000000">
      <w:pPr>
        <w:pStyle w:val="31"/>
      </w:pPr>
      <w:r>
        <w:t xml:space="preserve">111  </w:t>
      </w:r>
      <w:r>
        <w:t>六三</w:t>
      </w:r>
      <w:r>
        <w:t xml:space="preserve">  |  Accept criticism when reassuring words change nothing</w:t>
      </w:r>
    </w:p>
    <w:p w14:paraId="2DDD7E74" w14:textId="77777777" w:rsidR="00632553" w:rsidRDefault="00000000">
      <w:r>
        <w:t>line_id: XLIFE-H19-L3    xiang_id: XIANG-U-19-04    event_id: QINGMIAO</w:t>
      </w:r>
    </w:p>
    <w:p w14:paraId="2548F1F2" w14:textId="77777777" w:rsidR="00632553" w:rsidRDefault="00000000">
      <w:r>
        <w:t xml:space="preserve">Xiao Xiang original | </w:t>
      </w:r>
      <w:r>
        <w:t>甘臨，位不當也。既憂之，咎不長也。</w:t>
      </w:r>
    </w:p>
    <w:p w14:paraId="7A76A787" w14:textId="77777777" w:rsidR="00632553" w:rsidRDefault="00000000">
      <w:r>
        <w:t>Xiao Xiang English | A flattering approach is misplaced; recognizing concern prevents a fault from lasting.</w:t>
      </w:r>
    </w:p>
    <w:p w14:paraId="3505E559" w14:textId="77777777" w:rsidR="00632553" w:rsidRDefault="00000000">
      <w:r>
        <w:t>Historical event | The Green Sprouts loan policy and implementation disputes</w:t>
      </w:r>
    </w:p>
    <w:p w14:paraId="3E3C5230" w14:textId="77777777" w:rsidR="00632553" w:rsidRDefault="00000000">
      <w:r>
        <w:t>Interpretive analogy | Social post [189 English words]</w:t>
      </w:r>
    </w:p>
    <w:p w14:paraId="2B29C086" w14:textId="77777777" w:rsidR="00632553" w:rsidRDefault="00000000">
      <w:r>
        <w:t>Accept criticism when reassuring words change nothing. The source manuscript pairs this Xiao Xiang line with The Green Sprouts Loan Policy. The Green Sprouts loan policy sought to help farmers but faced criticism about implementation and pressure to borrow. A benevolent stated purpose did not resolve the complaints.</w:t>
      </w:r>
    </w:p>
    <w:p w14:paraId="7BCB9A49" w14:textId="77777777" w:rsidR="00632553" w:rsidRDefault="00000000">
      <w:r>
        <w:t>The line commentary reads: “A flattering approach is misplaced; recognizing concern prevents a fault from lasting.” For a present-day workplace or household, the point is not to reproduce an ancient social hierarchy. Good supervision includes understanding conditions on the ground and measuring who receives the benefit. Consider the choice in the title: accept criticism when reassuring words change nothing. What is actually known, and which assumption still needs to be tested?</w:t>
      </w:r>
    </w:p>
    <w:p w14:paraId="4CEAD8E8" w14:textId="77777777" w:rsidR="00632553" w:rsidRDefault="00000000">
      <w:r>
        <w:t>Set a date to check whether the revised method works, rather than treating an announcement as success. Consider who bears the costs, who receives the benefit, and who has a way to challenge an error. The original event and the modern decision belong to different settings. This is a retrospective editorial comparison; the source does not show the historical actor using this particular Xiao Xiang line to make the decision.</w:t>
      </w:r>
    </w:p>
    <w:p w14:paraId="689015D2" w14:textId="77777777" w:rsidR="00632553" w:rsidRDefault="00000000">
      <w:r>
        <w:t>Historical narrative reference: QINGMIAO (see Part II)</w:t>
      </w:r>
    </w:p>
    <w:p w14:paraId="7AA1F573" w14:textId="77777777" w:rsidR="00632553" w:rsidRDefault="00000000">
      <w:r>
        <w:t>Evidence class: B | Original source IDs: QING</w:t>
      </w:r>
    </w:p>
    <w:p w14:paraId="325226A7" w14:textId="77777777" w:rsidR="00632553" w:rsidRDefault="00000000">
      <w:r>
        <w:t xml:space="preserve">Original comparison (Traditional Chinese): </w:t>
      </w:r>
      <w:r>
        <w:t>青苗法本有扶助目的，執行爭議卻呈現出須承認問題；有憂患意識才能開始修正。讀到「甘臨，位不當也。既憂之，咎不長也」，不妨回看決定時有哪些條件。從自己的下一步看，好聽的關懷若沒改善問題，要接受批評。先把對方的理由與自己掌握的事實分開，再找一個可以共同核對的問題。歷史脈絡應先於比喻；這條爻文並非該事件起因的史料。</w:t>
      </w:r>
    </w:p>
    <w:p w14:paraId="14A1A179" w14:textId="77777777" w:rsidR="00632553" w:rsidRDefault="00000000">
      <w:pPr>
        <w:pStyle w:val="31"/>
      </w:pPr>
      <w:r>
        <w:t xml:space="preserve">112  </w:t>
      </w:r>
      <w:r>
        <w:t>六四</w:t>
      </w:r>
      <w:r>
        <w:t xml:space="preserve">  |  Bring assistance to the people actually affected</w:t>
      </w:r>
    </w:p>
    <w:p w14:paraId="17BC5967" w14:textId="77777777" w:rsidR="00632553" w:rsidRDefault="00000000">
      <w:r>
        <w:t>line_id: XLIFE-H19-L4    xiang_id: XIANG-U-19-05    event_id: RTC2001</w:t>
      </w:r>
    </w:p>
    <w:p w14:paraId="2FBE91F8" w14:textId="77777777" w:rsidR="00632553" w:rsidRDefault="00000000">
      <w:r>
        <w:t xml:space="preserve">Xiao Xiang original | </w:t>
      </w:r>
      <w:r>
        <w:t>至臨无咎，位當也。</w:t>
      </w:r>
    </w:p>
    <w:p w14:paraId="3CF2B0DC" w14:textId="77777777" w:rsidR="00632553" w:rsidRDefault="00000000">
      <w:r>
        <w:t>Xiao Xiang English | A fully present approach is blameless when one's position is appropriate.</w:t>
      </w:r>
    </w:p>
    <w:p w14:paraId="4577B2A0" w14:textId="77777777" w:rsidR="00632553" w:rsidRDefault="00000000">
      <w:r>
        <w:t>Historical event | Taiwan's financial restructuring fund addresses troubled institutions</w:t>
      </w:r>
    </w:p>
    <w:p w14:paraId="1C0C81A3" w14:textId="77777777" w:rsidR="00632553" w:rsidRDefault="00000000">
      <w:r>
        <w:t>Interpretive analogy | Social post [176 English words]</w:t>
      </w:r>
    </w:p>
    <w:p w14:paraId="26D61811" w14:textId="77777777" w:rsidR="00632553" w:rsidRDefault="00000000">
      <w:r>
        <w:t>Bring assistance to the people actually affected. The source manuscript pairs this Xiao Xiang line with Taiwan’s Financial Restructuring Fund. The financial restructuring program sought to keep essential services functioning while dealing with troubled institutions. Its effects mattered beyond central accounting.</w:t>
      </w:r>
    </w:p>
    <w:p w14:paraId="7E661372" w14:textId="77777777" w:rsidR="00632553" w:rsidRDefault="00000000">
      <w:r>
        <w:lastRenderedPageBreak/>
        <w:t>The line commentary reads: “A fully present approach is blameless when one's position is appropriate.” For a present-day workplace or household, the point is not to reproduce an ancient social hierarchy. Good supervision includes understanding conditions on the ground and measuring who receives the benefit. Consider the choice in the title: bring assistance to the people actually affected. What is actually known, and which assumption still needs to be tested?</w:t>
      </w:r>
    </w:p>
    <w:p w14:paraId="2D05035D" w14:textId="77777777" w:rsidR="00632553" w:rsidRDefault="00000000">
      <w:r>
        <w:t>Identify the person who can authorize the change and the person responsible for carrying it out. A small, testable correction may reveal more than a broad statement of good intentions. The original event and the modern decision belong to different settings. This is a retrospective editorial comparison; the source does not show the historical actor using this particular Xiao Xiang line to make the decision.</w:t>
      </w:r>
    </w:p>
    <w:p w14:paraId="345EBF82" w14:textId="77777777" w:rsidR="00632553" w:rsidRDefault="00000000">
      <w:r>
        <w:t>Historical narrative reference: RTC2001 (see Part II)</w:t>
      </w:r>
    </w:p>
    <w:p w14:paraId="31E5A4F6" w14:textId="77777777" w:rsidR="00632553" w:rsidRDefault="00000000">
      <w:r>
        <w:t>Evidence class: B | Original source IDs: RTC</w:t>
      </w:r>
      <w:r>
        <w:t>、</w:t>
      </w:r>
      <w:r>
        <w:t>RTC3</w:t>
      </w:r>
    </w:p>
    <w:p w14:paraId="51F636D3" w14:textId="77777777" w:rsidR="00632553" w:rsidRDefault="00000000">
      <w:r>
        <w:t xml:space="preserve">Original comparison (Traditional Chinese): </w:t>
      </w:r>
      <w:r>
        <w:t>金融重建注意地方服務不中斷，讓人想到措施真正抵達需要者，而不只完成中央帳務。「至臨无咎，位當也」與此事並讀，重點仍是具體處境。處理眼前選擇時，把協助送到真正受影響的人身邊。準備跨出下一步，先確認資源、合作人和退路，再看這次轉換是否承受得住。核對事件發生的時間、當事人的處境，以及還有哪些人承擔了後果。如此對讀可以提出問題，卻不能證明歷史人物按爻辭行事。</w:t>
      </w:r>
    </w:p>
    <w:p w14:paraId="6DA2251A" w14:textId="77777777" w:rsidR="00632553" w:rsidRDefault="00000000">
      <w:pPr>
        <w:pStyle w:val="31"/>
      </w:pPr>
      <w:r>
        <w:t xml:space="preserve">113  </w:t>
      </w:r>
      <w:r>
        <w:t>六五</w:t>
      </w:r>
      <w:r>
        <w:t xml:space="preserve">  |  Use fair measures when distributing resources among different needs</w:t>
      </w:r>
    </w:p>
    <w:p w14:paraId="0076383B" w14:textId="77777777" w:rsidR="00632553" w:rsidRDefault="00000000">
      <w:r>
        <w:t>line_id: XLIFE-H19-L5    xiang_id: XIANG-U-19-06    event_id: RENT375</w:t>
      </w:r>
    </w:p>
    <w:p w14:paraId="5257E48F" w14:textId="77777777" w:rsidR="00632553" w:rsidRDefault="00000000">
      <w:r>
        <w:t xml:space="preserve">Xiao Xiang original | </w:t>
      </w:r>
      <w:r>
        <w:t>大君之宜，行中之謂也。</w:t>
      </w:r>
    </w:p>
    <w:p w14:paraId="10E8137A" w14:textId="77777777" w:rsidR="00632553" w:rsidRDefault="00000000">
      <w:r>
        <w:t>Xiao Xiang English | A ruler's suitable action is the practice of balance.</w:t>
      </w:r>
    </w:p>
    <w:p w14:paraId="323FDFE0" w14:textId="77777777" w:rsidR="00632553" w:rsidRDefault="00000000">
      <w:r>
        <w:t>Historical event | Taiwan’s 37.5 Percent Farm Rent Reduction  (</w:t>
      </w:r>
      <w:r>
        <w:t>三七五減租：調整分配，也要看承擔者</w:t>
      </w:r>
      <w:r>
        <w:t>)</w:t>
      </w:r>
    </w:p>
    <w:p w14:paraId="577C62D3" w14:textId="77777777" w:rsidR="00632553" w:rsidRDefault="00000000">
      <w:r>
        <w:t>Interpretive analogy | Social post [175 English words]</w:t>
      </w:r>
    </w:p>
    <w:p w14:paraId="59E8194F" w14:textId="77777777" w:rsidR="00632553" w:rsidRDefault="00000000">
      <w:r>
        <w:t>Use fair measures when distributing resources among different needs. The source manuscript pairs this Xiao Xiang line with Taiwan’s 37.5 Percent Farm Rent Reduction. Taiwan's 1949 rent-reduction policy changed the division of agricultural returns. Evaluating the policy required attention to both tenants and landowners.</w:t>
      </w:r>
    </w:p>
    <w:p w14:paraId="381FD1AD" w14:textId="77777777" w:rsidR="00632553" w:rsidRDefault="00000000">
      <w:r>
        <w:t>The line commentary reads: “A ruler's suitable action is the practice of balance.” For a present-day workplace or household, the point is not to reproduce an ancient social hierarchy. Good supervision includes understanding conditions on the ground and measuring who receives the benefit. Consider the choice in the title: use fair measures when distributing resources among different needs. What is actually known, and which assumption still needs to be tested?</w:t>
      </w:r>
    </w:p>
    <w:p w14:paraId="37BBBBDB" w14:textId="77777777" w:rsidR="00632553" w:rsidRDefault="00000000">
      <w:r>
        <w:t>Record what can be maintained, what must stop, and what assistance is needed. The result should be reviewed after implementation, not inferred from the original promise. The original event and the modern decision belong to different settings. This is a retrospective editorial comparison; the source does not show the historical actor using this particular Xiao Xiang line to make the decision.</w:t>
      </w:r>
    </w:p>
    <w:p w14:paraId="38228A83" w14:textId="77777777" w:rsidR="00632553" w:rsidRDefault="00000000">
      <w:r>
        <w:t>Historical narrative reference: RENT375 (see Part II)</w:t>
      </w:r>
    </w:p>
    <w:p w14:paraId="2028A825" w14:textId="77777777" w:rsidR="00632553" w:rsidRDefault="00000000">
      <w:r>
        <w:t>Evidence class: B | Original source IDs: LAND</w:t>
      </w:r>
    </w:p>
    <w:p w14:paraId="52C76423" w14:textId="77777777" w:rsidR="00632553" w:rsidRDefault="00000000">
      <w:r>
        <w:t xml:space="preserve">Original comparison (Traditional Chinese): </w:t>
      </w:r>
      <w:r>
        <w:t>三七五減租讓人想到制度主持者在不同利益間安排尺度；不把一方受益當成全局效果。「大君之宜，行中之謂也」點出要看行動所處的位置。回到日常決策，面對不同需要，分配時採合宜尺度。有更多決策權時，說清楚受影響者、交付責任與檢查日期，讓權力有可核對的結果。這是後人拿史事對讀爻文，沒有史料說當事人依這一爻作決定。</w:t>
      </w:r>
    </w:p>
    <w:p w14:paraId="4659849B" w14:textId="77777777" w:rsidR="00632553" w:rsidRDefault="00000000">
      <w:pPr>
        <w:pStyle w:val="31"/>
      </w:pPr>
      <w:r>
        <w:t xml:space="preserve">114  </w:t>
      </w:r>
      <w:r>
        <w:t>上六</w:t>
      </w:r>
      <w:r>
        <w:t xml:space="preserve">  |  Maintain relationships through continued attention</w:t>
      </w:r>
    </w:p>
    <w:p w14:paraId="73410BBE" w14:textId="77777777" w:rsidR="00632553" w:rsidRDefault="00000000">
      <w:r>
        <w:t>line_id: XLIFE-H19-L6    xiang_id: XIANG-U-19-07    event_id: FANYI</w:t>
      </w:r>
    </w:p>
    <w:p w14:paraId="216C6545" w14:textId="77777777" w:rsidR="00632553" w:rsidRDefault="00000000">
      <w:r>
        <w:t xml:space="preserve">Xiao Xiang original | </w:t>
      </w:r>
      <w:r>
        <w:t>敦臨之吉，志在內也。</w:t>
      </w:r>
    </w:p>
    <w:p w14:paraId="5675DB9C" w14:textId="77777777" w:rsidR="00632553" w:rsidRDefault="00000000">
      <w:r>
        <w:lastRenderedPageBreak/>
        <w:t>Xiao Xiang English | Generous care is fortunate when the intention remains within.</w:t>
      </w:r>
    </w:p>
    <w:p w14:paraId="0276DDD2" w14:textId="77777777" w:rsidR="00632553" w:rsidRDefault="00000000">
      <w:r>
        <w:t>Historical event | Fan Zhongyan provides continuing family assistance through an estate</w:t>
      </w:r>
    </w:p>
    <w:p w14:paraId="25287537" w14:textId="77777777" w:rsidR="00632553" w:rsidRDefault="00000000">
      <w:r>
        <w:t>Interpretive analogy | Social post [172 English words]</w:t>
      </w:r>
    </w:p>
    <w:p w14:paraId="1C25941B" w14:textId="77777777" w:rsidR="00632553" w:rsidRDefault="00000000">
      <w:r>
        <w:t>Maintain relationships through continued attention. The source manuscript pairs this Xiao Xiang line with Fan Zhongyan’s Charitable Estate. Fan Zhongyan's charitable estate supported relatives through managed property income. Continuing care required rules and maintenance rather than a one-time gesture.</w:t>
      </w:r>
    </w:p>
    <w:p w14:paraId="68AF811C" w14:textId="77777777" w:rsidR="00632553" w:rsidRDefault="00000000">
      <w:r>
        <w:t>The line commentary reads: “Generous care is fortunate when the intention remains within.” For a present-day workplace or household, the point is not to reproduce an ancient social hierarchy. Good supervision includes understanding conditions on the ground and measuring who receives the benefit. Consider the choice in the title: maintain relationships through continued attention. What is actually known, and which assumption still needs to be tested?</w:t>
      </w:r>
    </w:p>
    <w:p w14:paraId="2FF8FCF1" w14:textId="77777777" w:rsidR="00632553" w:rsidRDefault="00000000">
      <w:r>
        <w:t>Explain the decision in terms that a colleague or family member can independently verify. A practical question is whether the next step can be completed with the skills and resources already available. The original event and the modern decision belong to different settings. This is a retrospective editorial comparison; the source does not show the historical actor using this particular Xiao Xiang line to make the decision.</w:t>
      </w:r>
    </w:p>
    <w:p w14:paraId="7E0C875C" w14:textId="77777777" w:rsidR="00632553" w:rsidRDefault="00000000">
      <w:r>
        <w:t>Historical narrative reference: FANYI (see Part II)</w:t>
      </w:r>
    </w:p>
    <w:p w14:paraId="41B1BE25" w14:textId="77777777" w:rsidR="00632553" w:rsidRDefault="00000000">
      <w:r>
        <w:t>Evidence class: B | Original source IDs: YI</w:t>
      </w:r>
    </w:p>
    <w:p w14:paraId="5AD876AB" w14:textId="77777777" w:rsidR="00632553" w:rsidRDefault="00000000">
      <w:r>
        <w:t xml:space="preserve">Original comparison (Traditional Chinese): </w:t>
      </w:r>
      <w:r>
        <w:t>義田以田產收入支持族人，讓人想到深厚而持久的照顧；制度能否延續仍需管理。回看「敦臨之吉，志在內也」，還須留意事件前後的條件。對今天的工作與生活，關係經營靠持續在場，不靠一次慰問。先把對方的理由與自己掌握的事實分開，再找一個可以共同核對的問題。這段歷史可供對照，不能因此推稱當事人曾用《小象》規劃行動。</w:t>
      </w:r>
    </w:p>
    <w:p w14:paraId="3D4D672C" w14:textId="77777777" w:rsidR="00632553" w:rsidRDefault="00000000">
      <w:pPr>
        <w:pStyle w:val="21"/>
      </w:pPr>
      <w:r>
        <w:t xml:space="preserve">20 </w:t>
      </w:r>
      <w:r>
        <w:t>觀</w:t>
      </w:r>
    </w:p>
    <w:p w14:paraId="5D7BCFC9" w14:textId="77777777" w:rsidR="00632553" w:rsidRDefault="00000000">
      <w:pPr>
        <w:pStyle w:val="31"/>
      </w:pPr>
      <w:r>
        <w:t xml:space="preserve">115  </w:t>
      </w:r>
      <w:r>
        <w:t>初六</w:t>
      </w:r>
      <w:r>
        <w:t xml:space="preserve">  |  Look beyond a title to understand the work</w:t>
      </w:r>
    </w:p>
    <w:p w14:paraId="71DF32D3" w14:textId="77777777" w:rsidR="00632553" w:rsidRDefault="00000000">
      <w:r>
        <w:t>line_id: XLIFE-H20-L1    xiang_id: XIANG-U-20-02    event_id: LIFE-E20</w:t>
      </w:r>
    </w:p>
    <w:p w14:paraId="1AADBC92" w14:textId="77777777" w:rsidR="00632553" w:rsidRDefault="00000000">
      <w:r>
        <w:t xml:space="preserve">Xiao Xiang original | </w:t>
      </w:r>
      <w:r>
        <w:t>初六童觀，小人道也。</w:t>
      </w:r>
    </w:p>
    <w:p w14:paraId="1627E085" w14:textId="77777777" w:rsidR="00632553" w:rsidRDefault="00000000">
      <w:r>
        <w:t>Xiao Xiang English | Childlike observation offers too narrow a way of seeing.</w:t>
      </w:r>
    </w:p>
    <w:p w14:paraId="12DCF9A1" w14:textId="77777777" w:rsidR="00632553" w:rsidRDefault="00000000">
      <w:r>
        <w:t>Historical event | Chen Jingzhong Declines a Senior Post in Qi</w:t>
      </w:r>
    </w:p>
    <w:p w14:paraId="42614884" w14:textId="77777777" w:rsidR="00632553" w:rsidRDefault="00000000">
      <w:r>
        <w:t>Interpretive analogy | Social post [193 English words]</w:t>
      </w:r>
    </w:p>
    <w:p w14:paraId="2927BE2E" w14:textId="77777777" w:rsidR="00632553" w:rsidRDefault="00000000">
      <w:r>
        <w:t>Look beyond a title to understand the work. The source manuscript pairs this Xiao Xiang line with Chen Jingzhong Declines a Senior Post in Qi. Chen Jingzhong was offered a senior office after arriving in Qi, declined it and accepted a different position. The record preserves the actual appointment sequence, not a modern career plan.</w:t>
      </w:r>
    </w:p>
    <w:p w14:paraId="74B7B676" w14:textId="77777777" w:rsidR="00632553" w:rsidRDefault="00000000">
      <w:r>
        <w:t>The line commentary reads: “Childlike observation offers too narrow a way of seeing.” For a present-day workplace or household, the point is not to reproduce an ancient social hierarchy. Observation is incomplete when it relies only on titles, summaries or an attractive outward view. Consider the choice in the title: look beyond a title to understand the work. What is actually known, and which assumption still needs to be tested?</w:t>
      </w:r>
    </w:p>
    <w:p w14:paraId="46DFBF35" w14:textId="77777777" w:rsidR="00632553" w:rsidRDefault="00000000">
      <w:r>
        <w:t>Write down the current obligation, who is affected, and the evidence that would justify changing it. The historical case provides a comparison, not a prediction of how a modern decision will turn out. The original event and the modern decision belong to different settings. This is a retrospective editorial comparison; the source does not show the historical actor using this particular Xiao Xiang line to make the decision.</w:t>
      </w:r>
    </w:p>
    <w:p w14:paraId="10B7354A" w14:textId="77777777" w:rsidR="00632553" w:rsidRDefault="00000000">
      <w:r>
        <w:t>Historical narrative reference: LIFE-E20 (see Part II)</w:t>
      </w:r>
    </w:p>
    <w:p w14:paraId="5F8413F9" w14:textId="77777777" w:rsidR="00632553" w:rsidRDefault="00000000">
      <w:r>
        <w:t>Evidence class: B | Original source IDs: Y20</w:t>
      </w:r>
    </w:p>
    <w:p w14:paraId="68FF2B38" w14:textId="77777777" w:rsidR="00632553" w:rsidRDefault="00000000">
      <w:r>
        <w:lastRenderedPageBreak/>
        <w:t xml:space="preserve">Original comparison (Traditional Chinese): </w:t>
      </w:r>
      <w:r>
        <w:t>《左傳》追述陳敬仲幼時的觀之否占問，也記載他後來辭讓高位、出任工正。觀卦可提醒職涯選擇：先看工作內容與自身條件，不要只追頭銜；史書並未說他按卦辭選職。把「初六童觀，小人道也」放在旁邊讀，可再追問行動如何延續。若把問題帶回自己身上，只看頭銜容易誤判工作內容。把已能獨立完成的工作、缺少的技能和需要的支援分開記錄，再決定下一步。史料記下事件，爻義的連結則是今天的閱讀角度，並非當時人的自述。</w:t>
      </w:r>
    </w:p>
    <w:p w14:paraId="2029F589" w14:textId="77777777" w:rsidR="00632553" w:rsidRDefault="00000000">
      <w:pPr>
        <w:pStyle w:val="31"/>
      </w:pPr>
      <w:r>
        <w:t xml:space="preserve">116  </w:t>
      </w:r>
      <w:r>
        <w:t>六二</w:t>
      </w:r>
      <w:r>
        <w:t xml:space="preserve">  |  Check what is missing before judging from partial information</w:t>
      </w:r>
    </w:p>
    <w:p w14:paraId="04BD5BB8" w14:textId="77777777" w:rsidR="00632553" w:rsidRDefault="00000000">
      <w:r>
        <w:t>line_id: XLIFE-H20-L2    xiang_id: XIANG-U-20-03    event_id: JIRAN</w:t>
      </w:r>
    </w:p>
    <w:p w14:paraId="6F74583D" w14:textId="77777777" w:rsidR="00632553" w:rsidRDefault="00000000">
      <w:r>
        <w:t xml:space="preserve">Xiao Xiang original | </w:t>
      </w:r>
      <w:r>
        <w:t>窺觀女貞，亦可丑也。</w:t>
      </w:r>
    </w:p>
    <w:p w14:paraId="5D6A176A" w14:textId="77777777" w:rsidR="00632553" w:rsidRDefault="00000000">
      <w:r>
        <w:t>Xiao Xiang English | Peering through a narrow opening can be a cause for criticism.</w:t>
      </w:r>
    </w:p>
    <w:p w14:paraId="4A113611" w14:textId="77777777" w:rsidR="00632553" w:rsidRDefault="00000000">
      <w:r>
        <w:t>Historical event | Ji Ran on Goods, Seasons and Prices</w:t>
      </w:r>
    </w:p>
    <w:p w14:paraId="11540DFC" w14:textId="77777777" w:rsidR="00632553" w:rsidRDefault="00000000">
      <w:r>
        <w:t>Interpretive analogy | Social post [188 English words]</w:t>
      </w:r>
    </w:p>
    <w:p w14:paraId="60A92DEC" w14:textId="77777777" w:rsidR="00632553" w:rsidRDefault="00000000">
      <w:r>
        <w:t>Check what is missing before judging from partial information. The source manuscript pairs this Xiao Xiang line with Ji Ran on Goods, Seasons and Prices. The account of Ji Ran discusses goods, seasons and market conditions. It suggests looking beyond a single observed price before reaching a conclusion.</w:t>
      </w:r>
    </w:p>
    <w:p w14:paraId="5553AB79" w14:textId="77777777" w:rsidR="00632553" w:rsidRDefault="00000000">
      <w:r>
        <w:t>The line commentary reads: “Peering through a narrow opening can be a cause for criticism.” For a present-day workplace or household, the point is not to reproduce an ancient social hierarchy. Observation is incomplete when it relies only on titles, summaries or an attractive outward view. Consider the choice in the title: check what is missing before judging from partial information. What is actually known, and which assumption still needs to be tested?</w:t>
      </w:r>
    </w:p>
    <w:p w14:paraId="05E61AA6" w14:textId="77777777" w:rsidR="00632553" w:rsidRDefault="00000000">
      <w:r>
        <w:t>Ask the people involved to describe the actual burden before promising a new arrangement. Consider who bears the costs, who receives the benefit, and who has a way to challenge an error. The original event and the modern decision belong to different settings. This is a retrospective editorial comparison; the source does not show the historical actor using this particular Xiao Xiang line to make the decision.</w:t>
      </w:r>
    </w:p>
    <w:p w14:paraId="6799160A" w14:textId="77777777" w:rsidR="00632553" w:rsidRDefault="00000000">
      <w:r>
        <w:t>Historical narrative reference: JIRAN (see Part II)</w:t>
      </w:r>
    </w:p>
    <w:p w14:paraId="76EF5F43" w14:textId="77777777" w:rsidR="00632553" w:rsidRDefault="00000000">
      <w:r>
        <w:t>Evidence class: B | Original source IDs: SJ129</w:t>
      </w:r>
    </w:p>
    <w:p w14:paraId="5826812E" w14:textId="77777777" w:rsidR="00632553" w:rsidRDefault="00000000">
      <w:r>
        <w:t xml:space="preserve">Original comparison (Traditional Chinese): </w:t>
      </w:r>
      <w:r>
        <w:t>計然論貨物特性與供需，讓人想到拓寬觀察範圍；不把古代性別比喻當成今天的能力判斷。「窺觀女貞，亦可丑也」讓人把目光移到下一步的選擇。在職場或家庭裡，從局部資料下判斷，記得主動查漏。讓成果走到實際需要它的人面前，同時確認對方是否真能使用，不只停在自我評價。事件有文獻可查；把它放進此爻，是後來的比較，不是用易的證據。</w:t>
      </w:r>
    </w:p>
    <w:p w14:paraId="583694A8" w14:textId="77777777" w:rsidR="00632553" w:rsidRDefault="00000000">
      <w:pPr>
        <w:pStyle w:val="31"/>
      </w:pPr>
      <w:r>
        <w:t xml:space="preserve">117  </w:t>
      </w:r>
      <w:r>
        <w:t>六三</w:t>
      </w:r>
      <w:r>
        <w:t xml:space="preserve">  |  Review your own abilities before deciding to advance or retreat</w:t>
      </w:r>
    </w:p>
    <w:p w14:paraId="40F1CDCB" w14:textId="77777777" w:rsidR="00632553" w:rsidRDefault="00000000">
      <w:r>
        <w:t>line_id: XLIFE-H20-L3    xiang_id: XIANG-U-20-04    event_id: FANEXIT</w:t>
      </w:r>
    </w:p>
    <w:p w14:paraId="1770B9A5" w14:textId="77777777" w:rsidR="00632553" w:rsidRDefault="00000000">
      <w:r>
        <w:t xml:space="preserve">Xiao Xiang original | </w:t>
      </w:r>
      <w:r>
        <w:t>觀我生，進退；未失道也。</w:t>
      </w:r>
    </w:p>
    <w:p w14:paraId="5A8E9AB3" w14:textId="77777777" w:rsidR="00632553" w:rsidRDefault="00000000">
      <w:r>
        <w:t>Xiao Xiang English | Observing one's own life before advancing or withdrawing does not lose the way.</w:t>
      </w:r>
    </w:p>
    <w:p w14:paraId="2BD1A1DD" w14:textId="77777777" w:rsidR="00632553" w:rsidRDefault="00000000">
      <w:r>
        <w:t>Historical event | Fan Li Leaves Yue and Enters Commerce</w:t>
      </w:r>
    </w:p>
    <w:p w14:paraId="243B7726" w14:textId="77777777" w:rsidR="00632553" w:rsidRDefault="00000000">
      <w:r>
        <w:t>Interpretive analogy | Social post [191 English words]</w:t>
      </w:r>
    </w:p>
    <w:p w14:paraId="1856BACF" w14:textId="77777777" w:rsidR="00632553" w:rsidRDefault="00000000">
      <w:r>
        <w:t>Review your own abilities before deciding to advance or retreat. The source manuscript pairs this Xiao Xiang line with Fan Li Leaves Yue and Enters Commerce. Fan Li's departure from Yue preceded a commercial career. Later success should not be treated as proof that every similar departure is wise.</w:t>
      </w:r>
    </w:p>
    <w:p w14:paraId="52494E0C" w14:textId="77777777" w:rsidR="00632553" w:rsidRDefault="00000000">
      <w:r>
        <w:t xml:space="preserve">The line commentary reads: “Observing one's own life before advancing or withdrawing does not lose the way.” For a present-day workplace or household, the point is not to reproduce an ancient social hierarchy. Observation is incomplete when it relies only on titles, summaries or an attractive outward view. Consider the choice in the title: review </w:t>
      </w:r>
      <w:r>
        <w:lastRenderedPageBreak/>
        <w:t>your own abilities before deciding to advance or retreat. What is actually known, and which assumption still needs to be tested?</w:t>
      </w:r>
    </w:p>
    <w:p w14:paraId="6143FAB3" w14:textId="77777777" w:rsidR="00632553" w:rsidRDefault="00000000">
      <w:r>
        <w:t>Set a date to check whether the revised method works, rather than treating an announcement as success. A small, testable correction may reveal more than a broad statement of good intentions. The original event and the modern decision belong to different settings. This is a retrospective editorial comparison; the source does not show the historical actor using this particular Xiao Xiang line to make the decision.</w:t>
      </w:r>
    </w:p>
    <w:p w14:paraId="07F584CA" w14:textId="77777777" w:rsidR="00632553" w:rsidRDefault="00000000">
      <w:r>
        <w:t>Historical narrative reference: FANEXIT (see Part II)</w:t>
      </w:r>
    </w:p>
    <w:p w14:paraId="70F3F21A" w14:textId="77777777" w:rsidR="00632553" w:rsidRDefault="00000000">
      <w:r>
        <w:t>Evidence class: B | Original source IDs: SJ129</w:t>
      </w:r>
    </w:p>
    <w:p w14:paraId="599BBC8A" w14:textId="77777777" w:rsidR="00632553" w:rsidRDefault="00000000">
      <w:r>
        <w:t xml:space="preserve">Original comparison (Traditional Chinese): </w:t>
      </w:r>
      <w:r>
        <w:t>范蠡轉離政治角色，讓人想到觀察自身選擇空間；不能只因他成功便推定退出必然有利。對照「觀我生，進退；未失道也」，先分清起因、行動與結果。現在遇到相似處境時，先觀察自身能力，再決定進退。把已能獨立完成的工作、缺少的技能和需要的支援分開記錄，再決定下一步。這裡借事件思考爻義；當事人是否讀過這一爻，現有資料沒有記載。</w:t>
      </w:r>
    </w:p>
    <w:p w14:paraId="469CE5F4" w14:textId="77777777" w:rsidR="00632553" w:rsidRDefault="00000000">
      <w:pPr>
        <w:pStyle w:val="31"/>
      </w:pPr>
      <w:r>
        <w:t xml:space="preserve">118  </w:t>
      </w:r>
      <w:r>
        <w:t>六四</w:t>
      </w:r>
      <w:r>
        <w:t xml:space="preserve">  |  Learn usable practices by observing an experienced team</w:t>
      </w:r>
    </w:p>
    <w:p w14:paraId="0C2EAA18" w14:textId="77777777" w:rsidR="00632553" w:rsidRDefault="00000000">
      <w:r>
        <w:t>line_id: XLIFE-H20-L4    xiang_id: XIANG-U-20-05    event_id: RCA76</w:t>
      </w:r>
    </w:p>
    <w:p w14:paraId="75401622" w14:textId="77777777" w:rsidR="00632553" w:rsidRDefault="00000000">
      <w:r>
        <w:t xml:space="preserve">Xiao Xiang original | </w:t>
      </w:r>
      <w:r>
        <w:t>觀國之光，尚賓也。</w:t>
      </w:r>
    </w:p>
    <w:p w14:paraId="369E1821" w14:textId="77777777" w:rsidR="00632553" w:rsidRDefault="00000000">
      <w:r>
        <w:t>Xiao Xiang English | Observing the country's achievements calls for the role of a respected guest.</w:t>
      </w:r>
    </w:p>
    <w:p w14:paraId="6A10748A" w14:textId="77777777" w:rsidR="00632553" w:rsidRDefault="00000000">
      <w:r>
        <w:t>Historical event | Taiwanese engineers learn semiconductor processes from RCA</w:t>
      </w:r>
    </w:p>
    <w:p w14:paraId="1453C813" w14:textId="77777777" w:rsidR="00632553" w:rsidRDefault="00000000">
      <w:r>
        <w:t>Interpretive analogy | Social post [185 English words]</w:t>
      </w:r>
    </w:p>
    <w:p w14:paraId="6D2F30A1" w14:textId="77777777" w:rsidR="00632553" w:rsidRDefault="00000000">
      <w:r>
        <w:t>Learn usable practices by observing an experienced team. The source manuscript pairs this Xiao Xiang line with RCA Technology Transfer and Engineer Training. Engineers trained through the RCA technology-transfer program observed manufacturing methods and later applied them. A visit mattered because practices could be transferred to actual work.</w:t>
      </w:r>
    </w:p>
    <w:p w14:paraId="46698560" w14:textId="77777777" w:rsidR="00632553" w:rsidRDefault="00000000">
      <w:r>
        <w:t>The line commentary reads: “Observing the country's achievements calls for the role of a respected guest.” For a present-day workplace or household, the point is not to reproduce an ancient social hierarchy. Observation is incomplete when it relies only on titles, summaries or an attractive outward view. Consider the choice in the title: learn usable practices by observing an experienced team. What is actually known, and which assumption still needs to be tested?</w:t>
      </w:r>
    </w:p>
    <w:p w14:paraId="592E9B80" w14:textId="77777777" w:rsidR="00632553" w:rsidRDefault="00000000">
      <w:r>
        <w:t>Identify the person who can authorize the change and the person responsible for carrying it out. The result should be reviewed after implementation, not inferred from the original promise. The original event and the modern decision belong to different settings. This is a retrospective editorial comparison; the source does not show the historical actor using this particular Xiao Xiang line to make the decision.</w:t>
      </w:r>
    </w:p>
    <w:p w14:paraId="6C105F5B" w14:textId="77777777" w:rsidR="00632553" w:rsidRDefault="00000000">
      <w:r>
        <w:t>Historical narrative reference: RCA76 (see Part II)</w:t>
      </w:r>
    </w:p>
    <w:p w14:paraId="4B270870" w14:textId="77777777" w:rsidR="00632553" w:rsidRDefault="00000000">
      <w:r>
        <w:t>Evidence class: B | Original source IDs: RCA</w:t>
      </w:r>
      <w:r>
        <w:t>、</w:t>
      </w:r>
      <w:r>
        <w:t>ITRI</w:t>
      </w:r>
    </w:p>
    <w:p w14:paraId="337B9D8F" w14:textId="77777777" w:rsidR="00632553" w:rsidRDefault="00000000">
      <w:r>
        <w:t xml:space="preserve">Original comparison (Traditional Chinese): </w:t>
      </w:r>
      <w:r>
        <w:t>赴</w:t>
      </w:r>
      <w:r>
        <w:t>RCA</w:t>
      </w:r>
      <w:r>
        <w:t>觀摩受訓，讓人想到走入別人的制度與技術現場，觀察如何運作再決定如何吸收。爻文「觀國之光，尚賓也」可提示此時該核對的界線。回到自己的選擇，參觀成熟團隊時學到可執行的做法。把已能獨立完成的工作、缺少的技能和需要的支援分開記錄，再決定下一步。核對事件發生的時間、當事人的處境，以及還有哪些人承擔了後果。史事與爻文的呼應是編輯對照，不能改寫成當年決策的動機。</w:t>
      </w:r>
    </w:p>
    <w:p w14:paraId="28584DDE" w14:textId="77777777" w:rsidR="00632553" w:rsidRDefault="00000000">
      <w:pPr>
        <w:pStyle w:val="31"/>
      </w:pPr>
      <w:r>
        <w:t xml:space="preserve">119  </w:t>
      </w:r>
      <w:r>
        <w:t>九五</w:t>
      </w:r>
      <w:r>
        <w:t xml:space="preserve">  |  Judge managers by the effects on people's lives</w:t>
      </w:r>
    </w:p>
    <w:p w14:paraId="5EB00C19" w14:textId="77777777" w:rsidR="00632553" w:rsidRDefault="00000000">
      <w:r>
        <w:t>line_id: XLIFE-H20-L5    xiang_id: XIANG-U-20-06    event_id: QINGMIAO</w:t>
      </w:r>
    </w:p>
    <w:p w14:paraId="22CCFBBE" w14:textId="77777777" w:rsidR="00632553" w:rsidRDefault="00000000">
      <w:r>
        <w:t xml:space="preserve">Xiao Xiang original | </w:t>
      </w:r>
      <w:r>
        <w:t>觀我生，觀民也。</w:t>
      </w:r>
    </w:p>
    <w:p w14:paraId="2CE267A4" w14:textId="77777777" w:rsidR="00632553" w:rsidRDefault="00000000">
      <w:r>
        <w:t>Xiao Xiang English | Observing one's own work means observing the people.</w:t>
      </w:r>
    </w:p>
    <w:p w14:paraId="04AEBA3A" w14:textId="77777777" w:rsidR="00632553" w:rsidRDefault="00000000">
      <w:r>
        <w:t>Historical event | The Green Sprouts loan policy and implementation disputes</w:t>
      </w:r>
    </w:p>
    <w:p w14:paraId="3E2AE6A9" w14:textId="77777777" w:rsidR="00632553" w:rsidRDefault="00000000">
      <w:r>
        <w:t>Interpretive analogy | Social post [181 English words]</w:t>
      </w:r>
    </w:p>
    <w:p w14:paraId="0EDFC5F4" w14:textId="77777777" w:rsidR="00632553" w:rsidRDefault="00000000">
      <w:r>
        <w:lastRenderedPageBreak/>
        <w:t>Judge managers by the effects on people's lives. The source manuscript pairs this Xiao Xiang line with The Green Sprouts Loan Policy. Disputes about the Green Sprouts policy included what farmers had to bear. Judging officials solely by loan totals would miss the circumstances of borrowers.</w:t>
      </w:r>
    </w:p>
    <w:p w14:paraId="39B9CBFA" w14:textId="77777777" w:rsidR="00632553" w:rsidRDefault="00000000">
      <w:r>
        <w:t>The line commentary reads: “Observing one's own work means observing the people.” For a present-day workplace or household, the point is not to reproduce an ancient social hierarchy. Observation is incomplete when it relies only on titles, summaries or an attractive outward view. Consider the choice in the title: judge managers by the effects on people's lives. What is actually known, and which assumption still needs to be tested?</w:t>
      </w:r>
    </w:p>
    <w:p w14:paraId="27D3015A" w14:textId="77777777" w:rsidR="00632553" w:rsidRDefault="00000000">
      <w:r>
        <w:t>Record what can be maintained, what must stop, and what assistance is needed. A practical question is whether the next step can be completed with the skills and resources already available. The original event and the modern decision belong to different settings. This is a retrospective editorial comparison; the source does not show the historical actor using this particular Xiao Xiang line to make the decision.</w:t>
      </w:r>
    </w:p>
    <w:p w14:paraId="64E790C4" w14:textId="77777777" w:rsidR="00632553" w:rsidRDefault="00000000">
      <w:r>
        <w:t>Historical narrative reference: QINGMIAO (see Part II)</w:t>
      </w:r>
    </w:p>
    <w:p w14:paraId="22A99C73" w14:textId="77777777" w:rsidR="00632553" w:rsidRDefault="00000000">
      <w:r>
        <w:t>Evidence class: B | Original source IDs: QING</w:t>
      </w:r>
    </w:p>
    <w:p w14:paraId="5FE3BB2C" w14:textId="77777777" w:rsidR="00632553" w:rsidRDefault="00000000">
      <w:r>
        <w:t xml:space="preserve">Original comparison (Traditional Chinese): </w:t>
      </w:r>
      <w:r>
        <w:t>青苗法需看農戶實際借款負擔，讓人想到以人民處境檢驗施政，而不是只看官府收入。讀到「觀我生，觀民也」，不妨回看決定時有哪些條件。從自己的下一步看，檢驗主管表現要看同事生活是否改善。先讓受影響的家人各自說出需要與可承擔的部分，再訂下一次重新討論的時間。核對事件發生的時間、當事人的處境，以及還有哪些人承擔了後果。歷史脈絡應先於比喻；這條爻文並非該事件起因的史料。</w:t>
      </w:r>
    </w:p>
    <w:p w14:paraId="3E906731" w14:textId="77777777" w:rsidR="00632553" w:rsidRDefault="00000000">
      <w:pPr>
        <w:pStyle w:val="31"/>
      </w:pPr>
      <w:r>
        <w:t xml:space="preserve">120  </w:t>
      </w:r>
      <w:r>
        <w:t>上九</w:t>
      </w:r>
      <w:r>
        <w:t xml:space="preserve">  |  Keep checking whether a system works after handover</w:t>
      </w:r>
    </w:p>
    <w:p w14:paraId="44D3A555" w14:textId="77777777" w:rsidR="00632553" w:rsidRDefault="00000000">
      <w:r>
        <w:t>line_id: XLIFE-H20-L6    xiang_id: XIANG-U-20-07    event_id: RTC2001</w:t>
      </w:r>
    </w:p>
    <w:p w14:paraId="067A8241" w14:textId="77777777" w:rsidR="00632553" w:rsidRDefault="00000000">
      <w:r>
        <w:t xml:space="preserve">Xiao Xiang original | </w:t>
      </w:r>
      <w:r>
        <w:t>觀其生，志未平也。</w:t>
      </w:r>
    </w:p>
    <w:p w14:paraId="24E398F5" w14:textId="77777777" w:rsidR="00632553" w:rsidRDefault="00000000">
      <w:r>
        <w:t>Xiao Xiang English | Observing the lives of others leaves the aspiration unsettled.</w:t>
      </w:r>
    </w:p>
    <w:p w14:paraId="4A6FC253" w14:textId="77777777" w:rsidR="00632553" w:rsidRDefault="00000000">
      <w:r>
        <w:t>Historical event | Taiwan's financial restructuring fund addresses troubled institutions</w:t>
      </w:r>
    </w:p>
    <w:p w14:paraId="3C7EC364" w14:textId="77777777" w:rsidR="00632553" w:rsidRDefault="00000000">
      <w:r>
        <w:t>Interpretive analogy | Social post [177 English words]</w:t>
      </w:r>
    </w:p>
    <w:p w14:paraId="661AB9FA" w14:textId="77777777" w:rsidR="00632553" w:rsidRDefault="00000000">
      <w:r>
        <w:t>Keep checking whether a system works after handover. The source manuscript pairs this Xiao Xiang line with Taiwan’s Financial Restructuring Fund. Restructuring troubled financial institutions did not eliminate the continuing need for supervision. Transfer and closure were steps, not an automatic end to oversight.</w:t>
      </w:r>
    </w:p>
    <w:p w14:paraId="2A5DA62E" w14:textId="77777777" w:rsidR="00632553" w:rsidRDefault="00000000">
      <w:r>
        <w:t>The line commentary reads: “Observing the lives of others leaves the aspiration unsettled.” For a present-day workplace or household, the point is not to reproduce an ancient social hierarchy. Observation is incomplete when it relies only on titles, summaries or an attractive outward view. Consider the choice in the title: keep checking whether a system works after handover. What is actually known, and which assumption still needs to be tested?</w:t>
      </w:r>
    </w:p>
    <w:p w14:paraId="65BCFDF0" w14:textId="77777777" w:rsidR="00632553" w:rsidRDefault="00000000">
      <w:r>
        <w:t>Explain the decision in terms that a colleague or family member can independently verify. Before choosing, distinguish the documented event from the analogy being drawn for the present. The original event and the modern decision belong to different settings. This is a retrospective editorial comparison; the source does not show the historical actor using this particular Xiao Xiang line to make the decision.</w:t>
      </w:r>
    </w:p>
    <w:p w14:paraId="1E66C81E" w14:textId="77777777" w:rsidR="00632553" w:rsidRDefault="00000000">
      <w:r>
        <w:t>Historical narrative reference: RTC2001 (see Part II)</w:t>
      </w:r>
    </w:p>
    <w:p w14:paraId="6817D7E6" w14:textId="77777777" w:rsidR="00632553" w:rsidRDefault="00000000">
      <w:r>
        <w:t>Evidence class: B | Original source IDs: RTC</w:t>
      </w:r>
      <w:r>
        <w:t>、</w:t>
      </w:r>
      <w:r>
        <w:t>RTC3</w:t>
      </w:r>
    </w:p>
    <w:p w14:paraId="75C28AD0" w14:textId="77777777" w:rsidR="00632553" w:rsidRDefault="00000000">
      <w:r>
        <w:t xml:space="preserve">Original comparison (Traditional Chinese): </w:t>
      </w:r>
      <w:r>
        <w:t>金融重建處理既有機構後，監理任務仍在，讓人想到不因一時成果就停止反省與追蹤。「觀其生，志未平也」與此事並讀，重點仍是具體處境。處理眼前選擇時，交接以後還要觀察制度是否真的運作。核對規則由誰執行、是否一視同仁，以及有人受影響時如何提出修正。核對事件發生的時間、當事人的處境，以及還有哪些人承擔了後果。如此對讀可以提出問題，卻不能證明歷史人物按爻辭行事。</w:t>
      </w:r>
    </w:p>
    <w:p w14:paraId="43543BDB" w14:textId="77777777" w:rsidR="00632553" w:rsidRDefault="00000000">
      <w:pPr>
        <w:pStyle w:val="21"/>
      </w:pPr>
      <w:r>
        <w:lastRenderedPageBreak/>
        <w:t xml:space="preserve">21 </w:t>
      </w:r>
      <w:r>
        <w:t>噬嗑</w:t>
      </w:r>
    </w:p>
    <w:p w14:paraId="118928C9" w14:textId="77777777" w:rsidR="00632553" w:rsidRDefault="00000000">
      <w:pPr>
        <w:pStyle w:val="31"/>
      </w:pPr>
      <w:r>
        <w:t xml:space="preserve">121  </w:t>
      </w:r>
      <w:r>
        <w:t>初九</w:t>
      </w:r>
      <w:r>
        <w:t xml:space="preserve">  |  Raise small mistakes before they accumulate</w:t>
      </w:r>
    </w:p>
    <w:p w14:paraId="55EE73E5" w14:textId="77777777" w:rsidR="00632553" w:rsidRDefault="00000000">
      <w:r>
        <w:t>line_id: XLIFE-H21-L1    xiang_id: XIANG-U-21-02    event_id: LIFE-E21</w:t>
      </w:r>
    </w:p>
    <w:p w14:paraId="37E0FFF8" w14:textId="77777777" w:rsidR="00632553" w:rsidRDefault="00000000">
      <w:r>
        <w:t xml:space="preserve">Xiao Xiang original | </w:t>
      </w:r>
      <w:r>
        <w:t>屨校滅趾，不行也。</w:t>
      </w:r>
    </w:p>
    <w:p w14:paraId="4DC89686" w14:textId="77777777" w:rsidR="00632553" w:rsidRDefault="00000000">
      <w:r>
        <w:t>Xiao Xiang English | Restraints on the feet prevent a harmful step.</w:t>
      </w:r>
    </w:p>
    <w:p w14:paraId="23436CD2" w14:textId="77777777" w:rsidR="00632553" w:rsidRDefault="00000000">
      <w:r>
        <w:t>Historical event | Bao Zheng Challenges a Court Relative’s Promotion</w:t>
      </w:r>
    </w:p>
    <w:p w14:paraId="6CB27B78" w14:textId="77777777" w:rsidR="00632553" w:rsidRDefault="00000000">
      <w:r>
        <w:t>Interpretive analogy | Social post [179 English words]</w:t>
      </w:r>
    </w:p>
    <w:p w14:paraId="163799DD" w14:textId="77777777" w:rsidR="00632553" w:rsidRDefault="00000000">
      <w:r>
        <w:t>Raise small mistakes before they accumulate. The source manuscript pairs this Xiao Xiang line with Bao Zheng Challenges a Court Relative’s Promotion. Bao Zheng and other remonstrance officials challenged Zhang Yaozuo's advancement through court memorials. The historical dispute concerned appointments, not a legendary criminal trial.</w:t>
      </w:r>
    </w:p>
    <w:p w14:paraId="6E168315" w14:textId="77777777" w:rsidR="00632553" w:rsidRDefault="00000000">
      <w:r>
        <w:t>The line commentary reads: “Restraints on the feet prevent a harmful step.” For a present-day workplace or household, the point is not to reproduce an ancient social hierarchy. Enforcement should solve a documented problem while keeping evidence, proportion and review visible. Consider the choice in the title: raise small mistakes before they accumulate. What is actually known, and which assumption still needs to be tested?</w:t>
      </w:r>
    </w:p>
    <w:p w14:paraId="70AFA7A0" w14:textId="77777777" w:rsidR="00632553" w:rsidRDefault="00000000">
      <w:r>
        <w:t>Write down the current obligation, who is affected, and the evidence that would justify changing it. Consider who bears the costs, who receives the benefit, and who has a way to challenge an error. The original event and the modern decision belong to different settings. This is a retrospective editorial comparison; the source does not show the historical actor using this particular Xiao Xiang line to make the decision.</w:t>
      </w:r>
    </w:p>
    <w:p w14:paraId="1DBE8DA7" w14:textId="77777777" w:rsidR="00632553" w:rsidRDefault="00000000">
      <w:r>
        <w:t>Historical narrative reference: LIFE-E21 (see Part II)</w:t>
      </w:r>
    </w:p>
    <w:p w14:paraId="324D0221" w14:textId="77777777" w:rsidR="00632553" w:rsidRDefault="00000000">
      <w:r>
        <w:t>Evidence class: B | Original source IDs: P025</w:t>
      </w:r>
      <w:r>
        <w:t>、</w:t>
      </w:r>
      <w:r>
        <w:t>P026</w:t>
      </w:r>
    </w:p>
    <w:p w14:paraId="4F578A3F" w14:textId="77777777" w:rsidR="00632553" w:rsidRDefault="00000000">
      <w:r>
        <w:t xml:space="preserve">Original comparison (Traditional Chinese): </w:t>
      </w:r>
      <w:r>
        <w:t>包拯對張堯佐的升任提出批評，爭點涉及用人公正。噬嗑卦可讓團隊檢查：規則被私人關係卡住時，提出可驗證的事實與一致的審查標準。「屨校滅趾，不行也」點出要看行動所處的位置。回到日常決策，小錯早說清比累積成大錯好。先把對方的理由與自己掌握的事實分開，再找一個可以共同核對的問題。這是後人拿史事對讀爻文，沒有史料說當事人依這一爻作決定。</w:t>
      </w:r>
    </w:p>
    <w:p w14:paraId="6C5F800E" w14:textId="77777777" w:rsidR="00632553" w:rsidRDefault="00000000">
      <w:pPr>
        <w:pStyle w:val="31"/>
      </w:pPr>
      <w:r>
        <w:t xml:space="preserve">122  </w:t>
      </w:r>
      <w:r>
        <w:t>六二</w:t>
      </w:r>
      <w:r>
        <w:t xml:space="preserve">  |  Do not let anger make enforcement disproportionate</w:t>
      </w:r>
    </w:p>
    <w:p w14:paraId="26C08BE1" w14:textId="77777777" w:rsidR="00632553" w:rsidRDefault="00000000">
      <w:r>
        <w:t>line_id: XLIFE-H21-L2    xiang_id: XIANG-U-21-03    event_id: GAOMIN</w:t>
      </w:r>
    </w:p>
    <w:p w14:paraId="43C2F4B4" w14:textId="77777777" w:rsidR="00632553" w:rsidRDefault="00000000">
      <w:r>
        <w:t xml:space="preserve">Xiao Xiang original | </w:t>
      </w:r>
      <w:r>
        <w:t>噬膚滅鼻，乘剛也。</w:t>
      </w:r>
    </w:p>
    <w:p w14:paraId="29327F8C" w14:textId="77777777" w:rsidR="00632553" w:rsidRDefault="00000000">
      <w:r>
        <w:t>Xiao Xiang English | Biting through soft flesh and injuring the nose reflects pressure from the strong.</w:t>
      </w:r>
    </w:p>
    <w:p w14:paraId="1153F5C1" w14:textId="77777777" w:rsidR="00632553" w:rsidRDefault="00000000">
      <w:r>
        <w:t>Historical event | Emperor Wu's reporting and confiscation measures</w:t>
      </w:r>
    </w:p>
    <w:p w14:paraId="5D07A30F" w14:textId="77777777" w:rsidR="00632553" w:rsidRDefault="00000000">
      <w:r>
        <w:t>Interpretive analogy | Social post [180 English words]</w:t>
      </w:r>
    </w:p>
    <w:p w14:paraId="09076E43" w14:textId="77777777" w:rsidR="00632553" w:rsidRDefault="00000000">
      <w:r>
        <w:t>Do not let anger make enforcement disproportionate. The source manuscript pairs this Xiao Xiang line with Emperor Wu’s Reporting and Confiscation Measures. The Han reporting system created strong incentives for enforcement and denunciation. Applying rules firmly did not by itself settle questions of evidence or proportionality.</w:t>
      </w:r>
    </w:p>
    <w:p w14:paraId="7D1DC4D2" w14:textId="77777777" w:rsidR="00632553" w:rsidRDefault="00000000">
      <w:r>
        <w:t>The line commentary reads: “Biting through soft flesh and injuring the nose reflects pressure from the strong.” For a present-day workplace or household, the point is not to reproduce an ancient social hierarchy. Enforcement should solve a documented problem while keeping evidence, proportion and review visible. Consider the choice in the title: do not let anger make enforcement disproportionate. What is actually known, and which assumption still needs to be tested?</w:t>
      </w:r>
    </w:p>
    <w:p w14:paraId="7A14AD3D" w14:textId="77777777" w:rsidR="00632553" w:rsidRDefault="00000000">
      <w:r>
        <w:t xml:space="preserve">Ask the people involved to describe the actual burden before promising a new arrangement. A small, testable correction may reveal more than a broad statement of good intentions. The original event and the modern decision belong to </w:t>
      </w:r>
      <w:r>
        <w:lastRenderedPageBreak/>
        <w:t>different settings. This is a retrospective editorial comparison; the source does not show the historical actor using this particular Xiao Xiang line to make the decision.</w:t>
      </w:r>
    </w:p>
    <w:p w14:paraId="0646EE3B" w14:textId="77777777" w:rsidR="00632553" w:rsidRDefault="00000000">
      <w:r>
        <w:t>Historical narrative reference: GAOMIN (see Part II)</w:t>
      </w:r>
    </w:p>
    <w:p w14:paraId="6A2E04A7" w14:textId="77777777" w:rsidR="00632553" w:rsidRDefault="00000000">
      <w:r>
        <w:t>Evidence class: B | Original source IDs: HS24B</w:t>
      </w:r>
    </w:p>
    <w:p w14:paraId="027575DB" w14:textId="77777777" w:rsidR="00632553" w:rsidRDefault="00000000">
      <w:r>
        <w:t xml:space="preserve">Original comparison (Traditional Chinese): </w:t>
      </w:r>
      <w:r>
        <w:t>告緡可用來討論面對逃漏時的執法難題；強硬不等於恰當，仍須證據與比例。回看「噬膚滅鼻，乘剛也」，還須留意事件前後的條件。對今天的工作與生活，執行規範時不因怒氣加重處置。讓成果走到實際需要它的人面前，同時確認對方是否真能使用，不只停在自我評價。核對事件發生的時間、當事人的處境，以及還有哪些人承擔了後果。這段歷史可供對照，不能因此推稱當事人曾用《小象》規劃行動。</w:t>
      </w:r>
    </w:p>
    <w:p w14:paraId="6F36F759" w14:textId="77777777" w:rsidR="00632553" w:rsidRDefault="00000000">
      <w:pPr>
        <w:pStyle w:val="31"/>
      </w:pPr>
      <w:r>
        <w:t xml:space="preserve">123  </w:t>
      </w:r>
      <w:r>
        <w:t>六三</w:t>
      </w:r>
      <w:r>
        <w:t xml:space="preserve">  |  Reassess a remedy when it causes new harm</w:t>
      </w:r>
    </w:p>
    <w:p w14:paraId="2ABBF24B" w14:textId="77777777" w:rsidR="00632553" w:rsidRDefault="00000000">
      <w:r>
        <w:t>line_id: XLIFE-H21-L3    xiang_id: XIANG-U-21-04    event_id: QINGMIAO</w:t>
      </w:r>
    </w:p>
    <w:p w14:paraId="074AF374" w14:textId="77777777" w:rsidR="00632553" w:rsidRDefault="00000000">
      <w:r>
        <w:t xml:space="preserve">Xiao Xiang original | </w:t>
      </w:r>
      <w:r>
        <w:t>遇毒，位不當也。</w:t>
      </w:r>
    </w:p>
    <w:p w14:paraId="616A5233" w14:textId="77777777" w:rsidR="00632553" w:rsidRDefault="00000000">
      <w:r>
        <w:t>Xiao Xiang English | Encountering poison reflects an inappropriate position.</w:t>
      </w:r>
    </w:p>
    <w:p w14:paraId="46E05D0C" w14:textId="77777777" w:rsidR="00632553" w:rsidRDefault="00000000">
      <w:r>
        <w:t>Historical event | The Green Sprouts loan policy and implementation disputes</w:t>
      </w:r>
    </w:p>
    <w:p w14:paraId="285E6C21" w14:textId="77777777" w:rsidR="00632553" w:rsidRDefault="00000000">
      <w:r>
        <w:t>Interpretive analogy | Social post [176 English words]</w:t>
      </w:r>
    </w:p>
    <w:p w14:paraId="4966EE80" w14:textId="77777777" w:rsidR="00632553" w:rsidRDefault="00000000">
      <w:r>
        <w:t>Reassess a remedy when it causes new harm. The source manuscript pairs this Xiao Xiang line with The Green Sprouts Loan Policy. Criticism of the Green Sprouts program pointed to problems that appeared during implementation. A reform's stated intention did not cancel its practical side effects.</w:t>
      </w:r>
    </w:p>
    <w:p w14:paraId="0CD88D67" w14:textId="77777777" w:rsidR="00632553" w:rsidRDefault="00000000">
      <w:r>
        <w:t>The line commentary reads: “Encountering poison reflects an inappropriate position.” For a present-day workplace or household, the point is not to reproduce an ancient social hierarchy. Enforcement should solve a documented problem while keeping evidence, proportion and review visible. Consider the choice in the title: reassess a remedy when it causes new harm. What is actually known, and which assumption still needs to be tested?</w:t>
      </w:r>
    </w:p>
    <w:p w14:paraId="6AB56748" w14:textId="77777777" w:rsidR="00632553" w:rsidRDefault="00000000">
      <w:r>
        <w:t>Set a date to check whether the revised method works, rather than treating an announcement as success. The result should be reviewed after implementation, not inferred from the original promise. The original event and the modern decision belong to different settings. This is a retrospective editorial comparison; the source does not show the historical actor using this particular Xiao Xiang line to make the decision.</w:t>
      </w:r>
    </w:p>
    <w:p w14:paraId="4C481E35" w14:textId="77777777" w:rsidR="00632553" w:rsidRDefault="00000000">
      <w:r>
        <w:t>Historical narrative reference: QINGMIAO (see Part II)</w:t>
      </w:r>
    </w:p>
    <w:p w14:paraId="05BBA40F" w14:textId="77777777" w:rsidR="00632553" w:rsidRDefault="00000000">
      <w:r>
        <w:t>Evidence class: B | Original source IDs: QING</w:t>
      </w:r>
    </w:p>
    <w:p w14:paraId="0A918DE6" w14:textId="77777777" w:rsidR="00632553" w:rsidRDefault="00000000">
      <w:r>
        <w:t xml:space="preserve">Original comparison (Traditional Chinese): </w:t>
      </w:r>
      <w:r>
        <w:t>青苗法執行爭議，讓人想到改革遭遇阻力與傷害；不能只以政策本意回應具體困難。把「遇毒，位不當也」放在旁邊讀，可再追問行動如何延續。若把問題帶回自己身上，處置引發副作用，要立即重新評估。事情進入中段，核對做法是否仍有效；發現偏差時，先修正流程再擴大承諾。史料記下事件，爻義的連結則是今天的閱讀角度，並非當時人的自述。</w:t>
      </w:r>
    </w:p>
    <w:p w14:paraId="0CFD57BF" w14:textId="77777777" w:rsidR="00632553" w:rsidRDefault="00000000">
      <w:pPr>
        <w:pStyle w:val="31"/>
      </w:pPr>
      <w:r>
        <w:t xml:space="preserve">124  </w:t>
      </w:r>
      <w:r>
        <w:t>九四</w:t>
      </w:r>
      <w:r>
        <w:t xml:space="preserve">  |  Preserve review and appeal even in difficult assignments</w:t>
      </w:r>
    </w:p>
    <w:p w14:paraId="6E1BEDC9" w14:textId="77777777" w:rsidR="00632553" w:rsidRDefault="00000000">
      <w:r>
        <w:t>line_id: XLIFE-H21-L4    xiang_id: XIANG-U-21-05    event_id: RTC2001</w:t>
      </w:r>
    </w:p>
    <w:p w14:paraId="407E2916" w14:textId="77777777" w:rsidR="00632553" w:rsidRDefault="00000000">
      <w:r>
        <w:t xml:space="preserve">Xiao Xiang original | </w:t>
      </w:r>
      <w:r>
        <w:t>利艱貞吉，未光也。</w:t>
      </w:r>
    </w:p>
    <w:p w14:paraId="42FB0E94" w14:textId="77777777" w:rsidR="00632553" w:rsidRDefault="00000000">
      <w:r>
        <w:t>Xiao Xiang English | Persistence amid difficulty is fortunate, though the result is not yet fully visible.</w:t>
      </w:r>
    </w:p>
    <w:p w14:paraId="346B1896" w14:textId="77777777" w:rsidR="00632553" w:rsidRDefault="00000000">
      <w:r>
        <w:t>Historical event | Taiwan's financial restructuring fund addresses troubled institutions</w:t>
      </w:r>
    </w:p>
    <w:p w14:paraId="0B9AFDA6" w14:textId="77777777" w:rsidR="00632553" w:rsidRDefault="00000000">
      <w:r>
        <w:t>Interpretive analogy | Social post [185 English words]</w:t>
      </w:r>
    </w:p>
    <w:p w14:paraId="540183E6" w14:textId="77777777" w:rsidR="00632553" w:rsidRDefault="00000000">
      <w:r>
        <w:t>Preserve review and appeal even in difficult assignments. The source manuscript pairs this Xiao Xiang line with Taiwan’s Financial Restructuring Fund. A difficult financial restructuring involved loss recognition, transfer arrangements and service continuity. Beginning the process did not mean every claim had been settled.</w:t>
      </w:r>
    </w:p>
    <w:p w14:paraId="592DEA0A" w14:textId="77777777" w:rsidR="00632553" w:rsidRDefault="00000000">
      <w:r>
        <w:lastRenderedPageBreak/>
        <w:t>The line commentary reads: “Persistence amid difficulty is fortunate, though the result is not yet fully visible.” For a present-day workplace or household, the point is not to reproduce an ancient social hierarchy. Enforcement should solve a documented problem while keeping evidence, proportion and review visible. Consider the choice in the title: preserve review and appeal even in difficult assignments. What is actually known, and which assumption still needs to be tested?</w:t>
      </w:r>
    </w:p>
    <w:p w14:paraId="51787984" w14:textId="77777777" w:rsidR="00632553" w:rsidRDefault="00000000">
      <w:r>
        <w:t>Identify the person who can authorize the change and the person responsible for carrying it out. A practical question is whether the next step can be completed with the skills and resources already available. The original event and the modern decision belong to different settings. This is a retrospective editorial comparison; the source does not show the historical actor using this particular Xiao Xiang line to make the decision.</w:t>
      </w:r>
    </w:p>
    <w:p w14:paraId="15DAAEC6" w14:textId="77777777" w:rsidR="00632553" w:rsidRDefault="00000000">
      <w:r>
        <w:t>Historical narrative reference: RTC2001 (see Part II)</w:t>
      </w:r>
    </w:p>
    <w:p w14:paraId="016F920A" w14:textId="77777777" w:rsidR="00632553" w:rsidRDefault="00000000">
      <w:r>
        <w:t>Evidence class: B | Original source IDs: RTC</w:t>
      </w:r>
      <w:r>
        <w:t>、</w:t>
      </w:r>
      <w:r>
        <w:t>RTC3</w:t>
      </w:r>
    </w:p>
    <w:p w14:paraId="30422E46" w14:textId="77777777" w:rsidR="00632553" w:rsidRDefault="00000000">
      <w:r>
        <w:t xml:space="preserve">Original comparison (Traditional Chinese): </w:t>
      </w:r>
      <w:r>
        <w:t>金融重建處理資產缺口，讓人想到艱難中守住程序；開始處理不表示所有問題已釐清。「利艱貞吉，未光也」讓人把目光移到下一步的選擇。在職場或家庭裡，棘手任務也需保留申訴和覆核。準備跨出下一步，先確認資源、合作人和退路，再看這次轉換是否承受得住。核對事件發生的時間、當事人的處境，以及還有哪些人承擔了後果。事件有文獻可查；把它放進此爻，是後來的比較，不是用易的證據。</w:t>
      </w:r>
    </w:p>
    <w:p w14:paraId="75F60673" w14:textId="77777777" w:rsidR="00632553" w:rsidRDefault="00000000">
      <w:pPr>
        <w:pStyle w:val="31"/>
      </w:pPr>
      <w:r>
        <w:t xml:space="preserve">125  </w:t>
      </w:r>
      <w:r>
        <w:t>六五</w:t>
      </w:r>
      <w:r>
        <w:t xml:space="preserve">  |  Check fairness while enforcing rules</w:t>
      </w:r>
    </w:p>
    <w:p w14:paraId="7A625901" w14:textId="77777777" w:rsidR="00632553" w:rsidRDefault="00000000">
      <w:r>
        <w:t>line_id: XLIFE-H21-L5    xiang_id: XIANG-U-21-06    event_id: RISHENG</w:t>
      </w:r>
    </w:p>
    <w:p w14:paraId="29FD8143" w14:textId="77777777" w:rsidR="00632553" w:rsidRDefault="00000000">
      <w:r>
        <w:t xml:space="preserve">Xiao Xiang original | </w:t>
      </w:r>
      <w:r>
        <w:t>貞厲无咎，得當也。</w:t>
      </w:r>
    </w:p>
    <w:p w14:paraId="7D54B197" w14:textId="77777777" w:rsidR="00632553" w:rsidRDefault="00000000">
      <w:r>
        <w:t>Xiao Xiang English | Being firm and alert without blame depends on a fitting judgment.</w:t>
      </w:r>
    </w:p>
    <w:p w14:paraId="352DEE49" w14:textId="77777777" w:rsidR="00632553" w:rsidRDefault="00000000">
      <w:r>
        <w:t>Historical event | Rishengchang develops organized remittance services</w:t>
      </w:r>
    </w:p>
    <w:p w14:paraId="3E1B26E2" w14:textId="77777777" w:rsidR="00632553" w:rsidRDefault="00000000">
      <w:r>
        <w:t>Interpretive analogy | Social post [169 English words]</w:t>
      </w:r>
    </w:p>
    <w:p w14:paraId="32AF8711" w14:textId="77777777" w:rsidR="00632553" w:rsidRDefault="00000000">
      <w:r>
        <w:t>Check fairness while enforcing rules. The source manuscript pairs this Xiao Xiang line with Rishengchang and the Development of Remittance Banking. Rishengchang's remittance business used verification procedures. Controls needed to protect legitimate transactions without turning every customer into a suspect.</w:t>
      </w:r>
    </w:p>
    <w:p w14:paraId="12DD5E49" w14:textId="77777777" w:rsidR="00632553" w:rsidRDefault="00000000">
      <w:r>
        <w:t>The line commentary reads: “Being firm and alert without blame depends on a fitting judgment.” For a present-day workplace or household, the point is not to reproduce an ancient social hierarchy. Enforcement should solve a documented problem while keeping evidence, proportion and review visible. Consider the choice in the title: check fairness while enforcing rules. What is actually known, and which assumption still needs to be tested?</w:t>
      </w:r>
    </w:p>
    <w:p w14:paraId="5176D875" w14:textId="77777777" w:rsidR="00632553" w:rsidRDefault="00000000">
      <w:r>
        <w:t>Record what can be maintained, what must stop, and what assistance is needed. Before choosing, distinguish the documented event from the analogy being drawn for the present. The original event and the modern decision belong to different settings. This is a retrospective editorial comparison; the source does not show the historical actor using this particular Xiao Xiang line to make the decision.</w:t>
      </w:r>
    </w:p>
    <w:p w14:paraId="575AD459" w14:textId="77777777" w:rsidR="00632553" w:rsidRDefault="00000000">
      <w:r>
        <w:t>Historical narrative reference: RISHENG (see Part II)</w:t>
      </w:r>
    </w:p>
    <w:p w14:paraId="52913DFC" w14:textId="77777777" w:rsidR="00632553" w:rsidRDefault="00000000">
      <w:r>
        <w:t>Evidence class: B | Original source IDs: PIAO</w:t>
      </w:r>
    </w:p>
    <w:p w14:paraId="2903DCB7" w14:textId="77777777" w:rsidR="00632553" w:rsidRDefault="00000000">
      <w:r>
        <w:t xml:space="preserve">Original comparison (Traditional Chinese): </w:t>
      </w:r>
      <w:r>
        <w:t>票號密押讓人想到把核驗做到適當，而非越繁複越好；錯誤拒付也會傷害客戶。對照「貞厲无咎，得當也」，先分清起因、行動與結果。現在遇到相似處境時，守規則的同時檢查是否公平。核對規則由誰執行、是否一視同仁，以及有人受影響時如何提出修正。核對事件發生的時間、當事人的處境，以及還有哪些人承擔了後果。這裡借事件思考爻義；當事人是否讀過這一爻，現有資料沒有記載。</w:t>
      </w:r>
    </w:p>
    <w:p w14:paraId="14372F1A" w14:textId="77777777" w:rsidR="00632553" w:rsidRDefault="00000000">
      <w:pPr>
        <w:pStyle w:val="31"/>
      </w:pPr>
      <w:r>
        <w:t xml:space="preserve">126  </w:t>
      </w:r>
      <w:r>
        <w:t>上九</w:t>
      </w:r>
      <w:r>
        <w:t xml:space="preserve">  |  Repeated warnings from the front line must be heard</w:t>
      </w:r>
    </w:p>
    <w:p w14:paraId="2416AB06" w14:textId="77777777" w:rsidR="00632553" w:rsidRDefault="00000000">
      <w:r>
        <w:t>line_id: XLIFE-H21-L6    xiang_id: XIANG-U-21-07    event_id: WANGMANG</w:t>
      </w:r>
    </w:p>
    <w:p w14:paraId="14ABCFF6" w14:textId="77777777" w:rsidR="00632553" w:rsidRDefault="00000000">
      <w:r>
        <w:t xml:space="preserve">Xiao Xiang original | </w:t>
      </w:r>
      <w:r>
        <w:t>何校滅耳，聰不明也。</w:t>
      </w:r>
    </w:p>
    <w:p w14:paraId="1E55CE7C" w14:textId="77777777" w:rsidR="00632553" w:rsidRDefault="00000000">
      <w:r>
        <w:lastRenderedPageBreak/>
        <w:t>Xiao Xiang English | The heavy collar blocking the ears represents failure to hear clearly.</w:t>
      </w:r>
    </w:p>
    <w:p w14:paraId="5CDF34C6" w14:textId="77777777" w:rsidR="00632553" w:rsidRDefault="00000000">
      <w:r>
        <w:t>Historical event | Wang Mang's repeated currency reforms</w:t>
      </w:r>
    </w:p>
    <w:p w14:paraId="79F885F0" w14:textId="77777777" w:rsidR="00632553" w:rsidRDefault="00000000">
      <w:r>
        <w:t>Interpretive analogy | Social post [182 English words]</w:t>
      </w:r>
    </w:p>
    <w:p w14:paraId="4E374B9C" w14:textId="77777777" w:rsidR="00632553" w:rsidRDefault="00000000">
      <w:r>
        <w:t>Repeated warnings from the front line must be heard. The source manuscript pairs this Xiao Xiang line with Wang Mang’s Repeated Currency Reforms. Wang Mang's complicated currency changes were accompanied by confusion in transactions. Repeated administrative announcements did not necessarily resolve problems in daily exchange.</w:t>
      </w:r>
    </w:p>
    <w:p w14:paraId="3A5C9097" w14:textId="77777777" w:rsidR="00632553" w:rsidRDefault="00000000">
      <w:r>
        <w:t>The line commentary reads: “The heavy collar blocking the ears represents failure to hear clearly.” For a present-day workplace or household, the point is not to reproduce an ancient social hierarchy. Enforcement should solve a documented problem while keeping evidence, proportion and review visible. Consider the choice in the title: repeated warnings from the front line must be heard. What is actually known, and which assumption still needs to be tested?</w:t>
      </w:r>
    </w:p>
    <w:p w14:paraId="0C23C06F" w14:textId="77777777" w:rsidR="00632553" w:rsidRDefault="00000000">
      <w:r>
        <w:t>Explain the decision in terms that a colleague or family member can independently verify. The historical case provides a comparison, not a prediction of how a modern decision will turn out. The original event and the modern decision belong to different settings. This is a retrospective editorial comparison; the source does not show the historical actor using this particular Xiao Xiang line to make the decision.</w:t>
      </w:r>
    </w:p>
    <w:p w14:paraId="529A120E" w14:textId="77777777" w:rsidR="00632553" w:rsidRDefault="00000000">
      <w:r>
        <w:t>Historical narrative reference: WANGMANG (see Part II)</w:t>
      </w:r>
    </w:p>
    <w:p w14:paraId="7BB3719C" w14:textId="77777777" w:rsidR="00632553" w:rsidRDefault="00000000">
      <w:r>
        <w:t>Evidence class: B | Original source IDs: HS24B</w:t>
      </w:r>
    </w:p>
    <w:p w14:paraId="2E1A554D" w14:textId="77777777" w:rsidR="00632553" w:rsidRDefault="00000000">
      <w:r>
        <w:t xml:space="preserve">Original comparison (Traditional Chinese): </w:t>
      </w:r>
      <w:r>
        <w:t>王莽幣制困擾可以視為制度忽略使用者反應的反例；不能以古代刑象作現代懲罰建議。爻文「何校滅耳，聰不明也」可提示此時該核對的界線。回到自己的選擇，對現場反覆示警裝聾，後果會更重。接近收尾或站在高位時，把尚未完成的事與停止條件列出，避免把暫時成果當永久保證。史事與爻文的呼應是編輯對照，不能改寫成當年決策的動機。</w:t>
      </w:r>
    </w:p>
    <w:p w14:paraId="4347268A" w14:textId="77777777" w:rsidR="00632553" w:rsidRDefault="00000000">
      <w:pPr>
        <w:pStyle w:val="21"/>
      </w:pPr>
      <w:r>
        <w:t xml:space="preserve">22 </w:t>
      </w:r>
      <w:r>
        <w:t>賁</w:t>
      </w:r>
    </w:p>
    <w:p w14:paraId="1B9E657C" w14:textId="77777777" w:rsidR="00632553" w:rsidRDefault="00000000">
      <w:pPr>
        <w:pStyle w:val="31"/>
      </w:pPr>
      <w:r>
        <w:t xml:space="preserve">127  </w:t>
      </w:r>
      <w:r>
        <w:t>初九</w:t>
      </w:r>
      <w:r>
        <w:t xml:space="preserve">  |  Match daily living costs to actual income</w:t>
      </w:r>
    </w:p>
    <w:p w14:paraId="26A8085C" w14:textId="77777777" w:rsidR="00632553" w:rsidRDefault="00000000">
      <w:r>
        <w:t>line_id: XLIFE-H22-L1    xiang_id: XIANG-U-22-02    event_id: LIFE-E22</w:t>
      </w:r>
    </w:p>
    <w:p w14:paraId="175581BF" w14:textId="77777777" w:rsidR="00632553" w:rsidRDefault="00000000">
      <w:r>
        <w:t xml:space="preserve">Xiao Xiang original | </w:t>
      </w:r>
      <w:r>
        <w:t>舍車而徒，義弗乘也。</w:t>
      </w:r>
    </w:p>
    <w:p w14:paraId="465F4B70" w14:textId="77777777" w:rsidR="00632553" w:rsidRDefault="00000000">
      <w:r>
        <w:t>Xiao Xiang English | Walking rather than riding can reflect a principled choice.</w:t>
      </w:r>
    </w:p>
    <w:p w14:paraId="50DDD35D" w14:textId="77777777" w:rsidR="00632553" w:rsidRDefault="00000000">
      <w:r>
        <w:t>Historical event | The Gold Yuan Reform and the Limits of a New Banknote</w:t>
      </w:r>
    </w:p>
    <w:p w14:paraId="69028228" w14:textId="77777777" w:rsidR="00632553" w:rsidRDefault="00000000">
      <w:r>
        <w:t>Interpretive analogy | Social post [186 English words]</w:t>
      </w:r>
    </w:p>
    <w:p w14:paraId="20481D89" w14:textId="77777777" w:rsidR="00632553" w:rsidRDefault="00000000">
      <w:r>
        <w:t>Match daily living costs to actual income. The source manuscript pairs this Xiao Xiang line with The Gold Yuan Reform and the Limits of a New Banknote. The 1948 Gold Yuan reform introduced new notes while wartime fiscal pressure continued. Changing the visible form of money did not stabilize what wages could buy.</w:t>
      </w:r>
    </w:p>
    <w:p w14:paraId="09A1E4EB" w14:textId="77777777" w:rsidR="00632553" w:rsidRDefault="00000000">
      <w:r>
        <w:t>The line commentary reads: “Walking rather than riding can reflect a principled choice.” For a present-day workplace or household, the point is not to reproduce an ancient social hierarchy. Presentation can help communicate value, but the underlying performance still needs to withstand inspection. Consider the choice in the title: match daily living costs to actual income. What is actually known, and which assumption still needs to be tested?</w:t>
      </w:r>
    </w:p>
    <w:p w14:paraId="22D7BE2D" w14:textId="77777777" w:rsidR="00632553" w:rsidRDefault="00000000">
      <w:r>
        <w:t>Write down the current obligation, who is affected, and the evidence that would justify changing it. A small, testable correction may reveal more than a broad statement of good intentions. The original event and the modern decision belong to different settings. This is a retrospective editorial comparison; the source does not show the historical actor using this particular Xiao Xiang line to make the decision.</w:t>
      </w:r>
    </w:p>
    <w:p w14:paraId="49A77DAB" w14:textId="77777777" w:rsidR="00632553" w:rsidRDefault="00000000">
      <w:r>
        <w:t>Historical narrative reference: LIFE-E22 (see Part II)</w:t>
      </w:r>
    </w:p>
    <w:p w14:paraId="398CE13D" w14:textId="77777777" w:rsidR="00632553" w:rsidRDefault="00000000">
      <w:r>
        <w:t>Evidence class: B | Original source IDs: EGOLD</w:t>
      </w:r>
    </w:p>
    <w:p w14:paraId="6CA9AC03" w14:textId="77777777" w:rsidR="00632553" w:rsidRDefault="00000000">
      <w:r>
        <w:lastRenderedPageBreak/>
        <w:t>Original comparison (Traditional Chinese): 1948</w:t>
      </w:r>
      <w:r>
        <w:t>年金圓券改革未能止住幣值惡化。賁卦對求職或產品宣傳的提醒：履歷、簡報和名稱能幫助理解，真正的能力與履約紀錄還是得接受查驗。讀到「舍車而徒，義弗乘也」，不妨回看決定時有哪些條件。從自己的下一步看，生活安排與收入相稱，不必逞強。先讓受影響的家人各自說出需要與可承擔的部分，再訂下一次重新討論的時間。歷史脈絡應先於比喻；這條爻文並非該事件起因的史料。</w:t>
      </w:r>
    </w:p>
    <w:p w14:paraId="4438DA89" w14:textId="77777777" w:rsidR="00632553" w:rsidRDefault="00000000">
      <w:pPr>
        <w:pStyle w:val="31"/>
      </w:pPr>
      <w:r>
        <w:t xml:space="preserve">128  </w:t>
      </w:r>
      <w:r>
        <w:t>六二</w:t>
      </w:r>
      <w:r>
        <w:t xml:space="preserve">  |  Make forms and tools serve the essential work</w:t>
      </w:r>
    </w:p>
    <w:p w14:paraId="5424A5E4" w14:textId="77777777" w:rsidR="00632553" w:rsidRDefault="00000000">
      <w:r>
        <w:t>line_id: XLIFE-H22-L2    xiang_id: XIANG-U-22-03    event_id: TENBUILD</w:t>
      </w:r>
    </w:p>
    <w:p w14:paraId="1CFCF9CA" w14:textId="77777777" w:rsidR="00632553" w:rsidRDefault="00000000">
      <w:r>
        <w:t xml:space="preserve">Xiao Xiang original | </w:t>
      </w:r>
      <w:r>
        <w:t>賁其須，與上興也。</w:t>
      </w:r>
    </w:p>
    <w:p w14:paraId="30078BAE" w14:textId="77777777" w:rsidR="00632553" w:rsidRDefault="00000000">
      <w:r>
        <w:t>Xiao Xiang English | Adornment follows and develops with what it supports.</w:t>
      </w:r>
    </w:p>
    <w:p w14:paraId="2C866F20" w14:textId="77777777" w:rsidR="00632553" w:rsidRDefault="00000000">
      <w:r>
        <w:t>Historical event | Taiwan's Ten Major Construction Projects</w:t>
      </w:r>
    </w:p>
    <w:p w14:paraId="3C61DB18" w14:textId="77777777" w:rsidR="00632553" w:rsidRDefault="00000000">
      <w:r>
        <w:t>Interpretive analogy | Social post [174 English words]</w:t>
      </w:r>
    </w:p>
    <w:p w14:paraId="111EF19A" w14:textId="77777777" w:rsidR="00632553" w:rsidRDefault="00000000">
      <w:r>
        <w:t>Make forms and tools serve the essential work. The source manuscript pairs this Xiao Xiang line with Taiwan’s Ten Major Construction Projects. Taiwan's Ten Major Construction Projects linked visible works to energy and transport infrastructure. Supporting systems were essential to the stated industrial objectives.</w:t>
      </w:r>
    </w:p>
    <w:p w14:paraId="6B27582A" w14:textId="77777777" w:rsidR="00632553" w:rsidRDefault="00000000">
      <w:r>
        <w:t>The line commentary reads: “Adornment follows and develops with what it supports.” For a present-day workplace or household, the point is not to reproduce an ancient social hierarchy. Presentation can help communicate value, but the underlying performance still needs to withstand inspection. Consider the choice in the title: make forms and tools serve the essential work. What is actually known, and which assumption still needs to be tested?</w:t>
      </w:r>
    </w:p>
    <w:p w14:paraId="5F6E3E70" w14:textId="77777777" w:rsidR="00632553" w:rsidRDefault="00000000">
      <w:r>
        <w:t>Ask the people involved to describe the actual burden before promising a new arrangement. The result should be reviewed after implementation, not inferred from the original promise. The original event and the modern decision belong to different settings. This is a retrospective editorial comparison; the source does not show the historical actor using this particular Xiao Xiang line to make the decision.</w:t>
      </w:r>
    </w:p>
    <w:p w14:paraId="235E4035" w14:textId="77777777" w:rsidR="00632553" w:rsidRDefault="00000000">
      <w:r>
        <w:t>Historical narrative reference: TENBUILD (see Part II)</w:t>
      </w:r>
    </w:p>
    <w:p w14:paraId="71D1EBD8" w14:textId="77777777" w:rsidR="00632553" w:rsidRDefault="00000000">
      <w:r>
        <w:t>Evidence class: B | Original source IDs: TEN</w:t>
      </w:r>
      <w:r>
        <w:t>、</w:t>
      </w:r>
      <w:r>
        <w:t>TEN2</w:t>
      </w:r>
    </w:p>
    <w:p w14:paraId="1D51BF52" w14:textId="77777777" w:rsidR="00632553" w:rsidRDefault="00000000">
      <w:r>
        <w:t xml:space="preserve">Original comparison (Traditional Chinese): </w:t>
      </w:r>
      <w:r>
        <w:t>能源建設支持工業，讓人想到附屬安排與主要工作一起發展；不能只有可見外觀而無供給。「賁其須，與上興也」與此事並讀，重點仍是具體處境。處理眼前選擇時，形式與工具要真正服務核心工作。把已能獨立完成的工作、缺少的技能和需要的支援分開記錄，再決定下一步。核對事件發生的時間、當事人的處境，以及還有哪些人承擔了後果。如此對讀可以提出問題，卻不能證明歷史人物按爻辭行事。</w:t>
      </w:r>
    </w:p>
    <w:p w14:paraId="64257E62" w14:textId="77777777" w:rsidR="00632553" w:rsidRDefault="00000000">
      <w:pPr>
        <w:pStyle w:val="31"/>
      </w:pPr>
      <w:r>
        <w:t xml:space="preserve">129  </w:t>
      </w:r>
      <w:r>
        <w:t>九三</w:t>
      </w:r>
      <w:r>
        <w:t xml:space="preserve">  |  Support a polished résumé with sustained practice</w:t>
      </w:r>
    </w:p>
    <w:p w14:paraId="0D6E6E64" w14:textId="77777777" w:rsidR="00632553" w:rsidRDefault="00000000">
      <w:r>
        <w:t>line_id: XLIFE-H22-L3    xiang_id: XIANG-U-22-04    event_id: RISHENG</w:t>
      </w:r>
    </w:p>
    <w:p w14:paraId="608D9E4F" w14:textId="77777777" w:rsidR="00632553" w:rsidRDefault="00000000">
      <w:r>
        <w:t xml:space="preserve">Xiao Xiang original | </w:t>
      </w:r>
      <w:r>
        <w:t>永貞之吉，終莫之陵也。</w:t>
      </w:r>
    </w:p>
    <w:p w14:paraId="33FF2E71" w14:textId="77777777" w:rsidR="00632553" w:rsidRDefault="00000000">
      <w:r>
        <w:t>Xiao Xiang English | Lasting constancy is fortunate because it cannot readily be overturned.</w:t>
      </w:r>
    </w:p>
    <w:p w14:paraId="5FA5748C" w14:textId="77777777" w:rsidR="00632553" w:rsidRDefault="00000000">
      <w:r>
        <w:t>Historical event | Rishengchang develops organized remittance services</w:t>
      </w:r>
    </w:p>
    <w:p w14:paraId="69751458" w14:textId="77777777" w:rsidR="00632553" w:rsidRDefault="00000000">
      <w:r>
        <w:t>Interpretive analogy | Social post [182 English words]</w:t>
      </w:r>
    </w:p>
    <w:p w14:paraId="4B9A6CFA" w14:textId="77777777" w:rsidR="00632553" w:rsidRDefault="00000000">
      <w:r>
        <w:t>Support a polished résumé with sustained practice. The source manuscript pairs this Xiao Xiang line with Rishengchang and the Development of Remittance Banking. Rishengchang relied on remittance checks over time. A reputable name alone could not replace the repeated work of verifying payments.</w:t>
      </w:r>
    </w:p>
    <w:p w14:paraId="7E539A11" w14:textId="77777777" w:rsidR="00632553" w:rsidRDefault="00000000">
      <w:r>
        <w:t>The line commentary reads: “Lasting constancy is fortunate because it cannot readily be overturned.” For a present-day workplace or household, the point is not to reproduce an ancient social hierarchy. Presentation can help communicate value, but the underlying performance still needs to withstand inspection. Consider the choice in the title: support a polished résumé with sustained practice. What is actually known, and which assumption still needs to be tested?</w:t>
      </w:r>
    </w:p>
    <w:p w14:paraId="684A89EA" w14:textId="77777777" w:rsidR="00632553" w:rsidRDefault="00000000">
      <w:r>
        <w:lastRenderedPageBreak/>
        <w:t>Set a date to check whether the revised method works, rather than treating an announcement as success. A practical question is whether the next step can be completed with the skills and resources already available. The original event and the modern decision belong to different settings. This is a retrospective editorial comparison; the source does not show the historical actor using this particular Xiao Xiang line to make the decision.</w:t>
      </w:r>
    </w:p>
    <w:p w14:paraId="0E99CD12" w14:textId="77777777" w:rsidR="00632553" w:rsidRDefault="00000000">
      <w:r>
        <w:t>Historical narrative reference: RISHENG (see Part II)</w:t>
      </w:r>
    </w:p>
    <w:p w14:paraId="3D5CF711" w14:textId="77777777" w:rsidR="00632553" w:rsidRDefault="00000000">
      <w:r>
        <w:t>Evidence class: B | Original source IDs: PIAO</w:t>
      </w:r>
    </w:p>
    <w:p w14:paraId="327F249D" w14:textId="77777777" w:rsidR="00632553" w:rsidRDefault="00000000">
      <w:r>
        <w:t xml:space="preserve">Original comparison (Traditional Chinese): </w:t>
      </w:r>
      <w:r>
        <w:t>票號用程序維持匯兌可信，讓人想到持續守信才有穩定關係；一時名聲不足以代替核驗。「永貞之吉，終莫之陵也」點出要看行動所處的位置。回到日常決策，履歷上的表現要靠長期實作支撐。事情進入中段，核對做法是否仍有效；發現偏差時，先修正流程再擴大承諾。核對事件發生的時間、當事人的處境，以及還有哪些人承擔了後果。這是後人拿史事對讀爻文，沒有史料說當事人依這一爻作決定。</w:t>
      </w:r>
    </w:p>
    <w:p w14:paraId="52AC61EB" w14:textId="77777777" w:rsidR="00632553" w:rsidRDefault="00000000">
      <w:pPr>
        <w:pStyle w:val="31"/>
      </w:pPr>
      <w:r>
        <w:t xml:space="preserve">130  </w:t>
      </w:r>
      <w:r>
        <w:t>六四</w:t>
      </w:r>
      <w:r>
        <w:t xml:space="preserve">  |  Check the real terms when someone proposes cooperation</w:t>
      </w:r>
    </w:p>
    <w:p w14:paraId="3A3547C4" w14:textId="77777777" w:rsidR="00632553" w:rsidRDefault="00000000">
      <w:r>
        <w:t>line_id: XLIFE-H22-L4    xiang_id: XIANG-U-22-05    event_id: WTO2001</w:t>
      </w:r>
    </w:p>
    <w:p w14:paraId="290F0A6A" w14:textId="77777777" w:rsidR="00632553" w:rsidRDefault="00000000">
      <w:r>
        <w:t xml:space="preserve">Xiao Xiang original | </w:t>
      </w:r>
      <w:r>
        <w:t>六四，當位疑也。匪寇婚媾，終无尤也。</w:t>
      </w:r>
    </w:p>
    <w:p w14:paraId="410F40AD" w14:textId="77777777" w:rsidR="00632553" w:rsidRDefault="00000000">
      <w:r>
        <w:t>Xiao Xiang English | Doubts at a proper position can be resolved; the apparent attacker is a marriage partner.</w:t>
      </w:r>
    </w:p>
    <w:p w14:paraId="01310139" w14:textId="77777777" w:rsidR="00632553" w:rsidRDefault="00000000">
      <w:r>
        <w:t>Historical event | Accession to the WTO under negotiated rules</w:t>
      </w:r>
    </w:p>
    <w:p w14:paraId="5008890D" w14:textId="77777777" w:rsidR="00632553" w:rsidRDefault="00000000">
      <w:r>
        <w:t>Interpretive analogy | Social post [181 English words]</w:t>
      </w:r>
    </w:p>
    <w:p w14:paraId="727E8B0B" w14:textId="77777777" w:rsidR="00632553" w:rsidRDefault="00000000">
      <w:r>
        <w:t>Check the real terms when someone proposes cooperation. The source manuscript pairs this Xiao Xiang line with China’s Accession to the WTO. Accession to the WTO involved negotiations and commitments to shared rules. Cooperation required more than an attractive initial invitation.</w:t>
      </w:r>
    </w:p>
    <w:p w14:paraId="7BA909B2" w14:textId="77777777" w:rsidR="00632553" w:rsidRDefault="00000000">
      <w:r>
        <w:t>The line commentary reads: “Doubts at a proper position can be resolved; the apparent attacker is a marriage partner.” For a present-day workplace or household, the point is not to reproduce an ancient social hierarchy. Presentation can help communicate value, but the underlying performance still needs to withstand inspection. Consider the choice in the title: check the real terms when someone proposes cooperation. What is actually known, and which assumption still needs to be tested?</w:t>
      </w:r>
    </w:p>
    <w:p w14:paraId="1EE5F6AA" w14:textId="77777777" w:rsidR="00632553" w:rsidRDefault="00000000">
      <w:r>
        <w:t>Identify the person who can authorize the change and the person responsible for carrying it out. Before choosing, distinguish the documented event from the analogy being drawn for the present. The original event and the modern decision belong to different settings. This is a retrospective editorial comparison; the source does not show the historical actor using this particular Xiao Xiang line to make the decision.</w:t>
      </w:r>
    </w:p>
    <w:p w14:paraId="77349B1E" w14:textId="77777777" w:rsidR="00632553" w:rsidRDefault="00000000">
      <w:r>
        <w:t>Historical narrative reference: WTO2001 (see Part II)</w:t>
      </w:r>
    </w:p>
    <w:p w14:paraId="382FB30D" w14:textId="77777777" w:rsidR="00632553" w:rsidRDefault="00000000">
      <w:r>
        <w:t>Evidence class: B | Original source IDs: WTO</w:t>
      </w:r>
      <w:r>
        <w:t>、</w:t>
      </w:r>
      <w:r>
        <w:t>WTO2</w:t>
      </w:r>
    </w:p>
    <w:p w14:paraId="18F4DBF5" w14:textId="77777777" w:rsidR="00632553" w:rsidRDefault="00000000">
      <w:r>
        <w:t>Original comparison (Traditional Chinese): WTO</w:t>
      </w:r>
      <w:r>
        <w:t>談判讓人想到新關係中的猜疑，透過承諾與規則核對，而不是僅憑第一印象。回看「六四，當位疑也。匪寇婚媾，終无尤也」，還須留意事件前後的條件。對今天的工作與生活，有人提出合作時先核對真實意圖。請相關的人確認目標、交付日期與責任歸屬，避免每個人都以為別人會完成。這段歷史可供對照，不能因此推稱當事人曾用《小象》規劃行動。</w:t>
      </w:r>
    </w:p>
    <w:p w14:paraId="04A6FE81" w14:textId="77777777" w:rsidR="00632553" w:rsidRDefault="00000000">
      <w:pPr>
        <w:pStyle w:val="31"/>
      </w:pPr>
      <w:r>
        <w:t xml:space="preserve">131  </w:t>
      </w:r>
      <w:r>
        <w:t>六五</w:t>
      </w:r>
      <w:r>
        <w:t xml:space="preserve">  |  Limited resources can still provide appropriate support</w:t>
      </w:r>
    </w:p>
    <w:p w14:paraId="157E4CB2" w14:textId="77777777" w:rsidR="00632553" w:rsidRDefault="00000000">
      <w:r>
        <w:t>line_id: XLIFE-H22-L5    xiang_id: XIANG-U-22-06    event_id: FANYI</w:t>
      </w:r>
    </w:p>
    <w:p w14:paraId="2950F420" w14:textId="77777777" w:rsidR="00632553" w:rsidRDefault="00000000">
      <w:r>
        <w:t xml:space="preserve">Xiao Xiang original | </w:t>
      </w:r>
      <w:r>
        <w:t>六五之吉，有喜也。</w:t>
      </w:r>
    </w:p>
    <w:p w14:paraId="21B23097" w14:textId="77777777" w:rsidR="00632553" w:rsidRDefault="00000000">
      <w:r>
        <w:t>Xiao Xiang English | Fortune at the fifth line brings cause for joy.</w:t>
      </w:r>
    </w:p>
    <w:p w14:paraId="4BFED6D7" w14:textId="77777777" w:rsidR="00632553" w:rsidRDefault="00000000">
      <w:r>
        <w:t>Historical event | Fan Zhongyan provides continuing family assistance through an estate</w:t>
      </w:r>
    </w:p>
    <w:p w14:paraId="0A84C29C" w14:textId="77777777" w:rsidR="00632553" w:rsidRDefault="00000000">
      <w:r>
        <w:t>Interpretive analogy | Social post [176 English words]</w:t>
      </w:r>
    </w:p>
    <w:p w14:paraId="222A9F9C" w14:textId="77777777" w:rsidR="00632553" w:rsidRDefault="00000000">
      <w:r>
        <w:lastRenderedPageBreak/>
        <w:t>Limited resources can still provide appropriate support. The source manuscript pairs this Xiao Xiang line with Fan Zhongyan’s Charitable Estate. Fan Zhongyan's charitable estate provided defined assistance from property income. Practical help depended on the means available and the rules for distributing it.</w:t>
      </w:r>
    </w:p>
    <w:p w14:paraId="5839DB58" w14:textId="77777777" w:rsidR="00632553" w:rsidRDefault="00000000">
      <w:r>
        <w:t>The line commentary reads: “Fortune at the fifth line brings cause for joy.” For a present-day workplace or household, the point is not to reproduce an ancient social hierarchy. Presentation can help communicate value, but the underlying performance still needs to withstand inspection. Consider the choice in the title: limited resources can still provide appropriate support. What is actually known, and which assumption still needs to be tested?</w:t>
      </w:r>
    </w:p>
    <w:p w14:paraId="3EA0973C" w14:textId="77777777" w:rsidR="00632553" w:rsidRDefault="00000000">
      <w:r>
        <w:t>Record what can be maintained, what must stop, and what assistance is needed. The historical case provides a comparison, not a prediction of how a modern decision will turn out. The original event and the modern decision belong to different settings. This is a retrospective editorial comparison; the source does not show the historical actor using this particular Xiao Xiang line to make the decision.</w:t>
      </w:r>
    </w:p>
    <w:p w14:paraId="31D6B197" w14:textId="77777777" w:rsidR="00632553" w:rsidRDefault="00000000">
      <w:r>
        <w:t>Historical narrative reference: FANYI (see Part II)</w:t>
      </w:r>
    </w:p>
    <w:p w14:paraId="1467AAB3" w14:textId="77777777" w:rsidR="00632553" w:rsidRDefault="00000000">
      <w:r>
        <w:t>Evidence class: B | Original source IDs: YI</w:t>
      </w:r>
    </w:p>
    <w:p w14:paraId="680C5B62" w14:textId="77777777" w:rsidR="00632553" w:rsidRDefault="00000000">
      <w:r>
        <w:t xml:space="preserve">Original comparison (Traditional Chinese): </w:t>
      </w:r>
      <w:r>
        <w:t>義田把資產收益用在具體生活需要，讓人想到重視實質心意；不是以贈與多寡評價人格。把「六五之吉，有喜也」放在旁邊讀，可再追問行動如何延續。若把問題帶回自己身上，資源少也能給出恰當支持。有更多決策權時，說清楚受影響者、交付責任與檢查日期，讓權力有可核對的結果。史料記下事件，爻義的連結則是今天的閱讀角度，並非當時人的自述。</w:t>
      </w:r>
    </w:p>
    <w:p w14:paraId="3D1AADF2" w14:textId="77777777" w:rsidR="00632553" w:rsidRDefault="00000000">
      <w:pPr>
        <w:pStyle w:val="31"/>
      </w:pPr>
      <w:r>
        <w:t xml:space="preserve">132  </w:t>
      </w:r>
      <w:r>
        <w:t>上九</w:t>
      </w:r>
      <w:r>
        <w:t xml:space="preserve">  |  Ask whether the result survives without its packaging</w:t>
      </w:r>
    </w:p>
    <w:p w14:paraId="438FF39B" w14:textId="77777777" w:rsidR="00632553" w:rsidRDefault="00000000">
      <w:r>
        <w:t>line_id: XLIFE-H22-L6    xiang_id: XIANG-U-22-07    event_id: GOLD48</w:t>
      </w:r>
    </w:p>
    <w:p w14:paraId="04816139" w14:textId="77777777" w:rsidR="00632553" w:rsidRDefault="00000000">
      <w:r>
        <w:t xml:space="preserve">Xiao Xiang original | </w:t>
      </w:r>
      <w:r>
        <w:t>白賁无咎，上得志也。</w:t>
      </w:r>
    </w:p>
    <w:p w14:paraId="727B6800" w14:textId="77777777" w:rsidR="00632553" w:rsidRDefault="00000000">
      <w:r>
        <w:t>Xiao Xiang English | Plain adornment is blameless because the aim has been attained.</w:t>
      </w:r>
    </w:p>
    <w:p w14:paraId="0351ACDC" w14:textId="77777777" w:rsidR="00632553" w:rsidRDefault="00000000">
      <w:r>
        <w:t>Historical event | The Gold Yuan currency reform and its failure</w:t>
      </w:r>
    </w:p>
    <w:p w14:paraId="6F6113EA" w14:textId="77777777" w:rsidR="00632553" w:rsidRDefault="00000000">
      <w:r>
        <w:t>Interpretive analogy | Social post [184 English words]</w:t>
      </w:r>
    </w:p>
    <w:p w14:paraId="7A45E75A" w14:textId="77777777" w:rsidR="00632553" w:rsidRDefault="00000000">
      <w:r>
        <w:t>Ask whether the result survives without its packaging. The source manuscript pairs this Xiao Xiang line with The Failure of the Gold Yuan. The Gold Yuan's rapid depreciation showed the limits of a new name and design. Monetary confidence depended on economic conditions beyond the printed note.</w:t>
      </w:r>
    </w:p>
    <w:p w14:paraId="66C95577" w14:textId="77777777" w:rsidR="00632553" w:rsidRDefault="00000000">
      <w:r>
        <w:t>The line commentary reads: “Plain adornment is blameless because the aim has been attained.” For a present-day workplace or household, the point is not to reproduce an ancient social hierarchy. Presentation can help communicate value, but the underlying performance still needs to withstand inspection. Consider the choice in the title: ask whether the result survives without its packaging. What is actually known, and which assumption still needs to be tested?</w:t>
      </w:r>
    </w:p>
    <w:p w14:paraId="54E0941D" w14:textId="77777777" w:rsidR="00632553" w:rsidRDefault="00000000">
      <w:r>
        <w:t>Explain the decision in terms that a colleague or family member can independently verify. Consider who bears the costs, who receives the benefit, and who has a way to challenge an error. The original event and the modern decision belong to different settings. This is a retrospective editorial comparison; the source does not show the historical actor using this particular Xiao Xiang line to make the decision.</w:t>
      </w:r>
    </w:p>
    <w:p w14:paraId="469F0D3A" w14:textId="77777777" w:rsidR="00632553" w:rsidRDefault="00000000">
      <w:r>
        <w:t>Historical narrative reference: GOLD48 (see Part II)</w:t>
      </w:r>
    </w:p>
    <w:p w14:paraId="5ECB4B1A" w14:textId="77777777" w:rsidR="00632553" w:rsidRDefault="00000000">
      <w:r>
        <w:t>Evidence class: B | Original source IDs: GOLD</w:t>
      </w:r>
    </w:p>
    <w:p w14:paraId="380D06E7" w14:textId="77777777" w:rsidR="00632553" w:rsidRDefault="00000000">
      <w:r>
        <w:t xml:space="preserve">Original comparison (Traditional Chinese): </w:t>
      </w:r>
      <w:r>
        <w:t>金圓券失敗可反面提醒，票面與名稱不能代替購買力；信用要有經濟條件支撐。「白賁无咎，上得志也」讓人把目光移到下一步的選擇。在職場或家庭裡，去掉包裝之後，成果還能站得住嗎。接近收尾或站在高位時，把尚未完成的事與停止條件列出，避免把暫時成果當永久保證。事件有文獻可查；把它放進此爻，是後來的比較，不是用易的證據。</w:t>
      </w:r>
    </w:p>
    <w:p w14:paraId="66CE9951" w14:textId="77777777" w:rsidR="00632553" w:rsidRDefault="00000000">
      <w:pPr>
        <w:pStyle w:val="21"/>
      </w:pPr>
      <w:r>
        <w:lastRenderedPageBreak/>
        <w:t xml:space="preserve">23 </w:t>
      </w:r>
      <w:r>
        <w:t>剝</w:t>
      </w:r>
    </w:p>
    <w:p w14:paraId="1EDCAA9E" w14:textId="77777777" w:rsidR="00632553" w:rsidRDefault="00000000">
      <w:pPr>
        <w:pStyle w:val="31"/>
      </w:pPr>
      <w:r>
        <w:t xml:space="preserve">133  </w:t>
      </w:r>
      <w:r>
        <w:t>初六</w:t>
      </w:r>
      <w:r>
        <w:t xml:space="preserve">  |  Watch foundational talent losses, not only headline results</w:t>
      </w:r>
    </w:p>
    <w:p w14:paraId="128A4259" w14:textId="77777777" w:rsidR="00632553" w:rsidRDefault="00000000">
      <w:r>
        <w:t>line_id: XLIFE-H23-L1    xiang_id: XIANG-U-23-02    event_id: LIFE-E23</w:t>
      </w:r>
    </w:p>
    <w:p w14:paraId="5D2006BB" w14:textId="77777777" w:rsidR="00632553" w:rsidRDefault="00000000">
      <w:r>
        <w:t xml:space="preserve">Xiao Xiang original | </w:t>
      </w:r>
      <w:r>
        <w:t>剝牀以足，以滅下也。</w:t>
      </w:r>
    </w:p>
    <w:p w14:paraId="30AF08D4" w14:textId="77777777" w:rsidR="00632553" w:rsidRDefault="00000000">
      <w:r>
        <w:t>Xiao Xiang English | Stripping the bed from its legs destroys the support below.</w:t>
      </w:r>
    </w:p>
    <w:p w14:paraId="45F27F23" w14:textId="77777777" w:rsidR="00632553" w:rsidRDefault="00000000">
      <w:r>
        <w:t>Historical event | Wang Mang’s Currency Changes Disrupt Trade</w:t>
      </w:r>
    </w:p>
    <w:p w14:paraId="03043E8E" w14:textId="77777777" w:rsidR="00632553" w:rsidRDefault="00000000">
      <w:r>
        <w:t>Interpretive analogy | Social post [181 English words]</w:t>
      </w:r>
    </w:p>
    <w:p w14:paraId="54E08315" w14:textId="77777777" w:rsidR="00632553" w:rsidRDefault="00000000">
      <w:r>
        <w:t>Watch foundational talent losses, not only headline results. The source manuscript pairs this Xiao Xiang line with Wang Mang’s Currency Changes Disrupt Trade. Wang Mang's changes to currency affected the reliability of everyday exchange. Headline reform measures obscured the practical burden of repeatedly adapting to new rules.</w:t>
      </w:r>
    </w:p>
    <w:p w14:paraId="4411B0FF" w14:textId="77777777" w:rsidR="00632553" w:rsidRDefault="00000000">
      <w:r>
        <w:t>The line commentary reads: “Stripping the bed from its legs destroys the support below.” For a present-day workplace or household, the point is not to reproduce an ancient social hierarchy. When a foundation is deteriorating, protect the people and resources that sustain daily operations. Consider the choice in the title: watch foundational talent losses, not only headline results. What is actually known, and which assumption still needs to be tested?</w:t>
      </w:r>
    </w:p>
    <w:p w14:paraId="75BFF47C" w14:textId="77777777" w:rsidR="00632553" w:rsidRDefault="00000000">
      <w:r>
        <w:t>Write down the current obligation, who is affected, and the evidence that would justify changing it. The result should be reviewed after implementation, not inferred from the original promise. The original event and the modern decision belong to different settings. This is a retrospective editorial comparison; the source does not show the historical actor using this particular Xiao Xiang line to make the decision.</w:t>
      </w:r>
    </w:p>
    <w:p w14:paraId="60132EAF" w14:textId="77777777" w:rsidR="00632553" w:rsidRDefault="00000000">
      <w:r>
        <w:t>Historical narrative reference: LIFE-E23 (see Part II)</w:t>
      </w:r>
    </w:p>
    <w:p w14:paraId="5AF2D04E" w14:textId="77777777" w:rsidR="00632553" w:rsidRDefault="00000000">
      <w:r>
        <w:t>Evidence class: B | Original source IDs: EHS24B</w:t>
      </w:r>
    </w:p>
    <w:p w14:paraId="302E2D48" w14:textId="77777777" w:rsidR="00632553" w:rsidRDefault="00000000">
      <w:r>
        <w:t xml:space="preserve">Original comparison (Traditional Chinese): </w:t>
      </w:r>
      <w:r>
        <w:t>《漢書》記載新朝屢改幣制，擾亂民間交易。剝卦讓人想到生活中的警訊：規則不斷變動、共同信任流失時，先盤點不可承受的損失，別繼續加碼既有承諾。對照「剝牀以足，以滅下也」，先分清起因、行動與結果。現在遇到相似處境時，看到基礎人才流失就別只看表面績效。先辨認最早出現的訊號，記下自己已有的能力與不足，再決定今天能做的最小一步。這裡借事件思考爻義；當事人是否讀過這一爻，現有資料沒有記載。</w:t>
      </w:r>
    </w:p>
    <w:p w14:paraId="768C010A" w14:textId="77777777" w:rsidR="00632553" w:rsidRDefault="00000000">
      <w:pPr>
        <w:pStyle w:val="31"/>
      </w:pPr>
      <w:r>
        <w:t xml:space="preserve">134  </w:t>
      </w:r>
      <w:r>
        <w:t>六二</w:t>
      </w:r>
      <w:r>
        <w:t xml:space="preserve">  |  Seek dependable support before isolation deepens</w:t>
      </w:r>
    </w:p>
    <w:p w14:paraId="7410CD52" w14:textId="77777777" w:rsidR="00632553" w:rsidRDefault="00000000">
      <w:r>
        <w:t>line_id: XLIFE-H23-L2    xiang_id: XIANG-U-23-03    event_id: JING1916</w:t>
      </w:r>
    </w:p>
    <w:p w14:paraId="43A1CA2F" w14:textId="77777777" w:rsidR="00632553" w:rsidRDefault="00000000">
      <w:r>
        <w:t xml:space="preserve">Xiao Xiang original | </w:t>
      </w:r>
      <w:r>
        <w:t>剝牀以辨，未有與也。</w:t>
      </w:r>
    </w:p>
    <w:p w14:paraId="30D64F9B" w14:textId="77777777" w:rsidR="00632553" w:rsidRDefault="00000000">
      <w:r>
        <w:t>Xiao Xiang English | Stripping the bed at its frame leaves no support.</w:t>
      </w:r>
    </w:p>
    <w:p w14:paraId="28B8C1AE" w14:textId="77777777" w:rsidR="00632553" w:rsidRDefault="00000000">
      <w:r>
        <w:t>Historical event | The long process of reorganizing Beijing banknotes</w:t>
      </w:r>
    </w:p>
    <w:p w14:paraId="52EAF7EB" w14:textId="77777777" w:rsidR="00632553" w:rsidRDefault="00000000">
      <w:r>
        <w:t>Interpretive analogy | Social post [174 English words]</w:t>
      </w:r>
    </w:p>
    <w:p w14:paraId="1B35C5B2" w14:textId="77777777" w:rsidR="00632553" w:rsidRDefault="00000000">
      <w:r>
        <w:t>Seek dependable support before isolation deepens. The source manuscript pairs this Xiao Xiang line with The Long Settlement of Beijing Banknotes. The Beijing banknote issue required prolonged coordination. No single institution could restore credibility simply by making a confident announcement.</w:t>
      </w:r>
    </w:p>
    <w:p w14:paraId="78EDF08A" w14:textId="77777777" w:rsidR="00632553" w:rsidRDefault="00000000">
      <w:r>
        <w:t>The line commentary reads: “Stripping the bed at its frame leaves no support.” For a present-day workplace or household, the point is not to reproduce an ancient social hierarchy. When a foundation is deteriorating, protect the people and resources that sustain daily operations. Consider the choice in the title: seek dependable support before isolation deepens. What is actually known, and which assumption still needs to be tested?</w:t>
      </w:r>
    </w:p>
    <w:p w14:paraId="5B31C4C9" w14:textId="77777777" w:rsidR="00632553" w:rsidRDefault="00000000">
      <w:r>
        <w:t>Ask the people involved to describe the actual burden before promising a new arrangement. A practical question is whether the next step can be completed with the skills and resources already available. The original event and the modern decision belong to different settings. This is a retrospective editorial comparison; the source does not show the historical actor using this particular Xiao Xiang line to make the decision.</w:t>
      </w:r>
    </w:p>
    <w:p w14:paraId="1F57272B" w14:textId="77777777" w:rsidR="00632553" w:rsidRDefault="00000000">
      <w:r>
        <w:lastRenderedPageBreak/>
        <w:t>Historical narrative reference: JING1916 (see Part II)</w:t>
      </w:r>
    </w:p>
    <w:p w14:paraId="6D864F6C" w14:textId="77777777" w:rsidR="00632553" w:rsidRDefault="00000000">
      <w:r>
        <w:t>Evidence class: B | Original source IDs: JING</w:t>
      </w:r>
    </w:p>
    <w:p w14:paraId="54A1C1EB" w14:textId="77777777" w:rsidR="00632553" w:rsidRDefault="00000000">
      <w:r>
        <w:t xml:space="preserve">Original comparison (Traditional Chinese): </w:t>
      </w:r>
      <w:r>
        <w:t>京鈔無法立即恢復，讓人想到單一機構難靠口號脫困，需可用財源及協調安排。爻文「剝牀以辨，未有與也」可提示此時該核對的界線。回到自己的選擇，孤立無援時先找可信賴的支持。讓成果走到實際需要它的人面前，同時確認對方是否真能使用，不只停在自我評價。核對事件發生的時間、當事人的處境，以及還有哪些人承擔了後果。史事與爻文的呼應是編輯對照，不能改寫成當年決策的動機。</w:t>
      </w:r>
    </w:p>
    <w:p w14:paraId="5C992C8F" w14:textId="77777777" w:rsidR="00632553" w:rsidRDefault="00000000">
      <w:pPr>
        <w:pStyle w:val="31"/>
      </w:pPr>
      <w:r>
        <w:t xml:space="preserve">135  </w:t>
      </w:r>
      <w:r>
        <w:t>六三</w:t>
      </w:r>
      <w:r>
        <w:t xml:space="preserve">  |  Leave a damaging practice when necessary to preserve trust</w:t>
      </w:r>
    </w:p>
    <w:p w14:paraId="7B4F6222" w14:textId="77777777" w:rsidR="00632553" w:rsidRDefault="00000000">
      <w:r>
        <w:t>line_id: XLIFE-H23-L3    xiang_id: XIANG-U-23-04    event_id: BANK1916</w:t>
      </w:r>
    </w:p>
    <w:p w14:paraId="2F7499AE" w14:textId="77777777" w:rsidR="00632553" w:rsidRDefault="00000000">
      <w:r>
        <w:t xml:space="preserve">Xiao Xiang original | </w:t>
      </w:r>
      <w:r>
        <w:t>剝之无咎，失上下也。</w:t>
      </w:r>
    </w:p>
    <w:p w14:paraId="27386E45" w14:textId="77777777" w:rsidR="00632553" w:rsidRDefault="00000000">
      <w:r>
        <w:t>Xiao Xiang English | Breaking away from the stripping means leaving what is above and below.</w:t>
      </w:r>
    </w:p>
    <w:p w14:paraId="3AEB208A" w14:textId="77777777" w:rsidR="00632553" w:rsidRDefault="00000000">
      <w:r>
        <w:t>Historical event | The Bank of China’s Shanghai Branch Continues Redemption  (</w:t>
      </w:r>
      <w:r>
        <w:t>上海中行抵制停兌：以實際支付回應信心危機</w:t>
      </w:r>
      <w:r>
        <w:t>)</w:t>
      </w:r>
    </w:p>
    <w:p w14:paraId="694C0EF2" w14:textId="77777777" w:rsidR="00632553" w:rsidRDefault="00000000">
      <w:r>
        <w:t>Interpretive analogy | Social post [191 English words]</w:t>
      </w:r>
    </w:p>
    <w:p w14:paraId="25E63853" w14:textId="77777777" w:rsidR="00632553" w:rsidRDefault="00000000">
      <w:r>
        <w:t>Leave a damaging practice when necessary to preserve trust. The source manuscript pairs this Xiao Xiang line with Shanghai Bank of China Maintains Redemption in 1916. The Shanghai Bank of China branch continued redemption rather than follow a suspension order. Separating from a harmful practice still required an actual capacity to perform.</w:t>
      </w:r>
    </w:p>
    <w:p w14:paraId="0C0B9CE6" w14:textId="77777777" w:rsidR="00632553" w:rsidRDefault="00000000">
      <w:r>
        <w:t>The line commentary reads: “Breaking away from the stripping means leaving what is above and below.” For a present-day workplace or household, the point is not to reproduce an ancient social hierarchy. When a foundation is deteriorating, protect the people and resources that sustain daily operations. Consider the choice in the title: leave a damaging practice when necessary to preserve trust. What is actually known, and which assumption still needs to be tested?</w:t>
      </w:r>
    </w:p>
    <w:p w14:paraId="348EE7BE" w14:textId="77777777" w:rsidR="00632553" w:rsidRDefault="00000000">
      <w:r>
        <w:t>Set a date to check whether the revised method works, rather than treating an announcement as success. Before choosing, distinguish the documented event from the analogy being drawn for the present. The original event and the modern decision belong to different settings. This is a retrospective editorial comparison; the source does not show the historical actor using this particular Xiao Xiang line to make the decision.</w:t>
      </w:r>
    </w:p>
    <w:p w14:paraId="695D22BC" w14:textId="77777777" w:rsidR="00632553" w:rsidRDefault="00000000">
      <w:r>
        <w:t>Historical narrative reference: BANK1916 (see Part II)</w:t>
      </w:r>
    </w:p>
    <w:p w14:paraId="350A87C6" w14:textId="77777777" w:rsidR="00632553" w:rsidRDefault="00000000">
      <w:r>
        <w:t>Evidence class: B | Original source IDs: BANK16</w:t>
      </w:r>
    </w:p>
    <w:p w14:paraId="70078BF8" w14:textId="77777777" w:rsidR="00632553" w:rsidRDefault="00000000">
      <w:r>
        <w:t xml:space="preserve">Original comparison (Traditional Chinese): </w:t>
      </w:r>
      <w:r>
        <w:t>上海中行不隨停兌命令，讓人想到與有害做法分開；並非凡是反對多數就一定正確。讀到「剝之无咎，失上下也」，不妨回看決定時有哪些條件。從自己的下一步看，必要時離開錯誤做法保住誠信。在投入之前寫下停止條件、退出路線與需要通知的人，讓選擇留有餘地。核對事件發生的時間、當事人的處境，以及還有哪些人承擔了後果。歷史脈絡應先於比喻；這條爻文並非該事件起因的史料。</w:t>
      </w:r>
    </w:p>
    <w:p w14:paraId="6C91AF83" w14:textId="77777777" w:rsidR="00632553" w:rsidRDefault="00000000">
      <w:pPr>
        <w:pStyle w:val="31"/>
      </w:pPr>
      <w:r>
        <w:t xml:space="preserve">136  </w:t>
      </w:r>
      <w:r>
        <w:t>六四</w:t>
      </w:r>
      <w:r>
        <w:t xml:space="preserve">  |  Act when a crisis begins to threaten household livelihood</w:t>
      </w:r>
    </w:p>
    <w:p w14:paraId="2C072FB3" w14:textId="77777777" w:rsidR="00632553" w:rsidRDefault="00000000">
      <w:r>
        <w:t>line_id: XLIFE-H23-L4    xiang_id: XIANG-U-23-05    event_id: GOLD48</w:t>
      </w:r>
    </w:p>
    <w:p w14:paraId="2ABDAA4A" w14:textId="77777777" w:rsidR="00632553" w:rsidRDefault="00000000">
      <w:r>
        <w:t xml:space="preserve">Xiao Xiang original | </w:t>
      </w:r>
      <w:r>
        <w:t>剝牀以膚，切近災也。</w:t>
      </w:r>
    </w:p>
    <w:p w14:paraId="493A9E91" w14:textId="77777777" w:rsidR="00632553" w:rsidRDefault="00000000">
      <w:r>
        <w:t>Xiao Xiang English | Stripping reaches the very body; disaster draws close.</w:t>
      </w:r>
    </w:p>
    <w:p w14:paraId="68E1F7AA" w14:textId="77777777" w:rsidR="00632553" w:rsidRDefault="00000000">
      <w:r>
        <w:t>Historical event | The Gold Yuan currency reform and its failure</w:t>
      </w:r>
    </w:p>
    <w:p w14:paraId="3FE7308A" w14:textId="77777777" w:rsidR="00632553" w:rsidRDefault="00000000">
      <w:r>
        <w:t>Interpretive analogy | Social post [184 English words]</w:t>
      </w:r>
    </w:p>
    <w:p w14:paraId="233DFAAC" w14:textId="77777777" w:rsidR="00632553" w:rsidRDefault="00000000">
      <w:r>
        <w:t>Act when a crisis begins to threaten household livelihood. The source manuscript pairs this Xiao Xiang line with The Failure of the Gold Yuan. The collapse of the Gold Yuan reduced purchasing power in daily transactions. A crisis had reached households, not just a government's monetary statements.</w:t>
      </w:r>
    </w:p>
    <w:p w14:paraId="1BC6587A" w14:textId="77777777" w:rsidR="00632553" w:rsidRDefault="00000000">
      <w:r>
        <w:lastRenderedPageBreak/>
        <w:t>The line commentary reads: “Stripping reaches the very body; disaster draws close.” For a present-day workplace or household, the point is not to reproduce an ancient social hierarchy. When a foundation is deteriorating, protect the people and resources that sustain daily operations. Consider the choice in the title: act when a crisis begins to threaten household livelihood. What is actually known, and which assumption still needs to be tested?</w:t>
      </w:r>
    </w:p>
    <w:p w14:paraId="233CF872" w14:textId="77777777" w:rsidR="00632553" w:rsidRDefault="00000000">
      <w:r>
        <w:t>Identify the person who can authorize the change and the person responsible for carrying it out. The historical case provides a comparison, not a prediction of how a modern decision will turn out. The original event and the modern decision belong to different settings. This is a retrospective editorial comparison; the source does not show the historical actor using this particular Xiao Xiang line to make the decision.</w:t>
      </w:r>
    </w:p>
    <w:p w14:paraId="7513E2C3" w14:textId="77777777" w:rsidR="00632553" w:rsidRDefault="00000000">
      <w:r>
        <w:t>Historical narrative reference: GOLD48 (see Part II)</w:t>
      </w:r>
    </w:p>
    <w:p w14:paraId="16EF3945" w14:textId="77777777" w:rsidR="00632553" w:rsidRDefault="00000000">
      <w:r>
        <w:t>Evidence class: B | Original source IDs: GOLD</w:t>
      </w:r>
    </w:p>
    <w:p w14:paraId="7274CB3A" w14:textId="77777777" w:rsidR="00632553" w:rsidRDefault="00000000">
      <w:r>
        <w:t xml:space="preserve">Original comparison (Traditional Chinese): </w:t>
      </w:r>
      <w:r>
        <w:t>金圓券急貶讓人想到問題已直接影響生活，處置應回應購買力損失，而不是只發新公告。「剝牀以膚，切近災也」與此事並讀，重點仍是具體處境。處理眼前選擇時，危機已影響家庭生計時別再拖延。先讓受影響的家人各自說出需要與可承擔的部分，再訂下一次重新討論的時間。核對事件發生的時間、當事人的處境，以及還有哪些人承擔了後果。如此對讀可以提出問題，卻不能證明歷史人物按爻辭行事。</w:t>
      </w:r>
    </w:p>
    <w:p w14:paraId="05A574FF" w14:textId="77777777" w:rsidR="00632553" w:rsidRDefault="00000000">
      <w:pPr>
        <w:pStyle w:val="31"/>
      </w:pPr>
      <w:r>
        <w:t xml:space="preserve">137  </w:t>
      </w:r>
      <w:r>
        <w:t>六五</w:t>
      </w:r>
      <w:r>
        <w:t xml:space="preserve">  |  Prioritize people in need during a handover</w:t>
      </w:r>
    </w:p>
    <w:p w14:paraId="3786171B" w14:textId="77777777" w:rsidR="00632553" w:rsidRDefault="00000000">
      <w:r>
        <w:t>line_id: XLIFE-H23-L5    xiang_id: XIANG-U-23-06    event_id: RTC2001</w:t>
      </w:r>
    </w:p>
    <w:p w14:paraId="2E3130B0" w14:textId="77777777" w:rsidR="00632553" w:rsidRDefault="00000000">
      <w:r>
        <w:t xml:space="preserve">Xiao Xiang original | </w:t>
      </w:r>
      <w:r>
        <w:t>以宮人寵，終无尤也。</w:t>
      </w:r>
    </w:p>
    <w:p w14:paraId="3025AD86" w14:textId="77777777" w:rsidR="00632553" w:rsidRDefault="00000000">
      <w:r>
        <w:t>Xiao Xiang English | The ordered procession can be made effective through those above.</w:t>
      </w:r>
    </w:p>
    <w:p w14:paraId="307EC280" w14:textId="77777777" w:rsidR="00632553" w:rsidRDefault="00000000">
      <w:r>
        <w:t>Historical event | Taiwan's financial restructuring fund addresses troubled institutions</w:t>
      </w:r>
    </w:p>
    <w:p w14:paraId="09F873A8" w14:textId="77777777" w:rsidR="00632553" w:rsidRDefault="00000000">
      <w:r>
        <w:t>Interpretive analogy | Social post [180 English words]</w:t>
      </w:r>
    </w:p>
    <w:p w14:paraId="1B79AEA1" w14:textId="77777777" w:rsidR="00632553" w:rsidRDefault="00000000">
      <w:r>
        <w:t>Prioritize people in need during a handover. The source manuscript pairs this Xiao Xiang line with Taiwan’s Financial Restructuring Fund. The financial restructuring program organized transfers and exits so that services could continue. The order of those steps mattered for the people using the institutions.</w:t>
      </w:r>
    </w:p>
    <w:p w14:paraId="262D0B9D" w14:textId="77777777" w:rsidR="00632553" w:rsidRDefault="00000000">
      <w:r>
        <w:t>The line commentary reads: “The ordered procession can be made effective through those above.” For a present-day workplace or household, the point is not to reproduce an ancient social hierarchy. When a foundation is deteriorating, protect the people and resources that sustain daily operations. Consider the choice in the title: prioritize people in need during a handover. What is actually known, and which assumption still needs to be tested?</w:t>
      </w:r>
    </w:p>
    <w:p w14:paraId="2923578F" w14:textId="77777777" w:rsidR="00632553" w:rsidRDefault="00000000">
      <w:r>
        <w:t>Record what can be maintained, what must stop, and what assistance is needed. Consider who bears the costs, who receives the benefit, and who has a way to challenge an error. The original event and the modern decision belong to different settings. This is a retrospective editorial comparison; the source does not show the historical actor using this particular Xiao Xiang line to make the decision.</w:t>
      </w:r>
    </w:p>
    <w:p w14:paraId="4BE2D467" w14:textId="77777777" w:rsidR="00632553" w:rsidRDefault="00000000">
      <w:r>
        <w:t>Historical narrative reference: RTC2001 (see Part II)</w:t>
      </w:r>
    </w:p>
    <w:p w14:paraId="57FB49E2" w14:textId="77777777" w:rsidR="00632553" w:rsidRDefault="00000000">
      <w:r>
        <w:t>Evidence class: B | Original source IDs: RTC</w:t>
      </w:r>
      <w:r>
        <w:t>、</w:t>
      </w:r>
      <w:r>
        <w:t>RTC3</w:t>
      </w:r>
    </w:p>
    <w:p w14:paraId="5E4E5477" w14:textId="77777777" w:rsidR="00632553" w:rsidRDefault="00000000">
      <w:r>
        <w:t xml:space="preserve">Original comparison (Traditional Chinese): </w:t>
      </w:r>
      <w:r>
        <w:t>金融重建用機構承接與退出維持服務，讓人想到把混亂重整成次序；不套用古代宮廷性別秩序。「以宮人寵，終无尤也」點出要看行動所處的位置。回到日常決策，交接要排次序，讓需要者先得到照顧。先讓受影響的家人各自說出需要與可承擔的部分，再訂下一次重新討論的時間。這是後人拿史事對讀爻文，沒有史料說當事人依這一爻作決定。</w:t>
      </w:r>
    </w:p>
    <w:p w14:paraId="7E0B529C" w14:textId="77777777" w:rsidR="00632553" w:rsidRDefault="00000000">
      <w:pPr>
        <w:pStyle w:val="31"/>
      </w:pPr>
      <w:r>
        <w:t xml:space="preserve">138  </w:t>
      </w:r>
      <w:r>
        <w:t>上九</w:t>
      </w:r>
      <w:r>
        <w:t xml:space="preserve">  |  Preserve the resources on which everyone depends</w:t>
      </w:r>
    </w:p>
    <w:p w14:paraId="136D34C5" w14:textId="77777777" w:rsidR="00632553" w:rsidRDefault="00000000">
      <w:r>
        <w:t>line_id: XLIFE-H23-L6    xiang_id: XIANG-U-23-07    event_id: DUJIANG</w:t>
      </w:r>
    </w:p>
    <w:p w14:paraId="5F8E140D" w14:textId="77777777" w:rsidR="00632553" w:rsidRDefault="00000000">
      <w:r>
        <w:t xml:space="preserve">Xiao Xiang original | </w:t>
      </w:r>
      <w:r>
        <w:t>君子得輿，民所載也。小人剝廬，終不可用也。</w:t>
      </w:r>
    </w:p>
    <w:p w14:paraId="68A4102F" w14:textId="77777777" w:rsidR="00632553" w:rsidRDefault="00000000">
      <w:r>
        <w:t>Xiao Xiang English | A great fruit remains uneaten; the worthy receive support while the lesser lose shelter.</w:t>
      </w:r>
    </w:p>
    <w:p w14:paraId="790DD6A1" w14:textId="77777777" w:rsidR="00632553" w:rsidRDefault="00000000">
      <w:r>
        <w:lastRenderedPageBreak/>
        <w:t>Historical event | Dujiangyan irrigation through construction and maintenance</w:t>
      </w:r>
    </w:p>
    <w:p w14:paraId="22EFCC7C" w14:textId="77777777" w:rsidR="00632553" w:rsidRDefault="00000000">
      <w:r>
        <w:t>Interpretive analogy | Social post [177 English words]</w:t>
      </w:r>
    </w:p>
    <w:p w14:paraId="64847D66" w14:textId="77777777" w:rsidR="00632553" w:rsidRDefault="00000000">
      <w:r>
        <w:t>Preserve the resources on which everyone depends. The source manuscript pairs this Xiao Xiang line with The Dujiangyan Irrigation System. Dujiangyan supported agriculture through water management over many generations. Removing or neglecting shared infrastructure would affect people who depended upon it.</w:t>
      </w:r>
    </w:p>
    <w:p w14:paraId="49CB8F6A" w14:textId="77777777" w:rsidR="00632553" w:rsidRDefault="00000000">
      <w:r>
        <w:t>The line commentary reads: “A great fruit remains uneaten; the worthy receive support while the lesser lose shelter.” For a present-day workplace or household, the point is not to reproduce an ancient social hierarchy. When a foundation is deteriorating, protect the people and resources that sustain daily operations. Consider the choice in the title: preserve the resources on which everyone depends. What is actually known, and which assumption still needs to be tested?</w:t>
      </w:r>
    </w:p>
    <w:p w14:paraId="2149BBCA" w14:textId="77777777" w:rsidR="00632553" w:rsidRDefault="00000000">
      <w:r>
        <w:t>Explain the decision in terms that a colleague or family member can independently verify. A small, testable correction may reveal more than a broad statement of good intentions. The original event and the modern decision belong to different settings. This is a retrospective editorial comparison; the source does not show the historical actor using this particular Xiao Xiang line to make the decision.</w:t>
      </w:r>
    </w:p>
    <w:p w14:paraId="24B5E58A" w14:textId="77777777" w:rsidR="00632553" w:rsidRDefault="00000000">
      <w:r>
        <w:t>Historical narrative reference: DUJIANG (see Part II)</w:t>
      </w:r>
    </w:p>
    <w:p w14:paraId="7133989A" w14:textId="77777777" w:rsidR="00632553" w:rsidRDefault="00000000">
      <w:r>
        <w:t>Evidence class: B | Original source IDs: DU</w:t>
      </w:r>
    </w:p>
    <w:p w14:paraId="637231FF" w14:textId="77777777" w:rsidR="00632553" w:rsidRDefault="00000000">
      <w:r>
        <w:t xml:space="preserve">Original comparison (Traditional Chinese): </w:t>
      </w:r>
      <w:r>
        <w:t>都江堰的長期可用性，讓人想到資源得到公共支持的條件；拆掉基礎也會傷及依靠者。回看「君子得輿，民所載也。小人剝廬，終不可用也」，還須留意事件前後的條件。對今天的工作與生活，留住支撐全體生活的核心資源。先讓受影響的家人各自說出需要與可承擔的部分，再訂下一次重新討論的時間。這段歷史可供對照，不能因此推稱當事人曾用《小象》規劃行動。</w:t>
      </w:r>
    </w:p>
    <w:p w14:paraId="2EF4ECC3" w14:textId="77777777" w:rsidR="00632553" w:rsidRDefault="00000000">
      <w:pPr>
        <w:pStyle w:val="21"/>
      </w:pPr>
      <w:r>
        <w:t xml:space="preserve">24 </w:t>
      </w:r>
      <w:r>
        <w:t>復</w:t>
      </w:r>
    </w:p>
    <w:p w14:paraId="052BC89D" w14:textId="77777777" w:rsidR="00632553" w:rsidRDefault="00000000">
      <w:pPr>
        <w:pStyle w:val="31"/>
      </w:pPr>
      <w:r>
        <w:t xml:space="preserve">139  </w:t>
      </w:r>
      <w:r>
        <w:t>初九</w:t>
      </w:r>
      <w:r>
        <w:t xml:space="preserve">  |  Correct small mistakes before they harden into routine</w:t>
      </w:r>
    </w:p>
    <w:p w14:paraId="7BBBE55B" w14:textId="77777777" w:rsidR="00632553" w:rsidRDefault="00000000">
      <w:r>
        <w:t>line_id: XLIFE-H24-L1    xiang_id: XIANG-U-24-02    event_id: LIFE-E24</w:t>
      </w:r>
    </w:p>
    <w:p w14:paraId="725AC858" w14:textId="77777777" w:rsidR="00632553" w:rsidRDefault="00000000">
      <w:r>
        <w:t xml:space="preserve">Xiao Xiang original | </w:t>
      </w:r>
      <w:r>
        <w:t>不遠之復，以修身也。</w:t>
      </w:r>
    </w:p>
    <w:p w14:paraId="1FC4D494" w14:textId="77777777" w:rsidR="00632553" w:rsidRDefault="00000000">
      <w:r>
        <w:t>Xiao Xiang English | Returning before going far is a way to cultivate oneself.</w:t>
      </w:r>
    </w:p>
    <w:p w14:paraId="5D1BE7F0" w14:textId="77777777" w:rsidR="00632553" w:rsidRDefault="00000000">
      <w:r>
        <w:t>Historical event | Xiaogang Village Farmers Sign a Household Contract</w:t>
      </w:r>
    </w:p>
    <w:p w14:paraId="129DC88B" w14:textId="77777777" w:rsidR="00632553" w:rsidRDefault="00000000">
      <w:r>
        <w:t>Interpretive analogy | Social post [186 English words]</w:t>
      </w:r>
    </w:p>
    <w:p w14:paraId="4A23349E" w14:textId="77777777" w:rsidR="00632553" w:rsidRDefault="00000000">
      <w:r>
        <w:t>Correct small mistakes before they harden into routine. The source manuscript pairs this Xiao Xiang line with Xiaogang Village Farmers Sign a Household Contract. In 1978 Xiaogang farmers recorded a household-responsibility agreement to address production and livelihood pressures. The written arrangement was followed by actual farming obligations.</w:t>
      </w:r>
    </w:p>
    <w:p w14:paraId="43A66D1C" w14:textId="77777777" w:rsidR="00632553" w:rsidRDefault="00000000">
      <w:r>
        <w:t>The line commentary reads: “Returning before going far is a way to cultivate oneself.” For a present-day workplace or household, the point is not to reproduce an ancient social hierarchy. Returning to a workable course is a process of correction, documentation and renewed responsibility. Consider the choice in the title: correct small mistakes before they harden into routine. What is actually known, and which assumption still needs to be tested?</w:t>
      </w:r>
    </w:p>
    <w:p w14:paraId="62B4B199" w14:textId="77777777" w:rsidR="00632553" w:rsidRDefault="00000000">
      <w:r>
        <w:t>Write down the current obligation, who is affected, and the evidence that would justify changing it. A practical question is whether the next step can be completed with the skills and resources already available. The original event and the modern decision belong to different settings. This is a retrospective editorial comparison; the source does not show the historical actor using this particular Xiao Xiang line to make the decision.</w:t>
      </w:r>
    </w:p>
    <w:p w14:paraId="490E2009" w14:textId="77777777" w:rsidR="00632553" w:rsidRDefault="00000000">
      <w:r>
        <w:t>Historical narrative reference: LIFE-E24 (see Part II)</w:t>
      </w:r>
    </w:p>
    <w:p w14:paraId="3DEFD0DC" w14:textId="77777777" w:rsidR="00632553" w:rsidRDefault="00000000">
      <w:r>
        <w:t>Evidence class: B | Original source IDs: EXIAO</w:t>
      </w:r>
    </w:p>
    <w:p w14:paraId="342C6EB9" w14:textId="77777777" w:rsidR="00632553" w:rsidRDefault="00000000">
      <w:r>
        <w:t>Original comparison (Traditional Chinese): 1978</w:t>
      </w:r>
      <w:r>
        <w:t>年小崗村農戶訂契約，嘗試改變勞動與分配安排。復卦像是重新找回可以行動的起點；面對停滯，先從可檢驗的小規模實作開始。把「不遠之復，以修身也」放在旁邊讀，可再追問行動</w:t>
      </w:r>
      <w:r>
        <w:lastRenderedPageBreak/>
        <w:t>如何延續。若把問題帶回自己身上，小錯及早回頭改，不等它固化。先辨認最早出現的訊號，記下自己已有的能力與不足，再決定今天能做的最小一步。史料記下事件，爻義的連結則是今天的閱讀角度，並非當時人的自述。</w:t>
      </w:r>
    </w:p>
    <w:p w14:paraId="27A09124" w14:textId="77777777" w:rsidR="00632553" w:rsidRDefault="00000000">
      <w:pPr>
        <w:pStyle w:val="31"/>
      </w:pPr>
      <w:r>
        <w:t xml:space="preserve">140  </w:t>
      </w:r>
      <w:r>
        <w:t>六二</w:t>
      </w:r>
      <w:r>
        <w:t xml:space="preserve">  |  Care for those affected when beginning again</w:t>
      </w:r>
    </w:p>
    <w:p w14:paraId="55ECD510" w14:textId="77777777" w:rsidR="00632553" w:rsidRDefault="00000000">
      <w:r>
        <w:t>line_id: XLIFE-H24-L2    xiang_id: XIANG-U-24-03    event_id: FANYI</w:t>
      </w:r>
    </w:p>
    <w:p w14:paraId="79B6AF7C" w14:textId="77777777" w:rsidR="00632553" w:rsidRDefault="00000000">
      <w:r>
        <w:t xml:space="preserve">Xiao Xiang original | </w:t>
      </w:r>
      <w:r>
        <w:t>休復之吉，以下仁也。</w:t>
      </w:r>
    </w:p>
    <w:p w14:paraId="70771EBB" w14:textId="77777777" w:rsidR="00632553" w:rsidRDefault="00000000">
      <w:r>
        <w:t>Xiao Xiang English | A fine return is fortunate because it follows humane conduct.</w:t>
      </w:r>
    </w:p>
    <w:p w14:paraId="24E2E159" w14:textId="77777777" w:rsidR="00632553" w:rsidRDefault="00000000">
      <w:r>
        <w:t>Historical event | Fan Zhongyan provides continuing family assistance through an estate</w:t>
      </w:r>
    </w:p>
    <w:p w14:paraId="2EEBDF16" w14:textId="77777777" w:rsidR="00632553" w:rsidRDefault="00000000">
      <w:r>
        <w:t>Interpretive analogy | Social post [172 English words]</w:t>
      </w:r>
    </w:p>
    <w:p w14:paraId="29DA1AF9" w14:textId="77777777" w:rsidR="00632553" w:rsidRDefault="00000000">
      <w:r>
        <w:t>Care for those affected when beginning again. The source manuscript pairs this Xiao Xiang line with Fan Zhongyan’s Charitable Estate. Fan Zhongyan's charitable estate tied resources to relatives' basic needs. A restart could begin by identifying who required continued support.</w:t>
      </w:r>
    </w:p>
    <w:p w14:paraId="2F497CFA" w14:textId="77777777" w:rsidR="00632553" w:rsidRDefault="00000000">
      <w:r>
        <w:t>The line commentary reads: “A fine return is fortunate because it follows humane conduct.” For a present-day workplace or household, the point is not to reproduce an ancient social hierarchy. Returning to a workable course is a process of correction, documentation and renewed responsibility. Consider the choice in the title: care for those affected when beginning again. What is actually known, and which assumption still needs to be tested?</w:t>
      </w:r>
    </w:p>
    <w:p w14:paraId="314C5757" w14:textId="77777777" w:rsidR="00632553" w:rsidRDefault="00000000">
      <w:r>
        <w:t>Ask the people involved to describe the actual burden before promising a new arrangement. Before choosing, distinguish the documented event from the analogy being drawn for the present. The original event and the modern decision belong to different settings. This is a retrospective editorial comparison; the source does not show the historical actor using this particular Xiao Xiang line to make the decision.</w:t>
      </w:r>
    </w:p>
    <w:p w14:paraId="58BF7A3F" w14:textId="77777777" w:rsidR="00632553" w:rsidRDefault="00000000">
      <w:r>
        <w:t>Historical narrative reference: FANYI (see Part II)</w:t>
      </w:r>
    </w:p>
    <w:p w14:paraId="44C1B454" w14:textId="77777777" w:rsidR="00632553" w:rsidRDefault="00000000">
      <w:r>
        <w:t>Evidence class: B | Original source IDs: YI</w:t>
      </w:r>
    </w:p>
    <w:p w14:paraId="562FD481" w14:textId="77777777" w:rsidR="00632553" w:rsidRDefault="00000000">
      <w:r>
        <w:t xml:space="preserve">Original comparison (Traditional Chinese): </w:t>
      </w:r>
      <w:r>
        <w:t>義田把資產連到族人衣食，讓人想到向生活需要靠近；修正方向也可從基本關懷開始。「休復之吉，以下仁也」讓人把目光移到下一步的選擇。在職場或家庭裡，重新開始也可以先照顧受影響者。先讓受影響的家人各自說出需要與可承擔的部分，再訂下一次重新討論的時間。事件有文獻可查；把它放進此爻，是後來的比較，不是用易的證據。</w:t>
      </w:r>
    </w:p>
    <w:p w14:paraId="03F8387A" w14:textId="77777777" w:rsidR="00632553" w:rsidRDefault="00000000">
      <w:pPr>
        <w:pStyle w:val="31"/>
      </w:pPr>
      <w:r>
        <w:t xml:space="preserve">141  </w:t>
      </w:r>
      <w:r>
        <w:t>六三</w:t>
      </w:r>
      <w:r>
        <w:t xml:space="preserve">  |  Record which corrections actually work</w:t>
      </w:r>
    </w:p>
    <w:p w14:paraId="649B4B1A" w14:textId="77777777" w:rsidR="00632553" w:rsidRDefault="00000000">
      <w:r>
        <w:t>line_id: XLIFE-H24-L3    xiang_id: XIANG-U-24-04    event_id: JING1916</w:t>
      </w:r>
    </w:p>
    <w:p w14:paraId="349D19C9" w14:textId="77777777" w:rsidR="00632553" w:rsidRDefault="00000000">
      <w:r>
        <w:t xml:space="preserve">Xiao Xiang original | </w:t>
      </w:r>
      <w:r>
        <w:t>頻復之厲，義无咎也。</w:t>
      </w:r>
    </w:p>
    <w:p w14:paraId="09F2F8BB" w14:textId="77777777" w:rsidR="00632553" w:rsidRDefault="00000000">
      <w:r>
        <w:t>Xiao Xiang English | Repeated return is dangerous, yet not a lasting fault.</w:t>
      </w:r>
    </w:p>
    <w:p w14:paraId="493CE710" w14:textId="77777777" w:rsidR="00632553" w:rsidRDefault="00000000">
      <w:r>
        <w:t>Historical event | The long process of reorganizing Beijing banknotes</w:t>
      </w:r>
    </w:p>
    <w:p w14:paraId="40793571" w14:textId="77777777" w:rsidR="00632553" w:rsidRDefault="00000000">
      <w:r>
        <w:t>Interpretive analogy | Social post [180 English words]</w:t>
      </w:r>
    </w:p>
    <w:p w14:paraId="050407B9" w14:textId="77777777" w:rsidR="00632553" w:rsidRDefault="00000000">
      <w:r>
        <w:t>Record which corrections actually work. The source manuscript pairs this Xiao Xiang line with The Long Settlement of Beijing Banknotes. The Beijing banknote problem was addressed through successive stages. Repetition alone was not proof of improvement; the effects of each change had to be examined.</w:t>
      </w:r>
    </w:p>
    <w:p w14:paraId="06A8E541" w14:textId="77777777" w:rsidR="00632553" w:rsidRDefault="00000000">
      <w:r>
        <w:t>The line commentary reads: “Repeated return is dangerous, yet not a lasting fault.” For a present-day workplace or household, the point is not to reproduce an ancient social hierarchy. Returning to a workable course is a process of correction, documentation and renewed responsibility. Consider the choice in the title: record which corrections actually work. What is actually known, and which assumption still needs to be tested?</w:t>
      </w:r>
    </w:p>
    <w:p w14:paraId="186FA610" w14:textId="77777777" w:rsidR="00632553" w:rsidRDefault="00000000">
      <w:r>
        <w:t xml:space="preserve">Set a date to check whether the revised method works, rather than treating an announcement as success. The historical case provides a comparison, not a prediction of how a modern decision will turn out. The original event and the modern </w:t>
      </w:r>
      <w:r>
        <w:lastRenderedPageBreak/>
        <w:t>decision belong to different settings. This is a retrospective editorial comparison; the source does not show the historical actor using this particular Xiao Xiang line to make the decision.</w:t>
      </w:r>
    </w:p>
    <w:p w14:paraId="0E42772D" w14:textId="77777777" w:rsidR="00632553" w:rsidRDefault="00000000">
      <w:r>
        <w:t>Historical narrative reference: JING1916 (see Part II)</w:t>
      </w:r>
    </w:p>
    <w:p w14:paraId="26E2B824" w14:textId="77777777" w:rsidR="00632553" w:rsidRDefault="00000000">
      <w:r>
        <w:t>Evidence class: B | Original source IDs: JING</w:t>
      </w:r>
    </w:p>
    <w:p w14:paraId="62BEF8CB" w14:textId="77777777" w:rsidR="00632553" w:rsidRDefault="00000000">
      <w:r>
        <w:t xml:space="preserve">Original comparison (Traditional Chinese): </w:t>
      </w:r>
      <w:r>
        <w:t>京鈔多階段處理，讓人想到困難中反覆修正；重來本身不是成功，仍須檢查負擔是否減少。對照「頻復之厲，義无咎也」，先分清起因、行動與結果。現在遇到相似處境時，反覆修正時記錄何種方法真有效。事情進入中段，核對做法是否仍有效；發現偏差時，先修正流程再擴大承諾。這裡借事件思考爻義；當事人是否讀過這一爻，現有資料沒有記載。</w:t>
      </w:r>
    </w:p>
    <w:p w14:paraId="535B7B08" w14:textId="77777777" w:rsidR="00632553" w:rsidRDefault="00000000">
      <w:pPr>
        <w:pStyle w:val="31"/>
      </w:pPr>
      <w:r>
        <w:t xml:space="preserve">142  </w:t>
      </w:r>
      <w:r>
        <w:t>六四</w:t>
      </w:r>
      <w:r>
        <w:t xml:space="preserve">  |  Document the decision when returning to a sound practice alone</w:t>
      </w:r>
    </w:p>
    <w:p w14:paraId="778BC256" w14:textId="77777777" w:rsidR="00632553" w:rsidRDefault="00000000">
      <w:r>
        <w:t>line_id: XLIFE-H24-L4    xiang_id: XIANG-U-24-05    event_id: BANK1916</w:t>
      </w:r>
    </w:p>
    <w:p w14:paraId="47AB54AE" w14:textId="77777777" w:rsidR="00632553" w:rsidRDefault="00000000">
      <w:r>
        <w:t xml:space="preserve">Xiao Xiang original | </w:t>
      </w:r>
      <w:r>
        <w:t>中行獨復，以從道也。</w:t>
      </w:r>
    </w:p>
    <w:p w14:paraId="12DC5F5F" w14:textId="77777777" w:rsidR="00632553" w:rsidRDefault="00000000">
      <w:r>
        <w:t>Xiao Xiang English | Returning alone in the midst follows the right path.</w:t>
      </w:r>
    </w:p>
    <w:p w14:paraId="2B436FEB" w14:textId="77777777" w:rsidR="00632553" w:rsidRDefault="00000000">
      <w:r>
        <w:t>Historical event | The Bank of China’s Shanghai Branch Continues Redemption  (</w:t>
      </w:r>
      <w:r>
        <w:t>上海中行抵制停兌：以實際支付回應信心危機</w:t>
      </w:r>
      <w:r>
        <w:t>)</w:t>
      </w:r>
    </w:p>
    <w:p w14:paraId="55294AE2" w14:textId="77777777" w:rsidR="00632553" w:rsidRDefault="00000000">
      <w:r>
        <w:t>Interpretive analogy | Social post [192 English words]</w:t>
      </w:r>
    </w:p>
    <w:p w14:paraId="2C2AA901" w14:textId="77777777" w:rsidR="00632553" w:rsidRDefault="00000000">
      <w:r>
        <w:t>Document the decision when returning to a sound practice alone. The source manuscript pairs this Xiao Xiang line with Shanghai Bank of China Maintains Redemption in 1916. Shanghai's Bank of China branch maintained redemption during the 1916 controversy. Its decision differed from the announced suspension and could be assessed through payment records.</w:t>
      </w:r>
    </w:p>
    <w:p w14:paraId="7BA24A3A" w14:textId="77777777" w:rsidR="00632553" w:rsidRDefault="00000000">
      <w:r>
        <w:t>The line commentary reads: “Returning alone in the midst follows the right path.” For a present-day workplace or household, the point is not to reproduce an ancient social hierarchy. Returning to a workable course is a process of correction, documentation and renewed responsibility. Consider the choice in the title: document the decision when returning to a sound practice alone. What is actually known, and which assumption still needs to be tested?</w:t>
      </w:r>
    </w:p>
    <w:p w14:paraId="1C067C1F" w14:textId="77777777" w:rsidR="00632553" w:rsidRDefault="00000000">
      <w:r>
        <w:t>Identify the person who can authorize the change and the person responsible for carrying it out. Consider who bears the costs, who receives the benefit, and who has a way to challenge an error. The original event and the modern decision belong to different settings. This is a retrospective editorial comparison; the source does not show the historical actor using this particular Xiao Xiang line to make the decision.</w:t>
      </w:r>
    </w:p>
    <w:p w14:paraId="3FD47E37" w14:textId="77777777" w:rsidR="00632553" w:rsidRDefault="00000000">
      <w:r>
        <w:t>Historical narrative reference: BANK1916 (see Part II)</w:t>
      </w:r>
    </w:p>
    <w:p w14:paraId="55FACC5C" w14:textId="77777777" w:rsidR="00632553" w:rsidRDefault="00000000">
      <w:r>
        <w:t>Evidence class: B | Original source IDs: BANK16</w:t>
      </w:r>
    </w:p>
    <w:p w14:paraId="117ED119" w14:textId="77777777" w:rsidR="00632553" w:rsidRDefault="00000000">
      <w:r>
        <w:t xml:space="preserve">Original comparison (Traditional Chinese): </w:t>
      </w:r>
      <w:r>
        <w:t>上海中行抵制停兌，讓人想到不隨有害做法同行；判斷重點在信用與支付條件。爻文「中行獨復，以從道也」可提示此時該核對的界線。回到自己的選擇，獨自回到正確做法，也要保存紀錄。把眼前支出、可用儲備和到期義務列在同一張表上，別只看最樂觀的收入。核對事件發生的時間、當事人的處境，以及還有哪些人承擔了後果。史事與爻文的呼應是編輯對照，不能改寫成當年決策的動機。</w:t>
      </w:r>
    </w:p>
    <w:p w14:paraId="4928603B" w14:textId="77777777" w:rsidR="00632553" w:rsidRDefault="00000000">
      <w:pPr>
        <w:pStyle w:val="31"/>
      </w:pPr>
      <w:r>
        <w:t xml:space="preserve">143  </w:t>
      </w:r>
      <w:r>
        <w:t>六五</w:t>
      </w:r>
      <w:r>
        <w:t xml:space="preserve">  |  Invite family members to review shared habits</w:t>
      </w:r>
    </w:p>
    <w:p w14:paraId="2D00A175" w14:textId="77777777" w:rsidR="00632553" w:rsidRDefault="00000000">
      <w:r>
        <w:t>line_id: XLIFE-H24-L5    xiang_id: XIANG-U-24-06    event_id: RENFAMILY</w:t>
      </w:r>
    </w:p>
    <w:p w14:paraId="0C3EE02C" w14:textId="77777777" w:rsidR="00632553" w:rsidRDefault="00000000">
      <w:r>
        <w:t xml:space="preserve">Xiao Xiang original | </w:t>
      </w:r>
      <w:r>
        <w:t>敦復无悔，中以自考也。</w:t>
      </w:r>
    </w:p>
    <w:p w14:paraId="632AA337" w14:textId="77777777" w:rsidR="00632553" w:rsidRDefault="00000000">
      <w:r>
        <w:t>Xiao Xiang English | A sincere return brings no regret through internal examination.</w:t>
      </w:r>
    </w:p>
    <w:p w14:paraId="75C46DC3" w14:textId="77777777" w:rsidR="00632553" w:rsidRDefault="00000000">
      <w:r>
        <w:t>Historical event | The Ren family preserves a disciplined household economy</w:t>
      </w:r>
    </w:p>
    <w:p w14:paraId="0BB3CA8E" w14:textId="77777777" w:rsidR="00632553" w:rsidRDefault="00000000">
      <w:r>
        <w:t>Interpretive analogy | Social post [179 English words]</w:t>
      </w:r>
    </w:p>
    <w:p w14:paraId="0B6E4EAE" w14:textId="77777777" w:rsidR="00632553" w:rsidRDefault="00000000">
      <w:r>
        <w:lastRenderedPageBreak/>
        <w:t>Invite family members to review shared habits. The source manuscript pairs this Xiao Xiang line with The Ren Family’s Rules for Household Expenditure. The Ren family's household rules addressed expenditure and productive assets. Their continued use required attention to actual family needs, not savings as an end in itself.</w:t>
      </w:r>
    </w:p>
    <w:p w14:paraId="21CD1951" w14:textId="77777777" w:rsidR="00632553" w:rsidRDefault="00000000">
      <w:r>
        <w:t>The line commentary reads: “A sincere return brings no regret through internal examination.” For a present-day workplace or household, the point is not to reproduce an ancient social hierarchy. Returning to a workable course is a process of correction, documentation and renewed responsibility. Consider the choice in the title: invite family members to review shared habits. What is actually known, and which assumption still needs to be tested?</w:t>
      </w:r>
    </w:p>
    <w:p w14:paraId="5451036E" w14:textId="77777777" w:rsidR="00632553" w:rsidRDefault="00000000">
      <w:r>
        <w:t>Record what can be maintained, what must stop, and what assistance is needed. A small, testable correction may reveal more than a broad statement of good intentions. The original event and the modern decision belong to different settings. This is a retrospective editorial comparison; the source does not show the historical actor using this particular Xiao Xiang line to make the decision.</w:t>
      </w:r>
    </w:p>
    <w:p w14:paraId="42FD65FB" w14:textId="77777777" w:rsidR="00632553" w:rsidRDefault="00000000">
      <w:r>
        <w:t>Historical narrative reference: RENFAMILY (see Part II)</w:t>
      </w:r>
    </w:p>
    <w:p w14:paraId="0E3E31EB" w14:textId="77777777" w:rsidR="00632553" w:rsidRDefault="00000000">
      <w:r>
        <w:t>Evidence class: B | Original source IDs: SJ129</w:t>
      </w:r>
    </w:p>
    <w:p w14:paraId="030DAEC9" w14:textId="77777777" w:rsidR="00632553" w:rsidRDefault="00000000">
      <w:r>
        <w:t xml:space="preserve">Original comparison (Traditional Chinese): </w:t>
      </w:r>
      <w:r>
        <w:t>任氏家約讓人想到生活中的反省；規則仍要容納必要照顧，不能只追求節省最多。讀到「敦復无悔，中以自考也」，不妨回看決定時有哪些條件。從自己的下一步看，讓家人一起檢視習慣是否合宜。先讓受影響的家人各自說出需要與可承擔的部分，再訂下一次重新討論的時間。核對事件發生的時間、當事人的處境，以及還有哪些人承擔了後果。歷史脈絡應先於比喻；這條爻文並非該事件起因的史料。</w:t>
      </w:r>
    </w:p>
    <w:p w14:paraId="3EF70127" w14:textId="77777777" w:rsidR="00632553" w:rsidRDefault="00000000">
      <w:pPr>
        <w:pStyle w:val="31"/>
      </w:pPr>
      <w:r>
        <w:t xml:space="preserve">144  </w:t>
      </w:r>
      <w:r>
        <w:t>上六</w:t>
      </w:r>
      <w:r>
        <w:t xml:space="preserve">  |  Reset the direction when a method no longer serves its purpose</w:t>
      </w:r>
    </w:p>
    <w:p w14:paraId="24F40E7D" w14:textId="77777777" w:rsidR="00632553" w:rsidRDefault="00000000">
      <w:r>
        <w:t>line_id: XLIFE-H24-L6    xiang_id: XIANG-U-24-07    event_id: WANGMANG</w:t>
      </w:r>
    </w:p>
    <w:p w14:paraId="41DC894F" w14:textId="77777777" w:rsidR="00632553" w:rsidRDefault="00000000">
      <w:r>
        <w:t xml:space="preserve">Xiao Xiang original | </w:t>
      </w:r>
      <w:r>
        <w:t>迷復之凶，反君道也。</w:t>
      </w:r>
    </w:p>
    <w:p w14:paraId="448C6282" w14:textId="77777777" w:rsidR="00632553" w:rsidRDefault="00000000">
      <w:r>
        <w:t>Xiao Xiang English | A confused return brings disaster, at odds with the proper way.</w:t>
      </w:r>
    </w:p>
    <w:p w14:paraId="58ABE1A7" w14:textId="77777777" w:rsidR="00632553" w:rsidRDefault="00000000">
      <w:r>
        <w:t>Historical event | Wang Mang's repeated currency reforms</w:t>
      </w:r>
    </w:p>
    <w:p w14:paraId="54FCA7FF" w14:textId="77777777" w:rsidR="00632553" w:rsidRDefault="00000000">
      <w:r>
        <w:t>Interpretive analogy | Social post [186 English words]</w:t>
      </w:r>
    </w:p>
    <w:p w14:paraId="7BC5C3CA" w14:textId="77777777" w:rsidR="00632553" w:rsidRDefault="00000000">
      <w:r>
        <w:t>Reset the direction when a method no longer serves its purpose. The source manuscript pairs this Xiao Xiang line with Wang Mang’s Repeated Currency Reforms. Wang Mang repeatedly changed currency rules while trade needed predictable means of exchange. More revisions did not necessarily return the system to its original purpose.</w:t>
      </w:r>
    </w:p>
    <w:p w14:paraId="6CF51AA2" w14:textId="77777777" w:rsidR="00632553" w:rsidRDefault="00000000">
      <w:r>
        <w:t>The line commentary reads: “A confused return brings disaster, at odds with the proper way.” For a present-day workplace or household, the point is not to reproduce an ancient social hierarchy. Returning to a workable course is a process of correction, documentation and renewed responsibility. Consider the choice in the title: reset the direction when a method no longer serves its purpose. What is actually known, and which assumption still needs to be tested?</w:t>
      </w:r>
    </w:p>
    <w:p w14:paraId="120BBB9B" w14:textId="77777777" w:rsidR="00632553" w:rsidRDefault="00000000">
      <w:r>
        <w:t>Explain the decision in terms that a colleague or family member can independently verify. The result should be reviewed after implementation, not inferred from the original promise. The original event and the modern decision belong to different settings. This is a retrospective editorial comparison; the source does not show the historical actor using this particular Xiao Xiang line to make the decision.</w:t>
      </w:r>
    </w:p>
    <w:p w14:paraId="6728DB6F" w14:textId="77777777" w:rsidR="00632553" w:rsidRDefault="00000000">
      <w:r>
        <w:t>Historical narrative reference: WANGMANG (see Part II)</w:t>
      </w:r>
    </w:p>
    <w:p w14:paraId="25771F05" w14:textId="77777777" w:rsidR="00632553" w:rsidRDefault="00000000">
      <w:r>
        <w:t>Evidence class: B | Original source IDs: HS24B</w:t>
      </w:r>
    </w:p>
    <w:p w14:paraId="65EDD9A8" w14:textId="77777777" w:rsidR="00632553" w:rsidRDefault="00000000">
      <w:r>
        <w:t xml:space="preserve">Original comparison (Traditional Chinese): </w:t>
      </w:r>
      <w:r>
        <w:t>王莽幣制屢變可以視為反面對照；若沒有回到交易需求，再多改革也未必恢復秩序。「迷復之凶，反君道也」與此事並讀，重點仍是具體處境。處理眼前選擇時，方法一路偏離目標時應重新設定方向。接近收尾或站在高位時，把尚未完成的事與停止條件列出，避免把暫時成果當永久保證。如此對讀可以提出問題，卻不能證明歷史人物按爻辭行事。</w:t>
      </w:r>
    </w:p>
    <w:p w14:paraId="70C3EFE0" w14:textId="77777777" w:rsidR="00632553" w:rsidRDefault="00000000">
      <w:pPr>
        <w:pStyle w:val="21"/>
      </w:pPr>
      <w:r>
        <w:lastRenderedPageBreak/>
        <w:t xml:space="preserve">25 </w:t>
      </w:r>
      <w:r>
        <w:t>无妄</w:t>
      </w:r>
    </w:p>
    <w:p w14:paraId="27D64928" w14:textId="77777777" w:rsidR="00632553" w:rsidRDefault="00000000">
      <w:pPr>
        <w:pStyle w:val="31"/>
      </w:pPr>
      <w:r>
        <w:t xml:space="preserve">145  </w:t>
      </w:r>
      <w:r>
        <w:t>初九</w:t>
      </w:r>
      <w:r>
        <w:t xml:space="preserve">  |  Do work that meets a real need rather than relying on luck</w:t>
      </w:r>
    </w:p>
    <w:p w14:paraId="62C142D8" w14:textId="77777777" w:rsidR="00632553" w:rsidRDefault="00000000">
      <w:r>
        <w:t>line_id: XLIFE-H25-L1    xiang_id: XIANG-U-25-02    event_id: LIFE-E25</w:t>
      </w:r>
    </w:p>
    <w:p w14:paraId="2B2E44F7" w14:textId="77777777" w:rsidR="00632553" w:rsidRDefault="00000000">
      <w:r>
        <w:t xml:space="preserve">Xiao Xiang original | </w:t>
      </w:r>
      <w:r>
        <w:t>无妄之往，得志也。</w:t>
      </w:r>
    </w:p>
    <w:p w14:paraId="2918922C" w14:textId="77777777" w:rsidR="00632553" w:rsidRDefault="00000000">
      <w:r>
        <w:t>Xiao Xiang English | Moving forward without false purpose allows the intention to be fulfilled.</w:t>
      </w:r>
    </w:p>
    <w:p w14:paraId="2EAC5EAD" w14:textId="77777777" w:rsidR="00632553" w:rsidRDefault="00000000">
      <w:r>
        <w:t>Historical event | King Zhao of Chu Refuses a Sacrifice to the Yellow River</w:t>
      </w:r>
    </w:p>
    <w:p w14:paraId="25B8F1A2" w14:textId="77777777" w:rsidR="00632553" w:rsidRDefault="00000000">
      <w:r>
        <w:t>Interpretive analogy | Social post [189 English words]</w:t>
      </w:r>
    </w:p>
    <w:p w14:paraId="431AA513" w14:textId="77777777" w:rsidR="00632553" w:rsidRDefault="00000000">
      <w:r>
        <w:t>Do work that meets a real need rather than relying on luck. The historical comparison in the source manuscript is King Zhao of Chu Refuses a Sacrifice to the Yellow River. King Zhao of Chu rejected a proposed river sacrifice because it exceeded the ritual obligations of his state. His illness prompted advice, but the proposed remedy was not adopted.</w:t>
      </w:r>
    </w:p>
    <w:p w14:paraId="703B9FD8" w14:textId="77777777" w:rsidR="00632553" w:rsidRDefault="00000000">
      <w:r>
        <w:t>The Xiao Xiang commentary is rendered here as: “Moving forward without false purpose allows the intention to be fulfilled.” The hexagram Wu Wang draws attention to action without false assumptions. In a workplace or household, this is a prompt to examine the decision, not a rule that predicts the future. Write down the need being served, the evidence that it exists and the work you can complete without pretending to know the outcome.</w:t>
      </w:r>
    </w:p>
    <w:p w14:paraId="3A70086C" w14:textId="77777777" w:rsidR="00632553" w:rsidRDefault="00000000">
      <w:r>
        <w:t>Ask what new evidence would make you change course, and decide when to review it. The historical record documents the event, while this link to the line is a retrospective editorial reading. It does not show the historical actor using this specific Xiao Xiang passage. The original setting and a present-day decision must be kept distinct.</w:t>
      </w:r>
    </w:p>
    <w:p w14:paraId="76FFE0E3" w14:textId="77777777" w:rsidR="00632553" w:rsidRDefault="00000000">
      <w:r>
        <w:t>Historical narrative reference: LIFE-E25 (see Part II)</w:t>
      </w:r>
    </w:p>
    <w:p w14:paraId="51635382" w14:textId="77777777" w:rsidR="00632553" w:rsidRDefault="00000000">
      <w:r>
        <w:t>Evidence class: B | Original source IDs: P029</w:t>
      </w:r>
      <w:r>
        <w:t>、</w:t>
      </w:r>
      <w:r>
        <w:t>P030</w:t>
      </w:r>
    </w:p>
    <w:p w14:paraId="6A87838E" w14:textId="77777777" w:rsidR="00632553" w:rsidRDefault="00000000">
      <w:r>
        <w:t xml:space="preserve">Original comparison (Traditional Chinese): </w:t>
      </w:r>
      <w:r>
        <w:t>《左傳》記載楚昭王生病時拒絕越境祭河，理由涉及祭祀與責任的界限。无妄卦提醒：遇到不可控的事，先釐清原因與職責，不因焦慮就讓無關者承擔代價。「无妄之往，得志也」點出要看行動所處的位置。回到日常決策，做真有需求的工作，不靠僥倖。把已能獨立完成的工作、缺少的技能和需要的支援分開記錄，再決定下一步。這是後人拿史事對讀爻文，沒有史料說當事人依這一爻作決定。</w:t>
      </w:r>
    </w:p>
    <w:p w14:paraId="6BCEDCEA" w14:textId="77777777" w:rsidR="00632553" w:rsidRDefault="00000000">
      <w:pPr>
        <w:pStyle w:val="31"/>
      </w:pPr>
      <w:r>
        <w:t xml:space="preserve">146  </w:t>
      </w:r>
      <w:r>
        <w:t>六二</w:t>
      </w:r>
      <w:r>
        <w:t xml:space="preserve">  |  Do not expect results without putting in the work</w:t>
      </w:r>
    </w:p>
    <w:p w14:paraId="79FDE049" w14:textId="77777777" w:rsidR="00632553" w:rsidRDefault="00000000">
      <w:r>
        <w:t>line_id: XLIFE-H25-L2    xiang_id: XIANG-U-25-03    event_id: CAOBING</w:t>
      </w:r>
    </w:p>
    <w:p w14:paraId="1B924449" w14:textId="77777777" w:rsidR="00632553" w:rsidRDefault="00000000">
      <w:r>
        <w:t xml:space="preserve">Xiao Xiang original | </w:t>
      </w:r>
      <w:r>
        <w:t>不耕穫，未富也。</w:t>
      </w:r>
    </w:p>
    <w:p w14:paraId="5552706C" w14:textId="77777777" w:rsidR="00632553" w:rsidRDefault="00000000">
      <w:r>
        <w:t>Xiao Xiang English | Without cultivation, a harvest cannot be assumed.</w:t>
      </w:r>
    </w:p>
    <w:p w14:paraId="56AFB926" w14:textId="77777777" w:rsidR="00632553" w:rsidRDefault="00000000">
      <w:r>
        <w:t>Historical event | The Cao Bing Family Accumulates Capital  (</w:t>
      </w:r>
      <w:r>
        <w:t>曹邴氏積財：日常節約如何形成資本</w:t>
      </w:r>
      <w:r>
        <w:t>)</w:t>
      </w:r>
    </w:p>
    <w:p w14:paraId="2E5EBF72" w14:textId="77777777" w:rsidR="00632553" w:rsidRDefault="00000000">
      <w:r>
        <w:t>Interpretive analogy | Social post [165 English words]</w:t>
      </w:r>
    </w:p>
    <w:p w14:paraId="03E34DB0" w14:textId="77777777" w:rsidR="00632553" w:rsidRDefault="00000000">
      <w:r>
        <w:t>Do not expect results without putting in the work. The historical comparison in the source manuscript is The Cao and Bing Households and Saving. The Cao and Bing households were associated with business and restraint. Their experience is not a promise of reward without labor.</w:t>
      </w:r>
    </w:p>
    <w:p w14:paraId="4228012D" w14:textId="77777777" w:rsidR="00632553" w:rsidRDefault="00000000">
      <w:r>
        <w:t>The Xiao Xiang commentary is rendered here as: “Without cultivation, a harvest cannot be assumed.” The hexagram Wu Wang draws attention to action without false assumptions. In a workplace or household, this is a prompt to examine the decision, not a rule that predicts the future. Identify the labor, time and resources required; set a realistic measure of progress before expecting any return.</w:t>
      </w:r>
    </w:p>
    <w:p w14:paraId="13C1E395" w14:textId="77777777" w:rsidR="00632553" w:rsidRDefault="00000000">
      <w:r>
        <w:t>Before you act, identify the people who bear the cost and how they can be heard. The historical record documents the event, while this link to the line is a retrospective editorial reading. It does not show the historical actor using this specific Xiao Xiang passage. The original setting and a present-day decision must be kept distinct.</w:t>
      </w:r>
    </w:p>
    <w:p w14:paraId="10448281" w14:textId="77777777" w:rsidR="00632553" w:rsidRDefault="00000000">
      <w:r>
        <w:t>Historical narrative reference: CAOBING (see Part II)</w:t>
      </w:r>
    </w:p>
    <w:p w14:paraId="2F4F4B42" w14:textId="77777777" w:rsidR="00632553" w:rsidRDefault="00000000">
      <w:r>
        <w:lastRenderedPageBreak/>
        <w:t>Evidence class: B | Original source IDs: SJ129</w:t>
      </w:r>
    </w:p>
    <w:p w14:paraId="1006E5E4" w14:textId="77777777" w:rsidR="00632553" w:rsidRDefault="00000000">
      <w:r>
        <w:t xml:space="preserve">Original comparison (Traditional Chinese): </w:t>
      </w:r>
      <w:r>
        <w:t>曹邴氏經營與節約讓人想到不預設無成本收穫；財富並非單靠期待便會形成。回看「不耕穫，未富也」，還須留意事件前後的條件。對今天的工作與生活，不要期待沒有投入就得到成果。讓成果走到實際需要它的人面前，同時確認對方是否真能使用，不只停在自我評價。核對事件發生的時間、當事人的處境，以及還有哪些人承擔了後果。這段歷史可供對照，不能因此推稱當事人曾用《小象》規劃行動。</w:t>
      </w:r>
    </w:p>
    <w:p w14:paraId="73AE172B" w14:textId="77777777" w:rsidR="00632553" w:rsidRDefault="00000000">
      <w:pPr>
        <w:pStyle w:val="31"/>
      </w:pPr>
      <w:r>
        <w:t xml:space="preserve">147  </w:t>
      </w:r>
      <w:r>
        <w:t>六三</w:t>
      </w:r>
      <w:r>
        <w:t xml:space="preserve">  |  Do not pass an unexpected loss to innocent people</w:t>
      </w:r>
    </w:p>
    <w:p w14:paraId="78BBC76D" w14:textId="77777777" w:rsidR="00632553" w:rsidRDefault="00000000">
      <w:r>
        <w:t>line_id: XLIFE-H25-L3    xiang_id: XIANG-U-25-04    event_id: OIL70</w:t>
      </w:r>
    </w:p>
    <w:p w14:paraId="56DE95B6" w14:textId="77777777" w:rsidR="00632553" w:rsidRDefault="00000000">
      <w:r>
        <w:t xml:space="preserve">Xiao Xiang original | </w:t>
      </w:r>
      <w:r>
        <w:t>行人得牛，邑人災也。</w:t>
      </w:r>
    </w:p>
    <w:p w14:paraId="34223D5C" w14:textId="77777777" w:rsidR="00632553" w:rsidRDefault="00000000">
      <w:r>
        <w:t>Xiao Xiang English | A traveler obtains an ox while the villagers bear a loss.</w:t>
      </w:r>
    </w:p>
    <w:p w14:paraId="2098CEE3" w14:textId="77777777" w:rsidR="00632553" w:rsidRDefault="00000000">
      <w:r>
        <w:t>Historical event | The 1970s Oil Shocks</w:t>
      </w:r>
    </w:p>
    <w:p w14:paraId="2145937D" w14:textId="77777777" w:rsidR="00632553" w:rsidRDefault="00000000">
      <w:r>
        <w:t>Interpretive analogy | Social post [170 English words]</w:t>
      </w:r>
    </w:p>
    <w:p w14:paraId="0537DEA8" w14:textId="77777777" w:rsidR="00632553" w:rsidRDefault="00000000">
      <w:r>
        <w:t>Do not pass an unexpected loss to innocent people. The historical comparison in the source manuscript is The 1970s Oil Shocks. Oil shocks raised costs for households and firms that had not caused the disruption. Economic harm is not a verdict on personal virtue.</w:t>
      </w:r>
    </w:p>
    <w:p w14:paraId="4B658801" w14:textId="77777777" w:rsidR="00632553" w:rsidRDefault="00000000">
      <w:r>
        <w:t>The Xiao Xiang commentary is rendered here as: “A traveler obtains an ox while the villagers bear a loss.” The hexagram Wu Wang draws attention to action without false assumptions. In a workplace or household, this is a prompt to examine the decision, not a rule that predicts the future. Separate the source of the loss from the people who happen to be exposed, and do not shift costs without explanation.</w:t>
      </w:r>
    </w:p>
    <w:p w14:paraId="111F7851" w14:textId="77777777" w:rsidR="00632553" w:rsidRDefault="00000000">
      <w:r>
        <w:t>Use an observable result rather than a hopeful description to judge the next step. The historical record documents the event, while this link to the line is a retrospective editorial reading. It does not show the historical actor using this specific Xiao Xiang passage. The original setting and a present-day decision must be kept distinct.</w:t>
      </w:r>
    </w:p>
    <w:p w14:paraId="7F5768C1" w14:textId="77777777" w:rsidR="00632553" w:rsidRDefault="00000000">
      <w:r>
        <w:t>Historical narrative reference: OIL70 (see Part II)</w:t>
      </w:r>
    </w:p>
    <w:p w14:paraId="575AB032" w14:textId="77777777" w:rsidR="00632553" w:rsidRDefault="00000000">
      <w:r>
        <w:t>Evidence class: B | Original source IDs: TEN2</w:t>
      </w:r>
      <w:r>
        <w:t>、</w:t>
      </w:r>
      <w:r>
        <w:t>CBC</w:t>
      </w:r>
    </w:p>
    <w:p w14:paraId="4D264036" w14:textId="77777777" w:rsidR="00632553" w:rsidRDefault="00000000">
      <w:r>
        <w:t xml:space="preserve">Original comparison (Traditional Chinese): </w:t>
      </w:r>
      <w:r>
        <w:t>石油危機影響家庭與企業，讓人想到未做錯事也可能受波及；風險不等同道德報應。把「行人得牛，邑人災也」放在旁邊讀，可再追問行動如何延續。若把問題帶回自己身上，意外損失不要轉嫁給無辜的人。事情進入中段，核對做法是否仍有效；發現偏差時，先修正流程再擴大承諾。史料記下事件，爻義的連結則是今天的閱讀角度，並非當時人的自述。</w:t>
      </w:r>
    </w:p>
    <w:p w14:paraId="4F7A2D7C" w14:textId="77777777" w:rsidR="00632553" w:rsidRDefault="00000000">
      <w:pPr>
        <w:pStyle w:val="31"/>
      </w:pPr>
      <w:r>
        <w:t xml:space="preserve">148  </w:t>
      </w:r>
      <w:r>
        <w:t>九四</w:t>
      </w:r>
      <w:r>
        <w:t xml:space="preserve">  |  Keep your promises when pressure rises</w:t>
      </w:r>
    </w:p>
    <w:p w14:paraId="1D2FCE08" w14:textId="77777777" w:rsidR="00632553" w:rsidRDefault="00000000">
      <w:r>
        <w:t>line_id: XLIFE-H25-L4    xiang_id: XIANG-U-25-05    event_id: BANK1916</w:t>
      </w:r>
    </w:p>
    <w:p w14:paraId="4DFFD688" w14:textId="77777777" w:rsidR="00632553" w:rsidRDefault="00000000">
      <w:r>
        <w:t xml:space="preserve">Xiao Xiang original | </w:t>
      </w:r>
      <w:r>
        <w:t>可貞无咎，固有之也。</w:t>
      </w:r>
    </w:p>
    <w:p w14:paraId="6AD60023" w14:textId="77777777" w:rsidR="00632553" w:rsidRDefault="00000000">
      <w:r>
        <w:t>Xiao Xiang English | Steadfastness avoids blame because the principle is firmly held.</w:t>
      </w:r>
    </w:p>
    <w:p w14:paraId="2ED02BA9" w14:textId="77777777" w:rsidR="00632553" w:rsidRDefault="00000000">
      <w:r>
        <w:t>Historical event | The Bank of China’s Shanghai Branch Continues Redemption  (</w:t>
      </w:r>
      <w:r>
        <w:t>上海中行抵制停兌：以實際支付回應信心危機</w:t>
      </w:r>
      <w:r>
        <w:t>)</w:t>
      </w:r>
    </w:p>
    <w:p w14:paraId="0327D06F" w14:textId="77777777" w:rsidR="00632553" w:rsidRDefault="00000000">
      <w:r>
        <w:t>Interpretive analogy | Social post [165 English words]</w:t>
      </w:r>
    </w:p>
    <w:p w14:paraId="2973E43A" w14:textId="77777777" w:rsidR="00632553" w:rsidRDefault="00000000">
      <w:r>
        <w:t>Keep your promises when pressure rises. The historical comparison in the source manuscript is Shanghai Bank of China Maintains Redemption in 1916. The Shanghai Bank of China faced demands for redemption during monetary pressure. Its response can be assessed by what it actually paid.</w:t>
      </w:r>
    </w:p>
    <w:p w14:paraId="5E075DDC" w14:textId="77777777" w:rsidR="00632553" w:rsidRDefault="00000000">
      <w:r>
        <w:t>The Xiao Xiang commentary is rendered here as: “Steadfastness avoids blame because the principle is firmly held.” The hexagram Wu Wang draws attention to action without false assumptions. In a workplace or household, this is a prompt to examine the decision, not a rule that predicts the future. List the promises already made, the due dates and the people relying on them; report any gap promptly.</w:t>
      </w:r>
    </w:p>
    <w:p w14:paraId="5BA8BB21" w14:textId="77777777" w:rsidR="00632553" w:rsidRDefault="00000000">
      <w:r>
        <w:lastRenderedPageBreak/>
        <w:t>Keep a written record so another person can check what was promised and delivered. The historical record documents the event, while this link to the line is a retrospective editorial reading. It does not show the historical actor using this specific Xiao Xiang passage. The original setting and a present-day decision must be kept distinct.</w:t>
      </w:r>
    </w:p>
    <w:p w14:paraId="731FC4A4" w14:textId="77777777" w:rsidR="00632553" w:rsidRDefault="00000000">
      <w:r>
        <w:t>Historical narrative reference: BANK1916 (see Part II)</w:t>
      </w:r>
    </w:p>
    <w:p w14:paraId="24C7B7BF" w14:textId="77777777" w:rsidR="00632553" w:rsidRDefault="00000000">
      <w:r>
        <w:t>Evidence class: B | Original source IDs: BANK16</w:t>
      </w:r>
    </w:p>
    <w:p w14:paraId="1CE0F115" w14:textId="77777777" w:rsidR="00632553" w:rsidRDefault="00000000">
      <w:r>
        <w:t xml:space="preserve">Original comparison (Traditional Chinese): </w:t>
      </w:r>
      <w:r>
        <w:t>上海中行履行兌現，讓人想到守住已承擔的責任；不是只靠自稱誠實就能避免損失。「可貞无咎，固有之也」讓人把目光移到下一步的選擇。在職場或家庭裡，受壓力仍能維持說到做到。先把對方的理由與自己掌握的事實分開，再找一個可以共同核對的問題。核對事件發生的時間、當事人的處境，以及還有哪些人承擔了後果。事件有文獻可查；把它放進此爻，是後來的比較，不是用易的證據。</w:t>
      </w:r>
    </w:p>
    <w:p w14:paraId="7C8D6C2C" w14:textId="77777777" w:rsidR="00632553" w:rsidRDefault="00000000">
      <w:pPr>
        <w:pStyle w:val="31"/>
      </w:pPr>
      <w:r>
        <w:t xml:space="preserve">149  </w:t>
      </w:r>
      <w:r>
        <w:t>九五</w:t>
      </w:r>
      <w:r>
        <w:t xml:space="preserve">  |  Identify an unexplained problem before changing the remedy</w:t>
      </w:r>
    </w:p>
    <w:p w14:paraId="587BC101" w14:textId="77777777" w:rsidR="00632553" w:rsidRDefault="00000000">
      <w:r>
        <w:t>line_id: XLIFE-H25-L5    xiang_id: XIANG-U-25-06    event_id: GOLD48</w:t>
      </w:r>
    </w:p>
    <w:p w14:paraId="1EA8284B" w14:textId="77777777" w:rsidR="00632553" w:rsidRDefault="00000000">
      <w:r>
        <w:t xml:space="preserve">Xiao Xiang original | </w:t>
      </w:r>
      <w:r>
        <w:t>无妄之藥，不可試也。</w:t>
      </w:r>
    </w:p>
    <w:p w14:paraId="341E926C" w14:textId="77777777" w:rsidR="00632553" w:rsidRDefault="00000000">
      <w:r>
        <w:t>Xiao Xiang English | A remedy for a trouble not truly present should not be tried.</w:t>
      </w:r>
    </w:p>
    <w:p w14:paraId="13E41686" w14:textId="77777777" w:rsidR="00632553" w:rsidRDefault="00000000">
      <w:r>
        <w:t>Historical event | The Gold Yuan currency reform and its failure</w:t>
      </w:r>
    </w:p>
    <w:p w14:paraId="3040CBA0" w14:textId="77777777" w:rsidR="00632553" w:rsidRDefault="00000000">
      <w:r>
        <w:t>Interpretive analogy | Social post [165 English words]</w:t>
      </w:r>
    </w:p>
    <w:p w14:paraId="40D094C3" w14:textId="77777777" w:rsidR="00632553" w:rsidRDefault="00000000">
      <w:r>
        <w:t>Identify an unexplained problem before changing the remedy. The historical comparison in the source manuscript is The 1948 Gold Yuan Currency Reform. The Gold Yuan changed the currency unit while fiscal and supply pressures continued. A new label did not settle the original causes.</w:t>
      </w:r>
    </w:p>
    <w:p w14:paraId="1CE7DC4D" w14:textId="77777777" w:rsidR="00632553" w:rsidRDefault="00000000">
      <w:r>
        <w:t>The Xiao Xiang commentary is rendered here as: “A remedy for a trouble not truly present should not be tried.” The hexagram Wu Wang draws attention to action without false assumptions. In a workplace or household, this is a prompt to examine the decision, not a rule that predicts the future. Describe the symptoms, identify what is known and seek qualified assessment before replacing a method.</w:t>
      </w:r>
    </w:p>
    <w:p w14:paraId="05FB3930" w14:textId="77777777" w:rsidR="00632553" w:rsidRDefault="00000000">
      <w:r>
        <w:t>A useful decision has both a reason for starting and a condition for stopping. The historical record documents the event, while this link to the line is a retrospective editorial reading. It does not show the historical actor using this specific Xiao Xiang passage. The original setting and a present-day decision must be kept distinct.</w:t>
      </w:r>
    </w:p>
    <w:p w14:paraId="11CD974B" w14:textId="77777777" w:rsidR="00632553" w:rsidRDefault="00000000">
      <w:r>
        <w:t>Historical narrative reference: GOLD48 (see Part II)</w:t>
      </w:r>
    </w:p>
    <w:p w14:paraId="1731DC35" w14:textId="77777777" w:rsidR="00632553" w:rsidRDefault="00000000">
      <w:r>
        <w:t>Evidence class: B | Original source IDs: GOLD</w:t>
      </w:r>
    </w:p>
    <w:p w14:paraId="6ED9AD6D" w14:textId="77777777" w:rsidR="00632553" w:rsidRDefault="00000000">
      <w:r>
        <w:t xml:space="preserve">Original comparison (Traditional Chinese): </w:t>
      </w:r>
      <w:r>
        <w:t>金圓券沒有解決深層壓力，可借來思考更換貨幣並非萬能解方，須先辨認問題來源。對照「无妄之藥，不可試也」，先分清起因、行動與結果。現在遇到相似處境時，不明原因的問題，先診斷再換方案。先把對方的理由與自己掌握的事實分開，再找一個可以共同核對的問題。這裡借事件思考爻義；當事人是否讀過這一爻，現有資料沒有記載。</w:t>
      </w:r>
    </w:p>
    <w:p w14:paraId="2FDF1613" w14:textId="77777777" w:rsidR="00632553" w:rsidRDefault="00000000">
      <w:pPr>
        <w:pStyle w:val="31"/>
      </w:pPr>
      <w:r>
        <w:t xml:space="preserve">150  </w:t>
      </w:r>
      <w:r>
        <w:t>上九</w:t>
      </w:r>
      <w:r>
        <w:t xml:space="preserve">  |  Stop pushing when the burden exceeds your capacity</w:t>
      </w:r>
    </w:p>
    <w:p w14:paraId="1C5EAAE6" w14:textId="77777777" w:rsidR="00632553" w:rsidRDefault="00000000">
      <w:r>
        <w:t>line_id: XLIFE-H25-L6    xiang_id: XIANG-U-25-07    event_id: HANWAR</w:t>
      </w:r>
    </w:p>
    <w:p w14:paraId="76CF04C8" w14:textId="77777777" w:rsidR="00632553" w:rsidRDefault="00000000">
      <w:r>
        <w:t xml:space="preserve">Xiao Xiang original | </w:t>
      </w:r>
      <w:r>
        <w:t>无妄之行，窮之災也。</w:t>
      </w:r>
    </w:p>
    <w:p w14:paraId="7EF75494" w14:textId="77777777" w:rsidR="00632553" w:rsidRDefault="00000000">
      <w:r>
        <w:t>Xiao Xiang English | Pushing ahead at the end of the road brings disaster.</w:t>
      </w:r>
    </w:p>
    <w:p w14:paraId="7174AF91" w14:textId="77777777" w:rsidR="00632553" w:rsidRDefault="00000000">
      <w:r>
        <w:t>Historical event | Emperor Wu's campaigns and the cost of expansion</w:t>
      </w:r>
    </w:p>
    <w:p w14:paraId="24804CFB" w14:textId="77777777" w:rsidR="00632553" w:rsidRDefault="00000000">
      <w:r>
        <w:t>Interpretive analogy | Social post [167 English words]</w:t>
      </w:r>
    </w:p>
    <w:p w14:paraId="69160409" w14:textId="77777777" w:rsidR="00632553" w:rsidRDefault="00000000">
      <w:r>
        <w:t>Stop pushing when the burden exceeds your capacity. The historical comparison in the source manuscript is The Fiscal Burden of Emperor Wu’s Campaigns. The costs of Emperor Wu's campaigns placed continuing pressure on public resources. An objective does not remove the need to measure capacity.</w:t>
      </w:r>
    </w:p>
    <w:p w14:paraId="0CA5B8B8" w14:textId="77777777" w:rsidR="00632553" w:rsidRDefault="00000000">
      <w:r>
        <w:lastRenderedPageBreak/>
        <w:t>The Xiao Xiang commentary is rendered here as: “Pushing ahead at the end of the road brings disaster.” The hexagram Wu Wang draws attention to action without false assumptions. In a workplace or household, this is a prompt to examine the decision, not a rule that predicts the future. Set a maximum acceptable cost and a clear stop point before committing additional resources.</w:t>
      </w:r>
    </w:p>
    <w:p w14:paraId="4CAC3074" w14:textId="77777777" w:rsidR="00632553" w:rsidRDefault="00000000">
      <w:r>
        <w:t>Do not let the apparent success of one step stand in for a review of the whole system. The historical record documents the event, while this link to the line is a retrospective editorial reading. It does not show the historical actor using this specific Xiao Xiang passage. The original setting and a present-day decision must be kept distinct.</w:t>
      </w:r>
    </w:p>
    <w:p w14:paraId="04CBA22B" w14:textId="77777777" w:rsidR="00632553" w:rsidRDefault="00000000">
      <w:r>
        <w:t>Historical narrative reference: HANWAR (see Part II)</w:t>
      </w:r>
    </w:p>
    <w:p w14:paraId="1318FECD" w14:textId="77777777" w:rsidR="00632553" w:rsidRDefault="00000000">
      <w:r>
        <w:t>Evidence class: B | Original source IDs: HS24B</w:t>
      </w:r>
    </w:p>
    <w:p w14:paraId="40F3B445" w14:textId="77777777" w:rsidR="00632553" w:rsidRDefault="00000000">
      <w:r>
        <w:t xml:space="preserve">Original comparison (Traditional Chinese): </w:t>
      </w:r>
      <w:r>
        <w:t>軍費擴張讓人想到局勢已不容再加壓時，不能因目標正當就忽略承擔能力。爻文「无妄之行，窮之災也」可提示此時該核對的界線。回到自己的選擇，已超過承受能力時不要繼續冒進。把已能獨立完成的工作、缺少的技能和需要的支援分開記錄，再決定下一步。核對事件發生的時間、當事人的處境，以及還有哪些人承擔了後果。史事與爻文的呼應是編輯對照，不能改寫成當年決策的動機。</w:t>
      </w:r>
    </w:p>
    <w:p w14:paraId="6057A4F0" w14:textId="77777777" w:rsidR="00632553" w:rsidRDefault="00000000">
      <w:pPr>
        <w:pStyle w:val="21"/>
      </w:pPr>
      <w:r>
        <w:t xml:space="preserve">26 </w:t>
      </w:r>
      <w:r>
        <w:t>大畜</w:t>
      </w:r>
    </w:p>
    <w:p w14:paraId="1D5F7E48" w14:textId="77777777" w:rsidR="00632553" w:rsidRDefault="00000000">
      <w:pPr>
        <w:pStyle w:val="31"/>
      </w:pPr>
      <w:r>
        <w:t xml:space="preserve">151  </w:t>
      </w:r>
      <w:r>
        <w:t>初九</w:t>
      </w:r>
      <w:r>
        <w:t xml:space="preserve">  |  Pause when danger is visible; do not gamble with health</w:t>
      </w:r>
    </w:p>
    <w:p w14:paraId="737C43A1" w14:textId="77777777" w:rsidR="00632553" w:rsidRDefault="00000000">
      <w:r>
        <w:t>line_id: XLIFE-H26-L1    xiang_id: XIANG-U-26-02    event_id: LIFE-E26</w:t>
      </w:r>
    </w:p>
    <w:p w14:paraId="013B6F87" w14:textId="77777777" w:rsidR="00632553" w:rsidRDefault="00000000">
      <w:r>
        <w:t xml:space="preserve">Xiao Xiang original | </w:t>
      </w:r>
      <w:r>
        <w:t>有厲利已，不犯災也。</w:t>
      </w:r>
    </w:p>
    <w:p w14:paraId="60324138" w14:textId="77777777" w:rsidR="00632553" w:rsidRDefault="00000000">
      <w:r>
        <w:t>Xiao Xiang English | When danger is evident, stopping avoids calamity.</w:t>
      </w:r>
    </w:p>
    <w:p w14:paraId="02FCDD83" w14:textId="77777777" w:rsidR="00632553" w:rsidRDefault="00000000">
      <w:r>
        <w:t>Historical event | Chip-Technology Transfer and Engineering Training in Taiwan</w:t>
      </w:r>
    </w:p>
    <w:p w14:paraId="39CA9334" w14:textId="77777777" w:rsidR="00632553" w:rsidRDefault="00000000">
      <w:r>
        <w:t>Interpretive analogy | Social post [165 English words]</w:t>
      </w:r>
    </w:p>
    <w:p w14:paraId="2B7DF69B" w14:textId="77777777" w:rsidR="00632553" w:rsidRDefault="00000000">
      <w:r>
        <w:t>Pause when danger is visible; do not gamble with health. The historical comparison in the source manuscript is Chip-Technology Transfer and Engineering Training in Taiwan. Taiwan's technology-transfer program required training and trial production. A team had to recognize risk before relying on a new process.</w:t>
      </w:r>
    </w:p>
    <w:p w14:paraId="1A6A5215" w14:textId="77777777" w:rsidR="00632553" w:rsidRDefault="00000000">
      <w:r>
        <w:t>The Xiao Xiang commentary is rendered here as: “When danger is evident, stopping avoids calamity.” Da Xu concerns the disciplined accumulation and use of capacity. In a workplace or household, this is a prompt to examine the decision, not a rule that predicts the future. Pause the task, check the actual hazard and obtain appropriate professional advice when health or safety is at stake.</w:t>
      </w:r>
    </w:p>
    <w:p w14:paraId="7BDBA4D3" w14:textId="77777777" w:rsidR="00632553" w:rsidRDefault="00000000">
      <w:r>
        <w:t>Ask what new evidence would make you change course, and decide when to review it. The historical record documents the event, while this link to the line is a retrospective editorial reading. It does not show the historical actor using this specific Xiao Xiang passage. The original setting and a present-day decision must be kept distinct.</w:t>
      </w:r>
    </w:p>
    <w:p w14:paraId="344F3182" w14:textId="77777777" w:rsidR="00632553" w:rsidRDefault="00000000">
      <w:r>
        <w:t>Historical narrative reference: LIFE-E26 (see Part II)</w:t>
      </w:r>
    </w:p>
    <w:p w14:paraId="5D2B0FA2" w14:textId="77777777" w:rsidR="00632553" w:rsidRDefault="00000000">
      <w:r>
        <w:t>Evidence class: B | Original source IDs: ERCA</w:t>
      </w:r>
    </w:p>
    <w:p w14:paraId="580397A9" w14:textId="77777777" w:rsidR="00632553" w:rsidRDefault="00000000">
      <w:r>
        <w:t>Original comparison (Traditional Chinese): 1970</w:t>
      </w:r>
      <w:r>
        <w:t>年代技術引進與試產留下研發、製造與人才基礎。大畜卦對個人職涯而言，是把技能、作品與可傳承的做法存起來；能力準備越具體，轉換機會才越可承接。讀到「有厲利已，不犯災也」，不妨回看決定時有哪些條件。從自己的下一步看，危險已見時先暫停，不拿健康冒險。在投入之前寫下停止條件、退出路線與需要通知的人，讓選擇留有餘地。歷史脈絡應先於比喻；這條爻文並非該事件起因的史料。</w:t>
      </w:r>
    </w:p>
    <w:p w14:paraId="1CDE181F" w14:textId="77777777" w:rsidR="00632553" w:rsidRDefault="00000000">
      <w:pPr>
        <w:pStyle w:val="31"/>
      </w:pPr>
      <w:r>
        <w:t xml:space="preserve">152  </w:t>
      </w:r>
      <w:r>
        <w:t>九二</w:t>
      </w:r>
      <w:r>
        <w:t xml:space="preserve">  |  Repair the tools before relying on an unfinished work system</w:t>
      </w:r>
    </w:p>
    <w:p w14:paraId="0F501C0E" w14:textId="77777777" w:rsidR="00632553" w:rsidRDefault="00000000">
      <w:r>
        <w:t>line_id: XLIFE-H26-L2    xiang_id: XIANG-U-26-03    event_id: IC77</w:t>
      </w:r>
    </w:p>
    <w:p w14:paraId="0F5100CF" w14:textId="77777777" w:rsidR="00632553" w:rsidRDefault="00000000">
      <w:r>
        <w:t xml:space="preserve">Xiao Xiang original | </w:t>
      </w:r>
      <w:r>
        <w:t>輿說輹，中无尤也。</w:t>
      </w:r>
    </w:p>
    <w:p w14:paraId="3198AFC2" w14:textId="77777777" w:rsidR="00632553" w:rsidRDefault="00000000">
      <w:r>
        <w:t>Xiao Xiang English | The carriage fitting is removed; keeping to the center is not a fault.</w:t>
      </w:r>
    </w:p>
    <w:p w14:paraId="499B85E9" w14:textId="77777777" w:rsidR="00632553" w:rsidRDefault="00000000">
      <w:r>
        <w:lastRenderedPageBreak/>
        <w:t>Historical event | The integrated-circuit demonstration plant</w:t>
      </w:r>
    </w:p>
    <w:p w14:paraId="6E6D0CB7" w14:textId="77777777" w:rsidR="00632553" w:rsidRDefault="00000000">
      <w:r>
        <w:t>Interpretive analogy | Social post [163 English words]</w:t>
      </w:r>
    </w:p>
    <w:p w14:paraId="688DB6D9" w14:textId="77777777" w:rsidR="00632553" w:rsidRDefault="00000000">
      <w:r>
        <w:t>Repair the tools before relying on an unfinished work system. The historical comparison in the source manuscript is Taiwan’s Integrated-Circuit Pilot Production Line. A pilot semiconductor factory provided a place to discover problems that technical documents alone could not settle.</w:t>
      </w:r>
    </w:p>
    <w:p w14:paraId="1FAC921A" w14:textId="77777777" w:rsidR="00632553" w:rsidRDefault="00000000">
      <w:r>
        <w:t>The Xiao Xiang commentary is rendered here as: “The carriage fitting is removed; keeping to the center is not a fault.” Da Xu concerns the disciplined accumulation and use of capacity. In a workplace or household, this is a prompt to examine the decision, not a rule that predicts the future. Test the tools and workflow with a small job; record the faults before scaling up.</w:t>
      </w:r>
    </w:p>
    <w:p w14:paraId="3A6DBF2B" w14:textId="77777777" w:rsidR="00632553" w:rsidRDefault="00000000">
      <w:r>
        <w:t>Before you act, identify the people who bear the cost and how they can be heard. The historical record documents the event, while this link to the line is a retrospective editorial reading. It does not show the historical actor using this specific Xiao Xiang passage. The original setting and a present-day decision must be kept distinct.</w:t>
      </w:r>
    </w:p>
    <w:p w14:paraId="1F4BB8A7" w14:textId="77777777" w:rsidR="00632553" w:rsidRDefault="00000000">
      <w:r>
        <w:t>Historical narrative reference: IC77 (see Part II)</w:t>
      </w:r>
    </w:p>
    <w:p w14:paraId="36F7A4F4" w14:textId="77777777" w:rsidR="00632553" w:rsidRDefault="00000000">
      <w:r>
        <w:t>Evidence class: B | Original source IDs: RCA</w:t>
      </w:r>
    </w:p>
    <w:p w14:paraId="557FE6A7" w14:textId="77777777" w:rsidR="00632553" w:rsidRDefault="00000000">
      <w:r>
        <w:t xml:space="preserve">Original comparison (Traditional Chinese): </w:t>
      </w:r>
      <w:r>
        <w:t>示範工廠在產業化前累積能力，可借來理解為了可靠運作而保留試作階段。「輿說輹，中无尤也」與此事並讀，重點仍是具體處境。處理眼前選擇時，工作系統未備好時先整修工具。把已能獨立完成的工作、缺少的技能和需要的支援分開記錄，再決定下一步。核對事件發生的時間、當事人的處境，以及還有哪些人承擔了後果。如此對讀可以提出問題，卻不能證明歷史人物按爻辭行事。</w:t>
      </w:r>
    </w:p>
    <w:p w14:paraId="26C06F7C" w14:textId="77777777" w:rsidR="00632553" w:rsidRDefault="00000000">
      <w:pPr>
        <w:pStyle w:val="31"/>
      </w:pPr>
      <w:r>
        <w:t xml:space="preserve">153  </w:t>
      </w:r>
      <w:r>
        <w:t>九三</w:t>
      </w:r>
      <w:r>
        <w:t xml:space="preserve">  |  Expand cooperation only after partners share the goal</w:t>
      </w:r>
    </w:p>
    <w:p w14:paraId="3F81A138" w14:textId="77777777" w:rsidR="00632553" w:rsidRDefault="00000000">
      <w:r>
        <w:t>line_id: XLIFE-H26-L3    xiang_id: XIANG-U-26-04    event_id: UMC80</w:t>
      </w:r>
    </w:p>
    <w:p w14:paraId="6B12AB85" w14:textId="77777777" w:rsidR="00632553" w:rsidRDefault="00000000">
      <w:r>
        <w:t xml:space="preserve">Xiao Xiang original | </w:t>
      </w:r>
      <w:r>
        <w:t>利有攸往，上合志也。</w:t>
      </w:r>
    </w:p>
    <w:p w14:paraId="464B06C6" w14:textId="77777777" w:rsidR="00632553" w:rsidRDefault="00000000">
      <w:r>
        <w:t>Xiao Xiang English | Progress is favorable when those above share the same purpose.</w:t>
      </w:r>
    </w:p>
    <w:p w14:paraId="474FC4B4" w14:textId="77777777" w:rsidR="00632553" w:rsidRDefault="00000000">
      <w:r>
        <w:t>Historical event | United Microelectronics moves from research to industry</w:t>
      </w:r>
    </w:p>
    <w:p w14:paraId="5A3A0102" w14:textId="77777777" w:rsidR="00632553" w:rsidRDefault="00000000">
      <w:r>
        <w:t>Interpretive analogy | Social post [158 English words]</w:t>
      </w:r>
    </w:p>
    <w:p w14:paraId="7E459ED6" w14:textId="77777777" w:rsidR="00632553" w:rsidRDefault="00000000">
      <w:r>
        <w:t>Expand cooperation only after partners share the goal. The historical comparison in the source manuscript is UMC and the Commercialization of Chip Technology. UMC's establishment connected trained people, technology and a new business organization. Partners still needed aligned responsibilities.</w:t>
      </w:r>
    </w:p>
    <w:p w14:paraId="4FEB7446" w14:textId="77777777" w:rsidR="00632553" w:rsidRDefault="00000000">
      <w:r>
        <w:t>The Xiao Xiang commentary is rendered here as: “Progress is favorable when those above share the same purpose.” Da Xu concerns the disciplined accumulation and use of capacity. In a workplace or household, this is a prompt to examine the decision, not a rule that predicts the future. Ask each partner to confirm the shared goal, delivery date and division of work in writing.</w:t>
      </w:r>
    </w:p>
    <w:p w14:paraId="16D87713" w14:textId="77777777" w:rsidR="00632553" w:rsidRDefault="00000000">
      <w:r>
        <w:t>Use an observable result rather than a hopeful description to judge the next step. The historical record documents the event, while this link to the line is a retrospective editorial reading. It does not show the historical actor using this specific Xiao Xiang passage. The original setting and a present-day decision must be kept distinct.</w:t>
      </w:r>
    </w:p>
    <w:p w14:paraId="095CDEFC" w14:textId="77777777" w:rsidR="00632553" w:rsidRDefault="00000000">
      <w:r>
        <w:t>Historical narrative reference: UMC80 (see Part II)</w:t>
      </w:r>
    </w:p>
    <w:p w14:paraId="4AE31D2C" w14:textId="77777777" w:rsidR="00632553" w:rsidRDefault="00000000">
      <w:r>
        <w:t>Evidence class: B | Original source IDs: ITRI</w:t>
      </w:r>
    </w:p>
    <w:p w14:paraId="05E30099" w14:textId="77777777" w:rsidR="00632553" w:rsidRDefault="00000000">
      <w:r>
        <w:t xml:space="preserve">Original comparison (Traditional Chinese): </w:t>
      </w:r>
      <w:r>
        <w:t>聯電衍生將技術、人員接到企業營運，讓人想到相關環節朝同一方向行動。「利有攸往，上合志也」點出要看行動所處的位置。回到日常決策，上下游目標一致再擴大合作。請相關的人確認目標、交付日期與責任歸屬，避免每個人都以為別人會完成。核對事件發生的時間、當事人的處境，以及還有哪些人承擔了後果。這是後人拿史事對讀爻文，沒有史料說當事人依這一爻作決定。</w:t>
      </w:r>
    </w:p>
    <w:p w14:paraId="709A985D" w14:textId="77777777" w:rsidR="00632553" w:rsidRDefault="00000000">
      <w:pPr>
        <w:pStyle w:val="31"/>
      </w:pPr>
      <w:r>
        <w:lastRenderedPageBreak/>
        <w:t xml:space="preserve">154  </w:t>
      </w:r>
      <w:r>
        <w:t>六四</w:t>
      </w:r>
      <w:r>
        <w:t xml:space="preserve">  |  Build quality and safety checks at an early stage</w:t>
      </w:r>
    </w:p>
    <w:p w14:paraId="75D41D1F" w14:textId="77777777" w:rsidR="00632553" w:rsidRDefault="00000000">
      <w:r>
        <w:t>line_id: XLIFE-H26-L4    xiang_id: XIANG-U-26-05    event_id: RISHENG</w:t>
      </w:r>
    </w:p>
    <w:p w14:paraId="656E197B" w14:textId="77777777" w:rsidR="00632553" w:rsidRDefault="00000000">
      <w:r>
        <w:t xml:space="preserve">Xiao Xiang original | </w:t>
      </w:r>
      <w:r>
        <w:t>六四元吉，有喜也。</w:t>
      </w:r>
    </w:p>
    <w:p w14:paraId="4BD48130" w14:textId="77777777" w:rsidR="00632553" w:rsidRDefault="00000000">
      <w:r>
        <w:t>Xiao Xiang English | The fourth six brings great good fortune and reason for joy.</w:t>
      </w:r>
    </w:p>
    <w:p w14:paraId="326CF1CB" w14:textId="77777777" w:rsidR="00632553" w:rsidRDefault="00000000">
      <w:r>
        <w:t>Historical event | Rishengchang develops organized remittance services</w:t>
      </w:r>
    </w:p>
    <w:p w14:paraId="1884CD0B" w14:textId="77777777" w:rsidR="00632553" w:rsidRDefault="00000000">
      <w:r>
        <w:t>Interpretive analogy | Social post [159 English words]</w:t>
      </w:r>
    </w:p>
    <w:p w14:paraId="39BADFBC" w14:textId="77777777" w:rsidR="00632553" w:rsidRDefault="00000000">
      <w:r>
        <w:t>Build quality and safety checks at an early stage. The historical comparison in the source manuscript is Rishengchang and Remittance Banking. Rishengchang and other remittance houses developed methods for checking payment instructions. Risk controls belonged in the service from the start.</w:t>
      </w:r>
    </w:p>
    <w:p w14:paraId="512606BD" w14:textId="77777777" w:rsidR="00632553" w:rsidRDefault="00000000">
      <w:r>
        <w:t>The Xiao Xiang commentary is rendered here as: “The fourth six brings great good fortune and reason for joy.” Da Xu concerns the disciplined accumulation and use of capacity. In a workplace or household, this is a prompt to examine the decision, not a rule that predicts the future. Define inspection points and a way to report defects before a failure becomes widespread.</w:t>
      </w:r>
    </w:p>
    <w:p w14:paraId="3ADD5987" w14:textId="77777777" w:rsidR="00632553" w:rsidRDefault="00000000">
      <w:r>
        <w:t>Keep a written record so another person can check what was promised and delivered. The historical record documents the event, while this link to the line is a retrospective editorial reading. It does not show the historical actor using this specific Xiao Xiang passage. The original setting and a present-day decision must be kept distinct.</w:t>
      </w:r>
    </w:p>
    <w:p w14:paraId="58C053DA" w14:textId="77777777" w:rsidR="00632553" w:rsidRDefault="00000000">
      <w:r>
        <w:t>Historical narrative reference: RISHENG (see Part II)</w:t>
      </w:r>
    </w:p>
    <w:p w14:paraId="655DBACB" w14:textId="77777777" w:rsidR="00632553" w:rsidRDefault="00000000">
      <w:r>
        <w:t>Evidence class: B | Original source IDs: PIAO</w:t>
      </w:r>
    </w:p>
    <w:p w14:paraId="57D3ED77" w14:textId="77777777" w:rsidR="00632553" w:rsidRDefault="00000000">
      <w:r>
        <w:t xml:space="preserve">Original comparison (Traditional Chinese): </w:t>
      </w:r>
      <w:r>
        <w:t>票號密押讓人想到風險尚未放大就設防；防弊應與業務發展一起建立。回看「六四元吉，有喜也」，還須留意事件前後的條件。對今天的工作與生活，早期就建立品質與安全檢查。準備跨出下一步，先確認資源、合作人和退路，再看這次轉換是否承受得住。核對事件發生的時間、當事人的處境，以及還有哪些人承擔了後果。這段歷史可供對照，不能因此推稱當事人曾用《小象》規劃行動。</w:t>
      </w:r>
    </w:p>
    <w:p w14:paraId="7849C166" w14:textId="77777777" w:rsidR="00632553" w:rsidRDefault="00000000">
      <w:pPr>
        <w:pStyle w:val="31"/>
      </w:pPr>
      <w:r>
        <w:t xml:space="preserve">155  </w:t>
      </w:r>
      <w:r>
        <w:t>六五</w:t>
      </w:r>
      <w:r>
        <w:t xml:space="preserve">  |  Find the cause of recurring failures, not only the symptoms</w:t>
      </w:r>
    </w:p>
    <w:p w14:paraId="408D57B9" w14:textId="77777777" w:rsidR="00632553" w:rsidRDefault="00000000">
      <w:r>
        <w:t>line_id: XLIFE-H26-L5    xiang_id: XIANG-U-26-06    event_id: RTC2001</w:t>
      </w:r>
    </w:p>
    <w:p w14:paraId="096B1CD1" w14:textId="77777777" w:rsidR="00632553" w:rsidRDefault="00000000">
      <w:r>
        <w:t xml:space="preserve">Xiao Xiang original | </w:t>
      </w:r>
      <w:r>
        <w:t>六五之吉，有慶也。</w:t>
      </w:r>
    </w:p>
    <w:p w14:paraId="6D3D31C6" w14:textId="77777777" w:rsidR="00632553" w:rsidRDefault="00000000">
      <w:r>
        <w:t>Xiao Xiang English | The fifth six brings good fortune and a cause for celebration.</w:t>
      </w:r>
    </w:p>
    <w:p w14:paraId="5FAB6D71" w14:textId="77777777" w:rsidR="00632553" w:rsidRDefault="00000000">
      <w:r>
        <w:t>Historical event | Taiwan's financial restructuring fund addresses troubled institutions</w:t>
      </w:r>
    </w:p>
    <w:p w14:paraId="4E927346" w14:textId="77777777" w:rsidR="00632553" w:rsidRDefault="00000000">
      <w:r>
        <w:t>Interpretive analogy | Social post [161 English words]</w:t>
      </w:r>
    </w:p>
    <w:p w14:paraId="635D1B7F" w14:textId="77777777" w:rsidR="00632553" w:rsidRDefault="00000000">
      <w:r>
        <w:t>Find the cause of recurring failures, not only the symptoms. The historical comparison in the source manuscript is Taiwan’s Financial Restructuring Fund. Financial restructuring in Taiwan addressed troubled institutions. Immediate relief did not remove the need to correct how risks accumulated.</w:t>
      </w:r>
    </w:p>
    <w:p w14:paraId="05F4B387" w14:textId="77777777" w:rsidR="00632553" w:rsidRDefault="00000000">
      <w:r>
        <w:t>The Xiao Xiang commentary is rendered here as: “The fifth six brings good fortune and a cause for celebration.” Da Xu concerns the disciplined accumulation and use of capacity. In a workplace or household, this is a prompt to examine the decision, not a rule that predicts the future. Trace a repeated failure to the conditions that produce it, not only the latest visible symptom.</w:t>
      </w:r>
    </w:p>
    <w:p w14:paraId="1797F419" w14:textId="77777777" w:rsidR="00632553" w:rsidRDefault="00000000">
      <w:r>
        <w:t>A useful decision has both a reason for starting and a condition for stopping. The historical record documents the event, while this link to the line is a retrospective editorial reading. It does not show the historical actor using this specific Xiao Xiang passage. The original setting and a present-day decision must be kept distinct.</w:t>
      </w:r>
    </w:p>
    <w:p w14:paraId="3B7C2372" w14:textId="77777777" w:rsidR="00632553" w:rsidRDefault="00000000">
      <w:r>
        <w:t>Historical narrative reference: RTC2001 (see Part II)</w:t>
      </w:r>
    </w:p>
    <w:p w14:paraId="2468A761" w14:textId="77777777" w:rsidR="00632553" w:rsidRDefault="00000000">
      <w:r>
        <w:t>Evidence class: B | Original source IDs: RTC</w:t>
      </w:r>
      <w:r>
        <w:t>、</w:t>
      </w:r>
      <w:r>
        <w:t>RTC3</w:t>
      </w:r>
    </w:p>
    <w:p w14:paraId="5DE9FB58" w14:textId="77777777" w:rsidR="00632553" w:rsidRDefault="00000000">
      <w:r>
        <w:lastRenderedPageBreak/>
        <w:t xml:space="preserve">Original comparison (Traditional Chinese): </w:t>
      </w:r>
      <w:r>
        <w:t>金融重建安排問題機構退出，讓人想到改變風險形成的條件；暫時止住擠兌不等於重整完成。把「六五之吉，有慶也」放在旁邊讀，可再追問行動如何延續。若把問題帶回自己身上，找出重複故障原因，別只處理表象。有更多決策權時，說清楚受影響者、交付責任與檢查日期，讓權力有可核對的結果。史料記下事件，爻義的連結則是今天的閱讀角度，並非當時人的自述。</w:t>
      </w:r>
    </w:p>
    <w:p w14:paraId="745C4744" w14:textId="77777777" w:rsidR="00632553" w:rsidRDefault="00000000">
      <w:pPr>
        <w:pStyle w:val="31"/>
      </w:pPr>
      <w:r>
        <w:t xml:space="preserve">156  </w:t>
      </w:r>
      <w:r>
        <w:t>上九</w:t>
      </w:r>
      <w:r>
        <w:t xml:space="preserve">  |  Turn accumulated skills into a platform others can use</w:t>
      </w:r>
    </w:p>
    <w:p w14:paraId="1326F5EA" w14:textId="77777777" w:rsidR="00632553" w:rsidRDefault="00000000">
      <w:r>
        <w:t>line_id: XLIFE-H26-L6    xiang_id: XIANG-U-26-07    event_id: TSMC87</w:t>
      </w:r>
    </w:p>
    <w:p w14:paraId="58B4CF5F" w14:textId="77777777" w:rsidR="00632553" w:rsidRDefault="00000000">
      <w:r>
        <w:t xml:space="preserve">Xiao Xiang original | </w:t>
      </w:r>
      <w:r>
        <w:t>何天之衢，道大行也。</w:t>
      </w:r>
    </w:p>
    <w:p w14:paraId="2B8466A6" w14:textId="77777777" w:rsidR="00632553" w:rsidRDefault="00000000">
      <w:r>
        <w:t>Xiao Xiang English | A broad avenue opens and the Way can be traveled widely.</w:t>
      </w:r>
    </w:p>
    <w:p w14:paraId="1162C0CE" w14:textId="77777777" w:rsidR="00632553" w:rsidRDefault="00000000">
      <w:r>
        <w:t>Historical event | TSMC turns a foundry strategy into production capacity</w:t>
      </w:r>
    </w:p>
    <w:p w14:paraId="148B51CA" w14:textId="77777777" w:rsidR="00632553" w:rsidRDefault="00000000">
      <w:r>
        <w:t>Interpretive analogy | Social post [164 English words]</w:t>
      </w:r>
    </w:p>
    <w:p w14:paraId="3FCD79A4" w14:textId="77777777" w:rsidR="00632553" w:rsidRDefault="00000000">
      <w:r>
        <w:t>Turn accumulated skills into a platform others can use. The historical comparison in the source manuscript is The Founding of TSMC and Dedicated Chip Manufacturing. Dedicated chip manufacturing made specialist production capacity available to outside customers. A platform must be usable by others.</w:t>
      </w:r>
    </w:p>
    <w:p w14:paraId="48C05874" w14:textId="77777777" w:rsidR="00632553" w:rsidRDefault="00000000">
      <w:r>
        <w:t>The Xiao Xiang commentary is rendered here as: “A broad avenue opens and the Way can be traveled widely.” Da Xu concerns the disciplined accumulation and use of capacity. In a workplace or household, this is a prompt to examine the decision, not a rule that predicts the future. Document your method so another person can use, test and improve it independently.</w:t>
      </w:r>
    </w:p>
    <w:p w14:paraId="160E25BF" w14:textId="77777777" w:rsidR="00632553" w:rsidRDefault="00000000">
      <w:r>
        <w:t>Do not let the apparent success of one step stand in for a review of the whole system. The historical record documents the event, while this link to the line is a retrospective editorial reading. It does not show the historical actor using this specific Xiao Xiang passage. The original setting and a present-day decision must be kept distinct.</w:t>
      </w:r>
    </w:p>
    <w:p w14:paraId="37CACE6E" w14:textId="77777777" w:rsidR="00632553" w:rsidRDefault="00000000">
      <w:r>
        <w:t>Historical narrative reference: TSMC87 (see Part II)</w:t>
      </w:r>
    </w:p>
    <w:p w14:paraId="7A5E14B8" w14:textId="77777777" w:rsidR="00632553" w:rsidRDefault="00000000">
      <w:r>
        <w:t>Evidence class: B | Original source IDs: TSMC</w:t>
      </w:r>
    </w:p>
    <w:p w14:paraId="064DD0FB" w14:textId="77777777" w:rsidR="00632553" w:rsidRDefault="00000000">
      <w:r>
        <w:t xml:space="preserve">Original comparison (Traditional Chinese): </w:t>
      </w:r>
      <w:r>
        <w:t>專業晶圓代工讓製造能力服務客戶，讓人想到準備成熟後形成更廣泛的發揮空間。「何天之衢，道大行也」讓人把目光移到下一步的選擇。在職場或家庭裡，累積技能之後搭建可讓他人使用的平台。把已能獨立完成的工作、缺少的技能和需要的支援分開記錄，再決定下一步。事件有文獻可查；把它放進此爻，是後來的比較，不是用易的證據。</w:t>
      </w:r>
    </w:p>
    <w:p w14:paraId="7256E3A7" w14:textId="77777777" w:rsidR="00632553" w:rsidRDefault="00000000">
      <w:pPr>
        <w:pStyle w:val="21"/>
      </w:pPr>
      <w:r>
        <w:t xml:space="preserve">27 </w:t>
      </w:r>
      <w:r>
        <w:t>頤</w:t>
      </w:r>
    </w:p>
    <w:p w14:paraId="0A687FE6" w14:textId="77777777" w:rsidR="00632553" w:rsidRDefault="00000000">
      <w:pPr>
        <w:pStyle w:val="31"/>
      </w:pPr>
      <w:r>
        <w:t xml:space="preserve">157  </w:t>
      </w:r>
      <w:r>
        <w:t>初九</w:t>
      </w:r>
      <w:r>
        <w:t xml:space="preserve">  |  Stop measuring your life by someone else's spending</w:t>
      </w:r>
    </w:p>
    <w:p w14:paraId="65FF4257" w14:textId="77777777" w:rsidR="00632553" w:rsidRDefault="00000000">
      <w:r>
        <w:t>line_id: XLIFE-H27-L1    xiang_id: XIANG-U-27-02    event_id: LIFE-E27</w:t>
      </w:r>
    </w:p>
    <w:p w14:paraId="0CA0EEC2" w14:textId="77777777" w:rsidR="00632553" w:rsidRDefault="00000000">
      <w:r>
        <w:t xml:space="preserve">Xiao Xiang original | </w:t>
      </w:r>
      <w:r>
        <w:t>觀我朵頤，亦不足貴也。</w:t>
      </w:r>
    </w:p>
    <w:p w14:paraId="14F43237" w14:textId="77777777" w:rsidR="00632553" w:rsidRDefault="00000000">
      <w:r>
        <w:t>Xiao Xiang English | Looking with envy at another's food is not worthy of esteem.</w:t>
      </w:r>
    </w:p>
    <w:p w14:paraId="7737221F" w14:textId="77777777" w:rsidR="00632553" w:rsidRDefault="00000000">
      <w:r>
        <w:t>Historical event | Fan Zhongyan’s Charitable Estate and Family Support</w:t>
      </w:r>
    </w:p>
    <w:p w14:paraId="1924FDAB" w14:textId="77777777" w:rsidR="00632553" w:rsidRDefault="00000000">
      <w:r>
        <w:t>Interpretive analogy | Social post [158 English words]</w:t>
      </w:r>
    </w:p>
    <w:p w14:paraId="3B244D15" w14:textId="77777777" w:rsidR="00632553" w:rsidRDefault="00000000">
      <w:r>
        <w:t>Stop measuring your life by someone else's spending. The historical comparison in the source manuscript is Fan Zhongyan’s Charitable Estate and Family Support. Fan Zhongyan's charitable estate set rules for providing family support from productive land. Its scope and resources were defined.</w:t>
      </w:r>
    </w:p>
    <w:p w14:paraId="7AADEECD" w14:textId="77777777" w:rsidR="00632553" w:rsidRDefault="00000000">
      <w:r>
        <w:t>The Xiao Xiang commentary is rendered here as: “Looking with envy at another's food is not worthy of esteem.” Yi raises questions about nourishment, care and sustainable support. In a workplace or household, this is a prompt to examine the decision, not a rule that predicts the future. Compare spending with your actual obligations rather than another person's public lifestyle.</w:t>
      </w:r>
    </w:p>
    <w:p w14:paraId="7DAF15F2" w14:textId="77777777" w:rsidR="00632553" w:rsidRDefault="00000000">
      <w:r>
        <w:lastRenderedPageBreak/>
        <w:t>Ask what new evidence would make you change course, and decide when to review it. The historical record documents the event, while this link to the line is a retrospective editorial reading. It does not show the historical actor using this specific Xiao Xiang passage. The original setting and a present-day decision must be kept distinct.</w:t>
      </w:r>
    </w:p>
    <w:p w14:paraId="40E9DF46" w14:textId="77777777" w:rsidR="00632553" w:rsidRDefault="00000000">
      <w:r>
        <w:t>Historical narrative reference: LIFE-E27 (see Part II)</w:t>
      </w:r>
    </w:p>
    <w:p w14:paraId="67274BBB" w14:textId="77777777" w:rsidR="00632553" w:rsidRDefault="00000000">
      <w:r>
        <w:t>Evidence class: B | Original source IDs: EYI</w:t>
      </w:r>
    </w:p>
    <w:p w14:paraId="699133D3" w14:textId="77777777" w:rsidR="00632553" w:rsidRDefault="00000000">
      <w:r>
        <w:t xml:space="preserve">Original comparison (Traditional Chinese): </w:t>
      </w:r>
      <w:r>
        <w:t>義田設置日常給付及婚喪協助，照顧有可執行的規則。頤卦提醒家庭決策：先盤點食衣醫療等真實需求，設定可持續的資源與分工，別讓善意全靠一人硬撐。對照「觀我朵頤，亦不足貴也」，先分清起因、行動與結果。現在遇到相似處境時，少拿別人的消費標準衡量自己。把眼前支出、可用儲備和到期義務列在同一張表上，別只看最樂觀的收入。這裡借事件思考爻義；當事人是否讀過這一爻，現有資料沒有記載。</w:t>
      </w:r>
    </w:p>
    <w:p w14:paraId="027E1F44" w14:textId="77777777" w:rsidR="00632553" w:rsidRDefault="00000000">
      <w:pPr>
        <w:pStyle w:val="31"/>
      </w:pPr>
      <w:r>
        <w:t xml:space="preserve">158  </w:t>
      </w:r>
      <w:r>
        <w:t>六二</w:t>
      </w:r>
      <w:r>
        <w:t xml:space="preserve">  |  Estimate repayment capacity before borrowing or seeking help</w:t>
      </w:r>
    </w:p>
    <w:p w14:paraId="3B821F9D" w14:textId="77777777" w:rsidR="00632553" w:rsidRDefault="00000000">
      <w:r>
        <w:t>line_id: XLIFE-H27-L2    xiang_id: XIANG-U-27-03    event_id: QINGMIAO</w:t>
      </w:r>
    </w:p>
    <w:p w14:paraId="0A038E73" w14:textId="77777777" w:rsidR="00632553" w:rsidRDefault="00000000">
      <w:r>
        <w:t xml:space="preserve">Xiao Xiang original | </w:t>
      </w:r>
      <w:r>
        <w:t>六二征凶，行失類也。</w:t>
      </w:r>
    </w:p>
    <w:p w14:paraId="457C9609" w14:textId="77777777" w:rsidR="00632553" w:rsidRDefault="00000000">
      <w:r>
        <w:t>Xiao Xiang English | Advancing in this way brings misfortune because the proper relationship is lost.</w:t>
      </w:r>
    </w:p>
    <w:p w14:paraId="5794C351" w14:textId="77777777" w:rsidR="00632553" w:rsidRDefault="00000000">
      <w:r>
        <w:t>Historical event | The Green Sprouts loan policy and implementation disputes</w:t>
      </w:r>
    </w:p>
    <w:p w14:paraId="0115D16C" w14:textId="77777777" w:rsidR="00632553" w:rsidRDefault="00000000">
      <w:r>
        <w:t>Interpretive analogy | Social post [160 English words]</w:t>
      </w:r>
    </w:p>
    <w:p w14:paraId="3D0FCB4A" w14:textId="77777777" w:rsidR="00632553" w:rsidRDefault="00000000">
      <w:r>
        <w:t>Estimate repayment capacity before borrowing or seeking help. The historical comparison in the source manuscript is The Green Sprouts Loan Policy. The Green Sprouts lending program could burden farmers when its delivery or terms failed to match their circumstances.</w:t>
      </w:r>
    </w:p>
    <w:p w14:paraId="21F6B26C" w14:textId="77777777" w:rsidR="00632553" w:rsidRDefault="00000000">
      <w:r>
        <w:t>The Xiao Xiang commentary is rendered here as: “Advancing in this way brings misfortune because the proper relationship is lost.” Yi raises questions about nourishment, care and sustainable support. In a workplace or household, this is a prompt to examine the decision, not a rule that predicts the future. Put repayment dates, income uncertainty and necessary living costs on one page before accepting funds.</w:t>
      </w:r>
    </w:p>
    <w:p w14:paraId="1027A4B1" w14:textId="77777777" w:rsidR="00632553" w:rsidRDefault="00000000">
      <w:r>
        <w:t>Before you act, identify the people who bear the cost and how they can be heard. The historical record documents the event, while this link to the line is a retrospective editorial reading. It does not show the historical actor using this specific Xiao Xiang passage. The original setting and a present-day decision must be kept distinct.</w:t>
      </w:r>
    </w:p>
    <w:p w14:paraId="5BE5CA67" w14:textId="77777777" w:rsidR="00632553" w:rsidRDefault="00000000">
      <w:r>
        <w:t>Historical narrative reference: QINGMIAO (see Part II)</w:t>
      </w:r>
    </w:p>
    <w:p w14:paraId="1992C2CA" w14:textId="77777777" w:rsidR="00632553" w:rsidRDefault="00000000">
      <w:r>
        <w:t>Evidence class: B | Original source IDs: QING</w:t>
      </w:r>
    </w:p>
    <w:p w14:paraId="2E476C0B" w14:textId="77777777" w:rsidR="00632553" w:rsidRDefault="00000000">
      <w:r>
        <w:t xml:space="preserve">Original comparison (Traditional Chinese): </w:t>
      </w:r>
      <w:r>
        <w:t>青苗攤派可以視為支持方式不合對象的反例；提供資金不等於適合每一位農戶。爻文「六二征凶，行失類也」可提示此時該核對的界線。回到自己的選擇，借款或求助前先估算能否承接。把眼前支出、可用儲備和到期義務列在同一張表上，別只看最樂觀的收入。核對事件發生的時間、當事人的處境，以及還有哪些人承擔了後果。史事與爻文的呼應是編輯對照，不能改寫成當年決策的動機。</w:t>
      </w:r>
    </w:p>
    <w:p w14:paraId="05089F5E" w14:textId="77777777" w:rsidR="00632553" w:rsidRDefault="00000000">
      <w:pPr>
        <w:pStyle w:val="31"/>
      </w:pPr>
      <w:r>
        <w:t xml:space="preserve">159  </w:t>
      </w:r>
      <w:r>
        <w:t>六三</w:t>
      </w:r>
      <w:r>
        <w:t xml:space="preserve">  |  Reconsider income that damages health or family life</w:t>
      </w:r>
    </w:p>
    <w:p w14:paraId="36D6838F" w14:textId="77777777" w:rsidR="00632553" w:rsidRDefault="00000000">
      <w:r>
        <w:t>line_id: XLIFE-H27-L3    xiang_id: XIANG-U-27-04    event_id: GAOMIN</w:t>
      </w:r>
    </w:p>
    <w:p w14:paraId="5E81D772" w14:textId="77777777" w:rsidR="00632553" w:rsidRDefault="00000000">
      <w:r>
        <w:t xml:space="preserve">Xiao Xiang original | </w:t>
      </w:r>
      <w:r>
        <w:t>十年勿用，道大悖也。</w:t>
      </w:r>
    </w:p>
    <w:p w14:paraId="363309BB" w14:textId="77777777" w:rsidR="00632553" w:rsidRDefault="00000000">
      <w:r>
        <w:t>Xiao Xiang English | Avoiding this course for ten years reflects a serious departure from the Way.</w:t>
      </w:r>
    </w:p>
    <w:p w14:paraId="5F091230" w14:textId="77777777" w:rsidR="00632553" w:rsidRDefault="00000000">
      <w:r>
        <w:t>Historical event | Emperor Wu's reporting and confiscation measures</w:t>
      </w:r>
    </w:p>
    <w:p w14:paraId="7A0BB1AC" w14:textId="77777777" w:rsidR="00632553" w:rsidRDefault="00000000">
      <w:r>
        <w:t>Interpretive analogy | Social post [159 English words]</w:t>
      </w:r>
    </w:p>
    <w:p w14:paraId="2DAC0574" w14:textId="77777777" w:rsidR="00632553" w:rsidRDefault="00000000">
      <w:r>
        <w:t>Reconsider income that damages health or family life. The historical comparison in the source manuscript is Emperor Wu’s Reporting and Confiscation Measures. Revenue measures under Emperor Wu placed pressure on economic activity. A financial gain can carry costs borne by others.</w:t>
      </w:r>
    </w:p>
    <w:p w14:paraId="3B59F142" w14:textId="77777777" w:rsidR="00632553" w:rsidRDefault="00000000">
      <w:r>
        <w:lastRenderedPageBreak/>
        <w:t>The Xiao Xiang commentary is rendered here as: “Avoiding this course for ten years reflects a serious departure from the Way.” Yi raises questions about nourishment, care and sustainable support. In a workplace or household, this is a prompt to examine the decision, not a rule that predicts the future. Include sleep, care work and relationships when judging whether extra income is worthwhile.</w:t>
      </w:r>
    </w:p>
    <w:p w14:paraId="04893AB6" w14:textId="77777777" w:rsidR="00632553" w:rsidRDefault="00000000">
      <w:r>
        <w:t>Use an observable result rather than a hopeful description to judge the next step. The historical record documents the event, while this link to the line is a retrospective editorial reading. It does not show the historical actor using this specific Xiao Xiang passage. The original setting and a present-day decision must be kept distinct.</w:t>
      </w:r>
    </w:p>
    <w:p w14:paraId="1F9E0168" w14:textId="77777777" w:rsidR="00632553" w:rsidRDefault="00000000">
      <w:r>
        <w:t>Historical narrative reference: GAOMIN (see Part II)</w:t>
      </w:r>
    </w:p>
    <w:p w14:paraId="0BA8A97C" w14:textId="77777777" w:rsidR="00632553" w:rsidRDefault="00000000">
      <w:r>
        <w:t>Evidence class: B | Original source IDs: HS24B</w:t>
      </w:r>
    </w:p>
    <w:p w14:paraId="607A9E16" w14:textId="77777777" w:rsidR="00632553" w:rsidRDefault="00000000">
      <w:r>
        <w:t xml:space="preserve">Original comparison (Traditional Chinese): </w:t>
      </w:r>
      <w:r>
        <w:t>告緡的壓力讓人想到以損害生產換取收入；短期取得財物未必能長期支持生活。讀到「十年勿用，道大悖也」，不妨回看決定時有哪些條件。從自己的下一步看，收入若傷害健康與家人，應檢討方式。先讓受影響的家人各自說出需要與可承擔的部分，再訂下一次重新討論的時間。核對事件發生的時間、當事人的處境，以及還有哪些人承擔了後果。歷史脈絡應先於比喻；這條爻文並非該事件起因的史料。</w:t>
      </w:r>
    </w:p>
    <w:p w14:paraId="5B0F99FE" w14:textId="77777777" w:rsidR="00632553" w:rsidRDefault="00000000">
      <w:pPr>
        <w:pStyle w:val="31"/>
      </w:pPr>
      <w:r>
        <w:t xml:space="preserve">160  </w:t>
      </w:r>
      <w:r>
        <w:t>六四</w:t>
      </w:r>
      <w:r>
        <w:t xml:space="preserve">  |  Make sure care actually reaches those who need it</w:t>
      </w:r>
    </w:p>
    <w:p w14:paraId="0093839D" w14:textId="77777777" w:rsidR="00632553" w:rsidRDefault="00000000">
      <w:r>
        <w:t>line_id: XLIFE-H27-L4    xiang_id: XIANG-U-27-05    event_id: FANYI</w:t>
      </w:r>
    </w:p>
    <w:p w14:paraId="362CC573" w14:textId="77777777" w:rsidR="00632553" w:rsidRDefault="00000000">
      <w:r>
        <w:t xml:space="preserve">Xiao Xiang original | </w:t>
      </w:r>
      <w:r>
        <w:t>顛頤之吉，上施光也。</w:t>
      </w:r>
    </w:p>
    <w:p w14:paraId="6E9F9515" w14:textId="77777777" w:rsidR="00632553" w:rsidRDefault="00000000">
      <w:r>
        <w:t>Xiao Xiang English | The good fortune of nourishment comes from benefit extended downward.</w:t>
      </w:r>
    </w:p>
    <w:p w14:paraId="7B2736CB" w14:textId="77777777" w:rsidR="00632553" w:rsidRDefault="00000000">
      <w:r>
        <w:t>Historical event | Fan Zhongyan provides continuing family assistance through an estate</w:t>
      </w:r>
    </w:p>
    <w:p w14:paraId="2A6E06CE" w14:textId="77777777" w:rsidR="00632553" w:rsidRDefault="00000000">
      <w:r>
        <w:t>Interpretive analogy | Social post [157 English words]</w:t>
      </w:r>
    </w:p>
    <w:p w14:paraId="5A07C674" w14:textId="77777777" w:rsidR="00632553" w:rsidRDefault="00000000">
      <w:r>
        <w:t>Make sure care actually reaches those who need it. The historical comparison in the source manuscript is Fan Zhongyan’s Charitable Estate. The Fan estate tied continuing income to specific allowances. Management and eligibility mattered as much as the intention to help.</w:t>
      </w:r>
    </w:p>
    <w:p w14:paraId="77554420" w14:textId="77777777" w:rsidR="00632553" w:rsidRDefault="00000000">
      <w:r>
        <w:t>The Xiao Xiang commentary is rendered here as: “The good fortune of nourishment comes from benefit extended downward.” Yi raises questions about nourishment, care and sustainable support. In a workplace or household, this is a prompt to examine the decision, not a rule that predicts the future. Ask whether the intended recipients can actually access and use the support being offered.</w:t>
      </w:r>
    </w:p>
    <w:p w14:paraId="1D2386B9" w14:textId="77777777" w:rsidR="00632553" w:rsidRDefault="00000000">
      <w:r>
        <w:t>Keep a written record so another person can check what was promised and delivered. The historical record documents the event, while this link to the line is a retrospective editorial reading. It does not show the historical actor using this specific Xiao Xiang passage. The original setting and a present-day decision must be kept distinct.</w:t>
      </w:r>
    </w:p>
    <w:p w14:paraId="76F42DDD" w14:textId="77777777" w:rsidR="00632553" w:rsidRDefault="00000000">
      <w:r>
        <w:t>Historical narrative reference: FANYI (see Part II)</w:t>
      </w:r>
    </w:p>
    <w:p w14:paraId="10905C24" w14:textId="77777777" w:rsidR="00632553" w:rsidRDefault="00000000">
      <w:r>
        <w:t>Evidence class: B | Original source IDs: YI</w:t>
      </w:r>
    </w:p>
    <w:p w14:paraId="0D2B9770" w14:textId="77777777" w:rsidR="00632553" w:rsidRDefault="00000000">
      <w:r>
        <w:t xml:space="preserve">Original comparison (Traditional Chinese): </w:t>
      </w:r>
      <w:r>
        <w:t>義田以固定收入提供衣食，讓人想到資源向有需要者流動；也要管理受益條件。「顛頤之吉，上施光也」與此事並讀，重點仍是具體處境。處理眼前選擇時，照顧安排要能真正抵達需要者。先讓受影響的家人各自說出需要與可承擔的部分，再訂下一次重新討論的時間。核對事件發生的時間、當事人的處境，以及還有哪些人承擔了後果。如此對讀可以提出問題，卻不能證明歷史人物按爻辭行事。</w:t>
      </w:r>
    </w:p>
    <w:p w14:paraId="5C5D6CAB" w14:textId="77777777" w:rsidR="00632553" w:rsidRDefault="00000000">
      <w:pPr>
        <w:pStyle w:val="31"/>
      </w:pPr>
      <w:r>
        <w:t xml:space="preserve">161  </w:t>
      </w:r>
      <w:r>
        <w:t>六五</w:t>
      </w:r>
      <w:r>
        <w:t xml:space="preserve">  |  Recognize your limits and accept appropriate support</w:t>
      </w:r>
    </w:p>
    <w:p w14:paraId="071EB2D1" w14:textId="77777777" w:rsidR="00632553" w:rsidRDefault="00000000">
      <w:r>
        <w:t>line_id: XLIFE-H27-L5    xiang_id: XIANG-U-27-06    event_id: PLAN1953</w:t>
      </w:r>
    </w:p>
    <w:p w14:paraId="3FBEB579" w14:textId="77777777" w:rsidR="00632553" w:rsidRDefault="00000000">
      <w:r>
        <w:t xml:space="preserve">Xiao Xiang original | </w:t>
      </w:r>
      <w:r>
        <w:t>居貞之吉，順以從上也。</w:t>
      </w:r>
    </w:p>
    <w:p w14:paraId="1244A99E" w14:textId="77777777" w:rsidR="00632553" w:rsidRDefault="00000000">
      <w:r>
        <w:t>Xiao Xiang English | Remaining firm is fortunate when one follows fitting guidance.</w:t>
      </w:r>
    </w:p>
    <w:p w14:paraId="6F2BD0E3" w14:textId="77777777" w:rsidR="00632553" w:rsidRDefault="00000000">
      <w:r>
        <w:t>Historical event | Taiwan’s First Four-Year Economic Development Plan  (</w:t>
      </w:r>
      <w:r>
        <w:t>第一期四年經建計畫：讓農工轉型分階段推進</w:t>
      </w:r>
      <w:r>
        <w:t>)</w:t>
      </w:r>
    </w:p>
    <w:p w14:paraId="7EF98108" w14:textId="77777777" w:rsidR="00632553" w:rsidRDefault="00000000">
      <w:r>
        <w:lastRenderedPageBreak/>
        <w:t>Interpretive analogy | Social post [157 English words]</w:t>
      </w:r>
    </w:p>
    <w:p w14:paraId="44D817C0" w14:textId="77777777" w:rsidR="00632553" w:rsidRDefault="00000000">
      <w:r>
        <w:t>Recognize your limits and accept appropriate support. The historical comparison in the source manuscript is Taiwan’s First Four-Year Economic Development Plan. Taiwan's economic planning involved complementary roles for agriculture and industry. Progress depended on coordination rather than one sector alone.</w:t>
      </w:r>
    </w:p>
    <w:p w14:paraId="311406BB" w14:textId="77777777" w:rsidR="00632553" w:rsidRDefault="00000000">
      <w:r>
        <w:t>The Xiao Xiang commentary is rendered here as: “Remaining firm is fortunate when one follows fitting guidance.” Yi raises questions about nourishment, care and sustainable support. In a workplace or household, this is a prompt to examine the decision, not a rule that predicts the future. Name the help you need and agree on a division of work that respects everyone involved.</w:t>
      </w:r>
    </w:p>
    <w:p w14:paraId="6852EF93" w14:textId="77777777" w:rsidR="00632553" w:rsidRDefault="00000000">
      <w:r>
        <w:t>A useful decision has both a reason for starting and a condition for stopping. The historical record documents the event, while this link to the line is a retrospective editorial reading. It does not show the historical actor using this specific Xiao Xiang passage. The original setting and a present-day decision must be kept distinct.</w:t>
      </w:r>
    </w:p>
    <w:p w14:paraId="50BDCAB8" w14:textId="77777777" w:rsidR="00632553" w:rsidRDefault="00000000">
      <w:r>
        <w:t>Historical narrative reference: PLAN1953 (see Part II)</w:t>
      </w:r>
    </w:p>
    <w:p w14:paraId="1C16D966" w14:textId="77777777" w:rsidR="00632553" w:rsidRDefault="00000000">
      <w:r>
        <w:t>Evidence class: B | Original source IDs: TEN</w:t>
      </w:r>
    </w:p>
    <w:p w14:paraId="339EEEC1" w14:textId="77777777" w:rsidR="00632553" w:rsidRDefault="00000000">
      <w:r>
        <w:t xml:space="preserve">Original comparison (Traditional Chinese): </w:t>
      </w:r>
      <w:r>
        <w:t>農工互相支援的計畫，讓人想到生產部門不能單獨完成轉型，需要承認相互依賴。「居貞之吉，順以從上也」點出要看行動所處的位置。回到日常決策，承認自己的限制並接受適當支持。有更多決策權時，說清楚受影響者、交付責任與檢查日期，讓權力有可核對的結果。核對事件發生的時間、當事人的處境，以及還有哪些人承擔了後果。這是後人拿史事對讀爻文，沒有史料說當事人依這一爻作決定。</w:t>
      </w:r>
    </w:p>
    <w:p w14:paraId="733A2DA3" w14:textId="77777777" w:rsidR="00632553" w:rsidRDefault="00000000">
      <w:pPr>
        <w:pStyle w:val="31"/>
      </w:pPr>
      <w:r>
        <w:t xml:space="preserve">162  </w:t>
      </w:r>
      <w:r>
        <w:t>上九</w:t>
      </w:r>
      <w:r>
        <w:t xml:space="preserve">  |  Arrange backup help when you are responsible for others</w:t>
      </w:r>
    </w:p>
    <w:p w14:paraId="19F5CA04" w14:textId="77777777" w:rsidR="00632553" w:rsidRDefault="00000000">
      <w:r>
        <w:t>line_id: XLIFE-H27-L6    xiang_id: XIANG-U-27-07    event_id: DUJIANG</w:t>
      </w:r>
    </w:p>
    <w:p w14:paraId="0553C26A" w14:textId="77777777" w:rsidR="00632553" w:rsidRDefault="00000000">
      <w:r>
        <w:t xml:space="preserve">Xiao Xiang original | </w:t>
      </w:r>
      <w:r>
        <w:t>由頤厲吉，大有慶也。</w:t>
      </w:r>
    </w:p>
    <w:p w14:paraId="79561081" w14:textId="77777777" w:rsidR="00632553" w:rsidRDefault="00000000">
      <w:r>
        <w:t>Xiao Xiang English | Taking responsibility for nourishment is perilous but can bring broad benefit.</w:t>
      </w:r>
    </w:p>
    <w:p w14:paraId="75C4274F" w14:textId="77777777" w:rsidR="00632553" w:rsidRDefault="00000000">
      <w:r>
        <w:t>Historical event | Dujiangyan irrigation through construction and maintenance</w:t>
      </w:r>
    </w:p>
    <w:p w14:paraId="01250B0C" w14:textId="77777777" w:rsidR="00632553" w:rsidRDefault="00000000">
      <w:r>
        <w:t>Interpretive analogy | Social post [159 English words]</w:t>
      </w:r>
    </w:p>
    <w:p w14:paraId="05257CE4" w14:textId="77777777" w:rsidR="00632553" w:rsidRDefault="00000000">
      <w:r>
        <w:t>Arrange backup help when you are responsible for others. The historical comparison in the source manuscript is The Dujiangyan Irrigation System. Dujiangyan's long operation depended on maintenance and water management after construction. Service to many people requires continuing care.</w:t>
      </w:r>
    </w:p>
    <w:p w14:paraId="0A34ECC8" w14:textId="77777777" w:rsidR="00632553" w:rsidRDefault="00000000">
      <w:r>
        <w:t>The Xiao Xiang commentary is rendered here as: “Taking responsibility for nourishment is perilous but can bring broad benefit.” Yi raises questions about nourishment, care and sustainable support. In a workplace or household, this is a prompt to examine the decision, not a rule that predicts the future. Arrange a substitute, handover notes and emergency contacts before one person becomes indispensable.</w:t>
      </w:r>
    </w:p>
    <w:p w14:paraId="2B6C6B3D" w14:textId="77777777" w:rsidR="00632553" w:rsidRDefault="00000000">
      <w:r>
        <w:t>Do not let the apparent success of one step stand in for a review of the whole system. The historical record documents the event, while this link to the line is a retrospective editorial reading. It does not show the historical actor using this specific Xiao Xiang passage. The original setting and a present-day decision must be kept distinct.</w:t>
      </w:r>
    </w:p>
    <w:p w14:paraId="795ACEAA" w14:textId="77777777" w:rsidR="00632553" w:rsidRDefault="00000000">
      <w:r>
        <w:t>Historical narrative reference: DUJIANG (see Part II)</w:t>
      </w:r>
    </w:p>
    <w:p w14:paraId="2BB75B6D" w14:textId="77777777" w:rsidR="00632553" w:rsidRDefault="00000000">
      <w:r>
        <w:t>Evidence class: B | Original source IDs: DU</w:t>
      </w:r>
    </w:p>
    <w:p w14:paraId="343B2E41" w14:textId="77777777" w:rsidR="00632553" w:rsidRDefault="00000000">
      <w:r>
        <w:t xml:space="preserve">Original comparison (Traditional Chinese): </w:t>
      </w:r>
      <w:r>
        <w:t>都江堰持續供水，讓人想到照顧大量使用者所需的管理；重大效益伴隨維護責任。回看「由頤厲吉，大有慶也」，還須留意事件前後的條件。對今天的工作與生活，負責照顧眾人時先安排備援人手。先讓受影響的家人各自說出需要與可承擔的部分，再訂下一次重新討論的時間。這段歷史可供對照，不能因此推稱當事人曾用《小象》規劃行動。</w:t>
      </w:r>
    </w:p>
    <w:p w14:paraId="5D6A3C4B" w14:textId="77777777" w:rsidR="00632553" w:rsidRDefault="00000000">
      <w:pPr>
        <w:pStyle w:val="21"/>
      </w:pPr>
      <w:r>
        <w:lastRenderedPageBreak/>
        <w:t xml:space="preserve">28 </w:t>
      </w:r>
      <w:r>
        <w:t>大過</w:t>
      </w:r>
    </w:p>
    <w:p w14:paraId="4F97EA6D" w14:textId="77777777" w:rsidR="00632553" w:rsidRDefault="00000000">
      <w:pPr>
        <w:pStyle w:val="31"/>
      </w:pPr>
      <w:r>
        <w:t xml:space="preserve">163  </w:t>
      </w:r>
      <w:r>
        <w:t>初六</w:t>
      </w:r>
      <w:r>
        <w:t xml:space="preserve">  |  Check the conditions in small steps before a major task</w:t>
      </w:r>
    </w:p>
    <w:p w14:paraId="120947FE" w14:textId="77777777" w:rsidR="00632553" w:rsidRDefault="00000000">
      <w:r>
        <w:t>line_id: XLIFE-H28-L1    xiang_id: XIANG-U-28-02    event_id: LIFE-E28</w:t>
      </w:r>
    </w:p>
    <w:p w14:paraId="091BA070" w14:textId="77777777" w:rsidR="00632553" w:rsidRDefault="00000000">
      <w:r>
        <w:t xml:space="preserve">Xiao Xiang original | </w:t>
      </w:r>
      <w:r>
        <w:t>藉用白茅，柔在下也。</w:t>
      </w:r>
    </w:p>
    <w:p w14:paraId="03E68EE8" w14:textId="77777777" w:rsidR="00632553" w:rsidRDefault="00000000">
      <w:r>
        <w:t>Xiao Xiang English | Using white grass as a mat places gentleness beneath the burden.</w:t>
      </w:r>
    </w:p>
    <w:p w14:paraId="3F04FFD2" w14:textId="77777777" w:rsidR="00632553" w:rsidRDefault="00000000">
      <w:r>
        <w:t>Historical event | The Gold Yuan Reform Under Unsustainable Pressure</w:t>
      </w:r>
    </w:p>
    <w:p w14:paraId="3DD6F534" w14:textId="77777777" w:rsidR="00632553" w:rsidRDefault="00000000">
      <w:r>
        <w:t>Interpretive analogy | Social post [164 English words]</w:t>
      </w:r>
    </w:p>
    <w:p w14:paraId="7A89A487" w14:textId="77777777" w:rsidR="00632553" w:rsidRDefault="00000000">
      <w:r>
        <w:t>Check the conditions in small steps before a major task. The historical comparison in the source manuscript is The Gold Yuan Reform Under Unsustainable Pressure. The Gold Yuan reform illustrates the danger of expecting one intervention to support an overloaded system.</w:t>
      </w:r>
    </w:p>
    <w:p w14:paraId="0D79CAAE" w14:textId="77777777" w:rsidR="00632553" w:rsidRDefault="00000000">
      <w:r>
        <w:t>The Xiao Xiang commentary is rendered here as: “Using white grass as a mat places gentleness beneath the burden.” Da Guo presents the pressure placed on a structure carrying too much. In a workplace or household, this is a prompt to examine the decision, not a rule that predicts the future. Check the prerequisites with a small trial rather than staking the whole project on one attempt.</w:t>
      </w:r>
    </w:p>
    <w:p w14:paraId="14611D9A" w14:textId="77777777" w:rsidR="00632553" w:rsidRDefault="00000000">
      <w:r>
        <w:t>Ask what new evidence would make you change course, and decide when to review it. The historical record documents the event, while this link to the line is a retrospective editorial reading. It does not show the historical actor using this specific Xiao Xiang passage. The original setting and a present-day decision must be kept distinct.</w:t>
      </w:r>
    </w:p>
    <w:p w14:paraId="6CB94CBF" w14:textId="77777777" w:rsidR="00632553" w:rsidRDefault="00000000">
      <w:r>
        <w:t>Historical narrative reference: LIFE-E28 (see Part II)</w:t>
      </w:r>
    </w:p>
    <w:p w14:paraId="1BC2373F" w14:textId="77777777" w:rsidR="00632553" w:rsidRDefault="00000000">
      <w:r>
        <w:t>Evidence class: B | Original source IDs: EGOLD</w:t>
      </w:r>
    </w:p>
    <w:p w14:paraId="04CE291B" w14:textId="77777777" w:rsidR="00632553" w:rsidRDefault="00000000">
      <w:r>
        <w:t xml:space="preserve">Original comparison (Traditional Chinese): </w:t>
      </w:r>
      <w:r>
        <w:t>金圓券迅速失去購買力，呈現出單一措施難以支撐整體困局。大過卦對職場的提醒：如果一個人長期扛著整個系統，應重新分工、縮小任務或尋求支援。把「藉用白茅，柔在下也」放在旁邊讀，可再追問行動如何延續。若把問題帶回自己身上，重要任務先用小步核對條件。先辨認最早出現的訊號，記下自己已有的能力與不足，再決定今天能做的最小一步。史料記下事件，爻義的連結則是今天的閱讀角度，並非當時人的自述。</w:t>
      </w:r>
    </w:p>
    <w:p w14:paraId="740BB3A4" w14:textId="77777777" w:rsidR="00632553" w:rsidRDefault="00000000">
      <w:pPr>
        <w:pStyle w:val="31"/>
      </w:pPr>
      <w:r>
        <w:t xml:space="preserve">164  </w:t>
      </w:r>
      <w:r>
        <w:t>九二</w:t>
      </w:r>
      <w:r>
        <w:t xml:space="preserve">  |  Combine the skills of different generations</w:t>
      </w:r>
    </w:p>
    <w:p w14:paraId="7FF79BAD" w14:textId="77777777" w:rsidR="00632553" w:rsidRDefault="00000000">
      <w:r>
        <w:t>line_id: XLIFE-H28-L2    xiang_id: XIANG-U-28-03    event_id: NTD1949</w:t>
      </w:r>
    </w:p>
    <w:p w14:paraId="591C3ADA" w14:textId="77777777" w:rsidR="00632553" w:rsidRDefault="00000000">
      <w:r>
        <w:t xml:space="preserve">Xiao Xiang original | </w:t>
      </w:r>
      <w:r>
        <w:t>老夫女妻，過以相與也。</w:t>
      </w:r>
    </w:p>
    <w:p w14:paraId="2B0A928A" w14:textId="77777777" w:rsidR="00632553" w:rsidRDefault="00000000">
      <w:r>
        <w:t>Xiao Xiang English | An unusual pairing brings together what ordinarily stands apart.</w:t>
      </w:r>
    </w:p>
    <w:p w14:paraId="4FA48DB3" w14:textId="77777777" w:rsidR="00632553" w:rsidRDefault="00000000">
      <w:r>
        <w:t>Historical event | Taiwan’s 1949 New Taiwan Dollar Reform  (</w:t>
      </w:r>
      <w:r>
        <w:t>新臺幣改革：換幣要有其他措施一起接上</w:t>
      </w:r>
      <w:r>
        <w:t>)</w:t>
      </w:r>
    </w:p>
    <w:p w14:paraId="76DCF67F" w14:textId="77777777" w:rsidR="00632553" w:rsidRDefault="00000000">
      <w:r>
        <w:t>Interpretive analogy | Social post [160 English words]</w:t>
      </w:r>
    </w:p>
    <w:p w14:paraId="15E96A9D" w14:textId="77777777" w:rsidR="00632553" w:rsidRDefault="00000000">
      <w:r>
        <w:t>Combine the skills of different generations. The historical comparison in the source manuscript is The New Taiwan Dollar Reform of 1949. The New Taiwan Dollar reform required more than the announcement of a new unit. Stabilization depended on wider conditions.</w:t>
      </w:r>
    </w:p>
    <w:p w14:paraId="36ABC1E8" w14:textId="77777777" w:rsidR="00632553" w:rsidRDefault="00000000">
      <w:r>
        <w:t>The Xiao Xiang commentary is rendered here as: “An unusual pairing brings together what ordinarily stands apart.” Da Guo presents the pressure placed on a structure carrying too much. In a workplace or household, this is a prompt to examine the decision, not a rule that predicts the future. Pair experienced and newer colleagues around a concrete task, with both contributing useful skills.</w:t>
      </w:r>
    </w:p>
    <w:p w14:paraId="763AB5F2" w14:textId="77777777" w:rsidR="00632553" w:rsidRDefault="00000000">
      <w:r>
        <w:t>Before you act, identify the people who bear the cost and how they can be heard. The historical record documents the event, while this link to the line is a retrospective editorial reading. It does not show the historical actor using this specific Xiao Xiang passage. The original setting and a present-day decision must be kept distinct.</w:t>
      </w:r>
    </w:p>
    <w:p w14:paraId="45630EDB" w14:textId="77777777" w:rsidR="00632553" w:rsidRDefault="00000000">
      <w:r>
        <w:t>Historical narrative reference: NTD1949 (see Part II)</w:t>
      </w:r>
    </w:p>
    <w:p w14:paraId="043DD0D6" w14:textId="77777777" w:rsidR="00632553" w:rsidRDefault="00000000">
      <w:r>
        <w:lastRenderedPageBreak/>
        <w:t>Evidence class: B | Original source IDs: CBC</w:t>
      </w:r>
    </w:p>
    <w:p w14:paraId="52815D16" w14:textId="77777777" w:rsidR="00632553" w:rsidRDefault="00000000">
      <w:r>
        <w:t xml:space="preserve">Original comparison (Traditional Chinese): </w:t>
      </w:r>
      <w:r>
        <w:t>新臺幣改革與生產財政配套，讓人想到舊體系獲得新的支持；不是單靠換名重生。「老夫女妻，過以相與也」讓人把目光移到下一步的選擇。在職場或家庭裡，找不同世代的本領互相補位。讓成果走到實際需要它的人面前，同時確認對方是否真能使用，不只停在自我評價。事件有文獻可查；把它放進此爻，是後來的比較，不是用易的證據。</w:t>
      </w:r>
    </w:p>
    <w:p w14:paraId="47DCE970" w14:textId="77777777" w:rsidR="00632553" w:rsidRDefault="00000000">
      <w:pPr>
        <w:pStyle w:val="31"/>
      </w:pPr>
      <w:r>
        <w:t xml:space="preserve">165  </w:t>
      </w:r>
      <w:r>
        <w:t>九三</w:t>
      </w:r>
      <w:r>
        <w:t xml:space="preserve">  |  Reduce the load when the structure is already overloaded</w:t>
      </w:r>
    </w:p>
    <w:p w14:paraId="00F43C5E" w14:textId="77777777" w:rsidR="00632553" w:rsidRDefault="00000000">
      <w:r>
        <w:t>line_id: XLIFE-H28-L3    xiang_id: XIANG-U-28-04    event_id: GOLD48</w:t>
      </w:r>
    </w:p>
    <w:p w14:paraId="34BC8AFC" w14:textId="77777777" w:rsidR="00632553" w:rsidRDefault="00000000">
      <w:r>
        <w:t xml:space="preserve">Xiao Xiang original | </w:t>
      </w:r>
      <w:r>
        <w:t>棟橈之凶，不可以有輔也。</w:t>
      </w:r>
    </w:p>
    <w:p w14:paraId="402CBF2A" w14:textId="77777777" w:rsidR="00632553" w:rsidRDefault="00000000">
      <w:r>
        <w:t>Xiao Xiang English | A sagging ridgepole is disastrous because support is inadequate.</w:t>
      </w:r>
    </w:p>
    <w:p w14:paraId="0FAE7688" w14:textId="77777777" w:rsidR="00632553" w:rsidRDefault="00000000">
      <w:r>
        <w:t>Historical event | The Gold Yuan currency reform and its failure</w:t>
      </w:r>
    </w:p>
    <w:p w14:paraId="3305E71F" w14:textId="77777777" w:rsidR="00632553" w:rsidRDefault="00000000">
      <w:r>
        <w:t>Interpretive analogy | Social post [158 English words]</w:t>
      </w:r>
    </w:p>
    <w:p w14:paraId="04804E15" w14:textId="77777777" w:rsidR="00632553" w:rsidRDefault="00000000">
      <w:r>
        <w:t>Reduce the load when the structure is already overloaded. The historical comparison in the source manuscript is The 1948 Gold Yuan Currency Reform. The Gold Yuan lost value despite a formal reform. Temporary relief should not be mistaken for a repaired structure.</w:t>
      </w:r>
    </w:p>
    <w:p w14:paraId="4940297C" w14:textId="77777777" w:rsidR="00632553" w:rsidRDefault="00000000">
      <w:r>
        <w:t>The Xiao Xiang commentary is rendered here as: “A sagging ridgepole is disastrous because support is inadequate.” Da Guo presents the pressure placed on a structure carrying too much. In a workplace or household, this is a prompt to examine the decision, not a rule that predicts the future. Remove or redistribute work when the team has exceeded its safe capacity.</w:t>
      </w:r>
    </w:p>
    <w:p w14:paraId="3D845A2E" w14:textId="77777777" w:rsidR="00632553" w:rsidRDefault="00000000">
      <w:r>
        <w:t>Use an observable result rather than a hopeful description to judge the next step. The historical record documents the event, while this link to the line is a retrospective editorial reading. It does not show the historical actor using this specific Xiao Xiang passage. The original setting and a present-day decision must be kept distinct.</w:t>
      </w:r>
    </w:p>
    <w:p w14:paraId="19847247" w14:textId="77777777" w:rsidR="00632553" w:rsidRDefault="00000000">
      <w:r>
        <w:t>Historical narrative reference: GOLD48 (see Part II)</w:t>
      </w:r>
    </w:p>
    <w:p w14:paraId="0920BFEC" w14:textId="77777777" w:rsidR="00632553" w:rsidRDefault="00000000">
      <w:r>
        <w:t>Evidence class: B | Original source IDs: GOLD</w:t>
      </w:r>
    </w:p>
    <w:p w14:paraId="486F8811" w14:textId="77777777" w:rsidR="00632553" w:rsidRDefault="00000000">
      <w:r>
        <w:t xml:space="preserve">Original comparison (Traditional Chinese): </w:t>
      </w:r>
      <w:r>
        <w:t>金圓券未能抵住經濟壓力，讓人想到制度承擔超出支持能力；不能將持幣者的損失視為應得。對照「棟橈之凶，不可以有輔也」，先分清起因、行動與結果。現在遇到相似處境時，結構已過載，應減少負擔而非只加油打氣。事情進入中段，核對做法是否仍有效；發現偏差時，先修正流程再擴大承諾。這裡借事件思考爻義；當事人是否讀過這一爻，現有資料沒有記載。</w:t>
      </w:r>
    </w:p>
    <w:p w14:paraId="79C3CB04" w14:textId="77777777" w:rsidR="00632553" w:rsidRDefault="00000000">
      <w:pPr>
        <w:pStyle w:val="31"/>
      </w:pPr>
      <w:r>
        <w:t xml:space="preserve">166  </w:t>
      </w:r>
      <w:r>
        <w:t>九四</w:t>
      </w:r>
      <w:r>
        <w:t xml:space="preserve">  |  Strengthen the support point that is beginning to fail</w:t>
      </w:r>
    </w:p>
    <w:p w14:paraId="6750464C" w14:textId="77777777" w:rsidR="00632553" w:rsidRDefault="00000000">
      <w:r>
        <w:t>line_id: XLIFE-H28-L4    xiang_id: XIANG-U-28-05    event_id: RTC2001</w:t>
      </w:r>
    </w:p>
    <w:p w14:paraId="0DA5B68B" w14:textId="77777777" w:rsidR="00632553" w:rsidRDefault="00000000">
      <w:r>
        <w:t xml:space="preserve">Xiao Xiang original | </w:t>
      </w:r>
      <w:r>
        <w:t>棟隆之吉，不橈乎下也。</w:t>
      </w:r>
    </w:p>
    <w:p w14:paraId="29589950" w14:textId="77777777" w:rsidR="00632553" w:rsidRDefault="00000000">
      <w:r>
        <w:t>Xiao Xiang English | A raised ridgepole is fortunate because it does not bend below.</w:t>
      </w:r>
    </w:p>
    <w:p w14:paraId="46FE48FC" w14:textId="77777777" w:rsidR="00632553" w:rsidRDefault="00000000">
      <w:r>
        <w:t>Historical event | Taiwan's financial restructuring fund addresses troubled institutions</w:t>
      </w:r>
    </w:p>
    <w:p w14:paraId="2442CADC" w14:textId="77777777" w:rsidR="00632553" w:rsidRDefault="00000000">
      <w:r>
        <w:t>Interpretive analogy | Social post [155 English words]</w:t>
      </w:r>
    </w:p>
    <w:p w14:paraId="316D0F32" w14:textId="77777777" w:rsidR="00632553" w:rsidRDefault="00000000">
      <w:r>
        <w:t>Strengthen the support point that is beginning to fail. The historical comparison in the source manuscript is Taiwan’s Financial Restructuring Fund. Taiwan's financial restructuring targeted institutions whose weaknesses threatened the system. The supporting structure needed attention.</w:t>
      </w:r>
    </w:p>
    <w:p w14:paraId="3FECD09F" w14:textId="77777777" w:rsidR="00632553" w:rsidRDefault="00000000">
      <w:r>
        <w:t>The Xiao Xiang commentary is rendered here as: “A raised ridgepole is fortunate because it does not bend below.” Da Guo presents the pressure placed on a structure carrying too much. In a workplace or household, this is a prompt to examine the decision, not a rule that predicts the future. Identify the failing support, give it resources and review whether the repair holds.</w:t>
      </w:r>
    </w:p>
    <w:p w14:paraId="7B0C4D55" w14:textId="77777777" w:rsidR="00632553" w:rsidRDefault="00000000">
      <w:r>
        <w:lastRenderedPageBreak/>
        <w:t>Keep a written record so another person can check what was promised and delivered. The historical record documents the event, while this link to the line is a retrospective editorial reading. It does not show the historical actor using this specific Xiao Xiang passage. The original setting and a present-day decision must be kept distinct.</w:t>
      </w:r>
    </w:p>
    <w:p w14:paraId="21FFB376" w14:textId="77777777" w:rsidR="00632553" w:rsidRDefault="00000000">
      <w:r>
        <w:t>Historical narrative reference: RTC2001 (see Part II)</w:t>
      </w:r>
    </w:p>
    <w:p w14:paraId="699479D3" w14:textId="77777777" w:rsidR="00632553" w:rsidRDefault="00000000">
      <w:r>
        <w:t>Evidence class: B | Original source IDs: RTC</w:t>
      </w:r>
      <w:r>
        <w:t>、</w:t>
      </w:r>
      <w:r>
        <w:t>RTC3</w:t>
      </w:r>
    </w:p>
    <w:p w14:paraId="00128A31" w14:textId="77777777" w:rsidR="00632553" w:rsidRDefault="00000000">
      <w:r>
        <w:t xml:space="preserve">Original comparison (Traditional Chinese): </w:t>
      </w:r>
      <w:r>
        <w:t>金融重建處理問題機構，讓人想到支撐結構而不是只增加表面資金；也要界定公共成本。爻文「棟隆之吉，不橈乎下也」可提示此時該核對的界線。回到自己的選擇，優先補強正在失效的支撐點。準備跨出下一步，先確認資源、合作人和退路，再看這次轉換是否承受得住。核對事件發生的時間、當事人的處境，以及還有哪些人承擔了後果。史事與爻文的呼應是編輯對照，不能改寫成當年決策的動機。</w:t>
      </w:r>
    </w:p>
    <w:p w14:paraId="624C3AE9" w14:textId="77777777" w:rsidR="00632553" w:rsidRDefault="00000000">
      <w:pPr>
        <w:pStyle w:val="31"/>
      </w:pPr>
      <w:r>
        <w:t xml:space="preserve">167  </w:t>
      </w:r>
      <w:r>
        <w:t>九五</w:t>
      </w:r>
      <w:r>
        <w:t xml:space="preserve">  |  Keep watching underlying risks after a temporary improvement</w:t>
      </w:r>
    </w:p>
    <w:p w14:paraId="217CF6EE" w14:textId="77777777" w:rsidR="00632553" w:rsidRDefault="00000000">
      <w:r>
        <w:t>line_id: XLIFE-H28-L5    xiang_id: XIANG-U-28-06    event_id: GOLD48</w:t>
      </w:r>
    </w:p>
    <w:p w14:paraId="5219DA5B" w14:textId="77777777" w:rsidR="00632553" w:rsidRDefault="00000000">
      <w:r>
        <w:t xml:space="preserve">Xiao Xiang original | </w:t>
      </w:r>
      <w:r>
        <w:t>枯楊生華，何可久也。老婦士夫，亦可丑也。</w:t>
      </w:r>
    </w:p>
    <w:p w14:paraId="44DAC35A" w14:textId="77777777" w:rsidR="00632553" w:rsidRDefault="00000000">
      <w:r>
        <w:t>Xiao Xiang English | A withered willow's blossoms cannot last; the unusual union is questioned.</w:t>
      </w:r>
    </w:p>
    <w:p w14:paraId="17853BEC" w14:textId="77777777" w:rsidR="00632553" w:rsidRDefault="00000000">
      <w:r>
        <w:t>Historical event | The Gold Yuan currency reform and its failure</w:t>
      </w:r>
    </w:p>
    <w:p w14:paraId="6D58999C" w14:textId="77777777" w:rsidR="00632553" w:rsidRDefault="00000000">
      <w:r>
        <w:t>Interpretive analogy | Social post [161 English words]</w:t>
      </w:r>
    </w:p>
    <w:p w14:paraId="7B09DD72" w14:textId="77777777" w:rsidR="00632553" w:rsidRDefault="00000000">
      <w:r>
        <w:t>Keep watching underlying risks after a temporary improvement. The historical comparison in the source manuscript is The 1948 Gold Yuan Currency Reform. A new currency did not remove the Gold Yuan's underlying pressures. Short-lived improvement was not evidence of lasting stability.</w:t>
      </w:r>
    </w:p>
    <w:p w14:paraId="44814E48" w14:textId="77777777" w:rsidR="00632553" w:rsidRDefault="00000000">
      <w:r>
        <w:t>The Xiao Xiang commentary is rendered here as: “A withered willow's blossoms cannot last; the unusual union is questioned.” Da Guo presents the pressure placed on a structure carrying too much. In a workplace or household, this is a prompt to examine the decision, not a rule that predicts the future. Measure the underlying problem after an apparent recovery, not only the first favorable indicator.</w:t>
      </w:r>
    </w:p>
    <w:p w14:paraId="2FA50157" w14:textId="77777777" w:rsidR="00632553" w:rsidRDefault="00000000">
      <w:r>
        <w:t>A useful decision has both a reason for starting and a condition for stopping. The historical record documents the event, while this link to the line is a retrospective editorial reading. It does not show the historical actor using this specific Xiao Xiang passage. The original setting and a present-day decision must be kept distinct.</w:t>
      </w:r>
    </w:p>
    <w:p w14:paraId="683130A2" w14:textId="77777777" w:rsidR="00632553" w:rsidRDefault="00000000">
      <w:r>
        <w:t>Historical narrative reference: GOLD48 (see Part II)</w:t>
      </w:r>
    </w:p>
    <w:p w14:paraId="4223A260" w14:textId="77777777" w:rsidR="00632553" w:rsidRDefault="00000000">
      <w:r>
        <w:t>Evidence class: B | Original source IDs: GOLD</w:t>
      </w:r>
    </w:p>
    <w:p w14:paraId="6C190973" w14:textId="77777777" w:rsidR="00632553" w:rsidRDefault="00000000">
      <w:r>
        <w:t xml:space="preserve">Original comparison (Traditional Chinese): </w:t>
      </w:r>
      <w:r>
        <w:t>金圓券改制未能持續穩定，可以視為新形式並未改變根本條件的反例；不以年齡或性別評價。讀到「枯楊生華，何可久也。老婦士夫，亦可丑也」，不妨回看決定時有哪些條件。從自己的下一步看，短暫好轉仍需觀察根本風險。在投入之前寫下停止條件、退出路線與需要通知的人，讓選擇留有餘地。歷史脈絡應先於比喻；這條爻文並非該事件起因的史料。</w:t>
      </w:r>
    </w:p>
    <w:p w14:paraId="178C730C" w14:textId="77777777" w:rsidR="00632553" w:rsidRDefault="00000000">
      <w:pPr>
        <w:pStyle w:val="31"/>
      </w:pPr>
      <w:r>
        <w:t xml:space="preserve">168  </w:t>
      </w:r>
      <w:r>
        <w:t>上六</w:t>
      </w:r>
      <w:r>
        <w:t xml:space="preserve">  |  Judge effort and outcomes separately during a crisis</w:t>
      </w:r>
    </w:p>
    <w:p w14:paraId="022646FD" w14:textId="77777777" w:rsidR="00632553" w:rsidRDefault="00000000">
      <w:r>
        <w:t>line_id: XLIFE-H28-L6    xiang_id: XIANG-U-28-07    event_id: HK1998</w:t>
      </w:r>
    </w:p>
    <w:p w14:paraId="117E1129" w14:textId="77777777" w:rsidR="00632553" w:rsidRDefault="00000000">
      <w:r>
        <w:t xml:space="preserve">Xiao Xiang original | </w:t>
      </w:r>
      <w:r>
        <w:t>過涉之凶，不可咎也。</w:t>
      </w:r>
    </w:p>
    <w:p w14:paraId="2C64FCAF" w14:textId="77777777" w:rsidR="00632553" w:rsidRDefault="00000000">
      <w:r>
        <w:t>Xiao Xiang English | The danger of crossing too deeply cannot simply be assigned as blame.</w:t>
      </w:r>
    </w:p>
    <w:p w14:paraId="393E8530" w14:textId="77777777" w:rsidR="00632553" w:rsidRDefault="00000000">
      <w:r>
        <w:t>Historical event | Hong Kong’s 1998 Stock-Market Intervention  (</w:t>
      </w:r>
      <w:r>
        <w:t>香港</w:t>
      </w:r>
      <w:r>
        <w:t>1998</w:t>
      </w:r>
      <w:r>
        <w:t>年入市：危機處置中的艱難選擇</w:t>
      </w:r>
      <w:r>
        <w:t>)</w:t>
      </w:r>
    </w:p>
    <w:p w14:paraId="2E886472" w14:textId="77777777" w:rsidR="00632553" w:rsidRDefault="00000000">
      <w:r>
        <w:t>Interpretive analogy | Social post [173 English words]</w:t>
      </w:r>
    </w:p>
    <w:p w14:paraId="4182335E" w14:textId="77777777" w:rsidR="00632553" w:rsidRDefault="00000000">
      <w:r>
        <w:t>Judge effort and outcomes separately during a crisis. The historical comparison in the source manuscript is Hong Kong’s 1998 Stock Market Intervention. Hong Kong's 1998 market intervention used public resources under financial pressure. The authorities later had to manage the holdings and an exit.</w:t>
      </w:r>
    </w:p>
    <w:p w14:paraId="3AF981B4" w14:textId="77777777" w:rsidR="00632553" w:rsidRDefault="00000000">
      <w:r>
        <w:lastRenderedPageBreak/>
        <w:t>The Xiao Xiang commentary is rendered here as: “The danger of crossing too deeply cannot simply be assigned as blame.” Da Guo presents the pressure placed on a structure carrying too much. In a workplace or household, this is a prompt to examine the decision, not a rule that predicts the future. Record the decision, the information available at the time and the actual costs without assuming effort proves success.</w:t>
      </w:r>
    </w:p>
    <w:p w14:paraId="10F1A717" w14:textId="77777777" w:rsidR="00632553" w:rsidRDefault="00000000">
      <w:r>
        <w:t>Do not let the apparent success of one step stand in for a review of the whole system. The historical record documents the event, while this link to the line is a retrospective editorial reading. It does not show the historical actor using this specific Xiao Xiang passage. The original setting and a present-day decision must be kept distinct.</w:t>
      </w:r>
    </w:p>
    <w:p w14:paraId="21A3E8E3" w14:textId="77777777" w:rsidR="00632553" w:rsidRDefault="00000000">
      <w:r>
        <w:t>Historical narrative reference: HK1998 (see Part II)</w:t>
      </w:r>
    </w:p>
    <w:p w14:paraId="282A038A" w14:textId="77777777" w:rsidR="00632553" w:rsidRDefault="00000000">
      <w:r>
        <w:t>Evidence class: B | Original source IDs: HK98</w:t>
      </w:r>
    </w:p>
    <w:p w14:paraId="6ED68C03" w14:textId="77777777" w:rsidR="00632553" w:rsidRDefault="00000000">
      <w:r>
        <w:t xml:space="preserve">Original comparison (Traditional Chinese): </w:t>
      </w:r>
      <w:r>
        <w:t>香港入市承擔公共資金風險，可借來區分決策目的與實際代價；並非預先免除決策者責任。「過涉之凶，不可咎也」與此事並讀，重點仍是具體處境。處理眼前選擇時，危機中的努力與結果應分開評估。接近收尾或站在高位時，把尚未完成的事與停止條件列出，避免把暫時成果當永久保證。如此對讀可以提出問題，卻不能證明歷史人物按爻辭行事。</w:t>
      </w:r>
    </w:p>
    <w:p w14:paraId="37C648D9" w14:textId="77777777" w:rsidR="00632553" w:rsidRDefault="00000000">
      <w:pPr>
        <w:pStyle w:val="21"/>
      </w:pPr>
      <w:r>
        <w:t xml:space="preserve">29 </w:t>
      </w:r>
      <w:r>
        <w:t>坎</w:t>
      </w:r>
    </w:p>
    <w:p w14:paraId="4CE58D1D" w14:textId="77777777" w:rsidR="00632553" w:rsidRDefault="00000000">
      <w:pPr>
        <w:pStyle w:val="31"/>
      </w:pPr>
      <w:r>
        <w:t xml:space="preserve">169  </w:t>
      </w:r>
      <w:r>
        <w:t>初六</w:t>
      </w:r>
      <w:r>
        <w:t xml:space="preserve">  |  Change the process when the same mistake keeps recurring</w:t>
      </w:r>
    </w:p>
    <w:p w14:paraId="1D637B09" w14:textId="77777777" w:rsidR="00632553" w:rsidRDefault="00000000">
      <w:r>
        <w:t>line_id: XLIFE-H29-L1    xiang_id: XIANG-U-29-02    event_id: LIFE-E29</w:t>
      </w:r>
    </w:p>
    <w:p w14:paraId="0C73D885" w14:textId="77777777" w:rsidR="00632553" w:rsidRDefault="00000000">
      <w:r>
        <w:t xml:space="preserve">Xiao Xiang original | </w:t>
      </w:r>
      <w:r>
        <w:t>習坎入坎，失道凶也。</w:t>
      </w:r>
    </w:p>
    <w:p w14:paraId="53462E66" w14:textId="77777777" w:rsidR="00632553" w:rsidRDefault="00000000">
      <w:r>
        <w:t>Xiao Xiang English | Entering pit after pit brings misfortune when the proper way is lost.</w:t>
      </w:r>
    </w:p>
    <w:p w14:paraId="466ECEDA" w14:textId="77777777" w:rsidR="00632553" w:rsidRDefault="00000000">
      <w:r>
        <w:t>Historical event | Hong Kong’s Intervention and Exit Arrangements</w:t>
      </w:r>
    </w:p>
    <w:p w14:paraId="24026C32" w14:textId="77777777" w:rsidR="00632553" w:rsidRDefault="00000000">
      <w:r>
        <w:t>Interpretive analogy | Social post [164 English words]</w:t>
      </w:r>
    </w:p>
    <w:p w14:paraId="0BFD7C54" w14:textId="77777777" w:rsidR="00632553" w:rsidRDefault="00000000">
      <w:r>
        <w:t>Change the process when the same mistake keeps recurring. The historical comparison in the source manuscript is Hong Kong’s Intervention and Exit Arrangements. Hong Kong's intervention was followed by the task of disposing of public shareholdings. A crisis response can create new obligations.</w:t>
      </w:r>
    </w:p>
    <w:p w14:paraId="169764E8" w14:textId="77777777" w:rsidR="00632553" w:rsidRDefault="00000000">
      <w:r>
        <w:t>The Xiao Xiang commentary is rendered here as: “Entering pit after pit brings misfortune when the proper way is lost.” Kan addresses recurring difficulty and the need for measured steps. In a workplace or household, this is a prompt to examine the decision, not a rule that predicts the future. Identify the recurring trigger and change the step that allows the error to happen again.</w:t>
      </w:r>
    </w:p>
    <w:p w14:paraId="4906C936" w14:textId="77777777" w:rsidR="00632553" w:rsidRDefault="00000000">
      <w:r>
        <w:t>Ask what new evidence would make you change course, and decide when to review it. The historical record documents the event, while this link to the line is a retrospective editorial reading. It does not show the historical actor using this specific Xiao Xiang passage. The original setting and a present-day decision must be kept distinct.</w:t>
      </w:r>
    </w:p>
    <w:p w14:paraId="2461E78C" w14:textId="77777777" w:rsidR="00632553" w:rsidRDefault="00000000">
      <w:r>
        <w:t>Historical narrative reference: LIFE-E29 (see Part II)</w:t>
      </w:r>
    </w:p>
    <w:p w14:paraId="5AFCB1E9" w14:textId="77777777" w:rsidR="00632553" w:rsidRDefault="00000000">
      <w:r>
        <w:t>Evidence class: B | Original source IDs: EHK98</w:t>
      </w:r>
    </w:p>
    <w:p w14:paraId="2B421F7F" w14:textId="77777777" w:rsidR="00632553" w:rsidRDefault="00000000">
      <w:r>
        <w:t xml:space="preserve">Original comparison (Traditional Chinese): </w:t>
      </w:r>
      <w:r>
        <w:t>香港當局在金融市場承壓時作出介入決定，後續仍須交代如何退出。坎卦提醒遇到重複危機的人：先處理今天必須處理的風險，記錄決策依據，為下一步留下選項。「習坎入坎，失道凶也」點出要看行動所處的位置。回到日常決策，同一錯誤反覆發生，先更改流程。先辨認最早出現的訊號，記下自己已有的能力與不足，再決定今天能做的最小一步。這是後人拿史事對讀爻文，沒有史料說當事人依這一爻作決定。</w:t>
      </w:r>
    </w:p>
    <w:p w14:paraId="22BF1B89" w14:textId="77777777" w:rsidR="00632553" w:rsidRDefault="00000000">
      <w:pPr>
        <w:pStyle w:val="31"/>
      </w:pPr>
      <w:r>
        <w:t xml:space="preserve">170  </w:t>
      </w:r>
      <w:r>
        <w:t>九二</w:t>
      </w:r>
      <w:r>
        <w:t xml:space="preserve">  |  Solve one controllable part of a larger problem first</w:t>
      </w:r>
    </w:p>
    <w:p w14:paraId="18902CCA" w14:textId="77777777" w:rsidR="00632553" w:rsidRDefault="00000000">
      <w:r>
        <w:t>line_id: XLIFE-H29-L2    xiang_id: XIANG-U-29-03    event_id: JING1916</w:t>
      </w:r>
    </w:p>
    <w:p w14:paraId="6E1308F0" w14:textId="77777777" w:rsidR="00632553" w:rsidRDefault="00000000">
      <w:r>
        <w:t xml:space="preserve">Xiao Xiang original | </w:t>
      </w:r>
      <w:r>
        <w:t>求小得，未出中也。</w:t>
      </w:r>
    </w:p>
    <w:p w14:paraId="6B4ACAEF" w14:textId="77777777" w:rsidR="00632553" w:rsidRDefault="00000000">
      <w:r>
        <w:t>Xiao Xiang English | Seeking a small gain does not mean one has escaped danger.</w:t>
      </w:r>
    </w:p>
    <w:p w14:paraId="2F581475" w14:textId="77777777" w:rsidR="00632553" w:rsidRDefault="00000000">
      <w:r>
        <w:t>Historical event | The long process of reorganizing Beijing banknotes</w:t>
      </w:r>
    </w:p>
    <w:p w14:paraId="61159A0E" w14:textId="77777777" w:rsidR="00632553" w:rsidRDefault="00000000">
      <w:r>
        <w:lastRenderedPageBreak/>
        <w:t>Interpretive analogy | Social post [160 English words]</w:t>
      </w:r>
    </w:p>
    <w:p w14:paraId="14C3E4DA" w14:textId="77777777" w:rsidR="00632553" w:rsidRDefault="00000000">
      <w:r>
        <w:t>Solve one controllable part of a larger problem first. The historical comparison in the source manuscript is The Long Settlement of Beijing Banknotes. The settlement of Beijing banknotes proceeded through stages. Limited progress was not the same as full resolution.</w:t>
      </w:r>
    </w:p>
    <w:p w14:paraId="3A2F49E6" w14:textId="77777777" w:rsidR="00632553" w:rsidRDefault="00000000">
      <w:r>
        <w:t>The Xiao Xiang commentary is rendered here as: “Seeking a small gain does not mean one has escaped danger.” Kan addresses recurring difficulty and the need for measured steps. In a workplace or household, this is a prompt to examine the decision, not a rule that predicts the future. Choose one controllable task and define how you will know that it is complete.</w:t>
      </w:r>
    </w:p>
    <w:p w14:paraId="4332DA11" w14:textId="77777777" w:rsidR="00632553" w:rsidRDefault="00000000">
      <w:r>
        <w:t>Before you act, identify the people who bear the cost and how they can be heard. The historical record documents the event, while this link to the line is a retrospective editorial reading. It does not show the historical actor using this specific Xiao Xiang passage. The original setting and a present-day decision must be kept distinct.</w:t>
      </w:r>
    </w:p>
    <w:p w14:paraId="10E48C08" w14:textId="77777777" w:rsidR="00632553" w:rsidRDefault="00000000">
      <w:r>
        <w:t>Historical narrative reference: JING1916 (see Part II)</w:t>
      </w:r>
    </w:p>
    <w:p w14:paraId="2ADCB7D2" w14:textId="77777777" w:rsidR="00632553" w:rsidRDefault="00000000">
      <w:r>
        <w:t>Evidence class: B | Original source IDs: JING</w:t>
      </w:r>
    </w:p>
    <w:p w14:paraId="7084AD81" w14:textId="77777777" w:rsidR="00632553" w:rsidRDefault="00000000">
      <w:r>
        <w:t xml:space="preserve">Original comparison (Traditional Chinese): </w:t>
      </w:r>
      <w:r>
        <w:t>京鈔分階段整理，讓人想到身在困境時先取得有限進展；不能把部分恢復當成全面穩定。回看「求小得，未出中也」，還須留意事件前後的條件。對今天的工作與生活，大問題先解決可控制的一小步。先把對方的理由與自己掌握的事實分開，再找一個可以共同核對的問題。核對事件發生的時間、當事人的處境，以及還有哪些人承擔了後果。這段歷史可供對照，不能因此推稱當事人曾用《小象》規劃行動。</w:t>
      </w:r>
    </w:p>
    <w:p w14:paraId="2D01333D" w14:textId="77777777" w:rsidR="00632553" w:rsidRDefault="00000000">
      <w:pPr>
        <w:pStyle w:val="31"/>
      </w:pPr>
      <w:r>
        <w:t xml:space="preserve">171  </w:t>
      </w:r>
      <w:r>
        <w:t>六三</w:t>
      </w:r>
      <w:r>
        <w:t xml:space="preserve">  |  Changing the name does not solve the underlying problem</w:t>
      </w:r>
    </w:p>
    <w:p w14:paraId="22176AED" w14:textId="77777777" w:rsidR="00632553" w:rsidRDefault="00000000">
      <w:r>
        <w:t>line_id: XLIFE-H29-L3    xiang_id: XIANG-U-29-04    event_id: GOLD48</w:t>
      </w:r>
    </w:p>
    <w:p w14:paraId="776DCFAD" w14:textId="77777777" w:rsidR="00632553" w:rsidRDefault="00000000">
      <w:r>
        <w:t xml:space="preserve">Xiao Xiang original | </w:t>
      </w:r>
      <w:r>
        <w:t>來之坎坎，終无功也。</w:t>
      </w:r>
    </w:p>
    <w:p w14:paraId="4AC507EC" w14:textId="77777777" w:rsidR="00632553" w:rsidRDefault="00000000">
      <w:r>
        <w:t>Xiao Xiang English | Repeated hazards end without achievement.</w:t>
      </w:r>
    </w:p>
    <w:p w14:paraId="03CDCE1E" w14:textId="77777777" w:rsidR="00632553" w:rsidRDefault="00000000">
      <w:r>
        <w:t>Historical event | The Gold Yuan currency reform and its failure</w:t>
      </w:r>
    </w:p>
    <w:p w14:paraId="0968FF29" w14:textId="77777777" w:rsidR="00632553" w:rsidRDefault="00000000">
      <w:r>
        <w:t>Interpretive analogy | Social post [154 English words]</w:t>
      </w:r>
    </w:p>
    <w:p w14:paraId="1C118C75" w14:textId="77777777" w:rsidR="00632553" w:rsidRDefault="00000000">
      <w:r>
        <w:t>Changing the name does not solve the underlying problem. The historical comparison in the source manuscript is The 1948 Gold Yuan Currency Reform. The Gold Yuan was eventually superseded after continued depreciation. Repeated redesign without underlying change did not solve the problem.</w:t>
      </w:r>
    </w:p>
    <w:p w14:paraId="68461FB2" w14:textId="77777777" w:rsidR="00632553" w:rsidRDefault="00000000">
      <w:r>
        <w:t>The Xiao Xiang commentary is rendered here as: “Repeated hazards end without achievement.” Kan addresses recurring difficulty and the need for measured steps. In a workplace or household, this is a prompt to examine the decision, not a rule that predicts the future. Check whether any actual process, budget or responsibility has changed beneath the new name.</w:t>
      </w:r>
    </w:p>
    <w:p w14:paraId="653ADC88" w14:textId="77777777" w:rsidR="00632553" w:rsidRDefault="00000000">
      <w:r>
        <w:t>Use an observable result rather than a hopeful description to judge the next step. The historical record documents the event, while this link to the line is a retrospective editorial reading. It does not show the historical actor using this specific Xiao Xiang passage. The original setting and a present-day decision must be kept distinct.</w:t>
      </w:r>
    </w:p>
    <w:p w14:paraId="1E2B4AB0" w14:textId="77777777" w:rsidR="00632553" w:rsidRDefault="00000000">
      <w:r>
        <w:t>Historical narrative reference: GOLD48 (see Part II)</w:t>
      </w:r>
    </w:p>
    <w:p w14:paraId="7DDD1062" w14:textId="77777777" w:rsidR="00632553" w:rsidRDefault="00000000">
      <w:r>
        <w:t>Evidence class: B | Original source IDs: GOLD</w:t>
      </w:r>
    </w:p>
    <w:p w14:paraId="24CA86A0" w14:textId="77777777" w:rsidR="00632553" w:rsidRDefault="00000000">
      <w:r>
        <w:t xml:space="preserve">Original comparison (Traditional Chinese): </w:t>
      </w:r>
      <w:r>
        <w:t>金圓券又被下一輪幣改取代，讓人想到來回受困；需要檢查共同的深層壓力。把「來之坎坎，終无功也」放在旁邊讀，可再追問行動如何延續。若把問題帶回自己身上，只反覆改名稱而不改根源沒有用。事情進入中段，核對做法是否仍有效；發現偏差時，先修正流程再擴大承諾。史料記下事件，爻義的連結則是今天的閱讀角度，並非當時人的自述。</w:t>
      </w:r>
    </w:p>
    <w:p w14:paraId="089B67E5" w14:textId="77777777" w:rsidR="00632553" w:rsidRDefault="00000000">
      <w:pPr>
        <w:pStyle w:val="31"/>
      </w:pPr>
      <w:r>
        <w:t xml:space="preserve">172  </w:t>
      </w:r>
      <w:r>
        <w:t>六四</w:t>
      </w:r>
      <w:r>
        <w:t xml:space="preserve">  |  Use a simple workable response to immediate needs</w:t>
      </w:r>
    </w:p>
    <w:p w14:paraId="4CED5F68" w14:textId="77777777" w:rsidR="00632553" w:rsidRDefault="00000000">
      <w:r>
        <w:t>line_id: XLIFE-H29-L4    xiang_id: XIANG-U-29-05    event_id: LIANGYUAN33</w:t>
      </w:r>
    </w:p>
    <w:p w14:paraId="497200DB" w14:textId="77777777" w:rsidR="00632553" w:rsidRDefault="00000000">
      <w:r>
        <w:lastRenderedPageBreak/>
        <w:t xml:space="preserve">Xiao Xiang original | </w:t>
      </w:r>
      <w:r>
        <w:t>樽酒簋貳，剛柔济也。</w:t>
      </w:r>
    </w:p>
    <w:p w14:paraId="3597B6DD" w14:textId="77777777" w:rsidR="00632553" w:rsidRDefault="00000000">
      <w:r>
        <w:t>Xiao Xiang English | Simple offerings bring firmness and yielding together.</w:t>
      </w:r>
    </w:p>
    <w:p w14:paraId="184F05F1" w14:textId="77777777" w:rsidR="00632553" w:rsidRDefault="00000000">
      <w:r>
        <w:t>Historical event | The 1933 abolition of tael-based silver accounting</w:t>
      </w:r>
    </w:p>
    <w:p w14:paraId="2AA3B73C" w14:textId="77777777" w:rsidR="00632553" w:rsidRDefault="00000000">
      <w:r>
        <w:t>Interpretive analogy | Social post [150 English words]</w:t>
      </w:r>
    </w:p>
    <w:p w14:paraId="65B9339D" w14:textId="77777777" w:rsidR="00632553" w:rsidRDefault="00000000">
      <w:r>
        <w:t>Use a simple workable response to immediate needs. The historical comparison in the source manuscript is China’s 1933 Abolition of the Tael. The abolition of the tael required workable conversion arrangements. Operational detail mattered more than an elegant announcement.</w:t>
      </w:r>
    </w:p>
    <w:p w14:paraId="0CFDFE6E" w14:textId="77777777" w:rsidR="00632553" w:rsidRDefault="00000000">
      <w:r>
        <w:t>The Xiao Xiang commentary is rendered here as: “Simple offerings bring firmness and yielding together.” Kan addresses recurring difficulty and the need for measured steps. In a workplace or household, this is a prompt to examine the decision, not a rule that predicts the future. Select the smallest workable action that addresses a person's immediate need.</w:t>
      </w:r>
    </w:p>
    <w:p w14:paraId="07168720" w14:textId="77777777" w:rsidR="00632553" w:rsidRDefault="00000000">
      <w:r>
        <w:t>Keep a written record so another person can check what was promised and delivered. The historical record documents the event, while this link to the line is a retrospective editorial reading. It does not show the historical actor using this specific Xiao Xiang passage. The original setting and a present-day decision must be kept distinct.</w:t>
      </w:r>
    </w:p>
    <w:p w14:paraId="064A7CD8" w14:textId="77777777" w:rsidR="00632553" w:rsidRDefault="00000000">
      <w:r>
        <w:t>Historical narrative reference: LIANGYUAN33 (see Part II)</w:t>
      </w:r>
    </w:p>
    <w:p w14:paraId="72A41001" w14:textId="77777777" w:rsidR="00632553" w:rsidRDefault="00000000">
      <w:r>
        <w:t>Evidence class: B | Original source IDs: TWO</w:t>
      </w:r>
      <w:r>
        <w:t>、</w:t>
      </w:r>
      <w:r>
        <w:t>TWO2</w:t>
      </w:r>
    </w:p>
    <w:p w14:paraId="1B06F6A5" w14:textId="77777777" w:rsidR="00632553" w:rsidRDefault="00000000">
      <w:r>
        <w:t xml:space="preserve">Original comparison (Traditional Chinese): </w:t>
      </w:r>
      <w:r>
        <w:t>廢兩改元訂換算與轉換安排，讓人想到以可操作方法解決問題，而非只提出漂亮口號。「樽酒簋貳，剛柔济也」讓人把目光移到下一步的選擇。在職場或家庭裡，用簡單可行的方法照顧眼前需求。先讓受影響的家人各自說出需要與可承擔的部分，再訂下一次重新討論的時間。事件有文獻可查；把它放進此爻，是後來的比較，不是用易的證據。</w:t>
      </w:r>
    </w:p>
    <w:p w14:paraId="7530CA37" w14:textId="77777777" w:rsidR="00632553" w:rsidRDefault="00000000">
      <w:pPr>
        <w:pStyle w:val="31"/>
      </w:pPr>
      <w:r>
        <w:t xml:space="preserve">173  </w:t>
      </w:r>
      <w:r>
        <w:t>九五</w:t>
      </w:r>
      <w:r>
        <w:t xml:space="preserve">  |  Preserve time and resources instead of spending every reserve</w:t>
      </w:r>
    </w:p>
    <w:p w14:paraId="6BCA9B9C" w14:textId="77777777" w:rsidR="00632553" w:rsidRDefault="00000000">
      <w:r>
        <w:t>line_id: XLIFE-H29-L5    xiang_id: XIANG-U-29-06    event_id: CHANGPING</w:t>
      </w:r>
    </w:p>
    <w:p w14:paraId="56C0A4C9" w14:textId="77777777" w:rsidR="00632553" w:rsidRDefault="00000000">
      <w:r>
        <w:t xml:space="preserve">Xiao Xiang original | </w:t>
      </w:r>
      <w:r>
        <w:t>坎不盈，中未大也。</w:t>
      </w:r>
    </w:p>
    <w:p w14:paraId="377E8943" w14:textId="77777777" w:rsidR="00632553" w:rsidRDefault="00000000">
      <w:r>
        <w:t>Xiao Xiang English | The pit is not yet filled; the middle has not become excessive.</w:t>
      </w:r>
    </w:p>
    <w:p w14:paraId="0C64ABCE" w14:textId="77777777" w:rsidR="00632553" w:rsidRDefault="00000000">
      <w:r>
        <w:t>Historical event | The Han-Era Ever-Normal Granary System  (</w:t>
      </w:r>
      <w:r>
        <w:t>常平倉：在糧價波動前留下調節空間</w:t>
      </w:r>
      <w:r>
        <w:t>)</w:t>
      </w:r>
    </w:p>
    <w:p w14:paraId="0D1FB6DC" w14:textId="77777777" w:rsidR="00632553" w:rsidRDefault="00000000">
      <w:r>
        <w:t>Interpretive analogy | Social post [157 English words]</w:t>
      </w:r>
    </w:p>
    <w:p w14:paraId="14B6D22B" w14:textId="77777777" w:rsidR="00632553" w:rsidRDefault="00000000">
      <w:r>
        <w:t>Preserve time and resources instead of spending every reserve. The historical comparison in the source manuscript is Ever-Normal Granaries and Grain Reserves. Ever-normal granaries held and released grain in response to changing conditions. Reserves had to be maintained rather than assumed.</w:t>
      </w:r>
    </w:p>
    <w:p w14:paraId="44A97098" w14:textId="77777777" w:rsidR="00632553" w:rsidRDefault="00000000">
      <w:r>
        <w:t>The Xiao Xiang commentary is rendered here as: “The pit is not yet filled; the middle has not become excessive.” Kan addresses recurring difficulty and the need for measured steps. In a workplace or household, this is a prompt to examine the decision, not a rule that predicts the future. Reserve some money, time and attention for the next unexpected demand.</w:t>
      </w:r>
    </w:p>
    <w:p w14:paraId="3351612B" w14:textId="77777777" w:rsidR="00632553" w:rsidRDefault="00000000">
      <w:r>
        <w:t>A useful decision has both a reason for starting and a condition for stopping. The historical record documents the event, while this link to the line is a retrospective editorial reading. It does not show the historical actor using this specific Xiao Xiang passage. The original setting and a present-day decision must be kept distinct.</w:t>
      </w:r>
    </w:p>
    <w:p w14:paraId="54098251" w14:textId="77777777" w:rsidR="00632553" w:rsidRDefault="00000000">
      <w:r>
        <w:t>Historical narrative reference: CHANGPING (see Part II)</w:t>
      </w:r>
    </w:p>
    <w:p w14:paraId="0BD93326" w14:textId="77777777" w:rsidR="00632553" w:rsidRDefault="00000000">
      <w:r>
        <w:t>Evidence class: B | Original source IDs: HS24B</w:t>
      </w:r>
    </w:p>
    <w:p w14:paraId="268BE47D" w14:textId="77777777" w:rsidR="00632553" w:rsidRDefault="00000000">
      <w:r>
        <w:t xml:space="preserve">Original comparison (Traditional Chinese): </w:t>
      </w:r>
      <w:r>
        <w:t>常平倉透過糧食收放處理波動，讓人想到不讓局面走到滿溢失控；仍有保管成本。對照「坎不盈，中未大也」，先分清起因、行動與結果。現在遇到相似處境時，保留時間與資源，不把所有餘</w:t>
      </w:r>
      <w:r>
        <w:lastRenderedPageBreak/>
        <w:t>裕花光。有更多決策權時，說清楚受影響者、交付責任與檢查日期，讓權力有可核對的結果。這裡借事件思考爻義；當事人是否讀過這一爻，現有資料沒有記載。</w:t>
      </w:r>
    </w:p>
    <w:p w14:paraId="5FC96547" w14:textId="77777777" w:rsidR="00632553" w:rsidRDefault="00000000">
      <w:pPr>
        <w:pStyle w:val="31"/>
      </w:pPr>
      <w:r>
        <w:t xml:space="preserve">174  </w:t>
      </w:r>
      <w:r>
        <w:t>上六</w:t>
      </w:r>
      <w:r>
        <w:t xml:space="preserve">  |  Seek trustworthy professional help when disorder persists</w:t>
      </w:r>
    </w:p>
    <w:p w14:paraId="4C3F34C7" w14:textId="77777777" w:rsidR="00632553" w:rsidRDefault="00000000">
      <w:r>
        <w:t>line_id: XLIFE-H29-L6    xiang_id: XIANG-U-29-07    event_id: GOLD48</w:t>
      </w:r>
    </w:p>
    <w:p w14:paraId="2FD883EC" w14:textId="77777777" w:rsidR="00632553" w:rsidRDefault="00000000">
      <w:r>
        <w:t xml:space="preserve">Xiao Xiang original | </w:t>
      </w:r>
      <w:r>
        <w:t>上六失道，凶三歲也。</w:t>
      </w:r>
    </w:p>
    <w:p w14:paraId="2049AF1B" w14:textId="77777777" w:rsidR="00632553" w:rsidRDefault="00000000">
      <w:r>
        <w:t>Xiao Xiang English | Losing the right path at the top brings prolonged misfortune.</w:t>
      </w:r>
    </w:p>
    <w:p w14:paraId="45CF6564" w14:textId="77777777" w:rsidR="00632553" w:rsidRDefault="00000000">
      <w:r>
        <w:t>Historical event | The Gold Yuan currency reform and its failure</w:t>
      </w:r>
    </w:p>
    <w:p w14:paraId="40718B37" w14:textId="77777777" w:rsidR="00632553" w:rsidRDefault="00000000">
      <w:r>
        <w:t>Interpretive analogy | Social post [160 English words]</w:t>
      </w:r>
    </w:p>
    <w:p w14:paraId="5EF6874F" w14:textId="77777777" w:rsidR="00632553" w:rsidRDefault="00000000">
      <w:r>
        <w:t>Seek trustworthy professional help when disorder persists. The historical comparison in the source manuscript is The 1948 Gold Yuan Currency Reform. The Gold Yuan's collapse harmed holders and disrupted exchange. Persistent disorder calls for reliable assistance, not unsupported assurances.</w:t>
      </w:r>
    </w:p>
    <w:p w14:paraId="32B1C2BC" w14:textId="77777777" w:rsidR="00632553" w:rsidRDefault="00000000">
      <w:r>
        <w:t>The Xiao Xiang commentary is rendered here as: “Losing the right path at the top brings prolonged misfortune.” Kan addresses recurring difficulty and the need for measured steps. In a workplace or household, this is a prompt to examine the decision, not a rule that predicts the future. Ask a qualified and accountable adviser to review a long-running problem before further commitments.</w:t>
      </w:r>
    </w:p>
    <w:p w14:paraId="68886263" w14:textId="77777777" w:rsidR="00632553" w:rsidRDefault="00000000">
      <w:r>
        <w:t>Do not let the apparent success of one step stand in for a review of the whole system. The historical record documents the event, while this link to the line is a retrospective editorial reading. It does not show the historical actor using this specific Xiao Xiang passage. The original setting and a present-day decision must be kept distinct.</w:t>
      </w:r>
    </w:p>
    <w:p w14:paraId="533363BA" w14:textId="77777777" w:rsidR="00632553" w:rsidRDefault="00000000">
      <w:r>
        <w:t>Historical narrative reference: GOLD48 (see Part II)</w:t>
      </w:r>
    </w:p>
    <w:p w14:paraId="7585C8C2" w14:textId="77777777" w:rsidR="00632553" w:rsidRDefault="00000000">
      <w:r>
        <w:t>Evidence class: B | Original source IDs: GOLD</w:t>
      </w:r>
    </w:p>
    <w:p w14:paraId="2873B3CA" w14:textId="77777777" w:rsidR="00632553" w:rsidRDefault="00000000">
      <w:r>
        <w:t xml:space="preserve">Original comparison (Traditional Chinese): </w:t>
      </w:r>
      <w:r>
        <w:t>金圓券貶值讓人想到信用困局的後果；小象的年數不能用作現代危機持續時間預言。爻文「上六失道，凶三歲也」可提示此時該核對的界線。回到自己的選擇，長期失序時應尋求可信專業支援。接近收尾或站在高位時，把尚未完成的事與停止條件列出，避免把暫時成果當永久保證。史事與爻文的呼應是編輯對照，不能改寫成當年決策的動機。</w:t>
      </w:r>
    </w:p>
    <w:p w14:paraId="79C502DA" w14:textId="77777777" w:rsidR="00632553" w:rsidRDefault="00000000">
      <w:pPr>
        <w:pStyle w:val="21"/>
      </w:pPr>
      <w:r>
        <w:t xml:space="preserve">30 </w:t>
      </w:r>
      <w:r>
        <w:t>離</w:t>
      </w:r>
    </w:p>
    <w:p w14:paraId="160B676C" w14:textId="77777777" w:rsidR="00632553" w:rsidRDefault="00000000">
      <w:pPr>
        <w:pStyle w:val="31"/>
      </w:pPr>
      <w:r>
        <w:t xml:space="preserve">175  </w:t>
      </w:r>
      <w:r>
        <w:t>初九</w:t>
      </w:r>
      <w:r>
        <w:t xml:space="preserve">  |  Confirm safety and procedures at the start of a project</w:t>
      </w:r>
    </w:p>
    <w:p w14:paraId="4E8B6862" w14:textId="77777777" w:rsidR="00632553" w:rsidRDefault="00000000">
      <w:r>
        <w:t>line_id: XLIFE-H30-L1    xiang_id: XIANG-U-30-02    event_id: LIFE-E30</w:t>
      </w:r>
    </w:p>
    <w:p w14:paraId="553062C0" w14:textId="77777777" w:rsidR="00632553" w:rsidRDefault="00000000">
      <w:r>
        <w:t xml:space="preserve">Xiao Xiang original | </w:t>
      </w:r>
      <w:r>
        <w:t>履錯之敬，以辟咎也。</w:t>
      </w:r>
    </w:p>
    <w:p w14:paraId="3C492FD9" w14:textId="77777777" w:rsidR="00632553" w:rsidRDefault="00000000">
      <w:r>
        <w:t>Xiao Xiang English | Respect in uncertain steps helps avoid error.</w:t>
      </w:r>
    </w:p>
    <w:p w14:paraId="5EBD7857" w14:textId="77777777" w:rsidR="00632553" w:rsidRDefault="00000000">
      <w:r>
        <w:t>Historical event | Energy Infrastructure in Taiwan’s Ten Major Construction Projects</w:t>
      </w:r>
    </w:p>
    <w:p w14:paraId="25BE79A6" w14:textId="77777777" w:rsidR="00632553" w:rsidRDefault="00000000">
      <w:r>
        <w:t>Interpretive analogy | Social post [156 English words]</w:t>
      </w:r>
    </w:p>
    <w:p w14:paraId="174D9931" w14:textId="77777777" w:rsidR="00632553" w:rsidRDefault="00000000">
      <w:r>
        <w:t>Confirm safety and procedures at the start of a project. The historical comparison in the source manuscript is Energy Infrastructure in Taiwan’s Ten Major Construction Projects. Taiwan's energy construction projects supported wider industrial operations. Safety, connections and maintenance were part of the work.</w:t>
      </w:r>
    </w:p>
    <w:p w14:paraId="16FAB602" w14:textId="77777777" w:rsidR="00632553" w:rsidRDefault="00000000">
      <w:r>
        <w:t>The Xiao Xiang commentary is rendered here as: “Respect in uncertain steps helps avoid error.” Li calls attention to what supports a visible result. In a workplace or household, this is a prompt to examine the decision, not a rule that predicts the future. Confirm who checks safety, who approves the procedure and how exceptions are reported.</w:t>
      </w:r>
    </w:p>
    <w:p w14:paraId="2B252FF6" w14:textId="77777777" w:rsidR="00632553" w:rsidRDefault="00000000">
      <w:r>
        <w:t>Ask what new evidence would make you change course, and decide when to review it. The historical record documents the event, while this link to the line is a retrospective editorial reading. It does not show the historical actor using this specific Xiao Xiang passage. The original setting and a present-day decision must be kept distinct.</w:t>
      </w:r>
    </w:p>
    <w:p w14:paraId="4CADC3E9" w14:textId="77777777" w:rsidR="00632553" w:rsidRDefault="00000000">
      <w:r>
        <w:lastRenderedPageBreak/>
        <w:t>Historical narrative reference: LIFE-E30 (see Part II)</w:t>
      </w:r>
    </w:p>
    <w:p w14:paraId="4141AFCA" w14:textId="77777777" w:rsidR="00632553" w:rsidRDefault="00000000">
      <w:r>
        <w:t>Evidence class: B | Original source IDs: ETEN</w:t>
      </w:r>
    </w:p>
    <w:p w14:paraId="1001B2AD" w14:textId="77777777" w:rsidR="00632553" w:rsidRDefault="00000000">
      <w:r>
        <w:t xml:space="preserve">Original comparison (Traditional Chinese): </w:t>
      </w:r>
      <w:r>
        <w:t>十大建設中的能源項目關係到產業長期運轉。離卦讓人想到個人生活：一項亮眼成果通常依附睡眠、同事、設備與知識，別只看表面的績效。讀到「履錯之敬，以辟咎也」，不妨回看決定時有哪些條件。從自己的下一步看，新專案開始先確認安全與程序。核對規則由誰執行、是否一視同仁，以及有人受影響時如何提出修正。歷史脈絡應先於比喻；這條爻文並非該事件起因的史料。</w:t>
      </w:r>
    </w:p>
    <w:p w14:paraId="2C30459B" w14:textId="77777777" w:rsidR="00632553" w:rsidRDefault="00000000">
      <w:pPr>
        <w:pStyle w:val="31"/>
      </w:pPr>
      <w:r>
        <w:t xml:space="preserve">176  </w:t>
      </w:r>
      <w:r>
        <w:t>六二</w:t>
      </w:r>
      <w:r>
        <w:t xml:space="preserve">  |  Define fair and clear interfaces between different roles</w:t>
      </w:r>
    </w:p>
    <w:p w14:paraId="52EB0BF9" w14:textId="77777777" w:rsidR="00632553" w:rsidRDefault="00000000">
      <w:r>
        <w:t>line_id: XLIFE-H30-L2    xiang_id: XIANG-U-30-03    event_id: PLAN1953</w:t>
      </w:r>
    </w:p>
    <w:p w14:paraId="1E371FEF" w14:textId="77777777" w:rsidR="00632553" w:rsidRDefault="00000000">
      <w:r>
        <w:t xml:space="preserve">Xiao Xiang original | </w:t>
      </w:r>
      <w:r>
        <w:t>黃離元吉，得中道也。</w:t>
      </w:r>
    </w:p>
    <w:p w14:paraId="43D0CA72" w14:textId="77777777" w:rsidR="00632553" w:rsidRDefault="00000000">
      <w:r>
        <w:t>Xiao Xiang English | Yellow radiance is fortunate because it occupies the middle course.</w:t>
      </w:r>
    </w:p>
    <w:p w14:paraId="3BF36137" w14:textId="77777777" w:rsidR="00632553" w:rsidRDefault="00000000">
      <w:r>
        <w:t>Historical event | Taiwan’s First Four-Year Economic Development Plan  (</w:t>
      </w:r>
      <w:r>
        <w:t>第一期四年經建計畫：讓農工轉型分階段推進</w:t>
      </w:r>
      <w:r>
        <w:t>)</w:t>
      </w:r>
    </w:p>
    <w:p w14:paraId="02E540BE" w14:textId="77777777" w:rsidR="00632553" w:rsidRDefault="00000000">
      <w:r>
        <w:t>Interpretive analogy | Social post [155 English words]</w:t>
      </w:r>
    </w:p>
    <w:p w14:paraId="2FF1709F" w14:textId="77777777" w:rsidR="00632553" w:rsidRDefault="00000000">
      <w:r>
        <w:t>Define fair and clear interfaces between different roles. The historical comparison in the source manuscript is Taiwan’s First Four-Year Economic Development Plan. Economic planning linked different productive sectors. Clear responsibilities helped turn a broad plan into practical coordination.</w:t>
      </w:r>
    </w:p>
    <w:p w14:paraId="5C7A550F" w14:textId="77777777" w:rsidR="00632553" w:rsidRDefault="00000000">
      <w:r>
        <w:t>The Xiao Xiang commentary is rendered here as: “Yellow radiance is fortunate because it occupies the middle course.” Li calls attention to what supports a visible result. In a workplace or household, this is a prompt to examine the decision, not a rule that predicts the future. Give each role a clear input, output, deadline and route for resolving disagreements.</w:t>
      </w:r>
    </w:p>
    <w:p w14:paraId="5C1E145D" w14:textId="77777777" w:rsidR="00632553" w:rsidRDefault="00000000">
      <w:r>
        <w:t>Before you act, identify the people who bear the cost and how they can be heard. The historical record documents the event, while this link to the line is a retrospective editorial reading. It does not show the historical actor using this specific Xiao Xiang passage. The original setting and a present-day decision must be kept distinct.</w:t>
      </w:r>
    </w:p>
    <w:p w14:paraId="09000D8E" w14:textId="77777777" w:rsidR="00632553" w:rsidRDefault="00000000">
      <w:r>
        <w:t>Historical narrative reference: PLAN1953 (see Part II)</w:t>
      </w:r>
    </w:p>
    <w:p w14:paraId="6214A4ED" w14:textId="77777777" w:rsidR="00632553" w:rsidRDefault="00000000">
      <w:r>
        <w:t>Evidence class: B | Original source IDs: TEN</w:t>
      </w:r>
    </w:p>
    <w:p w14:paraId="4D07F59C" w14:textId="77777777" w:rsidR="00632553" w:rsidRDefault="00000000">
      <w:r>
        <w:t xml:space="preserve">Original comparison (Traditional Chinese): </w:t>
      </w:r>
      <w:r>
        <w:t>農工互助的經建計畫，讓人想到取得平衡的方向；不表示任何既定比例都永遠適合。「黃離元吉，得中道也」與此事並讀，重點仍是具體處境。處理眼前選擇時，讓不同分工有清楚而公允的接口。請相關的人確認目標、交付日期與責任歸屬，避免每個人都以為別人會完成。核對事件發生的時間、當事人的處境，以及還有哪些人承擔了後果。如此對讀可以提出問題，卻不能證明歷史人物按爻辭行事。</w:t>
      </w:r>
    </w:p>
    <w:p w14:paraId="45662F86" w14:textId="77777777" w:rsidR="00632553" w:rsidRDefault="00000000">
      <w:pPr>
        <w:pStyle w:val="31"/>
      </w:pPr>
      <w:r>
        <w:t xml:space="preserve">177  </w:t>
      </w:r>
      <w:r>
        <w:t>九三</w:t>
      </w:r>
      <w:r>
        <w:t xml:space="preserve">  |  Plan rest and succession before a career peak ends</w:t>
      </w:r>
    </w:p>
    <w:p w14:paraId="7C39F6F3" w14:textId="77777777" w:rsidR="00632553" w:rsidRDefault="00000000">
      <w:r>
        <w:t>line_id: XLIFE-H30-L3    xiang_id: XIANG-U-30-04    event_id: HANRECOVERY</w:t>
      </w:r>
    </w:p>
    <w:p w14:paraId="56C3CF39" w14:textId="77777777" w:rsidR="00632553" w:rsidRDefault="00000000">
      <w:r>
        <w:t xml:space="preserve">Xiao Xiang original | </w:t>
      </w:r>
      <w:r>
        <w:t>日昃之離，何可久也。</w:t>
      </w:r>
    </w:p>
    <w:p w14:paraId="30F19CCB" w14:textId="77777777" w:rsidR="00632553" w:rsidRDefault="00000000">
      <w:r>
        <w:t>Xiao Xiang English | The light of the declining sun cannot last.</w:t>
      </w:r>
    </w:p>
    <w:p w14:paraId="4018DE7B" w14:textId="77777777" w:rsidR="00632553" w:rsidRDefault="00000000">
      <w:r>
        <w:t>Historical event | Western Han Treasury Reserves and Rising Fiscal Pressures  (</w:t>
      </w:r>
      <w:r>
        <w:t>漢初國庫積累：繁榮時也要看到隱藏壓力</w:t>
      </w:r>
      <w:r>
        <w:t>)</w:t>
      </w:r>
    </w:p>
    <w:p w14:paraId="151BDA25" w14:textId="77777777" w:rsidR="00632553" w:rsidRDefault="00000000">
      <w:r>
        <w:t>Interpretive analogy | Social post [157 English words]</w:t>
      </w:r>
    </w:p>
    <w:p w14:paraId="688C7F87" w14:textId="77777777" w:rsidR="00632553" w:rsidRDefault="00000000">
      <w:r>
        <w:t>Plan rest and succession before a career peak ends. The historical comparison in the source manuscript is Early Han Recovery and Its Fiscal Limits. Early Han fiscal recovery later encountered new pressures. Prosperity did not make succession and future obligations irrelevant.</w:t>
      </w:r>
    </w:p>
    <w:p w14:paraId="71053FD2" w14:textId="77777777" w:rsidR="00632553" w:rsidRDefault="00000000">
      <w:r>
        <w:t>The Xiao Xiang commentary is rendered here as: “The light of the declining sun cannot last.” Li calls attention to what supports a visible result. In a workplace or household, this is a prompt to examine the decision, not a rule that predicts the future. Set a succession plan and time for recovery before the team depends on a single person.</w:t>
      </w:r>
    </w:p>
    <w:p w14:paraId="716E5D10" w14:textId="77777777" w:rsidR="00632553" w:rsidRDefault="00000000">
      <w:r>
        <w:lastRenderedPageBreak/>
        <w:t>Use an observable result rather than a hopeful description to judge the next step. The historical record documents the event, while this link to the line is a retrospective editorial reading. It does not show the historical actor using this specific Xiao Xiang passage. The original setting and a present-day decision must be kept distinct.</w:t>
      </w:r>
    </w:p>
    <w:p w14:paraId="31F51FBB" w14:textId="77777777" w:rsidR="00632553" w:rsidRDefault="00000000">
      <w:r>
        <w:t>Historical narrative reference: HANRECOVERY (see Part II)</w:t>
      </w:r>
    </w:p>
    <w:p w14:paraId="23CF1896" w14:textId="77777777" w:rsidR="00632553" w:rsidRDefault="00000000">
      <w:r>
        <w:t>Evidence class: B | Original source IDs: HS24A</w:t>
      </w:r>
      <w:r>
        <w:t>、</w:t>
      </w:r>
      <w:r>
        <w:t>HS24B</w:t>
      </w:r>
    </w:p>
    <w:p w14:paraId="5AEEE930" w14:textId="77777777" w:rsidR="00632553" w:rsidRDefault="00000000">
      <w:r>
        <w:t xml:space="preserve">Original comparison (Traditional Chinese): </w:t>
      </w:r>
      <w:r>
        <w:t>漢初儲備由豐厚轉向承壓，讓人想到盛況有時間限制，應提早檢查後續承諾。「日昃之離，何可久也」點出要看行動所處的位置。回到日常決策，事業高點安排休息與接班。事情進入中段，核對做法是否仍有效；發現偏差時，先修正流程再擴大承諾。核對事件發生的時間、當事人的處境，以及還有哪些人承擔了後果。這是後人拿史事對讀爻文，沒有史料說當事人依這一爻作決定。</w:t>
      </w:r>
    </w:p>
    <w:p w14:paraId="1A74C735" w14:textId="77777777" w:rsidR="00632553" w:rsidRDefault="00000000">
      <w:pPr>
        <w:pStyle w:val="31"/>
      </w:pPr>
      <w:r>
        <w:t xml:space="preserve">178  </w:t>
      </w:r>
      <w:r>
        <w:t>九四</w:t>
      </w:r>
      <w:r>
        <w:t xml:space="preserve">  |  Leave room to adapt and ask for help before sudden change</w:t>
      </w:r>
    </w:p>
    <w:p w14:paraId="0D0AFDE5" w14:textId="77777777" w:rsidR="00632553" w:rsidRDefault="00000000">
      <w:r>
        <w:t>line_id: XLIFE-H30-L4    xiang_id: XIANG-U-30-05    event_id: OIL70</w:t>
      </w:r>
    </w:p>
    <w:p w14:paraId="79BAF229" w14:textId="77777777" w:rsidR="00632553" w:rsidRDefault="00000000">
      <w:r>
        <w:t xml:space="preserve">Xiao Xiang original | </w:t>
      </w:r>
      <w:r>
        <w:t>突如其來如，无所容也。</w:t>
      </w:r>
    </w:p>
    <w:p w14:paraId="13E90309" w14:textId="77777777" w:rsidR="00632553" w:rsidRDefault="00000000">
      <w:r>
        <w:t>Xiao Xiang English | A sudden arrival leaves no place to accommodate it.</w:t>
      </w:r>
    </w:p>
    <w:p w14:paraId="6D2638B9" w14:textId="77777777" w:rsidR="00632553" w:rsidRDefault="00000000">
      <w:r>
        <w:t>Historical event | The 1970s Oil Shocks</w:t>
      </w:r>
    </w:p>
    <w:p w14:paraId="6E5B03D8" w14:textId="77777777" w:rsidR="00632553" w:rsidRDefault="00000000">
      <w:r>
        <w:t>Interpretive analogy | Social post [155 English words]</w:t>
      </w:r>
    </w:p>
    <w:p w14:paraId="34AF7260" w14:textId="77777777" w:rsidR="00632553" w:rsidRDefault="00000000">
      <w:r>
        <w:t>Leave room to adapt and ask for help before sudden change. The historical comparison in the source manuscript is The 1970s Oil Shocks. Oil-price disruptions changed the assumptions behind operating plans. Businesses needed room to adapt rather than a fixed forecast.</w:t>
      </w:r>
    </w:p>
    <w:p w14:paraId="49C39EEC" w14:textId="77777777" w:rsidR="00632553" w:rsidRDefault="00000000">
      <w:r>
        <w:t>The Xiao Xiang commentary is rendered here as: “A sudden arrival leaves no place to accommodate it.” Li calls attention to what supports a visible result. In a workplace or household, this is a prompt to examine the decision, not a rule that predicts the future. Keep an alternative plan, a communication channel and a reasonable buffer for disruption.</w:t>
      </w:r>
    </w:p>
    <w:p w14:paraId="70B49999" w14:textId="77777777" w:rsidR="00632553" w:rsidRDefault="00000000">
      <w:r>
        <w:t>Keep a written record so another person can check what was promised and delivered. The historical record documents the event, while this link to the line is a retrospective editorial reading. It does not show the historical actor using this specific Xiao Xiang passage. The original setting and a present-day decision must be kept distinct.</w:t>
      </w:r>
    </w:p>
    <w:p w14:paraId="5B7588ED" w14:textId="77777777" w:rsidR="00632553" w:rsidRDefault="00000000">
      <w:r>
        <w:t>Historical narrative reference: OIL70 (see Part II)</w:t>
      </w:r>
    </w:p>
    <w:p w14:paraId="4712E029" w14:textId="77777777" w:rsidR="00632553" w:rsidRDefault="00000000">
      <w:r>
        <w:t>Evidence class: B | Original source IDs: TEN2</w:t>
      </w:r>
      <w:r>
        <w:t>、</w:t>
      </w:r>
      <w:r>
        <w:t>CBC</w:t>
      </w:r>
    </w:p>
    <w:p w14:paraId="3A2E6C99" w14:textId="77777777" w:rsidR="00632553" w:rsidRDefault="00000000">
      <w:r>
        <w:t xml:space="preserve">Original comparison (Traditional Chinese): </w:t>
      </w:r>
      <w:r>
        <w:t>石油危機改變成本條件，讓人想到突然到來的壓力；不能因事件出乎意料就停止處理。回看「突如其來如，无所容也」，還須留意事件前後的條件。對今天的工作與生活，突發變化前預留調整和求助空間。準備跨出下一步，先確認資源、合作人和退路，再看這次轉換是否承受得住。這段歷史可供對照，不能因此推稱當事人曾用《小象》規劃行動。</w:t>
      </w:r>
    </w:p>
    <w:p w14:paraId="2208EC0C" w14:textId="77777777" w:rsidR="00632553" w:rsidRDefault="00000000">
      <w:pPr>
        <w:pStyle w:val="31"/>
      </w:pPr>
      <w:r>
        <w:t xml:space="preserve">179  </w:t>
      </w:r>
      <w:r>
        <w:t>六五</w:t>
      </w:r>
      <w:r>
        <w:t xml:space="preserve">  |  Understand the team's concerns even when you hold authority</w:t>
      </w:r>
    </w:p>
    <w:p w14:paraId="4B544041" w14:textId="77777777" w:rsidR="00632553" w:rsidRDefault="00000000">
      <w:r>
        <w:t>line_id: XLIFE-H30-L5    xiang_id: XIANG-U-30-06    event_id: HK1998</w:t>
      </w:r>
    </w:p>
    <w:p w14:paraId="7A31EAC8" w14:textId="77777777" w:rsidR="00632553" w:rsidRDefault="00000000">
      <w:r>
        <w:t xml:space="preserve">Xiao Xiang original | </w:t>
      </w:r>
      <w:r>
        <w:t>六五之吉，離王公也。</w:t>
      </w:r>
    </w:p>
    <w:p w14:paraId="6808ED72" w14:textId="77777777" w:rsidR="00632553" w:rsidRDefault="00000000">
      <w:r>
        <w:t>Xiao Xiang English | The fifth six is fortunate because it is close to rulers.</w:t>
      </w:r>
    </w:p>
    <w:p w14:paraId="398A12BE" w14:textId="77777777" w:rsidR="00632553" w:rsidRDefault="00000000">
      <w:r>
        <w:t>Historical event | Hong Kong’s 1998 Stock-Market Intervention  (</w:t>
      </w:r>
      <w:r>
        <w:t>香港</w:t>
      </w:r>
      <w:r>
        <w:t>1998</w:t>
      </w:r>
      <w:r>
        <w:t>年入市：危機處置中的艱難選擇</w:t>
      </w:r>
      <w:r>
        <w:t>)</w:t>
      </w:r>
    </w:p>
    <w:p w14:paraId="00FDE52F" w14:textId="77777777" w:rsidR="00632553" w:rsidRDefault="00000000">
      <w:r>
        <w:t>Interpretive analogy | Social post [163 English words]</w:t>
      </w:r>
    </w:p>
    <w:p w14:paraId="274DED9B" w14:textId="77777777" w:rsidR="00632553" w:rsidRDefault="00000000">
      <w:r>
        <w:t>Understand the team's concerns even when you hold authority. The historical comparison in the source manuscript is Hong Kong’s 1998 Stock Market Intervention. Hong Kong's authorities faced competing concerns when they intervened in markets. Those affected were entitled to an account of the decision.</w:t>
      </w:r>
    </w:p>
    <w:p w14:paraId="73A10941" w14:textId="77777777" w:rsidR="00632553" w:rsidRDefault="00000000">
      <w:r>
        <w:lastRenderedPageBreak/>
        <w:t>The Xiao Xiang commentary is rendered here as: “The fifth six is fortunate because it is close to rulers.” Li calls attention to what supports a visible result. In a workplace or household, this is a prompt to examine the decision, not a rule that predicts the future. Ask the team to describe the risk as they experience it and publish a review date.</w:t>
      </w:r>
    </w:p>
    <w:p w14:paraId="03ED05EE" w14:textId="77777777" w:rsidR="00632553" w:rsidRDefault="00000000">
      <w:r>
        <w:t>A useful decision has both a reason for starting and a condition for stopping. The historical record documents the event, while this link to the line is a retrospective editorial reading. It does not show the historical actor using this specific Xiao Xiang passage. The original setting and a present-day decision must be kept distinct.</w:t>
      </w:r>
    </w:p>
    <w:p w14:paraId="37092858" w14:textId="77777777" w:rsidR="00632553" w:rsidRDefault="00000000">
      <w:r>
        <w:t>Historical narrative reference: HK1998 (see Part II)</w:t>
      </w:r>
    </w:p>
    <w:p w14:paraId="755D8A3D" w14:textId="77777777" w:rsidR="00632553" w:rsidRDefault="00000000">
      <w:r>
        <w:t>Evidence class: B | Original source IDs: HK98</w:t>
      </w:r>
    </w:p>
    <w:p w14:paraId="208D30EF" w14:textId="77777777" w:rsidR="00632553" w:rsidRDefault="00000000">
      <w:r>
        <w:t xml:space="preserve">Original comparison (Traditional Chinese): </w:t>
      </w:r>
      <w:r>
        <w:t>香港入市讓人想到處於核心位置者面對風險；事後須說明結果而不只強調當時艱難。把「六五之吉，離王公也」放在旁邊讀，可再追問行動如何延續。若把問題帶回自己身上，握有決策權仍要理解團隊擔憂。請相關的人確認目標、交付日期與責任歸屬，避免每個人都以為別人會完成。史料記下事件，爻義的連結則是今天的閱讀角度，並非當時人的自述。</w:t>
      </w:r>
    </w:p>
    <w:p w14:paraId="639B1484" w14:textId="77777777" w:rsidR="00632553" w:rsidRDefault="00000000">
      <w:pPr>
        <w:pStyle w:val="31"/>
      </w:pPr>
      <w:r>
        <w:t xml:space="preserve">180  </w:t>
      </w:r>
      <w:r>
        <w:t>上九</w:t>
      </w:r>
      <w:r>
        <w:t xml:space="preserve">  |  Restore order, rather than punish for its own sake</w:t>
      </w:r>
    </w:p>
    <w:p w14:paraId="4F6F0809" w14:textId="77777777" w:rsidR="00632553" w:rsidRDefault="00000000">
      <w:r>
        <w:t>line_id: XLIFE-H30-L6    xiang_id: XIANG-U-30-07    event_id: RTC2001</w:t>
      </w:r>
    </w:p>
    <w:p w14:paraId="71941350" w14:textId="77777777" w:rsidR="00632553" w:rsidRDefault="00000000">
      <w:r>
        <w:t xml:space="preserve">Xiao Xiang original | </w:t>
      </w:r>
      <w:r>
        <w:t>王用出征，以正邦也。</w:t>
      </w:r>
    </w:p>
    <w:p w14:paraId="58B5E04B" w14:textId="77777777" w:rsidR="00632553" w:rsidRDefault="00000000">
      <w:r>
        <w:t>Xiao Xiang English | The ruler's campaign is directed toward restoring order.</w:t>
      </w:r>
    </w:p>
    <w:p w14:paraId="546A7D61" w14:textId="77777777" w:rsidR="00632553" w:rsidRDefault="00000000">
      <w:r>
        <w:t>Historical event | Taiwan's financial restructuring fund addresses troubled institutions</w:t>
      </w:r>
    </w:p>
    <w:p w14:paraId="1458CDCE" w14:textId="77777777" w:rsidR="00632553" w:rsidRDefault="00000000">
      <w:r>
        <w:t>Interpretive analogy | Social post [158 English words]</w:t>
      </w:r>
    </w:p>
    <w:p w14:paraId="2DDC09F7" w14:textId="77777777" w:rsidR="00632553" w:rsidRDefault="00000000">
      <w:r>
        <w:t>Restore order, rather than punish for its own sake. The historical comparison in the source manuscript is Taiwan’s Financial Restructuring Fund. Financial restructuring was intended to restore workable services and payments. Enforcement should be evaluated by the order it restores.</w:t>
      </w:r>
    </w:p>
    <w:p w14:paraId="6D77100F" w14:textId="77777777" w:rsidR="00632553" w:rsidRDefault="00000000">
      <w:r>
        <w:t>The Xiao Xiang commentary is rendered here as: “The ruler's campaign is directed toward restoring order.” Li calls attention to what supports a visible result. In a workplace or household, this is a prompt to examine the decision, not a rule that predicts the future. Define the purpose of correction and allow an appeal when enforcement causes unintended harm.</w:t>
      </w:r>
    </w:p>
    <w:p w14:paraId="0BB00CA8" w14:textId="77777777" w:rsidR="00632553" w:rsidRDefault="00000000">
      <w:r>
        <w:t>Do not let the apparent success of one step stand in for a review of the whole system. The historical record documents the event, while this link to the line is a retrospective editorial reading. It does not show the historical actor using this specific Xiao Xiang passage. The original setting and a present-day decision must be kept distinct.</w:t>
      </w:r>
    </w:p>
    <w:p w14:paraId="7BE25096" w14:textId="77777777" w:rsidR="00632553" w:rsidRDefault="00000000">
      <w:r>
        <w:t>Historical narrative reference: RTC2001 (see Part II)</w:t>
      </w:r>
    </w:p>
    <w:p w14:paraId="343A763D" w14:textId="77777777" w:rsidR="00632553" w:rsidRDefault="00000000">
      <w:r>
        <w:t>Evidence class: B | Original source IDs: RTC</w:t>
      </w:r>
      <w:r>
        <w:t>、</w:t>
      </w:r>
      <w:r>
        <w:t>RTC3</w:t>
      </w:r>
    </w:p>
    <w:p w14:paraId="41D6E3CB" w14:textId="77777777" w:rsidR="00632553" w:rsidRDefault="00000000">
      <w:r>
        <w:t xml:space="preserve">Original comparison (Traditional Chinese): </w:t>
      </w:r>
      <w:r>
        <w:t>金融重建讓服務與支付持續，讓人想到整頓失序的目的；不沿用征伐作政策工具。「王用出征，以正邦也」讓人把目光移到下一步的選擇。在職場或家庭裡，整頓違規的目的是恢復秩序。核對規則由誰執行、是否一視同仁，以及有人受影響時如何提出修正。核對事件發生的時間、當事人的處境，以及還有哪些人承擔了後果。事件有文獻可查；把它放進此爻，是後來的比較，不是用易的證據。</w:t>
      </w:r>
    </w:p>
    <w:p w14:paraId="6BEDB038" w14:textId="77777777" w:rsidR="00632553" w:rsidRDefault="00000000">
      <w:pPr>
        <w:pStyle w:val="21"/>
      </w:pPr>
      <w:r>
        <w:t xml:space="preserve">31 </w:t>
      </w:r>
      <w:r>
        <w:t>咸</w:t>
      </w:r>
    </w:p>
    <w:p w14:paraId="188E4D81" w14:textId="77777777" w:rsidR="00632553" w:rsidRDefault="00000000">
      <w:pPr>
        <w:pStyle w:val="31"/>
      </w:pPr>
      <w:r>
        <w:t xml:space="preserve">181  </w:t>
      </w:r>
      <w:r>
        <w:t>初六</w:t>
      </w:r>
      <w:r>
        <w:t xml:space="preserve">  |  Understand the other party's needs at the first contact</w:t>
      </w:r>
    </w:p>
    <w:p w14:paraId="26401CC4" w14:textId="77777777" w:rsidR="00632553" w:rsidRDefault="00000000">
      <w:r>
        <w:t>line_id: XLIFE-H31-L1    xiang_id: XIANG-L-31-02    event_id: LIFE-E31</w:t>
      </w:r>
    </w:p>
    <w:p w14:paraId="049C48F3" w14:textId="77777777" w:rsidR="00632553" w:rsidRDefault="00000000">
      <w:r>
        <w:t xml:space="preserve">Xiao Xiang original | </w:t>
      </w:r>
      <w:r>
        <w:t>咸其拇，志在外也。</w:t>
      </w:r>
    </w:p>
    <w:p w14:paraId="7AA73929" w14:textId="77777777" w:rsidR="00632553" w:rsidRDefault="00000000">
      <w:r>
        <w:t>Xiao Xiang English | The first movement reaches outward, like the big toe.</w:t>
      </w:r>
    </w:p>
    <w:p w14:paraId="7C48E482" w14:textId="77777777" w:rsidR="00632553" w:rsidRDefault="00000000">
      <w:r>
        <w:t>Historical event | Zhang Qian’s Mission to the Wusun</w:t>
      </w:r>
    </w:p>
    <w:p w14:paraId="137350EE" w14:textId="77777777" w:rsidR="00632553" w:rsidRDefault="00000000">
      <w:r>
        <w:lastRenderedPageBreak/>
        <w:t>Interpretive analogy | Social post [158 English words]</w:t>
      </w:r>
    </w:p>
    <w:p w14:paraId="49F47E1F" w14:textId="77777777" w:rsidR="00632553" w:rsidRDefault="00000000">
      <w:r>
        <w:t>Understand the other party's needs at the first contact. The historical comparison in the source manuscript is Zhang Qian’s Mission to the Wusun. Zhang Qian approached the Wusun with a Han diplomatic proposal. The Wusun had interests and constraints of their own.</w:t>
      </w:r>
    </w:p>
    <w:p w14:paraId="439745ED" w14:textId="77777777" w:rsidR="00632553" w:rsidRDefault="00000000">
      <w:r>
        <w:t>The Xiao Xiang commentary is rendered here as: “The first movement reaches outward, like the big toe.” Xian concerns influence, response and relationships between parties. In a workplace or household, this is a prompt to examine the decision, not a rule that predicts the future. Ask what the other party needs, fears and can actually offer before proposing a commitment.</w:t>
      </w:r>
    </w:p>
    <w:p w14:paraId="1D6266B2" w14:textId="77777777" w:rsidR="00632553" w:rsidRDefault="00000000">
      <w:r>
        <w:t>Ask what new evidence would make you change course, and decide when to review it. The historical record documents the event, while this link to the line is a retrospective editorial reading. It does not show the historical actor using this specific Xiao Xiang passage. The original setting and a present-day decision must be kept distinct.</w:t>
      </w:r>
    </w:p>
    <w:p w14:paraId="630A8D15" w14:textId="77777777" w:rsidR="00632553" w:rsidRDefault="00000000">
      <w:r>
        <w:t>Historical narrative reference: LIFE-E31 (see Part II)</w:t>
      </w:r>
    </w:p>
    <w:p w14:paraId="26D35757" w14:textId="77777777" w:rsidR="00632553" w:rsidRDefault="00000000">
      <w:r>
        <w:t>Evidence class: B | Original source IDs: P034</w:t>
      </w:r>
    </w:p>
    <w:p w14:paraId="14CA6FFC" w14:textId="77777777" w:rsidR="00632553" w:rsidRDefault="00000000">
      <w:r>
        <w:t xml:space="preserve">Original comparison (Traditional Chinese): </w:t>
      </w:r>
      <w:r>
        <w:t>《史記》記載張騫推動與烏孫的外交往來。咸卦可提醒跨團隊協作：先聽對方的需求、限制與顧慮，讓邀請成為雙向回應，而非只要求對方配合。對照「咸其拇，志在外也」，先分清起因、行動與結果。現在遇到相似處境時，初次接觸先了解對方真正需求。先辨認最早出現的訊號，記下自己已有的能力與不足，再決定今天能做的最小一步。這裡借事件思考爻義；當事人是否讀過這一爻，現有資料沒有記載。</w:t>
      </w:r>
    </w:p>
    <w:p w14:paraId="3536E60C" w14:textId="77777777" w:rsidR="00632553" w:rsidRDefault="00000000">
      <w:pPr>
        <w:pStyle w:val="31"/>
      </w:pPr>
      <w:r>
        <w:t xml:space="preserve">182  </w:t>
      </w:r>
      <w:r>
        <w:t>六二</w:t>
      </w:r>
      <w:r>
        <w:t xml:space="preserve">  |  Keep a steady pace until the terms are clear</w:t>
      </w:r>
    </w:p>
    <w:p w14:paraId="1624297D" w14:textId="77777777" w:rsidR="00632553" w:rsidRDefault="00000000">
      <w:r>
        <w:t>line_id: XLIFE-H31-L2    xiang_id: XIANG-L-31-03    event_id: CHANGPING</w:t>
      </w:r>
    </w:p>
    <w:p w14:paraId="04584CB2" w14:textId="77777777" w:rsidR="00632553" w:rsidRDefault="00000000">
      <w:r>
        <w:t xml:space="preserve">Xiao Xiang original | </w:t>
      </w:r>
      <w:r>
        <w:t>雖凶，居吉，順不害也。</w:t>
      </w:r>
    </w:p>
    <w:p w14:paraId="4A83098D" w14:textId="77777777" w:rsidR="00632553" w:rsidRDefault="00000000">
      <w:r>
        <w:t>Xiao Xiang English | Staying in place can be fortunate when it follows the right course.</w:t>
      </w:r>
    </w:p>
    <w:p w14:paraId="20124B9A" w14:textId="77777777" w:rsidR="00632553" w:rsidRDefault="00000000">
      <w:r>
        <w:t>Historical event | The Han-Era Ever-Normal Granary System  (</w:t>
      </w:r>
      <w:r>
        <w:t>常平倉：在糧價波動前留下調節空間</w:t>
      </w:r>
      <w:r>
        <w:t>)</w:t>
      </w:r>
    </w:p>
    <w:p w14:paraId="78EB2391" w14:textId="77777777" w:rsidR="00632553" w:rsidRDefault="00000000">
      <w:r>
        <w:t>Interpretive analogy | Social post [155 English words]</w:t>
      </w:r>
    </w:p>
    <w:p w14:paraId="6FC05C99" w14:textId="77777777" w:rsidR="00632553" w:rsidRDefault="00000000">
      <w:r>
        <w:t>Keep a steady pace until the terms are clear. The historical comparison in the source manuscript is Ever-Normal Granaries and Grain Reserves. Ever-normal granaries responded to changing supplies over time. A single signal did not justify abandoning all reserves.</w:t>
      </w:r>
    </w:p>
    <w:p w14:paraId="41AD3B37" w14:textId="77777777" w:rsidR="00632553" w:rsidRDefault="00000000">
      <w:r>
        <w:t>The Xiao Xiang commentary is rendered here as: “Staying in place can be fortunate when it follows the right course.” Xian concerns influence, response and relationships between parties. In a workplace or household, this is a prompt to examine the decision, not a rule that predicts the future. Do not rush agreement while the responsibilities and boundaries remain unclear.</w:t>
      </w:r>
    </w:p>
    <w:p w14:paraId="2DC57A88" w14:textId="77777777" w:rsidR="00632553" w:rsidRDefault="00000000">
      <w:r>
        <w:t>Before you act, identify the people who bear the cost and how they can be heard. The historical record documents the event, while this link to the line is a retrospective editorial reading. It does not show the historical actor using this specific Xiao Xiang passage. The original setting and a present-day decision must be kept distinct.</w:t>
      </w:r>
    </w:p>
    <w:p w14:paraId="0BFA8D2D" w14:textId="77777777" w:rsidR="00632553" w:rsidRDefault="00000000">
      <w:r>
        <w:t>Historical narrative reference: CHANGPING (see Part II)</w:t>
      </w:r>
    </w:p>
    <w:p w14:paraId="26069BB1" w14:textId="77777777" w:rsidR="00632553" w:rsidRDefault="00000000">
      <w:r>
        <w:t>Evidence class: B | Original source IDs: HS24B</w:t>
      </w:r>
    </w:p>
    <w:p w14:paraId="668F8C72" w14:textId="77777777" w:rsidR="00632553" w:rsidRDefault="00000000">
      <w:r>
        <w:t xml:space="preserve">Original comparison (Traditional Chinese): </w:t>
      </w:r>
      <w:r>
        <w:t>常平倉保留庫存，可借來思考不因一時訊息就急於行動，須結合供需條件判斷。爻文「雖凶，居吉，順不害也」可提示此時該核對的界線。回到自己的選擇，還未說清條件時先穩住節奏。先把對方的理由與自己掌握的事實分開，再找一個可以共同核對的問題。核對事件發生的時間、當事人的處境，以及還有哪些人承擔了後果。史事與爻文的呼應是編輯對照，不能改寫成當年決策的動機。</w:t>
      </w:r>
    </w:p>
    <w:p w14:paraId="2C0BE5A1" w14:textId="77777777" w:rsidR="00632553" w:rsidRDefault="00000000">
      <w:pPr>
        <w:pStyle w:val="31"/>
      </w:pPr>
      <w:r>
        <w:t xml:space="preserve">183  </w:t>
      </w:r>
      <w:r>
        <w:t>九三</w:t>
      </w:r>
      <w:r>
        <w:t xml:space="preserve">  |  Do not abandon judgment because others are enthusiastic</w:t>
      </w:r>
    </w:p>
    <w:p w14:paraId="5F7520C3" w14:textId="77777777" w:rsidR="00632553" w:rsidRDefault="00000000">
      <w:r>
        <w:t>line_id: XLIFE-H31-L3    xiang_id: XIANG-L-31-04    event_id: BAIGUI</w:t>
      </w:r>
    </w:p>
    <w:p w14:paraId="2B76B96D" w14:textId="77777777" w:rsidR="00632553" w:rsidRDefault="00000000">
      <w:r>
        <w:t xml:space="preserve">Xiao Xiang original | </w:t>
      </w:r>
      <w:r>
        <w:t>咸其股，亦不處也。志在隨人，所執下也。</w:t>
      </w:r>
    </w:p>
    <w:p w14:paraId="04B4433F" w14:textId="77777777" w:rsidR="00632553" w:rsidRDefault="00000000">
      <w:r>
        <w:lastRenderedPageBreak/>
        <w:t>Xiao Xiang English | The thigh follows others and does not remain still.</w:t>
      </w:r>
    </w:p>
    <w:p w14:paraId="128487A7" w14:textId="77777777" w:rsidR="00632553" w:rsidRDefault="00000000">
      <w:r>
        <w:t>Historical event | Bai Gui’s Trading Methods</w:t>
      </w:r>
    </w:p>
    <w:p w14:paraId="0154DB40" w14:textId="77777777" w:rsidR="00632553" w:rsidRDefault="00000000">
      <w:r>
        <w:t>Interpretive analogy | Social post [155 English words]</w:t>
      </w:r>
    </w:p>
    <w:p w14:paraId="2F6BE7F7" w14:textId="77777777" w:rsidR="00632553" w:rsidRDefault="00000000">
      <w:r>
        <w:t>Do not abandon judgment because others are enthusiastic. The historical comparison in the source manuscript is Bai Gui’s Trading Methods. Bai Gui's trading practice was associated with attention to seasons and supply. Following the crowd was not a substitute for assessment.</w:t>
      </w:r>
    </w:p>
    <w:p w14:paraId="59AEADAC" w14:textId="77777777" w:rsidR="00632553" w:rsidRDefault="00000000">
      <w:r>
        <w:t>The Xiao Xiang commentary is rendered here as: “The thigh follows others and does not remain still.” Xian concerns influence, response and relationships between parties. In a workplace or household, this is a prompt to examine the decision, not a rule that predicts the future. Check the facts and your own limits even when everyone around you sounds confident.</w:t>
      </w:r>
    </w:p>
    <w:p w14:paraId="1D4974A5" w14:textId="77777777" w:rsidR="00632553" w:rsidRDefault="00000000">
      <w:r>
        <w:t>Use an observable result rather than a hopeful description to judge the next step. The historical record documents the event, while this link to the line is a retrospective editorial reading. It does not show the historical actor using this specific Xiao Xiang passage. The original setting and a present-day decision must be kept distinct.</w:t>
      </w:r>
    </w:p>
    <w:p w14:paraId="260C8EF2" w14:textId="77777777" w:rsidR="00632553" w:rsidRDefault="00000000">
      <w:r>
        <w:t>Historical narrative reference: BAIGUI (see Part II)</w:t>
      </w:r>
    </w:p>
    <w:p w14:paraId="4AD4ABCF" w14:textId="77777777" w:rsidR="00632553" w:rsidRDefault="00000000">
      <w:r>
        <w:t>Evidence class: B | Original source IDs: SJ129</w:t>
      </w:r>
    </w:p>
    <w:p w14:paraId="5BD0127E" w14:textId="77777777" w:rsidR="00632553" w:rsidRDefault="00000000">
      <w:r>
        <w:t xml:space="preserve">Original comparison (Traditional Chinese): </w:t>
      </w:r>
      <w:r>
        <w:t>白圭觀察供需可與盲從對照；買賣理由應來自貨物與需求，而不是別人的動作。讀到「咸其股，亦不處也。志在隨人，所執下也」，不妨回看決定時有哪些條件。從自己的下一步看，別因旁人熱烈支持就失去判斷。事情進入中段，核對做法是否仍有效；發現偏差時，先修正流程再擴大承諾。歷史脈絡應先於比喻；這條爻文並非該事件起因的史料。</w:t>
      </w:r>
    </w:p>
    <w:p w14:paraId="586253FF" w14:textId="77777777" w:rsidR="00632553" w:rsidRDefault="00000000">
      <w:pPr>
        <w:pStyle w:val="31"/>
      </w:pPr>
      <w:r>
        <w:t xml:space="preserve">184  </w:t>
      </w:r>
      <w:r>
        <w:t>九四</w:t>
      </w:r>
      <w:r>
        <w:t xml:space="preserve">  |  Test whether cooperation can last beyond repeated meetings</w:t>
      </w:r>
    </w:p>
    <w:p w14:paraId="4F3D50E0" w14:textId="77777777" w:rsidR="00632553" w:rsidRDefault="00000000">
      <w:r>
        <w:t>line_id: XLIFE-H31-L4    xiang_id: XIANG-L-31-05    event_id: WTO2001</w:t>
      </w:r>
    </w:p>
    <w:p w14:paraId="7E548926" w14:textId="77777777" w:rsidR="00632553" w:rsidRDefault="00000000">
      <w:r>
        <w:t xml:space="preserve">Xiao Xiang original | </w:t>
      </w:r>
      <w:r>
        <w:t>貞吉悔亡，未感害也。憧憧往來，未光大也。</w:t>
      </w:r>
    </w:p>
    <w:p w14:paraId="0C1E669A" w14:textId="77777777" w:rsidR="00632553" w:rsidRDefault="00000000">
      <w:r>
        <w:t>Xiao Xiang English | Constancy removes regret; restless exchange does not yet bring wide influence.</w:t>
      </w:r>
    </w:p>
    <w:p w14:paraId="0552D5BA" w14:textId="77777777" w:rsidR="00632553" w:rsidRDefault="00000000">
      <w:r>
        <w:t>Historical event | Accession to the WTO under negotiated rules</w:t>
      </w:r>
    </w:p>
    <w:p w14:paraId="55DDE163" w14:textId="77777777" w:rsidR="00632553" w:rsidRDefault="00000000">
      <w:r>
        <w:t>Interpretive analogy | Social post [151 English words]</w:t>
      </w:r>
    </w:p>
    <w:p w14:paraId="3C1C823C" w14:textId="77777777" w:rsidR="00632553" w:rsidRDefault="00000000">
      <w:r>
        <w:t>Test whether cooperation can last beyond repeated meetings. The historical comparison in the source manuscript is China’s Accession to the WTO. WTO accession required commitments that continued after negotiations. Repeated contact needed rules that could be carried out.</w:t>
      </w:r>
    </w:p>
    <w:p w14:paraId="2CBD0786" w14:textId="77777777" w:rsidR="00632553" w:rsidRDefault="00000000">
      <w:r>
        <w:t>The Xiao Xiang commentary is rendered here as: “Constancy removes regret; restless exchange does not yet bring wide influence.” Xian concerns influence, response and relationships between parties. In a workplace or household, this is a prompt to examine the decision, not a rule that predicts the future. Convert repeated meetings into commitments that can be tested over time.</w:t>
      </w:r>
    </w:p>
    <w:p w14:paraId="6AD65D58" w14:textId="77777777" w:rsidR="00632553" w:rsidRDefault="00000000">
      <w:r>
        <w:t>Keep a written record so another person can check what was promised and delivered. The historical record documents the event, while this link to the line is a retrospective editorial reading. It does not show the historical actor using this specific Xiao Xiang passage. The original setting and a present-day decision must be kept distinct.</w:t>
      </w:r>
    </w:p>
    <w:p w14:paraId="3CC7E59E" w14:textId="77777777" w:rsidR="00632553" w:rsidRDefault="00000000">
      <w:r>
        <w:t>Historical narrative reference: WTO2001 (see Part II)</w:t>
      </w:r>
    </w:p>
    <w:p w14:paraId="5BC0A08F" w14:textId="77777777" w:rsidR="00632553" w:rsidRDefault="00000000">
      <w:r>
        <w:t>Evidence class: B | Original source IDs: WTO</w:t>
      </w:r>
      <w:r>
        <w:t>、</w:t>
      </w:r>
      <w:r>
        <w:t>WTO2</w:t>
      </w:r>
    </w:p>
    <w:p w14:paraId="07DC76B4" w14:textId="77777777" w:rsidR="00632553" w:rsidRDefault="00000000">
      <w:r>
        <w:t>Original comparison (Traditional Chinese): WTO</w:t>
      </w:r>
      <w:r>
        <w:t>入會承諾讓人想到長期規則的重要；反覆試探若沒有可落實內容，仍難形成信任。「貞吉悔亡，未感害也。憧憧往來，未光大也」與此事並讀，重點仍是具體處境。處理眼前選擇時，反覆互動仍須檢查合作能否長久。請相關的人確認目標、交付日期與責任歸屬，避免每個人都以為別人會完成。如此對讀可以提出問題，卻不能證明歷史人物按爻辭行事。</w:t>
      </w:r>
    </w:p>
    <w:p w14:paraId="2FC28852" w14:textId="77777777" w:rsidR="00632553" w:rsidRDefault="00000000">
      <w:pPr>
        <w:pStyle w:val="31"/>
      </w:pPr>
      <w:r>
        <w:lastRenderedPageBreak/>
        <w:t xml:space="preserve">185  </w:t>
      </w:r>
      <w:r>
        <w:t>九五</w:t>
      </w:r>
      <w:r>
        <w:t xml:space="preserve">  |  Extend consideration beyond people you already know</w:t>
      </w:r>
    </w:p>
    <w:p w14:paraId="54F47CB7" w14:textId="77777777" w:rsidR="00632553" w:rsidRDefault="00000000">
      <w:r>
        <w:t>line_id: XLIFE-H31-L5    xiang_id: XIANG-L-31-06    event_id: FANYI</w:t>
      </w:r>
    </w:p>
    <w:p w14:paraId="42616AE5" w14:textId="77777777" w:rsidR="00632553" w:rsidRDefault="00000000">
      <w:r>
        <w:t xml:space="preserve">Xiao Xiang original | </w:t>
      </w:r>
      <w:r>
        <w:t>咸其脢，志末也。</w:t>
      </w:r>
    </w:p>
    <w:p w14:paraId="2E4EBB0B" w14:textId="77777777" w:rsidR="00632553" w:rsidRDefault="00000000">
      <w:r>
        <w:t>Xiao Xiang English | Feeling only the back leaves the intention confined to a lesser matter.</w:t>
      </w:r>
    </w:p>
    <w:p w14:paraId="1D6A6566" w14:textId="77777777" w:rsidR="00632553" w:rsidRDefault="00000000">
      <w:r>
        <w:t>Historical event | Fan Zhongyan provides continuing family assistance through an estate</w:t>
      </w:r>
    </w:p>
    <w:p w14:paraId="15C0A9B6" w14:textId="77777777" w:rsidR="00632553" w:rsidRDefault="00000000">
      <w:r>
        <w:t>Interpretive analogy | Social post [154 English words]</w:t>
      </w:r>
    </w:p>
    <w:p w14:paraId="1B3B72AD" w14:textId="77777777" w:rsidR="00632553" w:rsidRDefault="00000000">
      <w:r>
        <w:t>Extend consideration beyond people you already know. The historical comparison in the source manuscript is Fan Zhongyan’s Charitable Estate. Fan Zhongyan's estate supported relatives through defined rules. Its boundaries invite questions about people still outside the arrangement.</w:t>
      </w:r>
    </w:p>
    <w:p w14:paraId="52AB1C3B" w14:textId="77777777" w:rsidR="00632553" w:rsidRDefault="00000000">
      <w:r>
        <w:t>The Xiao Xiang commentary is rendered here as: “Feeling only the back leaves the intention confined to a lesser matter.” Xian concerns influence, response and relationships between parties. In a workplace or household, this is a prompt to examine the decision, not a rule that predicts the future. Ask who remains outside the circle of support and what fair help is feasible.</w:t>
      </w:r>
    </w:p>
    <w:p w14:paraId="0966E4EB" w14:textId="77777777" w:rsidR="00632553" w:rsidRDefault="00000000">
      <w:r>
        <w:t>A useful decision has both a reason for starting and a condition for stopping. The historical record documents the event, while this link to the line is a retrospective editorial reading. It does not show the historical actor using this specific Xiao Xiang passage. The original setting and a present-day decision must be kept distinct.</w:t>
      </w:r>
    </w:p>
    <w:p w14:paraId="4B68CAE9" w14:textId="77777777" w:rsidR="00632553" w:rsidRDefault="00000000">
      <w:r>
        <w:t>Historical narrative reference: FANYI (see Part II)</w:t>
      </w:r>
    </w:p>
    <w:p w14:paraId="0E3D27B0" w14:textId="77777777" w:rsidR="00632553" w:rsidRDefault="00000000">
      <w:r>
        <w:t>Evidence class: B | Original source IDs: YI</w:t>
      </w:r>
    </w:p>
    <w:p w14:paraId="5B2832A6" w14:textId="77777777" w:rsidR="00632553" w:rsidRDefault="00000000">
      <w:r>
        <w:t xml:space="preserve">Original comparison (Traditional Chinese): </w:t>
      </w:r>
      <w:r>
        <w:t>義田照顧宗族，也提示照顧範圍的界線；可借來問哪些有需要者仍在制度外。「咸其脢，志末也」點出要看行動所處的位置。回到日常決策，對熟人以外也保有體諒。有更多決策權時，說清楚受影響者、交付責任與檢查日期，讓權力有可核對的結果。核對事件發生的時間、當事人的處境，以及還有哪些人承擔了後果。這是後人拿史事對讀爻文，沒有史料說當事人依這一爻作決定。</w:t>
      </w:r>
    </w:p>
    <w:p w14:paraId="302BEE7C" w14:textId="77777777" w:rsidR="00632553" w:rsidRDefault="00000000">
      <w:pPr>
        <w:pStyle w:val="31"/>
      </w:pPr>
      <w:r>
        <w:t xml:space="preserve">186  </w:t>
      </w:r>
      <w:r>
        <w:t>上六</w:t>
      </w:r>
      <w:r>
        <w:t xml:space="preserve">  |  Check warm words against actions and commitments</w:t>
      </w:r>
    </w:p>
    <w:p w14:paraId="2068DF45" w14:textId="77777777" w:rsidR="00632553" w:rsidRDefault="00000000">
      <w:r>
        <w:t>line_id: XLIFE-H31-L6    xiang_id: XIANG-L-31-07    event_id: GOLD48</w:t>
      </w:r>
    </w:p>
    <w:p w14:paraId="724A13D5" w14:textId="77777777" w:rsidR="00632553" w:rsidRDefault="00000000">
      <w:r>
        <w:t xml:space="preserve">Xiao Xiang original | </w:t>
      </w:r>
      <w:r>
        <w:t>咸其輔，頰，舌，滕口說也。</w:t>
      </w:r>
    </w:p>
    <w:p w14:paraId="1EE7D44F" w14:textId="77777777" w:rsidR="00632553" w:rsidRDefault="00000000">
      <w:r>
        <w:t>Xiao Xiang English | Moving the jaws, cheeks and tongue amounts to speech alone.</w:t>
      </w:r>
    </w:p>
    <w:p w14:paraId="3EC88CFA" w14:textId="77777777" w:rsidR="00632553" w:rsidRDefault="00000000">
      <w:r>
        <w:t>Historical event | The Gold Yuan currency reform and its failure</w:t>
      </w:r>
    </w:p>
    <w:p w14:paraId="2ED52817" w14:textId="77777777" w:rsidR="00632553" w:rsidRDefault="00000000">
      <w:r>
        <w:t>Interpretive analogy | Social post [156 English words]</w:t>
      </w:r>
    </w:p>
    <w:p w14:paraId="426FC8F5" w14:textId="77777777" w:rsidR="00632553" w:rsidRDefault="00000000">
      <w:r>
        <w:t>Check warm words against actions and commitments. The historical comparison in the source manuscript is The 1948 Gold Yuan Currency Reform. The Gold Yuan was introduced with promises of stability, but its purchasing power deteriorated. Words did not replace performance.</w:t>
      </w:r>
    </w:p>
    <w:p w14:paraId="557D273C" w14:textId="77777777" w:rsidR="00632553" w:rsidRDefault="00000000">
      <w:r>
        <w:t>The Xiao Xiang commentary is rendered here as: “Moving the jaws, cheeks and tongue amounts to speech alone.” Xian concerns influence, response and relationships between parties. In a workplace or household, this is a prompt to examine the decision, not a rule that predicts the future. Match verbal promises with dated actions, deliverables and evidence of follow-through.</w:t>
      </w:r>
    </w:p>
    <w:p w14:paraId="3D570688" w14:textId="77777777" w:rsidR="00632553" w:rsidRDefault="00000000">
      <w:r>
        <w:t>Do not let the apparent success of one step stand in for a review of the whole system. The historical record documents the event, while this link to the line is a retrospective editorial reading. It does not show the historical actor using this specific Xiao Xiang passage. The original setting and a present-day decision must be kept distinct.</w:t>
      </w:r>
    </w:p>
    <w:p w14:paraId="4EA27229" w14:textId="77777777" w:rsidR="00632553" w:rsidRDefault="00000000">
      <w:r>
        <w:t>Historical narrative reference: GOLD48 (see Part II)</w:t>
      </w:r>
    </w:p>
    <w:p w14:paraId="4902782B" w14:textId="77777777" w:rsidR="00632553" w:rsidRDefault="00000000">
      <w:r>
        <w:t>Evidence class: B | Original source IDs: GOLD</w:t>
      </w:r>
    </w:p>
    <w:p w14:paraId="7EC8EB53" w14:textId="77777777" w:rsidR="00632553" w:rsidRDefault="00000000">
      <w:r>
        <w:lastRenderedPageBreak/>
        <w:t xml:space="preserve">Original comparison (Traditional Chinese): </w:t>
      </w:r>
      <w:r>
        <w:t>金圓券信用失敗可反面提醒，說服民眾不能代替穩定的財政與生產。回看「咸其輔，頰，舌，滕口說也」，還須留意事件前後的條件。對今天的工作與生活，口頭好感須以行動和承諾核對。接近收尾或站在高位時，把尚未完成的事與停止條件列出，避免把暫時成果當永久保證。這段歷史可供對照，不能因此推稱當事人曾用《小象》規劃行動。</w:t>
      </w:r>
    </w:p>
    <w:p w14:paraId="7CF8C9F5" w14:textId="77777777" w:rsidR="00632553" w:rsidRDefault="00000000">
      <w:pPr>
        <w:pStyle w:val="21"/>
      </w:pPr>
      <w:r>
        <w:t xml:space="preserve">32 </w:t>
      </w:r>
      <w:r>
        <w:t>恆</w:t>
      </w:r>
    </w:p>
    <w:p w14:paraId="6F68B11D" w14:textId="77777777" w:rsidR="00632553" w:rsidRDefault="00000000">
      <w:pPr>
        <w:pStyle w:val="31"/>
      </w:pPr>
      <w:r>
        <w:t xml:space="preserve">187  </w:t>
      </w:r>
      <w:r>
        <w:t>初六</w:t>
      </w:r>
      <w:r>
        <w:t xml:space="preserve">  |  Do not demand deep trust at the start of cooperation</w:t>
      </w:r>
    </w:p>
    <w:p w14:paraId="1E5FA225" w14:textId="77777777" w:rsidR="00632553" w:rsidRDefault="00000000">
      <w:r>
        <w:t>line_id: XLIFE-H32-L1    xiang_id: XIANG-L-32-02    event_id: LIFE-E32</w:t>
      </w:r>
    </w:p>
    <w:p w14:paraId="55DC1B9D" w14:textId="77777777" w:rsidR="00632553" w:rsidRDefault="00000000">
      <w:r>
        <w:t xml:space="preserve">Xiao Xiang original | </w:t>
      </w:r>
      <w:r>
        <w:t>浚恆之凶，始求深也。</w:t>
      </w:r>
    </w:p>
    <w:p w14:paraId="781C3C62" w14:textId="77777777" w:rsidR="00632553" w:rsidRDefault="00000000">
      <w:r>
        <w:t>Xiao Xiang English | Demanding depth at the outset brings misfortune.</w:t>
      </w:r>
    </w:p>
    <w:p w14:paraId="6E458072" w14:textId="77777777" w:rsidR="00632553" w:rsidRDefault="00000000">
      <w:r>
        <w:t>Historical event | The Ren Family’s Household Rules</w:t>
      </w:r>
    </w:p>
    <w:p w14:paraId="7B5D9790" w14:textId="77777777" w:rsidR="00632553" w:rsidRDefault="00000000">
      <w:r>
        <w:t>Interpretive analogy | Social post [153 English words]</w:t>
      </w:r>
    </w:p>
    <w:p w14:paraId="508C5CC8" w14:textId="77777777" w:rsidR="00632553" w:rsidRDefault="00000000">
      <w:r>
        <w:t>Do not demand deep trust at the start of cooperation. The historical comparison in the source manuscript is The Ren Family’s Household Rules. The Ren family maintained rules for household spending after accumulating productive assets. Trust and routines take time to establish.</w:t>
      </w:r>
    </w:p>
    <w:p w14:paraId="33D04D08" w14:textId="77777777" w:rsidR="00632553" w:rsidRDefault="00000000">
      <w:r>
        <w:t>The Xiao Xiang commentary is rendered here as: “Demanding depth at the outset brings misfortune.” Heng concerns the conditions that make a practice sustainable. In a workplace or household, this is a prompt to examine the decision, not a rule that predicts the future. Begin with small reliable commitments rather than demanding immediate personal confidence.</w:t>
      </w:r>
    </w:p>
    <w:p w14:paraId="592806B8" w14:textId="77777777" w:rsidR="00632553" w:rsidRDefault="00000000">
      <w:r>
        <w:t>Ask what new evidence would make you change course, and decide when to review it. The historical record documents the event, while this link to the line is a retrospective editorial reading. It does not show the historical actor using this specific Xiao Xiang passage. The original setting and a present-day decision must be kept distinct.</w:t>
      </w:r>
    </w:p>
    <w:p w14:paraId="6F96A060" w14:textId="77777777" w:rsidR="00632553" w:rsidRDefault="00000000">
      <w:r>
        <w:t>Historical narrative reference: LIFE-E32 (see Part II)</w:t>
      </w:r>
    </w:p>
    <w:p w14:paraId="0093736C" w14:textId="77777777" w:rsidR="00632553" w:rsidRDefault="00000000">
      <w:r>
        <w:t>Evidence class: B | Original source IDs: ESJ129</w:t>
      </w:r>
    </w:p>
    <w:p w14:paraId="33BFA31E" w14:textId="77777777" w:rsidR="00632553" w:rsidRDefault="00000000">
      <w:r>
        <w:t xml:space="preserve">Original comparison (Traditional Chinese): </w:t>
      </w:r>
      <w:r>
        <w:t>《史記》描述任氏規範家中衣食消費，以維持產業。恆卦用於個人管理，是設定符合生活的節奏並定期調整，不把過度犧牲當成永久規則。把「浚恆之凶，始求深也」放在旁邊讀，可再追問行動如何延續。若把問題帶回自己身上，初次合作別要求對方立刻深度信任。請相關的人確認目標、交付日期與責任歸屬，避免每個人都以為別人會完成。史料記下事件，爻義的連結則是今天的閱讀角度，並非當時人的自述。</w:t>
      </w:r>
    </w:p>
    <w:p w14:paraId="59E1882B" w14:textId="77777777" w:rsidR="00632553" w:rsidRDefault="00000000">
      <w:pPr>
        <w:pStyle w:val="31"/>
      </w:pPr>
      <w:r>
        <w:t xml:space="preserve">188  </w:t>
      </w:r>
      <w:r>
        <w:t>九二</w:t>
      </w:r>
      <w:r>
        <w:t xml:space="preserve">  |  Build habits that can be sustained at moderate intensity</w:t>
      </w:r>
    </w:p>
    <w:p w14:paraId="3C31CFE5" w14:textId="77777777" w:rsidR="00632553" w:rsidRDefault="00000000">
      <w:r>
        <w:t>line_id: XLIFE-H32-L2    xiang_id: XIANG-L-32-03    event_id: RENFAMILY</w:t>
      </w:r>
    </w:p>
    <w:p w14:paraId="5E01667F" w14:textId="77777777" w:rsidR="00632553" w:rsidRDefault="00000000">
      <w:r>
        <w:t xml:space="preserve">Xiao Xiang original | </w:t>
      </w:r>
      <w:r>
        <w:t>九二悔亡，能久中也。</w:t>
      </w:r>
    </w:p>
    <w:p w14:paraId="76C5FBF6" w14:textId="77777777" w:rsidR="00632553" w:rsidRDefault="00000000">
      <w:r>
        <w:t>Xiao Xiang English | Regret vanishes when balance can be maintained over time.</w:t>
      </w:r>
    </w:p>
    <w:p w14:paraId="246006CD" w14:textId="77777777" w:rsidR="00632553" w:rsidRDefault="00000000">
      <w:r>
        <w:t>Historical event | The Ren family preserves a disciplined household economy</w:t>
      </w:r>
    </w:p>
    <w:p w14:paraId="12F1B8D2" w14:textId="77777777" w:rsidR="00632553" w:rsidRDefault="00000000">
      <w:r>
        <w:t>Interpretive analogy | Social post [159 English words]</w:t>
      </w:r>
    </w:p>
    <w:p w14:paraId="5E4C1BAA" w14:textId="77777777" w:rsidR="00632553" w:rsidRDefault="00000000">
      <w:r>
        <w:t>Build habits that can be sustained at moderate intensity. The historical comparison in the source manuscript is The Ren Family’s Land and Household Expenditure. The Ren family example links lasting assets with disciplined expenditure. It does not imply that severe austerity suits every household.</w:t>
      </w:r>
    </w:p>
    <w:p w14:paraId="28CE3E9F" w14:textId="77777777" w:rsidR="00632553" w:rsidRDefault="00000000">
      <w:r>
        <w:t>The Xiao Xiang commentary is rendered here as: “Regret vanishes when balance can be maintained over time.” Heng concerns the conditions that make a practice sustainable. In a workplace or household, this is a prompt to examine the decision, not a rule that predicts the future. Choose a routine you can maintain without sacrificing essential rest or relationships.</w:t>
      </w:r>
    </w:p>
    <w:p w14:paraId="0B4528E4" w14:textId="77777777" w:rsidR="00632553" w:rsidRDefault="00000000">
      <w:r>
        <w:lastRenderedPageBreak/>
        <w:t>Before you act, identify the people who bear the cost and how they can be heard. The historical record documents the event, while this link to the line is a retrospective editorial reading. It does not show the historical actor using this specific Xiao Xiang passage. The original setting and a present-day decision must be kept distinct.</w:t>
      </w:r>
    </w:p>
    <w:p w14:paraId="773E5F1C" w14:textId="77777777" w:rsidR="00632553" w:rsidRDefault="00000000">
      <w:r>
        <w:t>Historical narrative reference: RENFAMILY (see Part II)</w:t>
      </w:r>
    </w:p>
    <w:p w14:paraId="2ED39C6D" w14:textId="77777777" w:rsidR="00632553" w:rsidRDefault="00000000">
      <w:r>
        <w:t>Evidence class: B | Original source IDs: SJ129</w:t>
      </w:r>
    </w:p>
    <w:p w14:paraId="0724C0C4" w14:textId="77777777" w:rsidR="00632553" w:rsidRDefault="00000000">
      <w:r>
        <w:t xml:space="preserve">Original comparison (Traditional Chinese): </w:t>
      </w:r>
      <w:r>
        <w:t>任氏家約可引出長期收支紀律；節制也須保留生活與照顧需要。「九二悔亡，能久中也」讓人把目光移到下一步的選擇。在職場或家庭裡，養成能長久維持的中等強度習慣。讓成果走到實際需要它的人面前，同時確認對方是否真能使用，不只停在自我評價。核對事件發生的時間、當事人的處境，以及還有哪些人承擔了後果。事件有文獻可查；把它放進此爻，是後來的比較，不是用易的證據。</w:t>
      </w:r>
    </w:p>
    <w:p w14:paraId="2803D767" w14:textId="77777777" w:rsidR="00632553" w:rsidRDefault="00000000">
      <w:pPr>
        <w:pStyle w:val="31"/>
      </w:pPr>
      <w:r>
        <w:t xml:space="preserve">189  </w:t>
      </w:r>
      <w:r>
        <w:t>九三</w:t>
      </w:r>
      <w:r>
        <w:t xml:space="preserve">  |  Constant rule changes leave colleagues unable to plan</w:t>
      </w:r>
    </w:p>
    <w:p w14:paraId="366B46BC" w14:textId="77777777" w:rsidR="00632553" w:rsidRDefault="00000000">
      <w:r>
        <w:t>line_id: XLIFE-H32-L3    xiang_id: XIANG-L-32-04    event_id: WANGMANG</w:t>
      </w:r>
    </w:p>
    <w:p w14:paraId="4C857C9A" w14:textId="77777777" w:rsidR="00632553" w:rsidRDefault="00000000">
      <w:r>
        <w:t xml:space="preserve">Xiao Xiang original | </w:t>
      </w:r>
      <w:r>
        <w:t>不恆其德，无所容也。</w:t>
      </w:r>
    </w:p>
    <w:p w14:paraId="380A05C6" w14:textId="77777777" w:rsidR="00632553" w:rsidRDefault="00000000">
      <w:r>
        <w:t>Xiao Xiang English | Without constancy in conduct there is nowhere to be received.</w:t>
      </w:r>
    </w:p>
    <w:p w14:paraId="738C50FF" w14:textId="77777777" w:rsidR="00632553" w:rsidRDefault="00000000">
      <w:r>
        <w:t>Historical event | Wang Mang's repeated currency reforms</w:t>
      </w:r>
    </w:p>
    <w:p w14:paraId="690C3F32" w14:textId="77777777" w:rsidR="00632553" w:rsidRDefault="00000000">
      <w:r>
        <w:t>Interpretive analogy | Social post [169 English words]</w:t>
      </w:r>
    </w:p>
    <w:p w14:paraId="15E1450C" w14:textId="77777777" w:rsidR="00632553" w:rsidRDefault="00000000">
      <w:r>
        <w:t>Constant rule changes leave colleagues unable to plan. The historical comparison in the source manuscript is Wang Mang’s Currency Reforms. Wang Mang repeatedly changed monetary arrangements. Shifting rules made ordinary exchange difficult to plan.</w:t>
      </w:r>
    </w:p>
    <w:p w14:paraId="7E2295B4" w14:textId="77777777" w:rsidR="00632553" w:rsidRDefault="00000000">
      <w:r>
        <w:t>The Xiao Xiang commentary is rendered here as: “Without constancy in conduct there is nowhere to be received.” Heng concerns the conditions that make a practice sustainable. In a workplace or household, this is a prompt to examine the decision, not a rule that predicts the future. Record changes and explain their reasons so colleagues can still plan their work.</w:t>
      </w:r>
    </w:p>
    <w:p w14:paraId="0FD60B03" w14:textId="77777777" w:rsidR="00632553" w:rsidRDefault="00000000">
      <w:r>
        <w:t>Use an observable result rather than a hopeful description to judge the next step. The historical record documents the event, while this link to the line is a retrospective editorial reading. It does not show the historical actor using this specific Xiao Xiang passage. The original setting and a present-day decision must be kept distinct. Consider which people need to be consulted, which resources are limited, and how the decision will be reviewed after implementation.</w:t>
      </w:r>
    </w:p>
    <w:p w14:paraId="217125DE" w14:textId="77777777" w:rsidR="00632553" w:rsidRDefault="00000000">
      <w:r>
        <w:t>Historical narrative reference: WANGMANG (see Part II)</w:t>
      </w:r>
    </w:p>
    <w:p w14:paraId="0CC67CD5" w14:textId="77777777" w:rsidR="00632553" w:rsidRDefault="00000000">
      <w:r>
        <w:t>Evidence class: B | Original source IDs: HS24B</w:t>
      </w:r>
    </w:p>
    <w:p w14:paraId="35AFC049" w14:textId="77777777" w:rsidR="00632553" w:rsidRDefault="00000000">
      <w:r>
        <w:t xml:space="preserve">Original comparison (Traditional Chinese): </w:t>
      </w:r>
      <w:r>
        <w:t>王莽多次改幣，可以視為規則不穩定的反例；參與者需要能預期的交易安排。對照「不恆其德，无所容也」，先分清起因、行動與結果。現在遇到相似處境時，老是改規則會讓同事不知所從。請相關的人確認目標、交付日期與責任歸屬，避免每個人都以為別人會完成。核對事件發生的時間、當事人的處境，以及還有哪些人承擔了後果。這裡借事件思考爻義；當事人是否讀過這一爻，現有資料沒有記載。</w:t>
      </w:r>
    </w:p>
    <w:p w14:paraId="3270803F" w14:textId="77777777" w:rsidR="00632553" w:rsidRDefault="00000000">
      <w:pPr>
        <w:pStyle w:val="31"/>
      </w:pPr>
      <w:r>
        <w:t xml:space="preserve">190  </w:t>
      </w:r>
      <w:r>
        <w:t>九四</w:t>
      </w:r>
      <w:r>
        <w:t xml:space="preserve">  |  Stop persistent effort when it is directed at the wrong goal</w:t>
      </w:r>
    </w:p>
    <w:p w14:paraId="20F4AE8E" w14:textId="77777777" w:rsidR="00632553" w:rsidRDefault="00000000">
      <w:r>
        <w:t>line_id: XLIFE-H32-L4    xiang_id: XIANG-L-32-05    event_id: GOLD48</w:t>
      </w:r>
    </w:p>
    <w:p w14:paraId="65D943DE" w14:textId="77777777" w:rsidR="00632553" w:rsidRDefault="00000000">
      <w:r>
        <w:t xml:space="preserve">Xiao Xiang original | </w:t>
      </w:r>
      <w:r>
        <w:t>久非其位，安得禽也。</w:t>
      </w:r>
    </w:p>
    <w:p w14:paraId="5B0D8406" w14:textId="77777777" w:rsidR="00632553" w:rsidRDefault="00000000">
      <w:r>
        <w:t>Xiao Xiang English | Persisting in an unsuitable place cannot yield the desired catch.</w:t>
      </w:r>
    </w:p>
    <w:p w14:paraId="308EB4FE" w14:textId="77777777" w:rsidR="00632553" w:rsidRDefault="00000000">
      <w:r>
        <w:t>Historical event | The Gold Yuan currency reform and its failure</w:t>
      </w:r>
    </w:p>
    <w:p w14:paraId="6DC253CE" w14:textId="77777777" w:rsidR="00632553" w:rsidRDefault="00000000">
      <w:r>
        <w:t>Interpretive analogy | Social post [158 English words]</w:t>
      </w:r>
    </w:p>
    <w:p w14:paraId="5315F661" w14:textId="77777777" w:rsidR="00632553" w:rsidRDefault="00000000">
      <w:r>
        <w:t>Stop persistent effort when it is directed at the wrong goal. The historical comparison in the source manuscript is The 1948 Gold Yuan Currency Reform. The Gold Yuan's continuing decline showed that persistence in an ineffective measure was not enough.</w:t>
      </w:r>
    </w:p>
    <w:p w14:paraId="0C99BA7D" w14:textId="77777777" w:rsidR="00632553" w:rsidRDefault="00000000">
      <w:r>
        <w:lastRenderedPageBreak/>
        <w:t>The Xiao Xiang commentary is rendered here as: “Persisting in an unsuitable place cannot yield the desired catch.” Heng concerns the conditions that make a practice sustainable. In a workplace or household, this is a prompt to examine the decision, not a rule that predicts the future. Compare the outcome with the original aim; stop or redirect effort if the method keeps failing.</w:t>
      </w:r>
    </w:p>
    <w:p w14:paraId="0093F953" w14:textId="77777777" w:rsidR="00632553" w:rsidRDefault="00000000">
      <w:r>
        <w:t>Keep a written record so another person can check what was promised and delivered. The historical record documents the event, while this link to the line is a retrospective editorial reading. It does not show the historical actor using this specific Xiao Xiang passage. The original setting and a present-day decision must be kept distinct.</w:t>
      </w:r>
    </w:p>
    <w:p w14:paraId="47D08333" w14:textId="77777777" w:rsidR="00632553" w:rsidRDefault="00000000">
      <w:r>
        <w:t>Historical narrative reference: GOLD48 (see Part II)</w:t>
      </w:r>
    </w:p>
    <w:p w14:paraId="25460F27" w14:textId="77777777" w:rsidR="00632553" w:rsidRDefault="00000000">
      <w:r>
        <w:t>Evidence class: B | Original source IDs: GOLD</w:t>
      </w:r>
    </w:p>
    <w:p w14:paraId="0BBFFF06" w14:textId="77777777" w:rsidR="00632553" w:rsidRDefault="00000000">
      <w:r>
        <w:t xml:space="preserve">Original comparison (Traditional Chinese): </w:t>
      </w:r>
      <w:r>
        <w:t>金圓券未解決深層壓力，可提醒投入時間不會自動使方法有效，應回頭看問題。爻文「久非其位，安得禽也」可提示此時該核對的界線。回到自己的選擇，長期努力若方向錯誤，還是得停下。在投入之前寫下停止條件、退出路線與需要通知的人，讓選擇留有餘地。核對事件發生的時間、當事人的處境，以及還有哪些人承擔了後果。史事與爻文的呼應是編輯對照，不能改寫成當年決策的動機。</w:t>
      </w:r>
    </w:p>
    <w:p w14:paraId="5FA730F7" w14:textId="77777777" w:rsidR="00632553" w:rsidRDefault="00000000">
      <w:pPr>
        <w:pStyle w:val="31"/>
      </w:pPr>
      <w:r>
        <w:t xml:space="preserve">191  </w:t>
      </w:r>
      <w:r>
        <w:t>六五</w:t>
      </w:r>
      <w:r>
        <w:t xml:space="preserve">  |  Assign responsibilities according to roles and circumstances</w:t>
      </w:r>
    </w:p>
    <w:p w14:paraId="2C0E5EE1" w14:textId="77777777" w:rsidR="00632553" w:rsidRDefault="00000000">
      <w:r>
        <w:t>line_id: XLIFE-H32-L5    xiang_id: XIANG-L-32-06    event_id: BAQING</w:t>
      </w:r>
    </w:p>
    <w:p w14:paraId="3E5AADD6" w14:textId="77777777" w:rsidR="00632553" w:rsidRDefault="00000000">
      <w:r>
        <w:t xml:space="preserve">Xiao Xiang original | </w:t>
      </w:r>
      <w:r>
        <w:t>婦人貞吉，從一而終也。夫子制義，從婦凶也。</w:t>
      </w:r>
    </w:p>
    <w:p w14:paraId="37CBCB40" w14:textId="77777777" w:rsidR="00632553" w:rsidRDefault="00000000">
      <w:r>
        <w:t>Xiao Xiang English | The text contrasts fixed obedience with judging responsibilities according to what is right.</w:t>
      </w:r>
    </w:p>
    <w:p w14:paraId="20412E4B" w14:textId="77777777" w:rsidR="00632553" w:rsidRDefault="00000000">
      <w:r>
        <w:t>Historical event | The widow Qing maintains a cinnabar enterprise</w:t>
      </w:r>
    </w:p>
    <w:p w14:paraId="7F99B721" w14:textId="77777777" w:rsidR="00632553" w:rsidRDefault="00000000">
      <w:r>
        <w:t>Interpretive analogy | Social post [159 English words]</w:t>
      </w:r>
    </w:p>
    <w:p w14:paraId="47135C8E" w14:textId="77777777" w:rsidR="00632553" w:rsidRDefault="00000000">
      <w:r>
        <w:t>Assign responsibilities according to roles and circumstances. The historical comparison in the source manuscript is Widow Qing and Her Family Business. The Shiji describes Widow Qing's management of a family enterprise. Ancient gender prescriptions should not be copied as modern job assignments.</w:t>
      </w:r>
    </w:p>
    <w:p w14:paraId="4CD29F42" w14:textId="77777777" w:rsidR="00632553" w:rsidRDefault="00000000">
      <w:r>
        <w:t>The Xiao Xiang commentary is rendered here as: “The text contrasts fixed obedience with judging responsibilities according to what is right.” Heng concerns the conditions that make a practice sustainable. In a workplace or household, this is a prompt to examine the decision, not a rule that predicts the future. Assign tasks by actual ability, circumstances and consent rather than inherited stereotypes.</w:t>
      </w:r>
    </w:p>
    <w:p w14:paraId="4734817D" w14:textId="77777777" w:rsidR="00632553" w:rsidRDefault="00000000">
      <w:r>
        <w:t>A useful decision has both a reason for starting and a condition for stopping. The historical record documents the event, while this link to the line is a retrospective editorial reading. It does not show the historical actor using this specific Xiao Xiang passage. The original setting and a present-day decision must be kept distinct.</w:t>
      </w:r>
    </w:p>
    <w:p w14:paraId="4458826F" w14:textId="77777777" w:rsidR="00632553" w:rsidRDefault="00000000">
      <w:r>
        <w:t>Historical narrative reference: BAQING (see Part II)</w:t>
      </w:r>
    </w:p>
    <w:p w14:paraId="1290B6FE" w14:textId="77777777" w:rsidR="00632553" w:rsidRDefault="00000000">
      <w:r>
        <w:t>Evidence class: B | Original source IDs: SJ129</w:t>
      </w:r>
    </w:p>
    <w:p w14:paraId="54C8D982" w14:textId="77777777" w:rsidR="00632553" w:rsidRDefault="00000000">
      <w:r>
        <w:t xml:space="preserve">Original comparison (Traditional Chinese): </w:t>
      </w:r>
      <w:r>
        <w:t>巴寡婦清承接家業，讓人想到經營須具體判斷；不把小象中的男女規範當成現代分工標準。讀到「婦人貞吉，從一而終也。夫子制義，從婦凶也」，不妨回看決定時有哪些條件。從自己的下一步看，依每人的角色和處境分派責任。有更多決策權時，說清楚受影響者、交付責任與檢查日期，讓權力有可核對的結果。歷史脈絡應先於比喻；這條爻文並非該事件起因的史料。</w:t>
      </w:r>
    </w:p>
    <w:p w14:paraId="384D22A6" w14:textId="77777777" w:rsidR="00632553" w:rsidRDefault="00000000">
      <w:pPr>
        <w:pStyle w:val="31"/>
      </w:pPr>
      <w:r>
        <w:t xml:space="preserve">192  </w:t>
      </w:r>
      <w:r>
        <w:t>上六</w:t>
      </w:r>
      <w:r>
        <w:t xml:space="preserve">  |  Frequent changes of orders exhaust a team's patience</w:t>
      </w:r>
    </w:p>
    <w:p w14:paraId="02370CA8" w14:textId="77777777" w:rsidR="00632553" w:rsidRDefault="00000000">
      <w:r>
        <w:t>line_id: XLIFE-H32-L6    xiang_id: XIANG-L-32-07    event_id: JING1916</w:t>
      </w:r>
    </w:p>
    <w:p w14:paraId="14ED2E0C" w14:textId="77777777" w:rsidR="00632553" w:rsidRDefault="00000000">
      <w:r>
        <w:t xml:space="preserve">Xiao Xiang original | </w:t>
      </w:r>
      <w:r>
        <w:t>振恆在上，大无功也。</w:t>
      </w:r>
    </w:p>
    <w:p w14:paraId="6A0C51DC" w14:textId="77777777" w:rsidR="00632553" w:rsidRDefault="00000000">
      <w:r>
        <w:t>Xiao Xiang English | Agitated persistence at the top brings no great accomplishment.</w:t>
      </w:r>
    </w:p>
    <w:p w14:paraId="75AD4B0C" w14:textId="77777777" w:rsidR="00632553" w:rsidRDefault="00000000">
      <w:r>
        <w:t>Historical event | The long process of reorganizing Beijing banknotes</w:t>
      </w:r>
    </w:p>
    <w:p w14:paraId="1424FB4E" w14:textId="77777777" w:rsidR="00632553" w:rsidRDefault="00000000">
      <w:r>
        <w:t>Interpretive analogy | Social post [158 English words]</w:t>
      </w:r>
    </w:p>
    <w:p w14:paraId="69C9A132" w14:textId="77777777" w:rsidR="00632553" w:rsidRDefault="00000000">
      <w:r>
        <w:lastRenderedPageBreak/>
        <w:t>Frequent changes of orders exhaust a team's patience. The historical comparison in the source manuscript is The Long Settlement of Beijing Banknotes. The long resolution of Beijing banknotes required continuing adjustments. Constant new instructions can undermine an orderly process.</w:t>
      </w:r>
    </w:p>
    <w:p w14:paraId="7739EE67" w14:textId="77777777" w:rsidR="00632553" w:rsidRDefault="00000000">
      <w:r>
        <w:t>The Xiao Xiang commentary is rendered here as: “Agitated persistence at the top brings no great accomplishment.” Heng concerns the conditions that make a practice sustainable. In a workplace or household, this is a prompt to examine the decision, not a rule that predicts the future. Consolidate instructions, establish a stable review interval and explain what truly needs to change.</w:t>
      </w:r>
    </w:p>
    <w:p w14:paraId="047BCD33" w14:textId="77777777" w:rsidR="00632553" w:rsidRDefault="00000000">
      <w:r>
        <w:t>Do not let the apparent success of one step stand in for a review of the whole system. The historical record documents the event, while this link to the line is a retrospective editorial reading. It does not show the historical actor using this specific Xiao Xiang passage. The original setting and a present-day decision must be kept distinct.</w:t>
      </w:r>
    </w:p>
    <w:p w14:paraId="1C7BC0AC" w14:textId="77777777" w:rsidR="00632553" w:rsidRDefault="00000000">
      <w:r>
        <w:t>Historical narrative reference: JING1916 (see Part II)</w:t>
      </w:r>
    </w:p>
    <w:p w14:paraId="529B413A" w14:textId="77777777" w:rsidR="00632553" w:rsidRDefault="00000000">
      <w:r>
        <w:t>Evidence class: B | Original source IDs: JING</w:t>
      </w:r>
    </w:p>
    <w:p w14:paraId="2922377F" w14:textId="77777777" w:rsidR="00632553" w:rsidRDefault="00000000">
      <w:r>
        <w:t xml:space="preserve">Original comparison (Traditional Chinese): </w:t>
      </w:r>
      <w:r>
        <w:t>京鈔須分階段整理，可借來思考制度修復要有節奏；不能將每次變動都視為進步。「振恆在上，大无功也」與此事並讀，重點仍是具體處境。處理眼前選擇時，頻繁命令改動會耗盡團隊耐心。請相關的人確認目標、交付日期與責任歸屬，避免每個人都以為別人會完成。核對事件發生的時間、當事人的處境，以及還有哪些人承擔了後果。如此對讀可以提出問題，卻不能證明歷史人物按爻辭行事。</w:t>
      </w:r>
    </w:p>
    <w:p w14:paraId="20B7CC6B" w14:textId="77777777" w:rsidR="00632553" w:rsidRDefault="00000000">
      <w:pPr>
        <w:pStyle w:val="21"/>
      </w:pPr>
      <w:r>
        <w:t xml:space="preserve">33 </w:t>
      </w:r>
      <w:r>
        <w:t>遯</w:t>
      </w:r>
    </w:p>
    <w:p w14:paraId="4629F113" w14:textId="77777777" w:rsidR="00632553" w:rsidRDefault="00000000">
      <w:pPr>
        <w:pStyle w:val="31"/>
      </w:pPr>
      <w:r>
        <w:t xml:space="preserve">193  </w:t>
      </w:r>
      <w:r>
        <w:t>初六</w:t>
      </w:r>
      <w:r>
        <w:t xml:space="preserve">  |  Plan an exit before the risks become unmanageable</w:t>
      </w:r>
    </w:p>
    <w:p w14:paraId="52123553" w14:textId="77777777" w:rsidR="00632553" w:rsidRDefault="00000000">
      <w:r>
        <w:t>line_id: XLIFE-H33-L1    xiang_id: XIANG-L-33-02    event_id: LIFE-E33</w:t>
      </w:r>
    </w:p>
    <w:p w14:paraId="1F949FAD" w14:textId="77777777" w:rsidR="00632553" w:rsidRDefault="00000000">
      <w:r>
        <w:t xml:space="preserve">Xiao Xiang original | </w:t>
      </w:r>
      <w:r>
        <w:t>遯尾之厲，不往何災也。</w:t>
      </w:r>
    </w:p>
    <w:p w14:paraId="23BE6041" w14:textId="77777777" w:rsidR="00632553" w:rsidRDefault="00000000">
      <w:r>
        <w:t>Xiao Xiang English | Danger lies at the tail of retreat; if one does not advance, what disaster need follow?</w:t>
      </w:r>
    </w:p>
    <w:p w14:paraId="597F5E20" w14:textId="77777777" w:rsidR="00632553" w:rsidRDefault="00000000">
      <w:r>
        <w:t>Historical event | Fan Li Changes Course after Leaving Yue</w:t>
      </w:r>
    </w:p>
    <w:p w14:paraId="064ADA87" w14:textId="77777777" w:rsidR="00632553" w:rsidRDefault="00000000">
      <w:r>
        <w:t>Interpretive analogy | Social post [195 English words]</w:t>
      </w:r>
    </w:p>
    <w:p w14:paraId="00AE2BE9" w14:textId="77777777" w:rsidR="00632553" w:rsidRDefault="00000000">
      <w:r>
        <w:t>Plan an exit before the risks become unmanageable. An orderly exit is easier when the risks are still limited. The source manuscript places this line beside the historical case of Fan Li Changes Course after Leaving Yue. In the late Spring and Autumn period, Fan Li had served in the political affairs of the state of Yue during its struggle with Wu. The end of that conflict marked a change in circumstances for those who had held positions in Yue's government.</w:t>
      </w:r>
    </w:p>
    <w:p w14:paraId="34D74C55" w14:textId="77777777" w:rsidR="00632553" w:rsidRDefault="00000000">
      <w:r>
        <w:t>The Xiao Xiang commentary says: “Danger lies at the tail of retreat; if one does not advance, what disaster need follow?” This is a lens for examining present choices, not a prediction. The historical account belongs to its own time and circumstances.</w:t>
      </w:r>
    </w:p>
    <w:p w14:paraId="429825AF" w14:textId="77777777" w:rsidR="00632553" w:rsidRDefault="00000000">
      <w:r>
        <w:t>What can you transfer safely now, and what must wait?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61EA7085" w14:textId="77777777" w:rsidR="00632553" w:rsidRDefault="00000000">
      <w:r>
        <w:t>Historical narrative reference: LIFE-E33 (see Part II)</w:t>
      </w:r>
    </w:p>
    <w:p w14:paraId="79EB7A7A" w14:textId="77777777" w:rsidR="00632553" w:rsidRDefault="00000000">
      <w:r>
        <w:t>Evidence class: B | Original source IDs: ESJ129</w:t>
      </w:r>
    </w:p>
    <w:p w14:paraId="59C68431" w14:textId="77777777" w:rsidR="00632553" w:rsidRDefault="00000000">
      <w:r>
        <w:t xml:space="preserve">Original comparison (Traditional Chinese): </w:t>
      </w:r>
      <w:r>
        <w:t>《史記》記載范蠡離開越國，改名經商。遯卦提醒：離開一個位置有時是評估風險與下一階段，不等同失敗；也要看當事人可承受的代價。「遯尾之厲，不往何災也」點出要看行動所處的位置。回到日常決策，有機會退場要在風險還可控時安排。在投入之前寫下停止條件、退出路線與需要通知的人，讓選擇留有餘地。這是後人拿史事對讀爻文，沒有史料說當事人依這一爻作決定。</w:t>
      </w:r>
    </w:p>
    <w:p w14:paraId="2FCA3EF8" w14:textId="77777777" w:rsidR="00632553" w:rsidRDefault="00000000">
      <w:pPr>
        <w:pStyle w:val="31"/>
      </w:pPr>
      <w:r>
        <w:lastRenderedPageBreak/>
        <w:t xml:space="preserve">194  </w:t>
      </w:r>
      <w:r>
        <w:t>六二</w:t>
      </w:r>
      <w:r>
        <w:t xml:space="preserve">  |  Keep your boundaries when changing roles</w:t>
      </w:r>
    </w:p>
    <w:p w14:paraId="7CDE6A89" w14:textId="77777777" w:rsidR="00632553" w:rsidRDefault="00000000">
      <w:r>
        <w:t>line_id: XLIFE-H33-L2    xiang_id: XIANG-L-33-03    event_id: RENFAMILY</w:t>
      </w:r>
    </w:p>
    <w:p w14:paraId="7BA9FDAE" w14:textId="77777777" w:rsidR="00632553" w:rsidRDefault="00000000">
      <w:r>
        <w:t xml:space="preserve">Xiao Xiang original | </w:t>
      </w:r>
      <w:r>
        <w:t>執用黃牛，固志也。</w:t>
      </w:r>
    </w:p>
    <w:p w14:paraId="4375FC6A" w14:textId="77777777" w:rsidR="00632553" w:rsidRDefault="00000000">
      <w:r>
        <w:t>Xiao Xiang English | Holding fast as with a yellow ox makes the intention firm.</w:t>
      </w:r>
    </w:p>
    <w:p w14:paraId="20614042" w14:textId="77777777" w:rsidR="00632553" w:rsidRDefault="00000000">
      <w:r>
        <w:t>Historical event | The Ren family preserves a disciplined household economy</w:t>
      </w:r>
    </w:p>
    <w:p w14:paraId="4DEADDF8" w14:textId="77777777" w:rsidR="00632553" w:rsidRDefault="00000000">
      <w:r>
        <w:t>Interpretive analogy | Social post [189 English words]</w:t>
      </w:r>
    </w:p>
    <w:p w14:paraId="46526390" w14:textId="77777777" w:rsidR="00632553" w:rsidRDefault="00000000">
      <w:r>
        <w:t>Keep your boundaries when changing roles. A role change need not mean giving up essential commitments. The source manuscript places this line beside the historical case of The Ren Family’s Land and Household Expenditure. 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61C25770" w14:textId="77777777" w:rsidR="00632553" w:rsidRDefault="00000000">
      <w:r>
        <w:t>The Xiao Xiang commentary says: “Holding fast as with a yellow ox makes the intention firm.” This is a lens for examining present choices, not a prediction. The historical account belongs to its own time and circumstances.</w:t>
      </w:r>
    </w:p>
    <w:p w14:paraId="77A15281" w14:textId="77777777" w:rsidR="00632553" w:rsidRDefault="00000000">
      <w:r>
        <w:t>Which boundary matters even after your role changes?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02E71182" w14:textId="77777777" w:rsidR="00632553" w:rsidRDefault="00000000">
      <w:r>
        <w:t>Historical narrative reference: RENFAMILY (see Part II)</w:t>
      </w:r>
    </w:p>
    <w:p w14:paraId="75975867" w14:textId="77777777" w:rsidR="00632553" w:rsidRDefault="00000000">
      <w:r>
        <w:t>Evidence class: B | Original source IDs: SJ129</w:t>
      </w:r>
    </w:p>
    <w:p w14:paraId="4A275FC1" w14:textId="77777777" w:rsidR="00632553" w:rsidRDefault="00000000">
      <w:r>
        <w:t xml:space="preserve">Original comparison (Traditional Chinese): </w:t>
      </w:r>
      <w:r>
        <w:t>任氏生活約束讓人想到穩固自己的收支原則；界線的目的在維持生活，不在展示強硬。回看「執用黃牛，固志也」，還須留意事件前後的條件。對今天的工作與生活，換角色時守住自己重視的界線。在投入之前寫下停止條件、退出路線與需要通知的人，讓選擇留有餘地。核對事件發生的時間、當事人的處境，以及還有哪些人承擔了後果。這段歷史可供對照，不能因此推稱當事人曾用《小象》規劃行動。</w:t>
      </w:r>
    </w:p>
    <w:p w14:paraId="63915517" w14:textId="77777777" w:rsidR="00632553" w:rsidRDefault="00000000">
      <w:pPr>
        <w:pStyle w:val="31"/>
      </w:pPr>
      <w:r>
        <w:t xml:space="preserve">195  </w:t>
      </w:r>
      <w:r>
        <w:t>九三</w:t>
      </w:r>
      <w:r>
        <w:t xml:space="preserve">  |  Settle obligations before leaving old relationships</w:t>
      </w:r>
    </w:p>
    <w:p w14:paraId="597A355C" w14:textId="77777777" w:rsidR="00632553" w:rsidRDefault="00000000">
      <w:r>
        <w:t>line_id: XLIFE-H33-L3    xiang_id: XIANG-L-33-04    event_id: JING1916</w:t>
      </w:r>
    </w:p>
    <w:p w14:paraId="405DFABD" w14:textId="77777777" w:rsidR="00632553" w:rsidRDefault="00000000">
      <w:r>
        <w:t xml:space="preserve">Xiao Xiang original | </w:t>
      </w:r>
      <w:r>
        <w:t>系遯之厲，有疾憊也。畜臣妾吉，不可大事也。</w:t>
      </w:r>
    </w:p>
    <w:p w14:paraId="70690936" w14:textId="77777777" w:rsidR="00632553" w:rsidRDefault="00000000">
      <w:r>
        <w:t>Xiao Xiang English | A retreat held back by attachments brings danger and exhaustion. Caring for dependents may be auspicious, but great undertakings are unsuitable.</w:t>
      </w:r>
    </w:p>
    <w:p w14:paraId="089353AF" w14:textId="77777777" w:rsidR="00632553" w:rsidRDefault="00000000">
      <w:r>
        <w:t>Historical event | The long process of reorganizing Beijing banknotes</w:t>
      </w:r>
    </w:p>
    <w:p w14:paraId="16FE05D1" w14:textId="77777777" w:rsidR="00632553" w:rsidRDefault="00000000">
      <w:r>
        <w:t>Interpretive analogy | Social post [200 English words]</w:t>
      </w:r>
    </w:p>
    <w:p w14:paraId="2A31E0F8" w14:textId="77777777" w:rsidR="00632553" w:rsidRDefault="00000000">
      <w:r>
        <w:t>Settle obligations before leaving old relationships. Leaving a relationship does not erase outstanding duties. The source manuscript places this line beside the historical case of The Long Settlement of Beijing Banknotes. After the 1916 suspension-of-redemption crisis in China, holders of paper currency in the Beijing area still had notes whose earlier payment promises had become difficult to enforce. A currency holder needed more than a new official statement: the question was whether and when the paper claim could be converted into something usable.</w:t>
      </w:r>
    </w:p>
    <w:p w14:paraId="56904CDB" w14:textId="77777777" w:rsidR="00632553" w:rsidRDefault="00000000">
      <w:r>
        <w:t>The Xiao Xiang commentary says: “A retreat held back by attachments brings danger and exhaustion. Caring for dependents may be auspicious, but great undertakings are unsuitable.” This is a lens for examining present choices, not a prediction. The historical account belongs to its own time and circumstances.</w:t>
      </w:r>
    </w:p>
    <w:p w14:paraId="78E14153" w14:textId="77777777" w:rsidR="00632553" w:rsidRDefault="00000000">
      <w:r>
        <w:t>Who is still owed an explanation or handover?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74941033" w14:textId="77777777" w:rsidR="00632553" w:rsidRDefault="00000000">
      <w:r>
        <w:lastRenderedPageBreak/>
        <w:t>Historical narrative reference: JING1916 (see Part II)</w:t>
      </w:r>
    </w:p>
    <w:p w14:paraId="6F3E68E3" w14:textId="77777777" w:rsidR="00632553" w:rsidRDefault="00000000">
      <w:r>
        <w:t>Evidence class: B | Original source IDs: JING</w:t>
      </w:r>
    </w:p>
    <w:p w14:paraId="484AD01D" w14:textId="77777777" w:rsidR="00632553" w:rsidRDefault="00000000">
      <w:r>
        <w:t xml:space="preserve">Original comparison (Traditional Chinese): </w:t>
      </w:r>
      <w:r>
        <w:t>京鈔遺留問題須逐步清理，讓人想到受到既有關係牽制；解除責任需要可行安排。把「系遯之厲，有疾憊也。畜臣妾吉，不可大事也」放在旁邊讀，可再追問行動如何延續。若把問題帶回自己身上，舊關係拖住離開時先處理應盡義務。在投入之前寫下停止條件、退出路線與需要通知的人，讓選擇留有餘地。史料記下事件，爻義的連結則是今天的閱讀角度，並非當時人的自述。</w:t>
      </w:r>
    </w:p>
    <w:p w14:paraId="791EC7EA" w14:textId="77777777" w:rsidR="00632553" w:rsidRDefault="00000000">
      <w:pPr>
        <w:pStyle w:val="31"/>
      </w:pPr>
      <w:r>
        <w:t xml:space="preserve">196  </w:t>
      </w:r>
      <w:r>
        <w:t>九四</w:t>
      </w:r>
      <w:r>
        <w:t xml:space="preserve">  |  Finish the assignment and turn calmly to what comes next</w:t>
      </w:r>
    </w:p>
    <w:p w14:paraId="2CE864FA" w14:textId="77777777" w:rsidR="00632553" w:rsidRDefault="00000000">
      <w:r>
        <w:t>line_id: XLIFE-H33-L4    xiang_id: XIANG-L-33-05    event_id: FANEXIT</w:t>
      </w:r>
    </w:p>
    <w:p w14:paraId="6A76A628" w14:textId="77777777" w:rsidR="00632553" w:rsidRDefault="00000000">
      <w:r>
        <w:t xml:space="preserve">Xiao Xiang original | </w:t>
      </w:r>
      <w:r>
        <w:t>君子好遯，小人否也。</w:t>
      </w:r>
    </w:p>
    <w:p w14:paraId="64D1367A" w14:textId="77777777" w:rsidR="00632553" w:rsidRDefault="00000000">
      <w:r>
        <w:t>Xiao Xiang English | The exemplary person withdraws willingly; the petty person does not.</w:t>
      </w:r>
    </w:p>
    <w:p w14:paraId="4923E061" w14:textId="77777777" w:rsidR="00632553" w:rsidRDefault="00000000">
      <w:r>
        <w:t>Historical event | Fan Li Leaves Yue and Enters Commerce</w:t>
      </w:r>
    </w:p>
    <w:p w14:paraId="0063BEF6" w14:textId="77777777" w:rsidR="00632553" w:rsidRDefault="00000000">
      <w:r>
        <w:t>Interpretive analogy | Social post [183 English words]</w:t>
      </w:r>
    </w:p>
    <w:p w14:paraId="0DA18F0E" w14:textId="77777777" w:rsidR="00632553" w:rsidRDefault="00000000">
      <w:r>
        <w:t>Finish the assignment and turn calmly to what comes next. Completion is different from abandonment. The source manuscript places this line beside the historical case of Fan Li Leaves Yue and Enters Commerce. In the late Spring and Autumn period, Fan Li had served in the political affairs of the state of Yue during its struggle with Wu. The end of that conflict marked a change in circumstances for those who had held positions in Yue's government.</w:t>
      </w:r>
    </w:p>
    <w:p w14:paraId="09F9BB98" w14:textId="77777777" w:rsidR="00632553" w:rsidRDefault="00000000">
      <w:r>
        <w:t>The Xiao Xiang commentary says: “The exemplary person withdraws willingly; the petty person does not.” This is a lens for examining present choices, not a prediction. The historical account belongs to its own time and circumstances.</w:t>
      </w:r>
    </w:p>
    <w:p w14:paraId="4C9E7E35" w14:textId="77777777" w:rsidR="00632553" w:rsidRDefault="00000000">
      <w:r>
        <w:t>What evidence shows that this stage is complete?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775C87EE" w14:textId="77777777" w:rsidR="00632553" w:rsidRDefault="00000000">
      <w:r>
        <w:t>Historical narrative reference: FANEXIT (see Part II)</w:t>
      </w:r>
    </w:p>
    <w:p w14:paraId="33D7AF38" w14:textId="77777777" w:rsidR="00632553" w:rsidRDefault="00000000">
      <w:r>
        <w:t>Evidence class: B | Original source IDs: SJ129</w:t>
      </w:r>
    </w:p>
    <w:p w14:paraId="7469D7A0" w14:textId="77777777" w:rsidR="00632553" w:rsidRDefault="00000000">
      <w:r>
        <w:t xml:space="preserve">Original comparison (Traditional Chinese): </w:t>
      </w:r>
      <w:r>
        <w:t>范蠡離越另行經商，讓人想到願意放下原來角色；退讓是否合宜仍取決於具體處境。「君子好遯，小人否也」讓人把目光移到下一步的選擇。在職場或家庭裡，做完階段任務後可平靜地轉身。準備跨出下一步，先確認資源、合作人和退路，再看這次轉換是否承受得住。核對事件發生的時間、當事人的處境，以及還有哪些人承擔了後果。事件有文獻可查；把它放進此爻，是後來的比較，不是用易的證據。</w:t>
      </w:r>
    </w:p>
    <w:p w14:paraId="1B81FEA0" w14:textId="77777777" w:rsidR="00632553" w:rsidRDefault="00000000">
      <w:pPr>
        <w:pStyle w:val="31"/>
      </w:pPr>
      <w:r>
        <w:t xml:space="preserve">197  </w:t>
      </w:r>
      <w:r>
        <w:t>九五</w:t>
      </w:r>
      <w:r>
        <w:t xml:space="preserve">  |  Explain the purpose of leaving and the handover</w:t>
      </w:r>
    </w:p>
    <w:p w14:paraId="6512105F" w14:textId="77777777" w:rsidR="00632553" w:rsidRDefault="00000000">
      <w:r>
        <w:t>line_id: XLIFE-H33-L5    xiang_id: XIANG-L-33-06    event_id: TRACK1999</w:t>
      </w:r>
    </w:p>
    <w:p w14:paraId="010AFAF6" w14:textId="77777777" w:rsidR="00632553" w:rsidRDefault="00000000">
      <w:r>
        <w:t xml:space="preserve">Xiao Xiang original | </w:t>
      </w:r>
      <w:r>
        <w:t>嘉遯貞吉，以正志也。</w:t>
      </w:r>
    </w:p>
    <w:p w14:paraId="1D4A58CE" w14:textId="77777777" w:rsidR="00632553" w:rsidRDefault="00000000">
      <w:r>
        <w:t>Xiao Xiang English | A well-chosen retreat brings good fortune through setting the intention right.</w:t>
      </w:r>
    </w:p>
    <w:p w14:paraId="483D9B79" w14:textId="77777777" w:rsidR="00632553" w:rsidRDefault="00000000">
      <w:r>
        <w:t>Historical event | The Tracker Fund follows Hong Kong's market intervention</w:t>
      </w:r>
    </w:p>
    <w:p w14:paraId="7E823E9E" w14:textId="77777777" w:rsidR="00632553" w:rsidRDefault="00000000">
      <w:r>
        <w:t>Interpretive analogy | Social post [194 English words]</w:t>
      </w:r>
    </w:p>
    <w:p w14:paraId="65A92AD5" w14:textId="77777777" w:rsidR="00632553" w:rsidRDefault="00000000">
      <w:r>
        <w:t>Explain the purpose of leaving and the handover. A departure is incomplete until others know how work continues. The source manuscript places this line beside the historical case of The Tracker Fund Provides a Route for Market Exit  (</w:t>
      </w:r>
      <w:r>
        <w:t>盈富基金：危機介入也要安排停止與退出</w:t>
      </w:r>
      <w:r>
        <w:t>). During the Asian financial crisis, Hong Kong's financial markets were under significant pressure. In 1998 the government intervened in the stock market and acquired shares.</w:t>
      </w:r>
    </w:p>
    <w:p w14:paraId="25DD1BE6" w14:textId="77777777" w:rsidR="00632553" w:rsidRDefault="00000000">
      <w:r>
        <w:t xml:space="preserve">The Xiao Xiang commentary says: “A well-chosen retreat brings good fortune through setting the intention right.” In a workplace, household or community, this is a lens for examining present choices, not a prediction of what must </w:t>
      </w:r>
      <w:r>
        <w:lastRenderedPageBreak/>
        <w:t>happen. The historical account should be read in its own time and circumstances. Its participants faced conditions that cannot simply be copied into modern life.</w:t>
      </w:r>
    </w:p>
    <w:p w14:paraId="2E841D53" w14:textId="77777777" w:rsidR="00632553" w:rsidRDefault="00000000">
      <w:r>
        <w:t>Can your successor locate every unresolved issue?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1D65B9AB" w14:textId="77777777" w:rsidR="00632553" w:rsidRDefault="00000000">
      <w:r>
        <w:t>Historical narrative reference: TRACK1999 (see Part II)</w:t>
      </w:r>
    </w:p>
    <w:p w14:paraId="629097A8" w14:textId="77777777" w:rsidR="00632553" w:rsidRDefault="00000000">
      <w:r>
        <w:t>Evidence class: B | Original source IDs: TRACK</w:t>
      </w:r>
    </w:p>
    <w:p w14:paraId="6016ED42" w14:textId="77777777" w:rsidR="00632553" w:rsidRDefault="00000000">
      <w:r>
        <w:t xml:space="preserve">Original comparison (Traditional Chinese): </w:t>
      </w:r>
      <w:r>
        <w:t>盈富基金將政府持股接到處置機制，讓人想到有原則的退場，而非遇到波動就倉促改變。對照「嘉遯貞吉，以正志也」，先分清起因、行動與結果。現在遇到相似處境時，說清退出的目的及後續交接。在投入之前寫下停止條件、退出路線與需要通知的人，讓選擇留有餘地。這裡借事件思考爻義；當事人是否讀過這一爻，現有資料沒有記載。</w:t>
      </w:r>
    </w:p>
    <w:p w14:paraId="6A98E606" w14:textId="77777777" w:rsidR="00632553" w:rsidRDefault="00000000">
      <w:pPr>
        <w:pStyle w:val="31"/>
      </w:pPr>
      <w:r>
        <w:t xml:space="preserve">198  </w:t>
      </w:r>
      <w:r>
        <w:t>上九</w:t>
      </w:r>
      <w:r>
        <w:t xml:space="preserve">  |  Use available choices to plan your next chapter</w:t>
      </w:r>
    </w:p>
    <w:p w14:paraId="06BD6759" w14:textId="77777777" w:rsidR="00632553" w:rsidRDefault="00000000">
      <w:r>
        <w:t>line_id: XLIFE-H33-L6    xiang_id: XIANG-L-33-07    event_id: FANEXIT</w:t>
      </w:r>
    </w:p>
    <w:p w14:paraId="2B327BC7" w14:textId="77777777" w:rsidR="00632553" w:rsidRDefault="00000000">
      <w:r>
        <w:t xml:space="preserve">Xiao Xiang original | </w:t>
      </w:r>
      <w:r>
        <w:t>肥遯，无不利；无所疑也。</w:t>
      </w:r>
    </w:p>
    <w:p w14:paraId="4AC34ED8" w14:textId="77777777" w:rsidR="00632553" w:rsidRDefault="00000000">
      <w:r>
        <w:t>Xiao Xiang English | An ample retreat leaves nothing unfavorable because there is no lingering doubt.</w:t>
      </w:r>
    </w:p>
    <w:p w14:paraId="41B48E3C" w14:textId="77777777" w:rsidR="00632553" w:rsidRDefault="00000000">
      <w:r>
        <w:t>Historical event | Fan Li Leaves Yue and Enters Commerce</w:t>
      </w:r>
    </w:p>
    <w:p w14:paraId="46C15E80" w14:textId="77777777" w:rsidR="00632553" w:rsidRDefault="00000000">
      <w:r>
        <w:t>Interpretive analogy | Social post [190 English words]</w:t>
      </w:r>
    </w:p>
    <w:p w14:paraId="03533204" w14:textId="77777777" w:rsidR="00632553" w:rsidRDefault="00000000">
      <w:r>
        <w:t>Use available choices to plan your next chapter. Having choices allows a calmer transition, but each option still needs testing. The source manuscript places this line beside the historical case of Fan Li Leaves Yue and Enters Commerce. In the late Spring and Autumn period, Fan Li had served in the political affairs of the state of Yue during its struggle with Wu. The end of that conflict marked a change in circumstances for those who had held positions in Yue's government.</w:t>
      </w:r>
    </w:p>
    <w:p w14:paraId="29B26AF1" w14:textId="77777777" w:rsidR="00632553" w:rsidRDefault="00000000">
      <w:r>
        <w:t>The Xiao Xiang commentary says: “An ample retreat leaves nothing unfavorable because there is no lingering doubt.” This is a lens for examining present choices, not a prediction. The historical account belongs to its own time and circumstances.</w:t>
      </w:r>
    </w:p>
    <w:p w14:paraId="3CBD6ED4" w14:textId="77777777" w:rsidR="00632553" w:rsidRDefault="00000000">
      <w:r>
        <w:t>What option remains if your preferred plan fails?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4A518C3D" w14:textId="77777777" w:rsidR="00632553" w:rsidRDefault="00000000">
      <w:r>
        <w:t>Historical narrative reference: FANEXIT (see Part II)</w:t>
      </w:r>
    </w:p>
    <w:p w14:paraId="357DD61B" w14:textId="77777777" w:rsidR="00632553" w:rsidRDefault="00000000">
      <w:r>
        <w:t>Evidence class: B | Original source IDs: SJ129</w:t>
      </w:r>
    </w:p>
    <w:p w14:paraId="378B8A66" w14:textId="77777777" w:rsidR="00632553" w:rsidRDefault="00000000">
      <w:r>
        <w:t xml:space="preserve">Original comparison (Traditional Chinese): </w:t>
      </w:r>
      <w:r>
        <w:t>范蠡轉換生活道路，可借來理解不被單一身分完全綁住；不保證轉業必然成功。爻文「肥遯，无不利；无所疑也」可提示此時該核對的界線。回到自己的選擇，有資源與選擇時從容規劃下一段。接近收尾或站在高位時，把尚未完成的事與停止條件列出，避免把暫時成果當永久保證。史事與爻文的呼應是編輯對照，不能改寫成當年決策的動機。</w:t>
      </w:r>
    </w:p>
    <w:p w14:paraId="7F49348E" w14:textId="77777777" w:rsidR="00632553" w:rsidRDefault="00000000">
      <w:pPr>
        <w:pStyle w:val="21"/>
      </w:pPr>
      <w:r>
        <w:t xml:space="preserve">34 </w:t>
      </w:r>
      <w:r>
        <w:t>大壯</w:t>
      </w:r>
    </w:p>
    <w:p w14:paraId="3672330F" w14:textId="77777777" w:rsidR="00632553" w:rsidRDefault="00000000">
      <w:pPr>
        <w:pStyle w:val="31"/>
      </w:pPr>
      <w:r>
        <w:t xml:space="preserve">199  </w:t>
      </w:r>
      <w:r>
        <w:t>初九</w:t>
      </w:r>
      <w:r>
        <w:t xml:space="preserve">  |  Rushing the first step can become your own obstacle</w:t>
      </w:r>
    </w:p>
    <w:p w14:paraId="561D8982" w14:textId="77777777" w:rsidR="00632553" w:rsidRDefault="00000000">
      <w:r>
        <w:t>line_id: XLIFE-H34-L1    xiang_id: XIANG-L-34-02    event_id: LIFE-E34</w:t>
      </w:r>
    </w:p>
    <w:p w14:paraId="46312FDF" w14:textId="77777777" w:rsidR="00632553" w:rsidRDefault="00000000">
      <w:r>
        <w:t xml:space="preserve">Xiao Xiang original | </w:t>
      </w:r>
      <w:r>
        <w:t>壯于趾，其孚窮也。</w:t>
      </w:r>
    </w:p>
    <w:p w14:paraId="68064A36" w14:textId="77777777" w:rsidR="00632553" w:rsidRDefault="00000000">
      <w:r>
        <w:t>Xiao Xiang English | Strength in the toes reaches its limit when pushed too far.</w:t>
      </w:r>
    </w:p>
    <w:p w14:paraId="5459EF67" w14:textId="77777777" w:rsidR="00632553" w:rsidRDefault="00000000">
      <w:r>
        <w:lastRenderedPageBreak/>
        <w:t>Historical event | Fu Jian’s Southern Campaign and the Battle of Fei River</w:t>
      </w:r>
    </w:p>
    <w:p w14:paraId="194230F1" w14:textId="77777777" w:rsidR="00632553" w:rsidRDefault="00000000">
      <w:r>
        <w:t>Interpretive analogy | Social post [192 English words]</w:t>
      </w:r>
    </w:p>
    <w:p w14:paraId="1B5C3DF5" w14:textId="77777777" w:rsidR="00632553" w:rsidRDefault="00000000">
      <w:r>
        <w:t>Rushing the first step can become your own obstacle. An impressive start can hide weak preparation. The source manuscript places this line beside the historical case of Fu Jian’s Southern Campaign and the Battle of Fei River. By the late fourth century, Former Qin under Fu Jian had consolidated much of northern China. The Eastern Jin court continued to govern in the south.</w:t>
      </w:r>
    </w:p>
    <w:p w14:paraId="3CC1A085" w14:textId="77777777" w:rsidR="00632553" w:rsidRDefault="00000000">
      <w:r>
        <w:t>The Xiao Xiang commentary says: “Strength in the toes reaches its limit when pushed too far.”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6B37D0DA" w14:textId="77777777" w:rsidR="00632553" w:rsidRDefault="00000000">
      <w:r>
        <w:t>Which assumption has not been tested?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5754206C" w14:textId="77777777" w:rsidR="00632553" w:rsidRDefault="00000000">
      <w:r>
        <w:t>Historical narrative reference: LIFE-E34 (see Part II)</w:t>
      </w:r>
    </w:p>
    <w:p w14:paraId="516CB85C" w14:textId="77777777" w:rsidR="00632553" w:rsidRDefault="00000000">
      <w:r>
        <w:t>Evidence class: B | Original source IDs: P035</w:t>
      </w:r>
      <w:r>
        <w:t>、</w:t>
      </w:r>
      <w:r>
        <w:t>P036</w:t>
      </w:r>
    </w:p>
    <w:p w14:paraId="52E97531" w14:textId="77777777" w:rsidR="00632553" w:rsidRDefault="00000000">
      <w:r>
        <w:t xml:space="preserve">Original comparison (Traditional Chinese): </w:t>
      </w:r>
      <w:r>
        <w:t>淝水之戰前苻堅發動大規模南征，最後受挫。大壯卦用於管理職，提醒有資源的人更要檢查過度自信：誰能指出負面資訊，決策會在何種條件下停下？。讀到「壯于趾，其孚窮也」，不妨回看決定時有哪些條件。從自己的下一步看，第一步衝太快容易被自己絆倒。先辨認最早出現的訊號，記下自己已有的能力與不足，再決定今天能做的最小一步。歷史脈絡應先於比喻；這條爻文並非該事件起因的史料。</w:t>
      </w:r>
    </w:p>
    <w:p w14:paraId="6141B57C" w14:textId="77777777" w:rsidR="00632553" w:rsidRDefault="00000000">
      <w:pPr>
        <w:pStyle w:val="31"/>
      </w:pPr>
      <w:r>
        <w:t xml:space="preserve">200  </w:t>
      </w:r>
      <w:r>
        <w:t>九二</w:t>
      </w:r>
      <w:r>
        <w:t xml:space="preserve">  |  Resources do not exempt anyone from shared rules</w:t>
      </w:r>
    </w:p>
    <w:p w14:paraId="30DC4A56" w14:textId="77777777" w:rsidR="00632553" w:rsidRDefault="00000000">
      <w:r>
        <w:t>line_id: XLIFE-H34-L2    xiang_id: XIANG-L-34-03    event_id: HKLINK83</w:t>
      </w:r>
    </w:p>
    <w:p w14:paraId="0E1C9B7D" w14:textId="77777777" w:rsidR="00632553" w:rsidRDefault="00000000">
      <w:r>
        <w:t xml:space="preserve">Xiao Xiang original | </w:t>
      </w:r>
      <w:r>
        <w:t>九二貞吉，以中也。</w:t>
      </w:r>
    </w:p>
    <w:p w14:paraId="7A85C081" w14:textId="77777777" w:rsidR="00632553" w:rsidRDefault="00000000">
      <w:r>
        <w:t>Xiao Xiang English | The second nine is fortunate through holding to the middle.</w:t>
      </w:r>
    </w:p>
    <w:p w14:paraId="78371A9B" w14:textId="77777777" w:rsidR="00632553" w:rsidRDefault="00000000">
      <w:r>
        <w:t>Historical event | Hong Kong Establishes Its Linked Exchange Rate  (</w:t>
      </w:r>
      <w:r>
        <w:t>香港聯繫匯率：在壓力下建立明確規則</w:t>
      </w:r>
      <w:r>
        <w:t>)</w:t>
      </w:r>
    </w:p>
    <w:p w14:paraId="7504B559" w14:textId="77777777" w:rsidR="00632553" w:rsidRDefault="00000000">
      <w:r>
        <w:t>Interpretive analogy | Social post [200 English words]</w:t>
      </w:r>
    </w:p>
    <w:p w14:paraId="50AE2013" w14:textId="77777777" w:rsidR="00632553" w:rsidRDefault="00000000">
      <w:r>
        <w:t>Resources do not exempt anyone from shared rules. Shared rules matter most when influential people follow them. The source manuscript places this line beside the historical case of Hong Kong Establishes Its Linked Exchange Rate  (</w:t>
      </w:r>
      <w:r>
        <w:t>香港聯繫匯率：在壓力下建立明確規則</w:t>
      </w:r>
      <w:r>
        <w:t>). In 1983, Hong Kong experienced pressure on the value of its currency and on confidence in monetary arrangements. Shopkeepers setting prices and households holding cash needed a reasonably comprehensible way of making payments.</w:t>
      </w:r>
    </w:p>
    <w:p w14:paraId="431165C6" w14:textId="77777777" w:rsidR="00632553" w:rsidRDefault="00000000">
      <w:r>
        <w:t>The Xiao Xiang commentary says: “The second nine is fortunate through holding to the middle.”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0D7A33DA" w14:textId="77777777" w:rsidR="00632553" w:rsidRDefault="00000000">
      <w:r>
        <w:t>Would this rule apply to the most powerful participant?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2423DA49" w14:textId="77777777" w:rsidR="00632553" w:rsidRDefault="00000000">
      <w:r>
        <w:t>Historical narrative reference: HKLINK83 (see Part II)</w:t>
      </w:r>
    </w:p>
    <w:p w14:paraId="0E79DCD1" w14:textId="77777777" w:rsidR="00632553" w:rsidRDefault="00000000">
      <w:r>
        <w:t>Evidence class: B | Original source IDs: LINK</w:t>
      </w:r>
    </w:p>
    <w:p w14:paraId="7418FD89" w14:textId="77777777" w:rsidR="00632553" w:rsidRDefault="00000000">
      <w:r>
        <w:lastRenderedPageBreak/>
        <w:t xml:space="preserve">Original comparison (Traditional Chinese): </w:t>
      </w:r>
      <w:r>
        <w:t>聯繫匯率讓人想到穩定而有節制的承諾；能力需透過制度運作而非任意改動。「九二貞吉，以中也」與此事並讀，重點仍是具體處境。處理眼前選擇時，握有資源也要遵守共同規範。請相關的人確認目標、交付日期與責任歸屬，避免每個人都以為別人會完成。核對事件發生的時間、當事人的處境，以及還有哪些人承擔了後果。如此對讀可以提出問題，卻不能證明歷史人物按爻辭行事。</w:t>
      </w:r>
    </w:p>
    <w:p w14:paraId="7DC37923" w14:textId="77777777" w:rsidR="00632553" w:rsidRDefault="00000000">
      <w:pPr>
        <w:pStyle w:val="31"/>
      </w:pPr>
      <w:r>
        <w:t xml:space="preserve">201  </w:t>
      </w:r>
      <w:r>
        <w:t>九三</w:t>
      </w:r>
      <w:r>
        <w:t xml:space="preserve">  |  Forceful language cannot replace evidence and competence</w:t>
      </w:r>
    </w:p>
    <w:p w14:paraId="4F0B2408" w14:textId="77777777" w:rsidR="00632553" w:rsidRDefault="00000000">
      <w:r>
        <w:t>line_id: XLIFE-H34-L3    xiang_id: XIANG-L-34-04    event_id: GAOMIN</w:t>
      </w:r>
    </w:p>
    <w:p w14:paraId="79722B88" w14:textId="77777777" w:rsidR="00632553" w:rsidRDefault="00000000">
      <w:r>
        <w:t xml:space="preserve">Xiao Xiang original | </w:t>
      </w:r>
      <w:r>
        <w:t>小人用壯，君子罔也。</w:t>
      </w:r>
    </w:p>
    <w:p w14:paraId="2BFCFE70" w14:textId="77777777" w:rsidR="00632553" w:rsidRDefault="00000000">
      <w:r>
        <w:t>Xiao Xiang English | The petty person uses force; the exemplary person does not act that way.</w:t>
      </w:r>
    </w:p>
    <w:p w14:paraId="23B9D63F" w14:textId="77777777" w:rsidR="00632553" w:rsidRDefault="00000000">
      <w:r>
        <w:t>Historical event | Emperor Wu's reporting and confiscation measures</w:t>
      </w:r>
    </w:p>
    <w:p w14:paraId="2B5CF446" w14:textId="77777777" w:rsidR="00632553" w:rsidRDefault="00000000">
      <w:r>
        <w:t>Interpretive analogy | Social post [187 English words]</w:t>
      </w:r>
    </w:p>
    <w:p w14:paraId="2813DC8D" w14:textId="77777777" w:rsidR="00632553" w:rsidRDefault="00000000">
      <w:r>
        <w:t>Forceful language cannot replace evidence and competence. Authority cannot turn an unsupported claim into evidence. The source manuscript places this line beside the historical case of Emperor Wu’s Reporting and Confiscation Measures. During Emperor Wu's reign, military operations created substantial fiscal requirements. The government taxed commercial wealth and property through measures associated with the suanmin levy.</w:t>
      </w:r>
    </w:p>
    <w:p w14:paraId="1D00CCC4" w14:textId="77777777" w:rsidR="00632553" w:rsidRDefault="00000000">
      <w:r>
        <w:t>The Xiao Xiang commentary says: “The petty person uses force; the exemplary person does not act that way.”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42BC2FE1" w14:textId="77777777" w:rsidR="00632553" w:rsidRDefault="00000000">
      <w:r>
        <w:t>Which evidence would settle the dispute?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488598D0" w14:textId="77777777" w:rsidR="00632553" w:rsidRDefault="00000000">
      <w:r>
        <w:t>Historical narrative reference: GAOMIN (see Part II)</w:t>
      </w:r>
    </w:p>
    <w:p w14:paraId="484447BE" w14:textId="77777777" w:rsidR="00632553" w:rsidRDefault="00000000">
      <w:r>
        <w:t>Evidence class: B | Original source IDs: HS24B</w:t>
      </w:r>
    </w:p>
    <w:p w14:paraId="7E81183D" w14:textId="77777777" w:rsidR="00632553" w:rsidRDefault="00000000">
      <w:r>
        <w:t xml:space="preserve">Original comparison (Traditional Chinese): </w:t>
      </w:r>
      <w:r>
        <w:t>告緡可以視為恃強處理經濟問題的反例，仍需評估對生產、交易與社會信任的影響。「小人用壯，君子罔也」點出要看行動所處的位置。回到日常決策，別用強硬語氣替代證據和能力。把已能獨立完成的工作、缺少的技能和需要的支援分開記錄，再決定下一步。核對事件發生的時間、當事人的處境，以及還有哪些人承擔了後果。這是後人拿史事對讀爻文，沒有史料說當事人依這一爻作決定。</w:t>
      </w:r>
    </w:p>
    <w:p w14:paraId="398BE2A8" w14:textId="77777777" w:rsidR="00632553" w:rsidRDefault="00000000">
      <w:pPr>
        <w:pStyle w:val="31"/>
      </w:pPr>
      <w:r>
        <w:t xml:space="preserve">202  </w:t>
      </w:r>
      <w:r>
        <w:t>九四</w:t>
      </w:r>
      <w:r>
        <w:t xml:space="preserve">  |  Accelerate only after clearing the bottleneck</w:t>
      </w:r>
    </w:p>
    <w:p w14:paraId="468322AB" w14:textId="77777777" w:rsidR="00632553" w:rsidRDefault="00000000">
      <w:r>
        <w:t>line_id: XLIFE-H34-L4    xiang_id: XIANG-L-34-05    event_id: LIUYAN</w:t>
      </w:r>
    </w:p>
    <w:p w14:paraId="2FD5D995" w14:textId="77777777" w:rsidR="00632553" w:rsidRDefault="00000000">
      <w:r>
        <w:t xml:space="preserve">Xiao Xiang original | </w:t>
      </w:r>
      <w:r>
        <w:t>藩決不羸，尚往也。</w:t>
      </w:r>
    </w:p>
    <w:p w14:paraId="3A08EC57" w14:textId="77777777" w:rsidR="00632553" w:rsidRDefault="00000000">
      <w:r>
        <w:t>Xiao Xiang English | When the barrier opens without entanglement, one can proceed.</w:t>
      </w:r>
    </w:p>
    <w:p w14:paraId="035F9CD3" w14:textId="77777777" w:rsidR="00632553" w:rsidRDefault="00000000">
      <w:r>
        <w:t>Historical event | Liu Yan Reorganizes Tang Waterborne Grain Transport</w:t>
      </w:r>
    </w:p>
    <w:p w14:paraId="06100E9E" w14:textId="77777777" w:rsidR="00632553" w:rsidRDefault="00000000">
      <w:r>
        <w:t>Interpretive analogy | Social post [197 English words]</w:t>
      </w:r>
    </w:p>
    <w:p w14:paraId="310D6D36" w14:textId="77777777" w:rsidR="00632553" w:rsidRDefault="00000000">
      <w:r>
        <w:t>Accelerate only after clearing the bottleneck. A broken transfer point can defeat an otherwise capable team. The source manuscript places this line beside the historical case of Liu Yan Reorganizes Tang Waterborne Grain Transport. After the An Lushan Rebellion, the Tang court needed to move grain and other goods from the Jianghuai region toward Guanzhong. Supplies could exist in producing areas while the capital region still faced difficulty receiving them.</w:t>
      </w:r>
    </w:p>
    <w:p w14:paraId="6B2371BA" w14:textId="77777777" w:rsidR="00632553" w:rsidRDefault="00000000">
      <w:r>
        <w:t>The Xiao Xiang commentary says: “When the barrier opens without entanglement, one can proceed.”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49CEE6DA" w14:textId="77777777" w:rsidR="00632553" w:rsidRDefault="00000000">
      <w:r>
        <w:lastRenderedPageBreak/>
        <w:t>Where exactly does work stop moving?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217B23D2" w14:textId="77777777" w:rsidR="00632553" w:rsidRDefault="00000000">
      <w:r>
        <w:t>Historical narrative reference: LIUYAN (see Part II)</w:t>
      </w:r>
    </w:p>
    <w:p w14:paraId="0C19F4FA" w14:textId="77777777" w:rsidR="00632553" w:rsidRDefault="00000000">
      <w:r>
        <w:t>Evidence class: B | Original source IDs: LIU</w:t>
      </w:r>
    </w:p>
    <w:p w14:paraId="5AD7CB73" w14:textId="77777777" w:rsidR="00632553" w:rsidRDefault="00000000">
      <w:r>
        <w:t xml:space="preserve">Original comparison (Traditional Chinese): </w:t>
      </w:r>
      <w:r>
        <w:t>劉晏改善漕運讓人想到道路打通後的進展；力量應用在真正阻塞之處。回看「藩決不羸，尚往也」，還須留意事件前後的條件。對今天的工作與生活，瓶頸疏通後再加速，而非硬碰。準備跨出下一步，先確認資源、合作人和退路，再看這次轉換是否承受得住。核對事件發生的時間、當事人的處境，以及還有哪些人承擔了後果。這段歷史可供對照，不能因此推稱當事人曾用《小象》規劃行動。</w:t>
      </w:r>
    </w:p>
    <w:p w14:paraId="23A4D033" w14:textId="77777777" w:rsidR="00632553" w:rsidRDefault="00000000">
      <w:pPr>
        <w:pStyle w:val="31"/>
      </w:pPr>
      <w:r>
        <w:t xml:space="preserve">203  </w:t>
      </w:r>
      <w:r>
        <w:t>六五</w:t>
      </w:r>
      <w:r>
        <w:t xml:space="preserve">  |  Release resources when they can serve others</w:t>
      </w:r>
    </w:p>
    <w:p w14:paraId="04D3EAB4" w14:textId="77777777" w:rsidR="00632553" w:rsidRDefault="00000000">
      <w:r>
        <w:t>line_id: XLIFE-H34-L5    xiang_id: XIANG-L-34-06    event_id: TRACK1999</w:t>
      </w:r>
    </w:p>
    <w:p w14:paraId="50DFBB61" w14:textId="77777777" w:rsidR="00632553" w:rsidRDefault="00000000">
      <w:r>
        <w:t xml:space="preserve">Xiao Xiang original | </w:t>
      </w:r>
      <w:r>
        <w:t>喪羊于易，位不當也。</w:t>
      </w:r>
    </w:p>
    <w:p w14:paraId="322456B9" w14:textId="77777777" w:rsidR="00632553" w:rsidRDefault="00000000">
      <w:r>
        <w:t>Xiao Xiang English | Losing the sheep in an easy place reflects an unsuitable position.</w:t>
      </w:r>
    </w:p>
    <w:p w14:paraId="371FD2EC" w14:textId="77777777" w:rsidR="00632553" w:rsidRDefault="00000000">
      <w:r>
        <w:t>Historical event | The Tracker Fund follows Hong Kong's market intervention</w:t>
      </w:r>
    </w:p>
    <w:p w14:paraId="5AEB67CC" w14:textId="77777777" w:rsidR="00632553" w:rsidRDefault="00000000">
      <w:r>
        <w:t>Interpretive analogy | Social post [194 English words]</w:t>
      </w:r>
    </w:p>
    <w:p w14:paraId="13F9E291" w14:textId="77777777" w:rsidR="00632553" w:rsidRDefault="00000000">
      <w:r>
        <w:t>Release resources when they can serve others. Keeping resources is not always the best use of them. The source manuscript places this line beside the historical case of The Tracker Fund Provides a Route for Market Exit  (</w:t>
      </w:r>
      <w:r>
        <w:t>盈富基金：危機介入也要安排停止與退出</w:t>
      </w:r>
      <w:r>
        <w:t>). During the Asian financial crisis, Hong Kong's financial markets were under significant pressure. In 1998 the government intervened in the stock market and acquired shares.</w:t>
      </w:r>
    </w:p>
    <w:p w14:paraId="747585E7" w14:textId="77777777" w:rsidR="00632553" w:rsidRDefault="00000000">
      <w:r>
        <w:t>The Xiao Xiang commentary says: “Losing the sheep in an easy place reflects an unsuitable position.”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5B9ED5B8" w14:textId="77777777" w:rsidR="00632553" w:rsidRDefault="00000000">
      <w:r>
        <w:t>Who could put this resource to better use?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7779D5C6" w14:textId="77777777" w:rsidR="00632553" w:rsidRDefault="00000000">
      <w:r>
        <w:t>Historical narrative reference: TRACK1999 (see Part II)</w:t>
      </w:r>
    </w:p>
    <w:p w14:paraId="180AF648" w14:textId="77777777" w:rsidR="00632553" w:rsidRDefault="00000000">
      <w:r>
        <w:t>Evidence class: B | Original source IDs: TRACK</w:t>
      </w:r>
    </w:p>
    <w:p w14:paraId="7796EA9D" w14:textId="77777777" w:rsidR="00632553" w:rsidRDefault="00000000">
      <w:r>
        <w:t xml:space="preserve">Original comparison (Traditional Chinese): </w:t>
      </w:r>
      <w:r>
        <w:t>危機後處置股票讓人想到不必持續抓住所有資源；任務達成後可重新安排。把「喪羊于易，位不當也」放在旁邊讀，可再追問行動如何延續。若把問題帶回自己身上，手上資源該釋出時就釋出。有更多決策權時，說清楚受影響者、交付責任與檢查日期，讓權力有可核對的結果。史料記下事件，爻義的連結則是今天的閱讀角度，並非當時人的自述。</w:t>
      </w:r>
    </w:p>
    <w:p w14:paraId="73B38DA8" w14:textId="77777777" w:rsidR="00632553" w:rsidRDefault="00000000">
      <w:pPr>
        <w:pStyle w:val="31"/>
      </w:pPr>
      <w:r>
        <w:t xml:space="preserve">204  </w:t>
      </w:r>
      <w:r>
        <w:t>上六</w:t>
      </w:r>
      <w:r>
        <w:t xml:space="preserve">  |  When stuck, acknowledge limits and define a smaller step</w:t>
      </w:r>
    </w:p>
    <w:p w14:paraId="4A4E535A" w14:textId="77777777" w:rsidR="00632553" w:rsidRDefault="00000000">
      <w:r>
        <w:t>line_id: XLIFE-H34-L6    xiang_id: XIANG-L-34-07    event_id: GOLD48</w:t>
      </w:r>
    </w:p>
    <w:p w14:paraId="39E07E22" w14:textId="77777777" w:rsidR="00632553" w:rsidRDefault="00000000">
      <w:r>
        <w:t xml:space="preserve">Xiao Xiang original | </w:t>
      </w:r>
      <w:r>
        <w:t>不能退，不能遂，不詳也。艱則吉，咎不長也。</w:t>
      </w:r>
    </w:p>
    <w:p w14:paraId="7453C167" w14:textId="77777777" w:rsidR="00632553" w:rsidRDefault="00000000">
      <w:r>
        <w:t>Xiao Xiang English | Unable to retreat or advance is an unfavorable predicament. Enduring difficulty properly brings good fortune; the trouble will not last.</w:t>
      </w:r>
    </w:p>
    <w:p w14:paraId="4C2F9191" w14:textId="77777777" w:rsidR="00632553" w:rsidRDefault="00000000">
      <w:r>
        <w:t>Historical event | The Gold Yuan currency reform and its failure</w:t>
      </w:r>
    </w:p>
    <w:p w14:paraId="57F038F9" w14:textId="77777777" w:rsidR="00632553" w:rsidRDefault="00000000">
      <w:r>
        <w:t>Interpretive analogy | Social post [185 English words]</w:t>
      </w:r>
    </w:p>
    <w:p w14:paraId="35C6855E" w14:textId="77777777" w:rsidR="00632553" w:rsidRDefault="00000000">
      <w:r>
        <w:lastRenderedPageBreak/>
        <w:t>When stuck, acknowledge limits and define a smaller step. A smaller, reversible move can be wiser than forcing the original plan. The source manuscript places this line beside the historical case of The 1948 Gold Yuan Currency Reform. By 1948, the Nationalist government faced civil war, serious monetary depreciation, and continuing pressure on public finances and supplies. Existing money had become difficult to rely upon for everyday transactions.</w:t>
      </w:r>
    </w:p>
    <w:p w14:paraId="1BF749FB" w14:textId="77777777" w:rsidR="00632553" w:rsidRDefault="00000000">
      <w:r>
        <w:t>The Xiao Xiang commentary says: “Unable to retreat or advance is an unfavorable predicament. Enduring difficulty properly brings good fortune; the trouble will not last.” This is a lens for examining present choices, not a prediction. The historical account belongs to its own time and circumstances.</w:t>
      </w:r>
    </w:p>
    <w:p w14:paraId="78DDEC0F" w14:textId="77777777" w:rsidR="00632553" w:rsidRDefault="00000000">
      <w:r>
        <w:t>What small action could be reversed if facts change?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74B5FF65" w14:textId="77777777" w:rsidR="00632553" w:rsidRDefault="00000000">
      <w:r>
        <w:t>Historical narrative reference: GOLD48 (see Part II)</w:t>
      </w:r>
    </w:p>
    <w:p w14:paraId="0513C0F4" w14:textId="77777777" w:rsidR="00632553" w:rsidRDefault="00000000">
      <w:r>
        <w:t>Evidence class: B | Original source IDs: GOLD</w:t>
      </w:r>
    </w:p>
    <w:p w14:paraId="61DDFC79" w14:textId="77777777" w:rsidR="00632553" w:rsidRDefault="00000000">
      <w:r>
        <w:t xml:space="preserve">Original comparison (Traditional Chinese): </w:t>
      </w:r>
      <w:r>
        <w:t>金圓券困局讓人想到原有手段失效後的艱難，不能因不願承認失敗就延續壓力。「不能退，不能遂，不詳也。艱則吉，咎不長也」讓人把目光移到下一步的選擇。在職場或家庭裡，進退兩難先承認限制，改訂可做的小步。在投入之前寫下停止條件、退出路線與需要通知的人，讓選擇留有餘地。事件有文獻可查；把它放進此爻，是後來的比較，不是用易的證據。</w:t>
      </w:r>
    </w:p>
    <w:p w14:paraId="1C2B91C4" w14:textId="77777777" w:rsidR="00632553" w:rsidRDefault="00000000">
      <w:pPr>
        <w:pStyle w:val="21"/>
      </w:pPr>
      <w:r>
        <w:t xml:space="preserve">35 </w:t>
      </w:r>
      <w:r>
        <w:t>晉</w:t>
      </w:r>
    </w:p>
    <w:p w14:paraId="4E83BD95" w14:textId="77777777" w:rsidR="00632553" w:rsidRDefault="00000000">
      <w:pPr>
        <w:pStyle w:val="31"/>
      </w:pPr>
      <w:r>
        <w:t xml:space="preserve">205  </w:t>
      </w:r>
      <w:r>
        <w:t>初六</w:t>
      </w:r>
      <w:r>
        <w:t xml:space="preserve">  |  Build practical skills before receiving a new assignment</w:t>
      </w:r>
    </w:p>
    <w:p w14:paraId="2F0CCB81" w14:textId="77777777" w:rsidR="00632553" w:rsidRDefault="00000000">
      <w:r>
        <w:t>line_id: XLIFE-H35-L1    xiang_id: XIANG-L-35-02    event_id: LIFE-E35</w:t>
      </w:r>
    </w:p>
    <w:p w14:paraId="18E7ED8E" w14:textId="77777777" w:rsidR="00632553" w:rsidRDefault="00000000">
      <w:r>
        <w:t xml:space="preserve">Xiao Xiang original | </w:t>
      </w:r>
      <w:r>
        <w:t>晉如，摧如；獨行正也。裕无咎；未受命也。</w:t>
      </w:r>
    </w:p>
    <w:p w14:paraId="14912453" w14:textId="77777777" w:rsidR="00632553" w:rsidRDefault="00000000">
      <w:r>
        <w:t>Xiao Xiang English | Advancing and being checked, one still walks upright alone. Forbearance brings no blame because no appointment has yet been received.</w:t>
      </w:r>
    </w:p>
    <w:p w14:paraId="1F2B3F6C" w14:textId="77777777" w:rsidR="00632553" w:rsidRDefault="00000000">
      <w:r>
        <w:t>Historical event | UMC Turns Research Capacity into Business Operations</w:t>
      </w:r>
    </w:p>
    <w:p w14:paraId="592CDFB6" w14:textId="77777777" w:rsidR="00632553" w:rsidRDefault="00000000">
      <w:r>
        <w:t>Interpretive analogy | Social post [188 English words]</w:t>
      </w:r>
    </w:p>
    <w:p w14:paraId="298F1BEA" w14:textId="77777777" w:rsidR="00632553" w:rsidRDefault="00000000">
      <w:r>
        <w:t>Build practical skills before receiving a new assignment. A new title should follow demonstrable capability. The source manuscript places this line beside the historical case of UMC Turns Research Capacity into Business Operations. 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w:t>
      </w:r>
    </w:p>
    <w:p w14:paraId="722EAED4" w14:textId="77777777" w:rsidR="00632553" w:rsidRDefault="00000000">
      <w:r>
        <w:t>The Xiao Xiang commentary says: “Advancing and being checked, one still walks upright alone. Forbearance brings no blame because no appointment has yet been received.” This is a lens for examining present choices, not a prediction. The historical account belongs to its own time and circumstances.</w:t>
      </w:r>
    </w:p>
    <w:p w14:paraId="03F5FE85" w14:textId="77777777" w:rsidR="00632553" w:rsidRDefault="00000000">
      <w:r>
        <w:t>What can you already deliver without supervision?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0F31DF67" w14:textId="77777777" w:rsidR="00632553" w:rsidRDefault="00000000">
      <w:r>
        <w:t>Historical narrative reference: LIFE-E35 (see Part II)</w:t>
      </w:r>
    </w:p>
    <w:p w14:paraId="075436E8" w14:textId="77777777" w:rsidR="00632553" w:rsidRDefault="00000000">
      <w:r>
        <w:t>Evidence class: B | Original source IDs: EITRI</w:t>
      </w:r>
    </w:p>
    <w:p w14:paraId="44CB1682" w14:textId="77777777" w:rsidR="00632553" w:rsidRDefault="00000000">
      <w:r>
        <w:t xml:space="preserve">Original comparison (Traditional Chinese): </w:t>
      </w:r>
      <w:r>
        <w:t>工研院技術成果衍生成立聯電，是把研發能力轉入企業運作的一步。晉卦提醒在職涯上升時安排交接、商業能力與同事支持，頭銜提升不能替代新的工作要求。對照「晉如，摧如；獨行正也。裕无咎；未受命也」，先分清起因、行動與結果。現在遇到相似處境時，還未受新任務時先補實際本領。先辨認最早</w:t>
      </w:r>
      <w:r>
        <w:lastRenderedPageBreak/>
        <w:t>出現的訊號，記下自己已有的能力與不足，再決定今天能做的最小一步。這裡借事件思考爻義；當事人是否讀過這一爻，現有資料沒有記載。</w:t>
      </w:r>
    </w:p>
    <w:p w14:paraId="3E2B43DB" w14:textId="77777777" w:rsidR="00632553" w:rsidRDefault="00000000">
      <w:pPr>
        <w:pStyle w:val="31"/>
      </w:pPr>
      <w:r>
        <w:t xml:space="preserve">206  </w:t>
      </w:r>
      <w:r>
        <w:t>六二</w:t>
      </w:r>
      <w:r>
        <w:t xml:space="preserve">  |  Connect support to a concrete delivery process</w:t>
      </w:r>
    </w:p>
    <w:p w14:paraId="1CD6FF1A" w14:textId="77777777" w:rsidR="00632553" w:rsidRDefault="00000000">
      <w:r>
        <w:t>line_id: XLIFE-H35-L2    xiang_id: XIANG-L-35-03    event_id: UMC80</w:t>
      </w:r>
    </w:p>
    <w:p w14:paraId="7F055A6A" w14:textId="77777777" w:rsidR="00632553" w:rsidRDefault="00000000">
      <w:r>
        <w:t xml:space="preserve">Xiao Xiang original | </w:t>
      </w:r>
      <w:r>
        <w:t>受茲介福，以中正也。</w:t>
      </w:r>
    </w:p>
    <w:p w14:paraId="0B6A89C6" w14:textId="77777777" w:rsidR="00632553" w:rsidRDefault="00000000">
      <w:r>
        <w:t>Xiao Xiang English | Receiving this great blessing comes from balance and uprightness.</w:t>
      </w:r>
    </w:p>
    <w:p w14:paraId="11342EC0" w14:textId="77777777" w:rsidR="00632553" w:rsidRDefault="00000000">
      <w:r>
        <w:t>Historical event | United Microelectronics moves from research to industry</w:t>
      </w:r>
    </w:p>
    <w:p w14:paraId="19F2299C" w14:textId="77777777" w:rsidR="00632553" w:rsidRDefault="00000000">
      <w:r>
        <w:t>Interpretive analogy | Social post [180 English words]</w:t>
      </w:r>
    </w:p>
    <w:p w14:paraId="7A32FF70" w14:textId="77777777" w:rsidR="00632553" w:rsidRDefault="00000000">
      <w:r>
        <w:t>Connect support to a concrete delivery process. Encouragement helps only when resources and responsibility align. The source manuscript places this line beside the historical case of UMC and the Commercialization of Chip Technology. 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w:t>
      </w:r>
    </w:p>
    <w:p w14:paraId="117E6D9E" w14:textId="77777777" w:rsidR="00632553" w:rsidRDefault="00000000">
      <w:r>
        <w:t>The Xiao Xiang commentary says: “Receiving this great blessing comes from balance and uprightness.” This is a lens for examining present choices, not a prediction. The historical account belongs to its own time and circumstances.</w:t>
      </w:r>
    </w:p>
    <w:p w14:paraId="3A3FF8AD" w14:textId="77777777" w:rsidR="00632553" w:rsidRDefault="00000000">
      <w:r>
        <w:t>Who owns the next task, and when is it checked?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4333DA1E" w14:textId="77777777" w:rsidR="00632553" w:rsidRDefault="00000000">
      <w:r>
        <w:t>Historical narrative reference: UMC80 (see Part II)</w:t>
      </w:r>
    </w:p>
    <w:p w14:paraId="37437F80" w14:textId="77777777" w:rsidR="00632553" w:rsidRDefault="00000000">
      <w:r>
        <w:t>Evidence class: B | Original source IDs: ITRI</w:t>
      </w:r>
    </w:p>
    <w:p w14:paraId="337F19BB" w14:textId="77777777" w:rsidR="00632553" w:rsidRDefault="00000000">
      <w:r>
        <w:t xml:space="preserve">Original comparison (Traditional Chinese): </w:t>
      </w:r>
      <w:r>
        <w:t>聯電衍生讓人想到得到資源後承接企業任務；制度支持不等於市場風險消失。爻文「受茲介福，以中正也」可提示此時該核對的界線。回到自己的選擇，支持要能接到具體交付流程。讓成果走到實際需要它的人面前，同時確認對方是否真能使用，不只停在自我評價。核對事件發生的時間、當事人的處境，以及還有哪些人承擔了後果。史事與爻文的呼應是編輯對照，不能改寫成當年決策的動機。</w:t>
      </w:r>
    </w:p>
    <w:p w14:paraId="2E0AF8AC" w14:textId="77777777" w:rsidR="00632553" w:rsidRDefault="00000000">
      <w:pPr>
        <w:pStyle w:val="31"/>
      </w:pPr>
      <w:r>
        <w:t xml:space="preserve">207  </w:t>
      </w:r>
      <w:r>
        <w:t>六三</w:t>
      </w:r>
      <w:r>
        <w:t xml:space="preserve">  |  Help stakeholders understand the shared direction</w:t>
      </w:r>
    </w:p>
    <w:p w14:paraId="75F29AE0" w14:textId="77777777" w:rsidR="00632553" w:rsidRDefault="00000000">
      <w:r>
        <w:t>line_id: XLIFE-H35-L3    xiang_id: XIANG-L-35-04    event_id: PARK80</w:t>
      </w:r>
    </w:p>
    <w:p w14:paraId="772C6CA5" w14:textId="77777777" w:rsidR="00632553" w:rsidRDefault="00000000">
      <w:r>
        <w:t xml:space="preserve">Xiao Xiang original | </w:t>
      </w:r>
      <w:r>
        <w:t>眾允之志，上行也。</w:t>
      </w:r>
    </w:p>
    <w:p w14:paraId="7E50FE15" w14:textId="77777777" w:rsidR="00632553" w:rsidRDefault="00000000">
      <w:r>
        <w:t>Xiao Xiang English | When the many give their assent, the intention can move upward.</w:t>
      </w:r>
    </w:p>
    <w:p w14:paraId="04306D7C" w14:textId="77777777" w:rsidR="00632553" w:rsidRDefault="00000000">
      <w:r>
        <w:t>Historical event | Hsinchu Science Park Links Research and Industry</w:t>
      </w:r>
    </w:p>
    <w:p w14:paraId="50E4D948" w14:textId="77777777" w:rsidR="00632553" w:rsidRDefault="00000000">
      <w:r>
        <w:t>Interpretive analogy | Social post [191 English words]</w:t>
      </w:r>
    </w:p>
    <w:p w14:paraId="76707193" w14:textId="77777777" w:rsidR="00632553" w:rsidRDefault="00000000">
      <w:r>
        <w:t>Help stakeholders understand the shared direction. Agreement requires people to understand the actual work. The source manuscript places this line beside the historical case of Hsinchu Science Park Links Research and Industry. Taiwan's efforts to develop advanced industry involved institutions with different roles. Research organizations could generate technical knowledge, universities could educate specialists, and firms could create products and employ workers.</w:t>
      </w:r>
    </w:p>
    <w:p w14:paraId="52C20D1C" w14:textId="77777777" w:rsidR="00632553" w:rsidRDefault="00000000">
      <w:r>
        <w:t>The Xiao Xiang commentary says: “When the many give their assent, the intention can move upward.”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797DDCFC" w14:textId="77777777" w:rsidR="00632553" w:rsidRDefault="00000000">
      <w:r>
        <w:t xml:space="preserve">Can every stakeholder explain the next action? Before committing, name the people affected, identify the resources actually available, and record one result that would show whether the next step worked. If the evidence changes, revise </w:t>
      </w:r>
      <w:r>
        <w:lastRenderedPageBreak/>
        <w:t>the plan rather than defend the original wording. The connection between this episode and the Xiao Xiang is a retrospective editorial comparison. No source cited here shows the historical actors consulting this particular line.</w:t>
      </w:r>
    </w:p>
    <w:p w14:paraId="6C93AC60" w14:textId="77777777" w:rsidR="00632553" w:rsidRDefault="00000000">
      <w:r>
        <w:t>Historical narrative reference: PARK80 (see Part II)</w:t>
      </w:r>
    </w:p>
    <w:p w14:paraId="7848D063" w14:textId="77777777" w:rsidR="00632553" w:rsidRDefault="00000000">
      <w:r>
        <w:t>Evidence class: B | Original source IDs: PARK</w:t>
      </w:r>
    </w:p>
    <w:p w14:paraId="1C6F6D5D" w14:textId="77777777" w:rsidR="00632553" w:rsidRDefault="00000000">
      <w:r>
        <w:t xml:space="preserve">Original comparison (Traditional Chinese): </w:t>
      </w:r>
      <w:r>
        <w:t>竹科連結大學、研究及企業，讓人想到共同方向形成後的行動；仍須具體分工。讀到「眾允之志，上行也」，不妨回看決定時有哪些條件。從自己的下一步看，讓多方理解方向，團隊才能向上走。請相關的人確認目標、交付日期與責任歸屬，避免每個人都以為別人會完成。核對事件發生的時間、當事人的處境，以及還有哪些人承擔了後果。歷史脈絡應先於比喻；這條爻文並非該事件起因的史料。</w:t>
      </w:r>
    </w:p>
    <w:p w14:paraId="79C344F3" w14:textId="77777777" w:rsidR="00632553" w:rsidRDefault="00000000">
      <w:pPr>
        <w:pStyle w:val="31"/>
      </w:pPr>
      <w:r>
        <w:t xml:space="preserve">208  </w:t>
      </w:r>
      <w:r>
        <w:t>九四</w:t>
      </w:r>
      <w:r>
        <w:t xml:space="preserve">  |  Reconsider a position used mainly for private advantage</w:t>
      </w:r>
    </w:p>
    <w:p w14:paraId="53391902" w14:textId="77777777" w:rsidR="00632553" w:rsidRDefault="00000000">
      <w:r>
        <w:t>line_id: XLIFE-H35-L4    xiang_id: XIANG-L-35-05    event_id: QINGMIAO</w:t>
      </w:r>
    </w:p>
    <w:p w14:paraId="50814FF2" w14:textId="77777777" w:rsidR="00632553" w:rsidRDefault="00000000">
      <w:r>
        <w:t xml:space="preserve">Xiao Xiang original | </w:t>
      </w:r>
      <w:r>
        <w:t>鼫鼠貞厲，位不當也。</w:t>
      </w:r>
    </w:p>
    <w:p w14:paraId="0BE4D82D" w14:textId="77777777" w:rsidR="00632553" w:rsidRDefault="00000000">
      <w:r>
        <w:t>Xiao Xiang English | The field mouse faces danger despite persistence because its position is unsuitable.</w:t>
      </w:r>
    </w:p>
    <w:p w14:paraId="6545E0FB" w14:textId="77777777" w:rsidR="00632553" w:rsidRDefault="00000000">
      <w:r>
        <w:t>Historical event | The Green Sprouts loan policy and implementation disputes</w:t>
      </w:r>
    </w:p>
    <w:p w14:paraId="44D4E496" w14:textId="77777777" w:rsidR="00632553" w:rsidRDefault="00000000">
      <w:r>
        <w:t>Interpretive analogy | Social post [179 English words]</w:t>
      </w:r>
    </w:p>
    <w:p w14:paraId="36521B72" w14:textId="77777777" w:rsidR="00632553" w:rsidRDefault="00000000">
      <w:r>
        <w:t>Reconsider a position used mainly for private advantage. A position loses legitimacy when shared work serves only private benefit. The source manuscript places this line beside the historical case of The Green Sprouts Loan Policy. In Northern Song China, farmers needed working capital before harvests or during seasonal shortages. Private loans could carry substantial interest costs, creating pressure on households that had to purchase supplies before earning income from their fields.</w:t>
      </w:r>
    </w:p>
    <w:p w14:paraId="06F3ACCC" w14:textId="77777777" w:rsidR="00632553" w:rsidRDefault="00000000">
      <w:r>
        <w:t>The Xiao Xiang commentary says: “The field mouse faces danger despite persistence because its position is unsuitable.” This is a lens for examining present choices, not a prediction. The historical account belongs to its own time and circumstances.</w:t>
      </w:r>
    </w:p>
    <w:p w14:paraId="4D38D36B" w14:textId="77777777" w:rsidR="00632553" w:rsidRDefault="00000000">
      <w:r>
        <w:t>Whose interests does the current role actually serve?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18138A63" w14:textId="77777777" w:rsidR="00632553" w:rsidRDefault="00000000">
      <w:r>
        <w:t>Historical narrative reference: QINGMIAO (see Part II)</w:t>
      </w:r>
    </w:p>
    <w:p w14:paraId="40B0BBA0" w14:textId="77777777" w:rsidR="00632553" w:rsidRDefault="00000000">
      <w:r>
        <w:t>Evidence class: B | Original source IDs: QING</w:t>
      </w:r>
    </w:p>
    <w:p w14:paraId="571AC3CA" w14:textId="77777777" w:rsidR="00632553" w:rsidRDefault="00000000">
      <w:r>
        <w:t xml:space="preserve">Original comparison (Traditional Chinese): </w:t>
      </w:r>
      <w:r>
        <w:t>青苗攤派爭議可反思考核逐利使服務失焦，不宜把官府收入當成唯一成果。「鼫鼠貞厲，位不當也」與此事並讀，重點仍是具體處境。處理眼前選擇時，佔著位置卻只顧私益應調整職責。準備跨出下一步，先確認資源、合作人和退路，再看這次轉換是否承受得住。核對事件發生的時間、當事人的處境，以及還有哪些人承擔了後果。如此對讀可以提出問題，卻不能證明歷史人物按爻辭行事。</w:t>
      </w:r>
    </w:p>
    <w:p w14:paraId="38D5EDFB" w14:textId="77777777" w:rsidR="00632553" w:rsidRDefault="00000000">
      <w:pPr>
        <w:pStyle w:val="31"/>
      </w:pPr>
      <w:r>
        <w:t xml:space="preserve">209  </w:t>
      </w:r>
      <w:r>
        <w:t>六五</w:t>
      </w:r>
      <w:r>
        <w:t xml:space="preserve">  |  Do not let one evaluation erase years of growth</w:t>
      </w:r>
    </w:p>
    <w:p w14:paraId="0217889C" w14:textId="77777777" w:rsidR="00632553" w:rsidRDefault="00000000">
      <w:r>
        <w:t>line_id: XLIFE-H35-L5    xiang_id: XIANG-L-35-06    event_id: PARK80</w:t>
      </w:r>
    </w:p>
    <w:p w14:paraId="5BE074A7" w14:textId="77777777" w:rsidR="00632553" w:rsidRDefault="00000000">
      <w:r>
        <w:t xml:space="preserve">Xiao Xiang original | </w:t>
      </w:r>
      <w:r>
        <w:t>失得勿恤，往有慶也。</w:t>
      </w:r>
    </w:p>
    <w:p w14:paraId="4CE81C69" w14:textId="77777777" w:rsidR="00632553" w:rsidRDefault="00000000">
      <w:r>
        <w:t>Xiao Xiang English | Do not be preoccupied with gain or loss; going forward may bring cause for celebration.</w:t>
      </w:r>
    </w:p>
    <w:p w14:paraId="7F96CEA5" w14:textId="77777777" w:rsidR="00632553" w:rsidRDefault="00000000">
      <w:r>
        <w:t>Historical event | Hsinchu Science Park Links Research and Industry</w:t>
      </w:r>
    </w:p>
    <w:p w14:paraId="57827C5D" w14:textId="77777777" w:rsidR="00632553" w:rsidRDefault="00000000">
      <w:r>
        <w:t>Interpretive analogy | Social post [200 English words]</w:t>
      </w:r>
    </w:p>
    <w:p w14:paraId="43E9CF55" w14:textId="77777777" w:rsidR="00632553" w:rsidRDefault="00000000">
      <w:r>
        <w:t xml:space="preserve">Do not let one evaluation erase years of growth. One score should not become a verdict on a whole career. The source manuscript places this line beside the historical case of Hsinchu Science Park Links Research and Industry. Taiwan's </w:t>
      </w:r>
      <w:r>
        <w:lastRenderedPageBreak/>
        <w:t>efforts to develop advanced industry involved institutions with different roles. Research organizations could generate technical knowledge, universities could educate specialists, and firms could create products and employ workers.</w:t>
      </w:r>
    </w:p>
    <w:p w14:paraId="7BC3B7A8" w14:textId="77777777" w:rsidR="00632553" w:rsidRDefault="00000000">
      <w:r>
        <w:t>The Xiao Xiang commentary says: “Do not be preoccupied with gain or loss; going forward may bring cause for celebration.”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1E69A8AF" w14:textId="77777777" w:rsidR="00632553" w:rsidRDefault="00000000">
      <w:r>
        <w:t>What progress predates the latest assessment?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567916C4" w14:textId="77777777" w:rsidR="00632553" w:rsidRDefault="00000000">
      <w:r>
        <w:t>Historical narrative reference: PARK80 (see Part II)</w:t>
      </w:r>
    </w:p>
    <w:p w14:paraId="7E6B4B32" w14:textId="77777777" w:rsidR="00632553" w:rsidRDefault="00000000">
      <w:r>
        <w:t>Evidence class: B | Original source IDs: PARK</w:t>
      </w:r>
    </w:p>
    <w:p w14:paraId="7530AFE0" w14:textId="77777777" w:rsidR="00632553" w:rsidRDefault="00000000">
      <w:r>
        <w:t xml:space="preserve">Original comparison (Traditional Chinese): </w:t>
      </w:r>
      <w:r>
        <w:t>園區籌建包含多個階段，讓人想到以長期任務安排投入；不是無視成本變化。「失得勿恤，往有慶也」點出要看行動所處的位置。回到日常決策，不要因一次評價否定整段成長。有更多決策權時，說清楚受影響者、交付責任與檢查日期，讓權力有可核對的結果。核對事件發生的時間、當事人的處境，以及還有哪些人承擔了後果。這是後人拿史事對讀爻文，沒有史料說當事人依這一爻作決定。</w:t>
      </w:r>
    </w:p>
    <w:p w14:paraId="67D8282C" w14:textId="77777777" w:rsidR="00632553" w:rsidRDefault="00000000">
      <w:pPr>
        <w:pStyle w:val="31"/>
      </w:pPr>
      <w:r>
        <w:t xml:space="preserve">210  </w:t>
      </w:r>
      <w:r>
        <w:t>上九</w:t>
      </w:r>
      <w:r>
        <w:t xml:space="preserve">  |  Resolve problems in your remit before seeking more authority</w:t>
      </w:r>
    </w:p>
    <w:p w14:paraId="6A8A0D4D" w14:textId="77777777" w:rsidR="00632553" w:rsidRDefault="00000000">
      <w:r>
        <w:t>line_id: XLIFE-H35-L6    xiang_id: XIANG-L-35-07    event_id: RISHENG</w:t>
      </w:r>
    </w:p>
    <w:p w14:paraId="4D2D43B3" w14:textId="77777777" w:rsidR="00632553" w:rsidRDefault="00000000">
      <w:r>
        <w:t xml:space="preserve">Xiao Xiang original | </w:t>
      </w:r>
      <w:r>
        <w:t>維用伐邑，道未光也。</w:t>
      </w:r>
    </w:p>
    <w:p w14:paraId="5C8B061D" w14:textId="77777777" w:rsidR="00632553" w:rsidRDefault="00000000">
      <w:r>
        <w:t>Xiao Xiang English | Using force only against one's own town shows that the way has not yet become fully clear.</w:t>
      </w:r>
    </w:p>
    <w:p w14:paraId="5C766970" w14:textId="77777777" w:rsidR="00632553" w:rsidRDefault="00000000">
      <w:r>
        <w:t>Historical event | Rishengchang develops organized remittance services</w:t>
      </w:r>
    </w:p>
    <w:p w14:paraId="45B7E4E6" w14:textId="77777777" w:rsidR="00632553" w:rsidRDefault="00000000">
      <w:r>
        <w:t>Interpretive analogy | Social post [195 English words]</w:t>
      </w:r>
    </w:p>
    <w:p w14:paraId="3AD52505" w14:textId="77777777" w:rsidR="00632553" w:rsidRDefault="00000000">
      <w:r>
        <w:t>Resolve problems in your remit before seeking more authority. A larger mandate should follow responsible attention to existing problems. The source manuscript places this line beside the historical case of Rishengchang and Remittance Banking. 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w:t>
      </w:r>
    </w:p>
    <w:p w14:paraId="1DFA0603" w14:textId="77777777" w:rsidR="00632553" w:rsidRDefault="00000000">
      <w:r>
        <w:t>The Xiao Xiang commentary says: “Using force only against one's own town shows that the way has not yet become fully clear.” This is a lens for examining present choices, not a prediction. The historical account belongs to its own time and circumstances.</w:t>
      </w:r>
    </w:p>
    <w:p w14:paraId="1BC568B9" w14:textId="77777777" w:rsidR="00632553" w:rsidRDefault="00000000">
      <w:r>
        <w:t>Which unresolved problem is already your responsibility?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7F4F4D8E" w14:textId="77777777" w:rsidR="00632553" w:rsidRDefault="00000000">
      <w:r>
        <w:t>Historical narrative reference: RISHENG (see Part II)</w:t>
      </w:r>
    </w:p>
    <w:p w14:paraId="205F4450" w14:textId="77777777" w:rsidR="00632553" w:rsidRDefault="00000000">
      <w:r>
        <w:t>Evidence class: B | Original source IDs: PIAO</w:t>
      </w:r>
    </w:p>
    <w:p w14:paraId="01CC7121" w14:textId="77777777" w:rsidR="00632553" w:rsidRDefault="00000000">
      <w:r>
        <w:t xml:space="preserve">Original comparison (Traditional Chinese): </w:t>
      </w:r>
      <w:r>
        <w:t>票號核驗制度讓人想到先管理自身可控制的環節；外部業務成長仍需內部支撐。回看「維用伐邑，道未光也」，還須留意事件前後的條件。對今天的工作與生活，先整理所轄問題，再去爭更大權責。先把對方的理由與自己掌握的事實分開，再找一個可以共同核對的問題。核對事件發生的時間、當事人的處境，以及還有哪些人承擔了後果。這段歷史可供對照，不能因此推稱當事人曾用《小象》規劃行動。</w:t>
      </w:r>
    </w:p>
    <w:p w14:paraId="1B1CBE15" w14:textId="77777777" w:rsidR="00632553" w:rsidRDefault="00000000">
      <w:pPr>
        <w:pStyle w:val="21"/>
      </w:pPr>
      <w:r>
        <w:lastRenderedPageBreak/>
        <w:t xml:space="preserve">36 </w:t>
      </w:r>
      <w:r>
        <w:t>明夷</w:t>
      </w:r>
    </w:p>
    <w:p w14:paraId="38B4DCDC" w14:textId="77777777" w:rsidR="00632553" w:rsidRDefault="00000000">
      <w:pPr>
        <w:pStyle w:val="31"/>
      </w:pPr>
      <w:r>
        <w:t xml:space="preserve">211  </w:t>
      </w:r>
      <w:r>
        <w:t>初九</w:t>
      </w:r>
      <w:r>
        <w:t xml:space="preserve">  |  Protect transferable expertise in an adverse environment</w:t>
      </w:r>
    </w:p>
    <w:p w14:paraId="0D89BB5E" w14:textId="77777777" w:rsidR="00632553" w:rsidRDefault="00000000">
      <w:r>
        <w:t>line_id: XLIFE-H36-L1    xiang_id: XIANG-L-36-02    event_id: LIFE-E36</w:t>
      </w:r>
    </w:p>
    <w:p w14:paraId="77E5B7A6" w14:textId="77777777" w:rsidR="00632553" w:rsidRDefault="00000000">
      <w:r>
        <w:t xml:space="preserve">Xiao Xiang original | </w:t>
      </w:r>
      <w:r>
        <w:t>君子于行，義不食也。</w:t>
      </w:r>
    </w:p>
    <w:p w14:paraId="42C3457A" w14:textId="77777777" w:rsidR="00632553" w:rsidRDefault="00000000">
      <w:r>
        <w:t>Xiao Xiang English | The exemplary person travels onward and, as a matter of principle, does not stop to eat.</w:t>
      </w:r>
    </w:p>
    <w:p w14:paraId="584D41FE" w14:textId="77777777" w:rsidR="00632553" w:rsidRDefault="00000000">
      <w:r>
        <w:t>Historical event | The Zhuo Family Rebuilds an Ironworking Livelihood in Shu</w:t>
      </w:r>
    </w:p>
    <w:p w14:paraId="26E9A3F6" w14:textId="77777777" w:rsidR="00632553" w:rsidRDefault="00000000">
      <w:r>
        <w:t>Interpretive analogy | Social post [177 English words]</w:t>
      </w:r>
    </w:p>
    <w:p w14:paraId="6C43E36A" w14:textId="77777777" w:rsidR="00632553" w:rsidRDefault="00000000">
      <w:r>
        <w:t>Protect transferable expertise in an adverse environment. A difficult environment may require protecting skills and records first. The source manuscript places this line beside the historical case of The Zhuo Family Rebuilds an Ironworking Livelihood in Shu. The Records of the Grand Historian describes the Zhuo family as iron producers in the former state of Zhao. After Qin conquered Zhao, the family was forcibly relocated.</w:t>
      </w:r>
    </w:p>
    <w:p w14:paraId="03784B8D" w14:textId="77777777" w:rsidR="00632553" w:rsidRDefault="00000000">
      <w:r>
        <w:t>The Xiao Xiang commentary says: “The exemplary person travels onward and, as a matter of principle, does not stop to eat.” This is a lens for examining present choices, not a prediction. The historical account belongs to its own time and circumstances.</w:t>
      </w:r>
    </w:p>
    <w:p w14:paraId="38F72562" w14:textId="77777777" w:rsidR="00632553" w:rsidRDefault="00000000">
      <w:r>
        <w:t>Which skills and records would survive a move?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7C61ED2D" w14:textId="77777777" w:rsidR="00632553" w:rsidRDefault="00000000">
      <w:r>
        <w:t>Historical narrative reference: LIFE-E36 (see Part II)</w:t>
      </w:r>
    </w:p>
    <w:p w14:paraId="53D4C99D" w14:textId="77777777" w:rsidR="00632553" w:rsidRDefault="00000000">
      <w:r>
        <w:t>Evidence class: B | Original source IDs: ESJ129</w:t>
      </w:r>
    </w:p>
    <w:p w14:paraId="25476607" w14:textId="77777777" w:rsidR="00632553" w:rsidRDefault="00000000">
      <w:r>
        <w:t xml:space="preserve">Original comparison (Traditional Chinese): </w:t>
      </w:r>
      <w:r>
        <w:t>《史記》載卓氏被遷至蜀，後憑冶鐵經營。明夷卦對失業、搬遷等困難的啟示，是先保存可帶走的技能與人脈，逐步恢復選擇；不應美化被迫遷徙。把「君子于行，義不食也」放在旁邊讀，可再追問行動如何延續。若把問題帶回自己身上，不利處境先保住能帶走的專業。先辨認最早出現的訊號，記下自己已有的能力與不足，再決定今天能做的最小一步。史料記下事件，爻義的連結則是今天的閱讀角度，並非當時人的自述。</w:t>
      </w:r>
    </w:p>
    <w:p w14:paraId="3F21D3CA" w14:textId="77777777" w:rsidR="00632553" w:rsidRDefault="00000000">
      <w:pPr>
        <w:pStyle w:val="31"/>
      </w:pPr>
      <w:r>
        <w:t xml:space="preserve">212  </w:t>
      </w:r>
      <w:r>
        <w:t>六二</w:t>
      </w:r>
      <w:r>
        <w:t xml:space="preserve">  |  Accept help after a setback and plan recovery</w:t>
      </w:r>
    </w:p>
    <w:p w14:paraId="0FC6BD89" w14:textId="77777777" w:rsidR="00632553" w:rsidRDefault="00000000">
      <w:r>
        <w:t>line_id: XLIFE-H36-L2    xiang_id: XIANG-L-36-03    event_id: RTC2001</w:t>
      </w:r>
    </w:p>
    <w:p w14:paraId="5661D961" w14:textId="77777777" w:rsidR="00632553" w:rsidRDefault="00000000">
      <w:r>
        <w:t xml:space="preserve">Xiao Xiang original | </w:t>
      </w:r>
      <w:r>
        <w:t>六二之吉，順以則也。</w:t>
      </w:r>
    </w:p>
    <w:p w14:paraId="02DD4951" w14:textId="77777777" w:rsidR="00632553" w:rsidRDefault="00000000">
      <w:r>
        <w:t>Xiao Xiang English | The second six is fortunate because it follows an appropriate rule.</w:t>
      </w:r>
    </w:p>
    <w:p w14:paraId="7E524B30" w14:textId="77777777" w:rsidR="00632553" w:rsidRDefault="00000000">
      <w:r>
        <w:t>Historical event | Taiwan's financial restructuring fund addresses troubled institutions</w:t>
      </w:r>
    </w:p>
    <w:p w14:paraId="361B7B6F" w14:textId="77777777" w:rsidR="00632553" w:rsidRDefault="00000000">
      <w:r>
        <w:t>Interpretive analogy | Social post [181 English words]</w:t>
      </w:r>
    </w:p>
    <w:p w14:paraId="575B19A1" w14:textId="77777777" w:rsidR="00632553" w:rsidRDefault="00000000">
      <w:r>
        <w:t>Accept help after a setback and plan recovery. Recovery takes practical support, not just an instruction to endure. The source manuscript places this line beside the historical case of Taiwan’s Financial Restructuring Fund.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w:t>
      </w:r>
    </w:p>
    <w:p w14:paraId="5CF31A31" w14:textId="77777777" w:rsidR="00632553" w:rsidRDefault="00000000">
      <w:r>
        <w:t>The Xiao Xiang commentary says: “The second six is fortunate because it follows an appropriate rule.” This is a lens for examining present choices, not a prediction. The historical account belongs to its own time and circumstances.</w:t>
      </w:r>
    </w:p>
    <w:p w14:paraId="7540A86F" w14:textId="77777777" w:rsidR="00632553" w:rsidRDefault="00000000">
      <w:r>
        <w:t xml:space="preserve">What support is needed for the next recovery milestone?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w:t>
      </w:r>
      <w:r>
        <w:lastRenderedPageBreak/>
        <w:t>Xiang is a retrospective editorial comparison. No source cited here shows the historical actors consulting this particular line.</w:t>
      </w:r>
    </w:p>
    <w:p w14:paraId="4C8A93F9" w14:textId="77777777" w:rsidR="00632553" w:rsidRDefault="00000000">
      <w:r>
        <w:t>Historical narrative reference: RTC2001 (see Part II)</w:t>
      </w:r>
    </w:p>
    <w:p w14:paraId="7B5B95CA" w14:textId="77777777" w:rsidR="00632553" w:rsidRDefault="00000000">
      <w:r>
        <w:t>Evidence class: B | Original source IDs: RTC</w:t>
      </w:r>
      <w:r>
        <w:t>、</w:t>
      </w:r>
      <w:r>
        <w:t>RTC3</w:t>
      </w:r>
    </w:p>
    <w:p w14:paraId="038E5A87" w14:textId="77777777" w:rsidR="00632553" w:rsidRDefault="00000000">
      <w:r>
        <w:t xml:space="preserve">Original comparison (Traditional Chinese): </w:t>
      </w:r>
      <w:r>
        <w:t>金融重建維持服務，讓人想到在問題中提供可操作支援，不只是口頭慰問。「六二之吉，順以則也」讓人把目光移到下一步的選擇。在職場或家庭裡，受傷後接受支援並訂恢復步驟。讓成果走到實際需要它的人面前，同時確認對方是否真能使用，不只停在自我評價。核對事件發生的時間、當事人的處境，以及還有哪些人承擔了後果。事件有文獻可查；把它放進此爻，是後來的比較，不是用易的證據。</w:t>
      </w:r>
    </w:p>
    <w:p w14:paraId="07338F24" w14:textId="77777777" w:rsidR="00632553" w:rsidRDefault="00000000">
      <w:pPr>
        <w:pStyle w:val="31"/>
      </w:pPr>
      <w:r>
        <w:t xml:space="preserve">213  </w:t>
      </w:r>
      <w:r>
        <w:t>九三</w:t>
      </w:r>
      <w:r>
        <w:t xml:space="preserve">  |  Identify the true source of harm before changing settings</w:t>
      </w:r>
    </w:p>
    <w:p w14:paraId="6006FDFD" w14:textId="77777777" w:rsidR="00632553" w:rsidRDefault="00000000">
      <w:r>
        <w:t>line_id: XLIFE-H36-L3    xiang_id: XIANG-L-36-04    event_id: NTD1949</w:t>
      </w:r>
    </w:p>
    <w:p w14:paraId="074ACFAB" w14:textId="77777777" w:rsidR="00632553" w:rsidRDefault="00000000">
      <w:r>
        <w:t xml:space="preserve">Xiao Xiang original | </w:t>
      </w:r>
      <w:r>
        <w:t>南狩之志，乃大得也。</w:t>
      </w:r>
    </w:p>
    <w:p w14:paraId="5C0D9728" w14:textId="77777777" w:rsidR="00632553" w:rsidRDefault="00000000">
      <w:r>
        <w:t>Xiao Xiang English | The purpose of the southern hunt is to obtain the central objective.</w:t>
      </w:r>
    </w:p>
    <w:p w14:paraId="106CB0AD" w14:textId="77777777" w:rsidR="00632553" w:rsidRDefault="00000000">
      <w:r>
        <w:t>Historical event | Taiwan’s 1949 New Taiwan Dollar Reform  (</w:t>
      </w:r>
      <w:r>
        <w:t>新臺幣改革：換幣要有其他措施一起接上</w:t>
      </w:r>
      <w:r>
        <w:t>)</w:t>
      </w:r>
    </w:p>
    <w:p w14:paraId="34C299D7" w14:textId="77777777" w:rsidR="00632553" w:rsidRDefault="00000000">
      <w:r>
        <w:t>Interpretive analogy | Social post [185 English words]</w:t>
      </w:r>
    </w:p>
    <w:p w14:paraId="2894A167" w14:textId="77777777" w:rsidR="00632553" w:rsidRDefault="00000000">
      <w:r>
        <w:t>Identify the true source of harm before changing settings. Changing locations is ineffective if the cause of harm remains unknown. The source manuscript places this line beside the historical case of The New Taiwan Dollar Reform of 1949. In 1949, Taiwan faced problems involving the value of the old Taiwan dollar and rising prices. Households and merchants needed a means of payment that could be used in ordinary transactions, but the currency problem went beyond the appearance of banknotes.</w:t>
      </w:r>
    </w:p>
    <w:p w14:paraId="6900AD27" w14:textId="77777777" w:rsidR="00632553" w:rsidRDefault="00000000">
      <w:r>
        <w:t>The Xiao Xiang commentary says: “The purpose of the southern hunt is to obtain the central objective.” This is a lens for examining present choices, not a prediction. The historical account belongs to its own time and circumstances.</w:t>
      </w:r>
    </w:p>
    <w:p w14:paraId="59FFAEF9" w14:textId="77777777" w:rsidR="00632553" w:rsidRDefault="00000000">
      <w:r>
        <w:t>Which condition is actually causing harm?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40E85F52" w14:textId="77777777" w:rsidR="00632553" w:rsidRDefault="00000000">
      <w:r>
        <w:t>Historical narrative reference: NTD1949 (see Part II)</w:t>
      </w:r>
    </w:p>
    <w:p w14:paraId="2D9DB6F7" w14:textId="77777777" w:rsidR="00632553" w:rsidRDefault="00000000">
      <w:r>
        <w:t>Evidence class: B | Original source IDs: CBC</w:t>
      </w:r>
    </w:p>
    <w:p w14:paraId="1680E3F8" w14:textId="77777777" w:rsidR="00632553" w:rsidRDefault="00000000">
      <w:r>
        <w:t xml:space="preserve">Original comparison (Traditional Chinese): </w:t>
      </w:r>
      <w:r>
        <w:t>新臺幣配合財政與生產措施，讓人想到處理關鍵成因，而非只改外在形式。對照「南狩之志，乃大得也」，先分清起因、行動與結果。現在遇到相似處境時，改變環境前先找到真正傷害來源。事情進入中段，核對做法是否仍有效；發現偏差時，先修正流程再擴大承諾。核對事件發生的時間、當事人的處境，以及還有哪些人承擔了後果。這裡借事件思考爻義；當事人是否讀過這一爻，現有資料沒有記載。</w:t>
      </w:r>
    </w:p>
    <w:p w14:paraId="69B66A72" w14:textId="77777777" w:rsidR="00632553" w:rsidRDefault="00000000">
      <w:pPr>
        <w:pStyle w:val="31"/>
      </w:pPr>
      <w:r>
        <w:t xml:space="preserve">214  </w:t>
      </w:r>
      <w:r>
        <w:t>六四</w:t>
      </w:r>
      <w:r>
        <w:t xml:space="preserve">  |  Visit frontline work to understand hidden needs</w:t>
      </w:r>
    </w:p>
    <w:p w14:paraId="161E90F3" w14:textId="77777777" w:rsidR="00632553" w:rsidRDefault="00000000">
      <w:r>
        <w:t>line_id: XLIFE-H36-L4    xiang_id: XIANG-L-36-05    event_id: QINGMIAO</w:t>
      </w:r>
    </w:p>
    <w:p w14:paraId="2DAB8595" w14:textId="77777777" w:rsidR="00632553" w:rsidRDefault="00000000">
      <w:r>
        <w:t xml:space="preserve">Xiao Xiang original | </w:t>
      </w:r>
      <w:r>
        <w:t>入于左腹，獲心意也。</w:t>
      </w:r>
    </w:p>
    <w:p w14:paraId="28306DA9" w14:textId="77777777" w:rsidR="00632553" w:rsidRDefault="00000000">
      <w:r>
        <w:t>Xiao Xiang English | Entering the left side and grasping the intention within brings understanding.</w:t>
      </w:r>
    </w:p>
    <w:p w14:paraId="64EBBFA3" w14:textId="77777777" w:rsidR="00632553" w:rsidRDefault="00000000">
      <w:r>
        <w:t>Historical event | The Green Sprouts loan policy and implementation disputes</w:t>
      </w:r>
    </w:p>
    <w:p w14:paraId="4323C8D9" w14:textId="77777777" w:rsidR="00632553" w:rsidRDefault="00000000">
      <w:r>
        <w:t>Interpretive analogy | Social post [180 English words]</w:t>
      </w:r>
    </w:p>
    <w:p w14:paraId="4EDD179B" w14:textId="77777777" w:rsidR="00632553" w:rsidRDefault="00000000">
      <w:r>
        <w:t>Visit frontline work to understand hidden needs. Reports can hide needs visible to those doing the daily work. The source manuscript places this line beside the historical case of The Green Sprouts Loan Policy. In Northern Song China, farmers needed working capital before harvests or during seasonal shortages. Private loans could carry substantial interest costs, creating pressure on households that had to purchase supplies before earning income from their fields.</w:t>
      </w:r>
    </w:p>
    <w:p w14:paraId="12DF68EF" w14:textId="77777777" w:rsidR="00632553" w:rsidRDefault="00000000">
      <w:r>
        <w:lastRenderedPageBreak/>
        <w:t>The Xiao Xiang commentary says: “Entering the left side and grasping the intention within brings understanding.” This is a lens for examining present choices, not a prediction. The historical account belongs to its own time and circumstances.</w:t>
      </w:r>
    </w:p>
    <w:p w14:paraId="1FC94136" w14:textId="77777777" w:rsidR="00632553" w:rsidRDefault="00000000">
      <w:r>
        <w:t>Who is closest to the problem but has not been heard?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06D78ACA" w14:textId="77777777" w:rsidR="00632553" w:rsidRDefault="00000000">
      <w:r>
        <w:t>Historical narrative reference: QINGMIAO (see Part II)</w:t>
      </w:r>
    </w:p>
    <w:p w14:paraId="15F41684" w14:textId="77777777" w:rsidR="00632553" w:rsidRDefault="00000000">
      <w:r>
        <w:t>Evidence class: B | Original source IDs: QING</w:t>
      </w:r>
    </w:p>
    <w:p w14:paraId="50108318" w14:textId="77777777" w:rsidR="00632553" w:rsidRDefault="00000000">
      <w:r>
        <w:t xml:space="preserve">Original comparison (Traditional Chinese): </w:t>
      </w:r>
      <w:r>
        <w:t>青苗爭議讓人想到進入制度內部看借款人的處境；政策文件不能代替生活經驗。爻文「入于左腹，獲心意也」可提示此時該核對的界線。回到自己的選擇，走入基層才能理解被遮住的需要。準備跨出下一步，先確認資源、合作人和退路，再看這次轉換是否承受得住。核對事件發生的時間、當事人的處境，以及還有哪些人承擔了後果。史事與爻文的呼應是編輯對照，不能改寫成當年決策的動機。</w:t>
      </w:r>
    </w:p>
    <w:p w14:paraId="248211F4" w14:textId="77777777" w:rsidR="00632553" w:rsidRDefault="00000000">
      <w:pPr>
        <w:pStyle w:val="31"/>
      </w:pPr>
      <w:r>
        <w:t xml:space="preserve">215  </w:t>
      </w:r>
      <w:r>
        <w:t>六五</w:t>
      </w:r>
      <w:r>
        <w:t xml:space="preserve">  |  Keep promises you can fulfill during difficult times</w:t>
      </w:r>
    </w:p>
    <w:p w14:paraId="2CF77623" w14:textId="77777777" w:rsidR="00632553" w:rsidRDefault="00000000">
      <w:r>
        <w:t>line_id: XLIFE-H36-L5    xiang_id: XIANG-L-36-06    event_id: BANK1916</w:t>
      </w:r>
    </w:p>
    <w:p w14:paraId="2C7BF4E8" w14:textId="77777777" w:rsidR="00632553" w:rsidRDefault="00000000">
      <w:r>
        <w:t xml:space="preserve">Xiao Xiang original | </w:t>
      </w:r>
      <w:r>
        <w:t>箕子之貞，明不可息也。</w:t>
      </w:r>
    </w:p>
    <w:p w14:paraId="2A6F3A1B" w14:textId="77777777" w:rsidR="00632553" w:rsidRDefault="00000000">
      <w:r>
        <w:t>Xiao Xiang English | Jizi's steadfastness shows that clarity cannot be extinguished.</w:t>
      </w:r>
    </w:p>
    <w:p w14:paraId="0814DEC6" w14:textId="77777777" w:rsidR="00632553" w:rsidRDefault="00000000">
      <w:r>
        <w:t>Historical event | The Bank of China’s Shanghai Branch Continues Redemption  (</w:t>
      </w:r>
      <w:r>
        <w:t>上海中行抵制停兌：以實際支付回應信心危機</w:t>
      </w:r>
      <w:r>
        <w:t>)</w:t>
      </w:r>
    </w:p>
    <w:p w14:paraId="23B317EA" w14:textId="77777777" w:rsidR="00632553" w:rsidRDefault="00000000">
      <w:r>
        <w:t>Interpretive analogy | Social post [180 English words]</w:t>
      </w:r>
    </w:p>
    <w:p w14:paraId="28A93883" w14:textId="77777777" w:rsidR="00632553" w:rsidRDefault="00000000">
      <w:r>
        <w:t>Keep promises you can fulfill during difficult times. Difficult times call for fewer, more reliable commitments. The source manuscript places this line beside the historical case of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w:t>
      </w:r>
    </w:p>
    <w:p w14:paraId="7EE9BE85" w14:textId="77777777" w:rsidR="00632553" w:rsidRDefault="00000000">
      <w:r>
        <w:t>The Xiao Xiang commentary says: “Jizi's steadfastness shows that clarity cannot be extinguished.” This is a lens for examining present choices, not a prediction. The historical account belongs to its own time and circumstances.</w:t>
      </w:r>
    </w:p>
    <w:p w14:paraId="683EF8B6" w14:textId="77777777" w:rsidR="00632553" w:rsidRDefault="00000000">
      <w:r>
        <w:t>Which commitment can still be honored this week?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52D85CD2" w14:textId="77777777" w:rsidR="00632553" w:rsidRDefault="00000000">
      <w:r>
        <w:t>Historical narrative reference: BANK1916 (see Part II)</w:t>
      </w:r>
    </w:p>
    <w:p w14:paraId="516DC40C" w14:textId="77777777" w:rsidR="00632553" w:rsidRDefault="00000000">
      <w:r>
        <w:t>Evidence class: B | Original source IDs: BANK16</w:t>
      </w:r>
    </w:p>
    <w:p w14:paraId="7B06DF71" w14:textId="77777777" w:rsidR="00632553" w:rsidRDefault="00000000">
      <w:r>
        <w:t xml:space="preserve">Original comparison (Traditional Chinese): </w:t>
      </w:r>
      <w:r>
        <w:t>上海中行抵制停兌，讓人想到環境不利仍維持可驗證責任；不能只把勇氣當成充足資源。讀到「箕子之貞，明不可息也」，不妨回看決定時有哪些條件。從自己的下一步看，低潮仍要守住可兌現的承諾。有更多決策權時，說清楚受影響者、交付責任與檢查日期，讓權力有可核對的結果。歷史脈絡應先於比喻；這條爻文並非該事件起因的史料。</w:t>
      </w:r>
    </w:p>
    <w:p w14:paraId="51B6DF25" w14:textId="77777777" w:rsidR="00632553" w:rsidRDefault="00000000">
      <w:pPr>
        <w:pStyle w:val="31"/>
      </w:pPr>
      <w:r>
        <w:t xml:space="preserve">216  </w:t>
      </w:r>
      <w:r>
        <w:t>上六</w:t>
      </w:r>
      <w:r>
        <w:t xml:space="preserve">  |  Past status makes reviewing your rules more important</w:t>
      </w:r>
    </w:p>
    <w:p w14:paraId="6F9B7A43" w14:textId="77777777" w:rsidR="00632553" w:rsidRDefault="00000000">
      <w:r>
        <w:t>line_id: XLIFE-H36-L6    xiang_id: XIANG-L-36-07    event_id: HANRECOVERY</w:t>
      </w:r>
    </w:p>
    <w:p w14:paraId="3AAE44CA" w14:textId="77777777" w:rsidR="00632553" w:rsidRDefault="00000000">
      <w:r>
        <w:t xml:space="preserve">Xiao Xiang original | </w:t>
      </w:r>
      <w:r>
        <w:t>初登于天，照四國也。后入于地，失則也。</w:t>
      </w:r>
    </w:p>
    <w:p w14:paraId="4A91DB50" w14:textId="77777777" w:rsidR="00632553" w:rsidRDefault="00000000">
      <w:r>
        <w:lastRenderedPageBreak/>
        <w:t>Xiao Xiang English | At first rising to heaven, it illuminated the four regions; later falling to earth, it lost the proper rule.</w:t>
      </w:r>
    </w:p>
    <w:p w14:paraId="58977569" w14:textId="77777777" w:rsidR="00632553" w:rsidRDefault="00000000">
      <w:r>
        <w:t>Historical event | Western Han Treasury Reserves and Rising Fiscal Pressures  (</w:t>
      </w:r>
      <w:r>
        <w:t>漢初國庫積累：繁榮時也要看到隱藏壓力</w:t>
      </w:r>
      <w:r>
        <w:t>)</w:t>
      </w:r>
    </w:p>
    <w:p w14:paraId="458025D2" w14:textId="77777777" w:rsidR="00632553" w:rsidRDefault="00000000">
      <w:r>
        <w:t>Interpretive analogy | Social post [196 English words]</w:t>
      </w:r>
    </w:p>
    <w:p w14:paraId="6037B99C" w14:textId="77777777" w:rsidR="00632553" w:rsidRDefault="00000000">
      <w:r>
        <w:t>Past status makes reviewing your rules more important. Rules that worked during success may need review after conditions change. The source manuscript places this line beside the historical case of Early Han Recovery and Its Fiscal Limits. 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w:t>
      </w:r>
    </w:p>
    <w:p w14:paraId="54D88B15" w14:textId="77777777" w:rsidR="00632553" w:rsidRDefault="00000000">
      <w:r>
        <w:t>The Xiao Xiang commentary says: “At first rising to heaven, it illuminated the four regions; later falling to earth, it lost the proper rule.” This is a lens for examining present choices, not a prediction. The historical account belongs to its own time and circumstances.</w:t>
      </w:r>
    </w:p>
    <w:p w14:paraId="125C96AC" w14:textId="77777777" w:rsidR="00632553" w:rsidRDefault="00000000">
      <w:r>
        <w:t>Which rule needs revision as conditions change?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050D097F" w14:textId="77777777" w:rsidR="00632553" w:rsidRDefault="00000000">
      <w:r>
        <w:t>Historical narrative reference: HANRECOVERY (see Part II)</w:t>
      </w:r>
    </w:p>
    <w:p w14:paraId="60320BC6" w14:textId="77777777" w:rsidR="00632553" w:rsidRDefault="00000000">
      <w:r>
        <w:t>Evidence class: B | Original source IDs: HS24A</w:t>
      </w:r>
      <w:r>
        <w:t>、</w:t>
      </w:r>
      <w:r>
        <w:t>HS24B</w:t>
      </w:r>
    </w:p>
    <w:p w14:paraId="7AFAA56F" w14:textId="77777777" w:rsidR="00632553" w:rsidRDefault="00000000">
      <w:r>
        <w:t xml:space="preserve">Original comparison (Traditional Chinese): </w:t>
      </w:r>
      <w:r>
        <w:t>漢初儲備轉向承壓，讓人想到失去節制會改變原有局面，過去成就不能抵銷新風險。「初登于天，照四國也。后入于地，失則也」與此事並讀，重點仍是具體處境。處理眼前選擇時，過去曾站得高，現在更要檢查規則。核對規則由誰執行、是否一視同仁，以及有人受影響時如何提出修正。如此對讀可以提出問題，卻不能證明歷史人物按爻辭行事。</w:t>
      </w:r>
    </w:p>
    <w:p w14:paraId="7CA992D9" w14:textId="77777777" w:rsidR="00632553" w:rsidRDefault="00000000">
      <w:pPr>
        <w:pStyle w:val="21"/>
      </w:pPr>
      <w:r>
        <w:t xml:space="preserve">37 </w:t>
      </w:r>
      <w:r>
        <w:t>家人</w:t>
      </w:r>
    </w:p>
    <w:p w14:paraId="10739508" w14:textId="77777777" w:rsidR="00632553" w:rsidRDefault="00000000">
      <w:pPr>
        <w:pStyle w:val="31"/>
      </w:pPr>
      <w:r>
        <w:t xml:space="preserve">217  </w:t>
      </w:r>
      <w:r>
        <w:t>初九</w:t>
      </w:r>
      <w:r>
        <w:t xml:space="preserve">  |  Agree on household responsibilities before trouble starts</w:t>
      </w:r>
    </w:p>
    <w:p w14:paraId="3D2913AC" w14:textId="77777777" w:rsidR="00632553" w:rsidRDefault="00000000">
      <w:r>
        <w:t>line_id: XLIFE-H37-L1    xiang_id: XIANG-L-37-02    event_id: LIFE-E37</w:t>
      </w:r>
    </w:p>
    <w:p w14:paraId="6BE47710" w14:textId="77777777" w:rsidR="00632553" w:rsidRDefault="00000000">
      <w:r>
        <w:t xml:space="preserve">Xiao Xiang original | </w:t>
      </w:r>
      <w:r>
        <w:t>閑有家，志未變也。</w:t>
      </w:r>
    </w:p>
    <w:p w14:paraId="36B888E4" w14:textId="77777777" w:rsidR="00632553" w:rsidRDefault="00000000">
      <w:r>
        <w:t>Xiao Xiang English | Setting bounds in the household begins before intentions change.</w:t>
      </w:r>
    </w:p>
    <w:p w14:paraId="606851D7" w14:textId="77777777" w:rsidR="00632553" w:rsidRDefault="00000000">
      <w:r>
        <w:t>Historical event | Widow Qing Manages the Family Cinnabar Business</w:t>
      </w:r>
    </w:p>
    <w:p w14:paraId="1D189C18" w14:textId="77777777" w:rsidR="00632553" w:rsidRDefault="00000000">
      <w:r>
        <w:t>Interpretive analogy | Social post [177 English words]</w:t>
      </w:r>
    </w:p>
    <w:p w14:paraId="54290947" w14:textId="77777777" w:rsidR="00632553" w:rsidRDefault="00000000">
      <w:r>
        <w:t>Agree on household responsibilities before trouble starts. Household responsibilities should be discussed before resentment accumulates. The source manuscript places this line beside the historical case of Widow Qing Manages the Family Cinnabar Business. The Records of the Grand Historian preserves an account of Qing, a widow from the Ba region, who inherited a family enterprise involving cinnabar. The transfer of an established property or business did not remove the need for its continuing operation.</w:t>
      </w:r>
    </w:p>
    <w:p w14:paraId="4555CA59" w14:textId="77777777" w:rsidR="00632553" w:rsidRDefault="00000000">
      <w:r>
        <w:t>The Xiao Xiang commentary says: “Setting bounds in the household begins before intentions change.” This is a lens for examining present choices, not a prediction. The historical account belongs to its own time and circumstances.</w:t>
      </w:r>
    </w:p>
    <w:p w14:paraId="0740A535" w14:textId="77777777" w:rsidR="00632553" w:rsidRDefault="00000000">
      <w:r>
        <w:t>Who handles each recurring household task?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560E92CE" w14:textId="77777777" w:rsidR="00632553" w:rsidRDefault="00000000">
      <w:r>
        <w:t>Historical narrative reference: LIFE-E37 (see Part II)</w:t>
      </w:r>
    </w:p>
    <w:p w14:paraId="0822DDA7" w14:textId="77777777" w:rsidR="00632553" w:rsidRDefault="00000000">
      <w:r>
        <w:t>Evidence class: B | Original source IDs: ESJ129</w:t>
      </w:r>
    </w:p>
    <w:p w14:paraId="3C9E09F6" w14:textId="77777777" w:rsidR="00632553" w:rsidRDefault="00000000">
      <w:r>
        <w:lastRenderedPageBreak/>
        <w:t xml:space="preserve">Original comparison (Traditional Chinese): </w:t>
      </w:r>
      <w:r>
        <w:t>《史記》記載巴寡婦清守護並經營家業。家人卦的古代語境有性別規範，現代家庭可重點看清財務、照顧與經營如何分工，讓能力而非性別決定角色。「閑有家，志未變也」點出要看行動所處的位置。回到日常決策，家庭分工在問題出現前說清楚。先讓受影響的家人各自說出需要與可承擔的部分，再訂下一次重新討論的時間。這是後人拿史事對讀爻文，沒有史料說當事人依這一爻作決定。</w:t>
      </w:r>
    </w:p>
    <w:p w14:paraId="15F10859" w14:textId="77777777" w:rsidR="00632553" w:rsidRDefault="00000000">
      <w:pPr>
        <w:pStyle w:val="31"/>
      </w:pPr>
      <w:r>
        <w:t xml:space="preserve">218  </w:t>
      </w:r>
      <w:r>
        <w:t>六二</w:t>
      </w:r>
      <w:r>
        <w:t xml:space="preserve">  |  Recognize the work of cooking, caregiving and daily routines</w:t>
      </w:r>
    </w:p>
    <w:p w14:paraId="5AD9F9F9" w14:textId="77777777" w:rsidR="00632553" w:rsidRDefault="00000000">
      <w:r>
        <w:t>line_id: XLIFE-H37-L2    xiang_id: XIANG-L-37-03    event_id: FANYI</w:t>
      </w:r>
    </w:p>
    <w:p w14:paraId="7757B5C6" w14:textId="77777777" w:rsidR="00632553" w:rsidRDefault="00000000">
      <w:r>
        <w:t xml:space="preserve">Xiao Xiang original | </w:t>
      </w:r>
      <w:r>
        <w:t>六二之吉，順以巽也。</w:t>
      </w:r>
    </w:p>
    <w:p w14:paraId="7AE5517B" w14:textId="77777777" w:rsidR="00632553" w:rsidRDefault="00000000">
      <w:r>
        <w:t>Xiao Xiang English | The second six is fortunate through compliance and modest accommodation.</w:t>
      </w:r>
    </w:p>
    <w:p w14:paraId="4A73D2E5" w14:textId="77777777" w:rsidR="00632553" w:rsidRDefault="00000000">
      <w:r>
        <w:t>Historical event | Fan Zhongyan provides continuing family assistance through an estate</w:t>
      </w:r>
    </w:p>
    <w:p w14:paraId="586E74BB" w14:textId="77777777" w:rsidR="00632553" w:rsidRDefault="00000000">
      <w:r>
        <w:t>Interpretive analogy | Social post [182 English words]</w:t>
      </w:r>
    </w:p>
    <w:p w14:paraId="20810619" w14:textId="77777777" w:rsidR="00632553" w:rsidRDefault="00000000">
      <w:r>
        <w:t>Recognize the work of cooking, caregiving and daily routines. Daily care work uses time and deserves explicit recognition. The source manuscript places this line beside the historical case of Fan Zhongyan’s Charitable Estate. In the Northern Song period, Fan Zhongyan sought a way to support members of his extended family through a continuing source of resources. Occasional gifts could relieve a need for a short time, but they did not by themselves establish an income stream.</w:t>
      </w:r>
    </w:p>
    <w:p w14:paraId="10D3B098" w14:textId="77777777" w:rsidR="00632553" w:rsidRDefault="00000000">
      <w:r>
        <w:t>The Xiao Xiang commentary says: “The second six is fortunate through compliance and modest accommodation.” This is a lens for examining present choices, not a prediction. The historical account belongs to its own time and circumstances.</w:t>
      </w:r>
    </w:p>
    <w:p w14:paraId="242A83F3" w14:textId="77777777" w:rsidR="00632553" w:rsidRDefault="00000000">
      <w:r>
        <w:t>Whose care work is missing from the schedule?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0E14B4C2" w14:textId="77777777" w:rsidR="00632553" w:rsidRDefault="00000000">
      <w:r>
        <w:t>Historical narrative reference: FANYI (see Part II)</w:t>
      </w:r>
    </w:p>
    <w:p w14:paraId="4B6721C9" w14:textId="77777777" w:rsidR="00632553" w:rsidRDefault="00000000">
      <w:r>
        <w:t>Evidence class: B | Original source IDs: YI</w:t>
      </w:r>
    </w:p>
    <w:p w14:paraId="4E87F569" w14:textId="77777777" w:rsidR="00632553" w:rsidRDefault="00000000">
      <w:r>
        <w:t xml:space="preserve">Original comparison (Traditional Chinese): </w:t>
      </w:r>
      <w:r>
        <w:t>義田給付衣食讓人想到把基本生活照顧好；不將家務或財務工作依性別固定分派。回看「六二之吉，順以巽也」，還須留意事件前後的條件。對今天的工作與生活，做飯照顧等日常工作應被看見。先讓受影響的家人各自說出需要與可承擔的部分，再訂下一次重新討論的時間。這段歷史可供對照，不能因此推稱當事人曾用《小象》規劃行動。</w:t>
      </w:r>
    </w:p>
    <w:p w14:paraId="50DE8B5E" w14:textId="77777777" w:rsidR="00632553" w:rsidRDefault="00000000">
      <w:pPr>
        <w:pStyle w:val="31"/>
      </w:pPr>
      <w:r>
        <w:t xml:space="preserve">219  </w:t>
      </w:r>
      <w:r>
        <w:t>九三</w:t>
      </w:r>
      <w:r>
        <w:t xml:space="preserve">  |  Set boundaries without harshness or neglect</w:t>
      </w:r>
    </w:p>
    <w:p w14:paraId="04958745" w14:textId="77777777" w:rsidR="00632553" w:rsidRDefault="00000000">
      <w:r>
        <w:t>line_id: XLIFE-H37-L3    xiang_id: XIANG-L-37-04    event_id: RENFAMILY</w:t>
      </w:r>
    </w:p>
    <w:p w14:paraId="777307AD" w14:textId="77777777" w:rsidR="00632553" w:rsidRDefault="00000000">
      <w:r>
        <w:t xml:space="preserve">Xiao Xiang original | </w:t>
      </w:r>
      <w:r>
        <w:t>家人嗃嗃，未失也；婦子嘻嘻，失家節也。</w:t>
      </w:r>
    </w:p>
    <w:p w14:paraId="12FA7F19" w14:textId="77777777" w:rsidR="00632553" w:rsidRDefault="00000000">
      <w:r>
        <w:t>Xiao Xiang English | Sternness within the family need not be a fault; unchecked laughter and indulgence can lose household order.</w:t>
      </w:r>
    </w:p>
    <w:p w14:paraId="2EEA9050" w14:textId="77777777" w:rsidR="00632553" w:rsidRDefault="00000000">
      <w:r>
        <w:t>Historical event | The Ren family preserves a disciplined household economy</w:t>
      </w:r>
    </w:p>
    <w:p w14:paraId="77AF29AC" w14:textId="77777777" w:rsidR="00632553" w:rsidRDefault="00000000">
      <w:r>
        <w:t>Interpretive analogy | Social post [194 English words]</w:t>
      </w:r>
    </w:p>
    <w:p w14:paraId="15DE98CF" w14:textId="77777777" w:rsidR="00632553" w:rsidRDefault="00000000">
      <w:r>
        <w:t>Set boundaries without harshness or neglect. A useful boundary protects without humiliating or neglecting people. The source manuscript places this line beside the historical case of The Ren Family’s Land and Household Expenditure. 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1798F147" w14:textId="77777777" w:rsidR="00632553" w:rsidRDefault="00000000">
      <w:r>
        <w:lastRenderedPageBreak/>
        <w:t>The Xiao Xiang commentary says: “Sternness within the family need not be a fault; unchecked laughter and indulgence can lose household order.” This is a lens for examining present choices, not a prediction. The historical account belongs to its own time and circumstances.</w:t>
      </w:r>
    </w:p>
    <w:p w14:paraId="616CED7C" w14:textId="77777777" w:rsidR="00632553" w:rsidRDefault="00000000">
      <w:r>
        <w:t>Does the rule protect people without humiliating them?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2ADF8CD5" w14:textId="77777777" w:rsidR="00632553" w:rsidRDefault="00000000">
      <w:r>
        <w:t>Historical narrative reference: RENFAMILY (see Part II)</w:t>
      </w:r>
    </w:p>
    <w:p w14:paraId="5D2A989A" w14:textId="77777777" w:rsidR="00632553" w:rsidRDefault="00000000">
      <w:r>
        <w:t>Evidence class: B | Original source IDs: SJ129</w:t>
      </w:r>
    </w:p>
    <w:p w14:paraId="462D21E3" w14:textId="77777777" w:rsidR="00632553" w:rsidRDefault="00000000">
      <w:r>
        <w:t xml:space="preserve">Original comparison (Traditional Chinese): </w:t>
      </w:r>
      <w:r>
        <w:t>任氏家約可引出紀律與生活品質的平衡；放任與過度嚴厲都應檢查實際後果。把「家人嗃嗃，未失也；婦子嘻嘻，失家節也」放在旁邊讀，可再追問行動如何延續。若把問題帶回自己身上，有界線也要避免苛責與放任。在投入之前寫下停止條件、退出路線與需要通知的人，讓選擇留有餘地。史料記下事件，爻義的連結則是今天的閱讀角度，並非當時人的自述。</w:t>
      </w:r>
    </w:p>
    <w:p w14:paraId="4C79E86A" w14:textId="77777777" w:rsidR="00632553" w:rsidRDefault="00000000">
      <w:pPr>
        <w:pStyle w:val="31"/>
      </w:pPr>
      <w:r>
        <w:t xml:space="preserve">220  </w:t>
      </w:r>
      <w:r>
        <w:t>六四</w:t>
      </w:r>
      <w:r>
        <w:t xml:space="preserve">  |  Let capable members help manage shared family assets</w:t>
      </w:r>
    </w:p>
    <w:p w14:paraId="7BD61A5F" w14:textId="77777777" w:rsidR="00632553" w:rsidRDefault="00000000">
      <w:r>
        <w:t>line_id: XLIFE-H37-L4    xiang_id: XIANG-L-37-05    event_id: BAQING</w:t>
      </w:r>
    </w:p>
    <w:p w14:paraId="5FBEB5FB" w14:textId="77777777" w:rsidR="00632553" w:rsidRDefault="00000000">
      <w:r>
        <w:t xml:space="preserve">Xiao Xiang original | </w:t>
      </w:r>
      <w:r>
        <w:t>富家大吉，順在位也。</w:t>
      </w:r>
    </w:p>
    <w:p w14:paraId="3258479C" w14:textId="77777777" w:rsidR="00632553" w:rsidRDefault="00000000">
      <w:r>
        <w:t>Xiao Xiang English | Prosperity in the household is greatly fortunate when responsibilities fit their positions.</w:t>
      </w:r>
    </w:p>
    <w:p w14:paraId="7FBFF4F3" w14:textId="77777777" w:rsidR="00632553" w:rsidRDefault="00000000">
      <w:r>
        <w:t>Historical event | The widow Qing maintains a cinnabar enterprise</w:t>
      </w:r>
    </w:p>
    <w:p w14:paraId="022500D9" w14:textId="77777777" w:rsidR="00632553" w:rsidRDefault="00000000">
      <w:r>
        <w:t>Interpretive analogy | Social post [182 English words]</w:t>
      </w:r>
    </w:p>
    <w:p w14:paraId="609E2DF7" w14:textId="77777777" w:rsidR="00632553" w:rsidRDefault="00000000">
      <w:r>
        <w:t>Let capable members help manage shared family assets. Managing shared assets requires both competence and transparent records. The source manuscript places this line beside the historical case of Widow Qing and Her Family Business. The Records of the Grand Historian preserves an account of Qing, a widow from the Ba region, who inherited a family enterprise involving cinnabar. The transfer of an established property or business did not remove the need for its continuing operation.</w:t>
      </w:r>
    </w:p>
    <w:p w14:paraId="2F565239" w14:textId="77777777" w:rsidR="00632553" w:rsidRDefault="00000000">
      <w:r>
        <w:t>The Xiao Xiang commentary says: “Prosperity in the household is greatly fortunate when responsibilities fit their positions.” This is a lens for examining present choices, not a prediction. The historical account belongs to its own time and circumstances.</w:t>
      </w:r>
    </w:p>
    <w:p w14:paraId="1D9D17FF" w14:textId="77777777" w:rsidR="00632553" w:rsidRDefault="00000000">
      <w:r>
        <w:t>Who can review records for shared assets?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2EAE4976" w14:textId="77777777" w:rsidR="00632553" w:rsidRDefault="00000000">
      <w:r>
        <w:t>Historical narrative reference: BAQING (see Part II)</w:t>
      </w:r>
    </w:p>
    <w:p w14:paraId="6F44F3B4" w14:textId="77777777" w:rsidR="00632553" w:rsidRDefault="00000000">
      <w:r>
        <w:t>Evidence class: B | Original source IDs: SJ129</w:t>
      </w:r>
    </w:p>
    <w:p w14:paraId="4346374D" w14:textId="77777777" w:rsidR="00632553" w:rsidRDefault="00000000">
      <w:r>
        <w:t xml:space="preserve">Original comparison (Traditional Chinese): </w:t>
      </w:r>
      <w:r>
        <w:t>巴寡婦清守住家業，讓人想到承接責任使資產可用；不能只把繼承當作被動擁有。「富家大吉，順在位也」讓人把目光移到下一步的選擇。在職場或家庭裡，經營共同財產應讓有能力者參與。把眼前支出、可用儲備和到期義務列在同一張表上，別只看最樂觀的收入。核對事件發生的時間、當事人的處境，以及還有哪些人承擔了後果。事件有文獻可查；把它放進此爻，是後來的比較，不是用易的證據。</w:t>
      </w:r>
    </w:p>
    <w:p w14:paraId="77C46900" w14:textId="77777777" w:rsidR="00632553" w:rsidRDefault="00000000">
      <w:pPr>
        <w:pStyle w:val="31"/>
      </w:pPr>
      <w:r>
        <w:t xml:space="preserve">221  </w:t>
      </w:r>
      <w:r>
        <w:t>九五</w:t>
      </w:r>
      <w:r>
        <w:t xml:space="preserve">  |  Sustain trust through mutual care</w:t>
      </w:r>
    </w:p>
    <w:p w14:paraId="44FD11A5" w14:textId="77777777" w:rsidR="00632553" w:rsidRDefault="00000000">
      <w:r>
        <w:t>line_id: XLIFE-H37-L5    xiang_id: XIANG-L-37-06    event_id: FANYI</w:t>
      </w:r>
    </w:p>
    <w:p w14:paraId="3B9ACF78" w14:textId="77777777" w:rsidR="00632553" w:rsidRDefault="00000000">
      <w:r>
        <w:t xml:space="preserve">Xiao Xiang original | </w:t>
      </w:r>
      <w:r>
        <w:t>王假有家，交相愛也。</w:t>
      </w:r>
    </w:p>
    <w:p w14:paraId="3D15F0FB" w14:textId="77777777" w:rsidR="00632553" w:rsidRDefault="00000000">
      <w:r>
        <w:lastRenderedPageBreak/>
        <w:t>Xiao Xiang English | The ruler approaches the household through mutual care and affection.</w:t>
      </w:r>
    </w:p>
    <w:p w14:paraId="0DCAA47A" w14:textId="77777777" w:rsidR="00632553" w:rsidRDefault="00000000">
      <w:r>
        <w:t>Historical event | Fan Zhongyan provides continuing family assistance through an estate</w:t>
      </w:r>
    </w:p>
    <w:p w14:paraId="3214A740" w14:textId="77777777" w:rsidR="00632553" w:rsidRDefault="00000000">
      <w:r>
        <w:t>Interpretive analogy | Social post [197 English words]</w:t>
      </w:r>
    </w:p>
    <w:p w14:paraId="5D610E4D" w14:textId="77777777" w:rsidR="00632553" w:rsidRDefault="00000000">
      <w:r>
        <w:t>Sustain trust through mutual care. Mutual care is shown through repeated action. The source manuscript places this line beside the historical case of Fan Zhongyan’s Charitable Estate. In the Northern Song period, Fan Zhongyan sought a way to support members of his extended family through a continuing source of resources. Occasional gifts could relieve a need for a short time, but they did not by themselves establish an income stream.</w:t>
      </w:r>
    </w:p>
    <w:p w14:paraId="6F6E87D2" w14:textId="77777777" w:rsidR="00632553" w:rsidRDefault="00000000">
      <w:r>
        <w:t>The Xiao Xiang commentary says: “The ruler approaches the household through mutual care and affection.”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7E5D7A0C" w14:textId="77777777" w:rsidR="00632553" w:rsidRDefault="00000000">
      <w:r>
        <w:t>What repeated action demonstrates care?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63201AD0" w14:textId="77777777" w:rsidR="00632553" w:rsidRDefault="00000000">
      <w:r>
        <w:t>Historical narrative reference: FANYI (see Part II)</w:t>
      </w:r>
    </w:p>
    <w:p w14:paraId="61B19286" w14:textId="77777777" w:rsidR="00632553" w:rsidRDefault="00000000">
      <w:r>
        <w:t>Evidence class: B | Original source IDs: YI</w:t>
      </w:r>
    </w:p>
    <w:p w14:paraId="744F0D45" w14:textId="77777777" w:rsidR="00632553" w:rsidRDefault="00000000">
      <w:r>
        <w:t xml:space="preserve">Original comparison (Traditional Chinese): </w:t>
      </w:r>
      <w:r>
        <w:t>義田把財產接到族人需要，讓人想到關係中的支持；其受益範圍仍限於宗族。對照「王假有家，交相愛也」，先分清起因、行動與結果。現在遇到相似處境時，共同生活以互相關心維持信任。先讓受影響的家人各自說出需要與可承擔的部分，再訂下一次重新討論的時間。核對事件發生的時間、當事人的處境，以及還有哪些人承擔了後果。這裡借事件思考爻義；當事人是否讀過這一爻，現有資料沒有記載。</w:t>
      </w:r>
    </w:p>
    <w:p w14:paraId="17BD142B" w14:textId="77777777" w:rsidR="00632553" w:rsidRDefault="00000000">
      <w:pPr>
        <w:pStyle w:val="31"/>
      </w:pPr>
      <w:r>
        <w:t xml:space="preserve">222  </w:t>
      </w:r>
      <w:r>
        <w:t>上九</w:t>
      </w:r>
      <w:r>
        <w:t xml:space="preserve">  |  Follow the household rules you set for others</w:t>
      </w:r>
    </w:p>
    <w:p w14:paraId="4BBB7216" w14:textId="77777777" w:rsidR="00632553" w:rsidRDefault="00000000">
      <w:r>
        <w:t>line_id: XLIFE-H37-L6    xiang_id: XIANG-L-37-07    event_id: RENFAMILY</w:t>
      </w:r>
    </w:p>
    <w:p w14:paraId="7114A63B" w14:textId="77777777" w:rsidR="00632553" w:rsidRDefault="00000000">
      <w:r>
        <w:t xml:space="preserve">Xiao Xiang original | </w:t>
      </w:r>
      <w:r>
        <w:t>威如之吉，反身之謂也。</w:t>
      </w:r>
    </w:p>
    <w:p w14:paraId="403A2962" w14:textId="77777777" w:rsidR="00632553" w:rsidRDefault="00000000">
      <w:r>
        <w:t>Xiao Xiang English | The good fortune of dignity means first turning back to examine oneself.</w:t>
      </w:r>
    </w:p>
    <w:p w14:paraId="12526980" w14:textId="77777777" w:rsidR="00632553" w:rsidRDefault="00000000">
      <w:r>
        <w:t>Historical event | The Ren family preserves a disciplined household economy</w:t>
      </w:r>
    </w:p>
    <w:p w14:paraId="7EA5FF41" w14:textId="77777777" w:rsidR="00632553" w:rsidRDefault="00000000">
      <w:r>
        <w:t>Interpretive analogy | Social post [194 English words]</w:t>
      </w:r>
    </w:p>
    <w:p w14:paraId="413E63D0" w14:textId="77777777" w:rsidR="00632553" w:rsidRDefault="00000000">
      <w:r>
        <w:t>Follow the household rules you set for others. A rule maker’s example determines whether the rule earns trust. The source manuscript places this line beside the historical case of The Ren Family’s Land and Household Expenditure. 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1187FE81" w14:textId="77777777" w:rsidR="00632553" w:rsidRDefault="00000000">
      <w:r>
        <w:t>The Xiao Xiang commentary says: “The good fortune of dignity means first turning back to examine oneself.” This is a lens for examining present choices, not a prediction. The historical account belongs to its own time and circumstances.</w:t>
      </w:r>
    </w:p>
    <w:p w14:paraId="293B4978" w14:textId="77777777" w:rsidR="00632553" w:rsidRDefault="00000000">
      <w:r>
        <w:t>Do you obey the rule you expect others to follow?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627E59AF" w14:textId="77777777" w:rsidR="00632553" w:rsidRDefault="00000000">
      <w:r>
        <w:t>Historical narrative reference: RENFAMILY (see Part II)</w:t>
      </w:r>
    </w:p>
    <w:p w14:paraId="2443674B" w14:textId="77777777" w:rsidR="00632553" w:rsidRDefault="00000000">
      <w:r>
        <w:t>Evidence class: B | Original source IDs: SJ129</w:t>
      </w:r>
    </w:p>
    <w:p w14:paraId="48DE5E1F" w14:textId="77777777" w:rsidR="00632553" w:rsidRDefault="00000000">
      <w:r>
        <w:t xml:space="preserve">Original comparison (Traditional Chinese): </w:t>
      </w:r>
      <w:r>
        <w:t>家約可借來思考管理者是否同樣遵守規則，而不是只要求其他家庭成員節省。爻文「威如之吉，反身之謂也」可提示此時該核對的界線。回到自己的選擇，訂家規的人先檢查自身是否遵守。先</w:t>
      </w:r>
      <w:r>
        <w:lastRenderedPageBreak/>
        <w:t>讓受影響的家人各自說出需要與可承擔的部分，再訂下一次重新討論的時間。核對事件發生的時間、當事人的處境，以及還有哪些人承擔了後果。史事與爻文的呼應是編輯對照，不能改寫成當年決策的動機。</w:t>
      </w:r>
    </w:p>
    <w:p w14:paraId="15CD95BE" w14:textId="77777777" w:rsidR="00632553" w:rsidRDefault="00000000">
      <w:pPr>
        <w:pStyle w:val="21"/>
      </w:pPr>
      <w:r>
        <w:t xml:space="preserve">38 </w:t>
      </w:r>
      <w:r>
        <w:t>睽</w:t>
      </w:r>
    </w:p>
    <w:p w14:paraId="0AF662A2" w14:textId="77777777" w:rsidR="00632553" w:rsidRDefault="00000000">
      <w:pPr>
        <w:pStyle w:val="31"/>
      </w:pPr>
      <w:r>
        <w:t xml:space="preserve">223  </w:t>
      </w:r>
      <w:r>
        <w:t>初九</w:t>
      </w:r>
      <w:r>
        <w:t xml:space="preserve">  |  Hear disagreement directly instead of avoiding it</w:t>
      </w:r>
    </w:p>
    <w:p w14:paraId="293294B4" w14:textId="77777777" w:rsidR="00632553" w:rsidRDefault="00000000">
      <w:r>
        <w:t>line_id: XLIFE-H38-L1    xiang_id: XIANG-L-38-02    event_id: LIFE-E38</w:t>
      </w:r>
    </w:p>
    <w:p w14:paraId="147F8B8B" w14:textId="77777777" w:rsidR="00632553" w:rsidRDefault="00000000">
      <w:r>
        <w:t xml:space="preserve">Xiao Xiang original | </w:t>
      </w:r>
      <w:r>
        <w:t>見惡人，以辟咎也。</w:t>
      </w:r>
    </w:p>
    <w:p w14:paraId="7C191847" w14:textId="77777777" w:rsidR="00632553" w:rsidRDefault="00000000">
      <w:r>
        <w:t>Xiao Xiang English | Meeting an objectionable person can be a way to avoid blame.</w:t>
      </w:r>
    </w:p>
    <w:p w14:paraId="69C55241" w14:textId="77777777" w:rsidR="00632553" w:rsidRDefault="00000000">
      <w:r>
        <w:t>Historical event | The 1933 Currency-Unit Reform Creates a Shared Measure</w:t>
      </w:r>
    </w:p>
    <w:p w14:paraId="51F16832" w14:textId="77777777" w:rsidR="00632553" w:rsidRDefault="00000000">
      <w:r>
        <w:t>Interpretive analogy | Social post [178 English words]</w:t>
      </w:r>
    </w:p>
    <w:p w14:paraId="3537252D" w14:textId="77777777" w:rsidR="00632553" w:rsidRDefault="00000000">
      <w:r>
        <w:t>Hear disagreement directly instead of avoiding it. Disagreement should be heard before the other person is dismissed. The source manuscript places this line beside the historical case of The 1933 Currency-Unit Reform Creates a Shared Measure. In early twentieth-century China, the use of silver taels alongside silver dollars created practical problems in pricing and settlement. The tael was connected to weighing silver, while the coin was a different form of monetary unit.</w:t>
      </w:r>
    </w:p>
    <w:p w14:paraId="1F99EF1D" w14:textId="77777777" w:rsidR="00632553" w:rsidRDefault="00000000">
      <w:r>
        <w:t>The Xiao Xiang commentary says: “Meeting an objectionable person can be a way to avoid blame.” This is a lens for examining present choices, not a prediction. The historical account belongs to its own time and circumstances.</w:t>
      </w:r>
    </w:p>
    <w:p w14:paraId="6F76F51D" w14:textId="77777777" w:rsidR="00632553" w:rsidRDefault="00000000">
      <w:r>
        <w:t>Can you describe the disagreement without exaggeration?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41A6419C" w14:textId="77777777" w:rsidR="00632553" w:rsidRDefault="00000000">
      <w:r>
        <w:t>Historical narrative reference: LIFE-E38 (see Part II)</w:t>
      </w:r>
    </w:p>
    <w:p w14:paraId="222FE30D" w14:textId="77777777" w:rsidR="00632553" w:rsidRDefault="00000000">
      <w:r>
        <w:t>Evidence class: B | Original source IDs: ETWO</w:t>
      </w:r>
      <w:r>
        <w:t>、</w:t>
      </w:r>
      <w:r>
        <w:t>ETWO2</w:t>
      </w:r>
    </w:p>
    <w:p w14:paraId="22263A59" w14:textId="77777777" w:rsidR="00632553" w:rsidRDefault="00000000">
      <w:r>
        <w:t>Original comparison (Traditional Chinese): 1933</w:t>
      </w:r>
      <w:r>
        <w:t>年幣制改革處理銀兩與銀元並行帶來的問題。睽卦讓人想到跨部門誤解：先確認報價、期限、完成標準是否相同，再談誰對誰錯。讀到「見惡人，以辟咎也」，不妨回看決定時有哪些條件。從自己的下一步看，正面聽異議，比假裝沒有問題好。先把對方的理由與自己掌握的事實分開，再找一個可以共同核對的問題。歷史脈絡應先於比喻；這條爻文並非該事件起因的史料。</w:t>
      </w:r>
    </w:p>
    <w:p w14:paraId="2F992CE5" w14:textId="77777777" w:rsidR="00632553" w:rsidRDefault="00000000">
      <w:pPr>
        <w:pStyle w:val="31"/>
      </w:pPr>
      <w:r>
        <w:t xml:space="preserve">224  </w:t>
      </w:r>
      <w:r>
        <w:t>九二</w:t>
      </w:r>
      <w:r>
        <w:t xml:space="preserve">  |  A specific meeting can reopen mutual understanding</w:t>
      </w:r>
    </w:p>
    <w:p w14:paraId="225C0863" w14:textId="77777777" w:rsidR="00632553" w:rsidRDefault="00000000">
      <w:r>
        <w:t>line_id: XLIFE-H38-L2    xiang_id: XIANG-L-38-03    event_id: WTO2001</w:t>
      </w:r>
    </w:p>
    <w:p w14:paraId="3FBA8479" w14:textId="77777777" w:rsidR="00632553" w:rsidRDefault="00000000">
      <w:r>
        <w:t xml:space="preserve">Xiao Xiang original | </w:t>
      </w:r>
      <w:r>
        <w:t>遇主于巷，未失道也。</w:t>
      </w:r>
    </w:p>
    <w:p w14:paraId="7178ECDF" w14:textId="77777777" w:rsidR="00632553" w:rsidRDefault="00000000">
      <w:r>
        <w:t>Xiao Xiang English | Meeting the leader in a narrow lane need not depart from the proper path.</w:t>
      </w:r>
    </w:p>
    <w:p w14:paraId="47241BD3" w14:textId="77777777" w:rsidR="00632553" w:rsidRDefault="00000000">
      <w:r>
        <w:t>Historical event | Accession to the WTO under negotiated rules</w:t>
      </w:r>
    </w:p>
    <w:p w14:paraId="4F4C4E62" w14:textId="77777777" w:rsidR="00632553" w:rsidRDefault="00000000">
      <w:r>
        <w:t>Interpretive analogy | Social post [197 English words]</w:t>
      </w:r>
    </w:p>
    <w:p w14:paraId="3D67F28C" w14:textId="77777777" w:rsidR="00632553" w:rsidRDefault="00000000">
      <w:r>
        <w:t>A specific meeting can reopen mutual understanding. A single concrete meeting may restore a channel for communication. The source manuscript places this line beside the historical case of China’s Accession to the WTO. China's effort to join the World Trade Organization required negotiation with existing members over access to markets, services, and the terms under which trade would be conducted. Membership offered participation in a common multilateral framework, but it also required commitments that would affect government agencies and businesses operating under the agreed rules.</w:t>
      </w:r>
    </w:p>
    <w:p w14:paraId="57D0C2BE" w14:textId="77777777" w:rsidR="00632553" w:rsidRDefault="00000000">
      <w:r>
        <w:t>The Xiao Xiang commentary says: “Meeting the leader in a narrow lane need not depart from the proper path.” This is a lens for examining present choices, not a prediction. The historical account belongs to its own time and circumstances.</w:t>
      </w:r>
    </w:p>
    <w:p w14:paraId="7ECBE3B6" w14:textId="77777777" w:rsidR="00632553" w:rsidRDefault="00000000">
      <w:r>
        <w:lastRenderedPageBreak/>
        <w:t>What one issue can be settled at a first meeting?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6EEBC483" w14:textId="77777777" w:rsidR="00632553" w:rsidRDefault="00000000">
      <w:r>
        <w:t>Historical narrative reference: WTO2001 (see Part II)</w:t>
      </w:r>
    </w:p>
    <w:p w14:paraId="65DEB81E" w14:textId="77777777" w:rsidR="00632553" w:rsidRDefault="00000000">
      <w:r>
        <w:t>Evidence class: B | Original source IDs: WTO</w:t>
      </w:r>
      <w:r>
        <w:t>、</w:t>
      </w:r>
      <w:r>
        <w:t>WTO2</w:t>
      </w:r>
    </w:p>
    <w:p w14:paraId="2C4A51B5" w14:textId="77777777" w:rsidR="00632553" w:rsidRDefault="00000000">
      <w:r>
        <w:t>Original comparison (Traditional Chinese): WTO</w:t>
      </w:r>
      <w:r>
        <w:t>談判讓人想到不同體系尋找可交涉的問題，先形成交流途徑再談共同安排。「遇主于巷，未失道也」與此事並讀，重點仍是具體處境。處理眼前選擇時，可從一次具體碰面重新建立理解。讓成果走到實際需要它的人面前，同時確認對方是否真能使用，不只停在自我評價。核對事件發生的時間、當事人的處境，以及還有哪些人承擔了後果。如此對讀可以提出問題，卻不能證明歷史人物按爻辭行事。</w:t>
      </w:r>
    </w:p>
    <w:p w14:paraId="3A2D5B6E" w14:textId="77777777" w:rsidR="00632553" w:rsidRDefault="00000000">
      <w:pPr>
        <w:pStyle w:val="31"/>
      </w:pPr>
      <w:r>
        <w:t xml:space="preserve">225  </w:t>
      </w:r>
      <w:r>
        <w:t>六三</w:t>
      </w:r>
      <w:r>
        <w:t xml:space="preserve">  |  Early conflict need not prevent eventual cooperation</w:t>
      </w:r>
    </w:p>
    <w:p w14:paraId="79195A28" w14:textId="77777777" w:rsidR="00632553" w:rsidRDefault="00000000">
      <w:r>
        <w:t>line_id: XLIFE-H38-L3    xiang_id: XIANG-L-38-04    event_id: LIANGYUAN33</w:t>
      </w:r>
    </w:p>
    <w:p w14:paraId="5CA4B082" w14:textId="77777777" w:rsidR="00632553" w:rsidRDefault="00000000">
      <w:r>
        <w:t xml:space="preserve">Xiao Xiang original | </w:t>
      </w:r>
      <w:r>
        <w:t>見輿曳，位不當也。无初有終，遇剛也。</w:t>
      </w:r>
    </w:p>
    <w:p w14:paraId="35144E5C" w14:textId="77777777" w:rsidR="00632553" w:rsidRDefault="00000000">
      <w:r>
        <w:t>Xiao Xiang English | Seeing the carriage dragged back reflects an unsuitable position. A troubled beginning may still find an ending through meeting strength.</w:t>
      </w:r>
    </w:p>
    <w:p w14:paraId="670EDECF" w14:textId="77777777" w:rsidR="00632553" w:rsidRDefault="00000000">
      <w:r>
        <w:t>Historical event | The 1933 abolition of tael-based silver accounting</w:t>
      </w:r>
    </w:p>
    <w:p w14:paraId="40869EAA" w14:textId="77777777" w:rsidR="00632553" w:rsidRDefault="00000000">
      <w:r>
        <w:t>Interpretive analogy | Social post [186 English words]</w:t>
      </w:r>
    </w:p>
    <w:p w14:paraId="0781B614" w14:textId="77777777" w:rsidR="00632553" w:rsidRDefault="00000000">
      <w:r>
        <w:t>Early conflict need not prevent eventual cooperation. A difficult beginning does not determine the outcome. The source manuscript places this line beside the historical case of China’s 1933 Abolition of the Tael. In early twentieth-century China, the use of silver taels alongside silver dollars created practical problems in pricing and settlement. The tael was connected to weighing silver, while the coin was a different form of monetary unit.</w:t>
      </w:r>
    </w:p>
    <w:p w14:paraId="1632DA56" w14:textId="77777777" w:rsidR="00632553" w:rsidRDefault="00000000">
      <w:r>
        <w:t>The Xiao Xiang commentary says: “Seeing the carriage dragged back reflects an unsuitable position. A troubled beginning may still find an ending through meeting strength.” This is a lens for examining present choices, not a prediction. The historical account belongs to its own time and circumstances.</w:t>
      </w:r>
    </w:p>
    <w:p w14:paraId="37EECA24" w14:textId="77777777" w:rsidR="00632553" w:rsidRDefault="00000000">
      <w:r>
        <w:t>What terms could both sides test for a limited period?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5ECDAA0F" w14:textId="77777777" w:rsidR="00632553" w:rsidRDefault="00000000">
      <w:r>
        <w:t>Historical narrative reference: LIANGYUAN33 (see Part II)</w:t>
      </w:r>
    </w:p>
    <w:p w14:paraId="1301D945" w14:textId="77777777" w:rsidR="00632553" w:rsidRDefault="00000000">
      <w:r>
        <w:t>Evidence class: B | Original source IDs: TWO</w:t>
      </w:r>
      <w:r>
        <w:t>、</w:t>
      </w:r>
      <w:r>
        <w:t>TWO2</w:t>
      </w:r>
    </w:p>
    <w:p w14:paraId="48F8DB0C" w14:textId="77777777" w:rsidR="00632553" w:rsidRDefault="00000000">
      <w:r>
        <w:t xml:space="preserve">Original comparison (Traditional Chinese): </w:t>
      </w:r>
      <w:r>
        <w:t>廢兩改元讓人想到計價分歧被逐步處理；改革是否有終局須看交易實際能否銜接。「見輿曳，位不當也。无初有終，遇剛也」點出要看行動所處的位置。回到日常決策，起步衝突不代表永遠不能協作。事情進入中段，核對做法是否仍有效；發現偏差時，先修正流程再擴大承諾。這是後人拿史事對讀爻文，沒有史料說當事人依這一爻作決定。</w:t>
      </w:r>
    </w:p>
    <w:p w14:paraId="0DF830EE" w14:textId="77777777" w:rsidR="00632553" w:rsidRDefault="00000000">
      <w:pPr>
        <w:pStyle w:val="31"/>
      </w:pPr>
      <w:r>
        <w:t xml:space="preserve">226  </w:t>
      </w:r>
      <w:r>
        <w:t>九四</w:t>
      </w:r>
      <w:r>
        <w:t xml:space="preserve">  |  Replace suspicion with verifiable commitments</w:t>
      </w:r>
    </w:p>
    <w:p w14:paraId="0579DE93" w14:textId="77777777" w:rsidR="00632553" w:rsidRDefault="00000000">
      <w:r>
        <w:t>line_id: XLIFE-H38-L4    xiang_id: XIANG-L-38-05    event_id: RISHENG</w:t>
      </w:r>
    </w:p>
    <w:p w14:paraId="2F5C6526" w14:textId="77777777" w:rsidR="00632553" w:rsidRDefault="00000000">
      <w:r>
        <w:t xml:space="preserve">Xiao Xiang original | </w:t>
      </w:r>
      <w:r>
        <w:t>交孚无咎，志行也。</w:t>
      </w:r>
    </w:p>
    <w:p w14:paraId="06A1420B" w14:textId="77777777" w:rsidR="00632553" w:rsidRDefault="00000000">
      <w:r>
        <w:t>Xiao Xiang English | Mutual trust without blame allows the intention to proceed.</w:t>
      </w:r>
    </w:p>
    <w:p w14:paraId="736F4E4D" w14:textId="77777777" w:rsidR="00632553" w:rsidRDefault="00000000">
      <w:r>
        <w:t>Historical event | Rishengchang develops organized remittance services</w:t>
      </w:r>
    </w:p>
    <w:p w14:paraId="101BC38E" w14:textId="77777777" w:rsidR="00632553" w:rsidRDefault="00000000">
      <w:r>
        <w:t>Interpretive analogy | Social post [181 English words]</w:t>
      </w:r>
    </w:p>
    <w:p w14:paraId="1429E180" w14:textId="77777777" w:rsidR="00632553" w:rsidRDefault="00000000">
      <w:r>
        <w:lastRenderedPageBreak/>
        <w:t>Replace suspicion with verifiable commitments. Trust grows when promises can be checked. The source manuscript places this line beside the historical case of Rishengchang and Remittance Banking. 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w:t>
      </w:r>
    </w:p>
    <w:p w14:paraId="25BCA6D8" w14:textId="77777777" w:rsidR="00632553" w:rsidRDefault="00000000">
      <w:r>
        <w:t>The Xiao Xiang commentary says: “Mutual trust without blame allows the intention to proceed.” This is a lens for examining present choices, not a prediction. The historical account belongs to its own time and circumstances.</w:t>
      </w:r>
    </w:p>
    <w:p w14:paraId="515980EA" w14:textId="77777777" w:rsidR="00632553" w:rsidRDefault="00000000">
      <w:r>
        <w:t>What evidence of performance would both parties accept?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71B35FAE" w14:textId="77777777" w:rsidR="00632553" w:rsidRDefault="00000000">
      <w:r>
        <w:t>Historical narrative reference: RISHENG (see Part II)</w:t>
      </w:r>
    </w:p>
    <w:p w14:paraId="096A8BC7" w14:textId="77777777" w:rsidR="00632553" w:rsidRDefault="00000000">
      <w:r>
        <w:t>Evidence class: B | Original source IDs: PIAO</w:t>
      </w:r>
    </w:p>
    <w:p w14:paraId="5781049E" w14:textId="77777777" w:rsidR="00632553" w:rsidRDefault="00000000">
      <w:r>
        <w:t xml:space="preserve">Original comparison (Traditional Chinese): </w:t>
      </w:r>
      <w:r>
        <w:t>票號密押支援異地匯兌，讓人想到雙方透過共同程序降低猜疑。回看「交孚无咎，志行也」，還須留意事件前後的條件。對今天的工作與生活，互有疑慮時建立可驗證承諾。準備跨出下一步，先確認資源、合作人和退路，再看這次轉換是否承受得住。核對事件發生的時間、當事人的處境，以及還有哪些人承擔了後果。這段歷史可供對照，不能因此推稱當事人曾用《小象》規劃行動。</w:t>
      </w:r>
    </w:p>
    <w:p w14:paraId="0B9B0B80" w14:textId="77777777" w:rsidR="00632553" w:rsidRDefault="00000000">
      <w:pPr>
        <w:pStyle w:val="31"/>
      </w:pPr>
      <w:r>
        <w:t xml:space="preserve">227  </w:t>
      </w:r>
      <w:r>
        <w:t>六五</w:t>
      </w:r>
      <w:r>
        <w:t xml:space="preserve">  |  Find a partner who can bridge both sides</w:t>
      </w:r>
    </w:p>
    <w:p w14:paraId="5614E8C4" w14:textId="77777777" w:rsidR="00632553" w:rsidRDefault="00000000">
      <w:r>
        <w:t>line_id: XLIFE-H38-L5    xiang_id: XIANG-L-38-06    event_id: PARK80</w:t>
      </w:r>
    </w:p>
    <w:p w14:paraId="7B329B0A" w14:textId="77777777" w:rsidR="00632553" w:rsidRDefault="00000000">
      <w:r>
        <w:t xml:space="preserve">Xiao Xiang original | </w:t>
      </w:r>
      <w:r>
        <w:t>厥宗噬膚，往有慶也。</w:t>
      </w:r>
    </w:p>
    <w:p w14:paraId="5F72C7CA" w14:textId="77777777" w:rsidR="00632553" w:rsidRDefault="00000000">
      <w:r>
        <w:t>Xiao Xiang English | When close associates remove an obstruction, going forward can bring celebration.</w:t>
      </w:r>
    </w:p>
    <w:p w14:paraId="516785A5" w14:textId="77777777" w:rsidR="00632553" w:rsidRDefault="00000000">
      <w:r>
        <w:t>Historical event | Hsinchu Science Park Links Research and Industry</w:t>
      </w:r>
    </w:p>
    <w:p w14:paraId="0B7EEF0D" w14:textId="77777777" w:rsidR="00632553" w:rsidRDefault="00000000">
      <w:r>
        <w:t>Interpretive analogy | Social post [198 English words]</w:t>
      </w:r>
    </w:p>
    <w:p w14:paraId="1FA56C9D" w14:textId="77777777" w:rsidR="00632553" w:rsidRDefault="00000000">
      <w:r>
        <w:t>Find a partner who can bridge both sides. A trusted intermediary can connect parties around a limited shared goal. The source manuscript places this line beside the historical case of Hsinchu Science Park Links Research and Industry. Taiwan's efforts to develop advanced industry involved institutions with different roles. Research organizations could generate technical knowledge, universities could educate specialists, and firms could create products and employ workers.</w:t>
      </w:r>
    </w:p>
    <w:p w14:paraId="284480ED" w14:textId="77777777" w:rsidR="00632553" w:rsidRDefault="00000000">
      <w:r>
        <w:t>The Xiao Xiang commentary says: “When close associates remove an obstruction, going forward can bring celebration.”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6712DF49" w14:textId="77777777" w:rsidR="00632553" w:rsidRDefault="00000000">
      <w:r>
        <w:t>Who can help the parties complete a shared task?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5A0CCF88" w14:textId="77777777" w:rsidR="00632553" w:rsidRDefault="00000000">
      <w:r>
        <w:t>Historical narrative reference: PARK80 (see Part II)</w:t>
      </w:r>
    </w:p>
    <w:p w14:paraId="38827058" w14:textId="77777777" w:rsidR="00632553" w:rsidRDefault="00000000">
      <w:r>
        <w:t>Evidence class: B | Original source IDs: PARK</w:t>
      </w:r>
    </w:p>
    <w:p w14:paraId="7F1CB4EF" w14:textId="77777777" w:rsidR="00632553" w:rsidRDefault="00000000">
      <w:r>
        <w:t xml:space="preserve">Original comparison (Traditional Chinese): </w:t>
      </w:r>
      <w:r>
        <w:t>園區研發與企業相鄰，讓人想到不同專長接上後減少落差；近距離本身仍不保證合作。把「厥宗噬膚，往有慶也」放在旁邊讀，可再追問行動如何延續。若把問題帶回自己身上，找到共同夥伴幫雙方搭橋。請相關的人確認目標、交付日期與責任歸屬，避免每個人都以為別人會完成。史料記下事件，爻義的連結則是今天的閱讀角度，並非當時人的自述。</w:t>
      </w:r>
    </w:p>
    <w:p w14:paraId="0B563448" w14:textId="77777777" w:rsidR="00632553" w:rsidRDefault="00000000">
      <w:pPr>
        <w:pStyle w:val="31"/>
      </w:pPr>
      <w:r>
        <w:lastRenderedPageBreak/>
        <w:t xml:space="preserve">228  </w:t>
      </w:r>
      <w:r>
        <w:t>上九</w:t>
      </w:r>
      <w:r>
        <w:t xml:space="preserve">  |  Finish a small task together to reduce suspicion</w:t>
      </w:r>
    </w:p>
    <w:p w14:paraId="05206096" w14:textId="77777777" w:rsidR="00632553" w:rsidRDefault="00000000">
      <w:r>
        <w:t>line_id: XLIFE-H38-L6    xiang_id: XIANG-L-38-07    event_id: BANK1916</w:t>
      </w:r>
    </w:p>
    <w:p w14:paraId="46261755" w14:textId="77777777" w:rsidR="00632553" w:rsidRDefault="00000000">
      <w:r>
        <w:t xml:space="preserve">Xiao Xiang original | </w:t>
      </w:r>
      <w:r>
        <w:t>遇雨之吉，群疑亡也。</w:t>
      </w:r>
    </w:p>
    <w:p w14:paraId="3E5A049A" w14:textId="77777777" w:rsidR="00632553" w:rsidRDefault="00000000">
      <w:r>
        <w:t>Xiao Xiang English | Meeting rain is fortunate because the group's suspicions disappear.</w:t>
      </w:r>
    </w:p>
    <w:p w14:paraId="1E6F50EE" w14:textId="77777777" w:rsidR="00632553" w:rsidRDefault="00000000">
      <w:r>
        <w:t>Historical event | The Bank of China’s Shanghai Branch Continues Redemption  (</w:t>
      </w:r>
      <w:r>
        <w:t>上海中行抵制停兌：以實際支付回應信心危機</w:t>
      </w:r>
      <w:r>
        <w:t>)</w:t>
      </w:r>
    </w:p>
    <w:p w14:paraId="2F806ACB" w14:textId="77777777" w:rsidR="00632553" w:rsidRDefault="00000000">
      <w:r>
        <w:t>Interpretive analogy | Social post [181 English words]</w:t>
      </w:r>
    </w:p>
    <w:p w14:paraId="6C8DA74A" w14:textId="77777777" w:rsidR="00632553" w:rsidRDefault="00000000">
      <w:r>
        <w:t>Finish a small task together to reduce suspicion. Cooperation becomes more credible when something is actually completed. The source manuscript places this line beside the historical case of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w:t>
      </w:r>
    </w:p>
    <w:p w14:paraId="1157AEE8" w14:textId="77777777" w:rsidR="00632553" w:rsidRDefault="00000000">
      <w:r>
        <w:t>The Xiao Xiang commentary says: “Meeting rain is fortunate because the group's suspicions disappear.” This is a lens for examining present choices, not a prediction. The historical account belongs to its own time and circumstances.</w:t>
      </w:r>
    </w:p>
    <w:p w14:paraId="6BDDB8D8" w14:textId="77777777" w:rsidR="00632553" w:rsidRDefault="00000000">
      <w:r>
        <w:t>What small deliverable could be completed jointly?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34092A02" w14:textId="77777777" w:rsidR="00632553" w:rsidRDefault="00000000">
      <w:r>
        <w:t>Historical narrative reference: BANK1916 (see Part II)</w:t>
      </w:r>
    </w:p>
    <w:p w14:paraId="5E9D6C29" w14:textId="77777777" w:rsidR="00632553" w:rsidRDefault="00000000">
      <w:r>
        <w:t>Evidence class: B | Original source IDs: BANK16</w:t>
      </w:r>
    </w:p>
    <w:p w14:paraId="584B4E24" w14:textId="77777777" w:rsidR="00632553" w:rsidRDefault="00000000">
      <w:r>
        <w:t xml:space="preserve">Original comparison (Traditional Chinese): </w:t>
      </w:r>
      <w:r>
        <w:t>上海中行持續兌現讓人想到讓客戶看到履約，減少對空泛宣示的疑心。「遇雨之吉，群疑亡也」讓人把目光移到下一步的選擇。在職場或家庭裡，實際一起完成小事，猜疑才會減少。接近收尾或站在高位時，把尚未完成的事與停止條件列出，避免把暫時成果當永久保證。核對事件發生的時間、當事人的處境，以及還有哪些人承擔了後果。事件有文獻可查；把它放進此爻，是後來的比較，不是用易的證據。</w:t>
      </w:r>
    </w:p>
    <w:p w14:paraId="5C018E79" w14:textId="77777777" w:rsidR="00632553" w:rsidRDefault="00000000">
      <w:pPr>
        <w:pStyle w:val="21"/>
      </w:pPr>
      <w:r>
        <w:t xml:space="preserve">39 </w:t>
      </w:r>
      <w:r>
        <w:t>蹇</w:t>
      </w:r>
    </w:p>
    <w:p w14:paraId="42C3982A" w14:textId="77777777" w:rsidR="00632553" w:rsidRDefault="00000000">
      <w:pPr>
        <w:pStyle w:val="31"/>
      </w:pPr>
      <w:r>
        <w:t xml:space="preserve">229  </w:t>
      </w:r>
      <w:r>
        <w:t>初六</w:t>
      </w:r>
      <w:r>
        <w:t xml:space="preserve">  |  When the route is blocked, return and prepare</w:t>
      </w:r>
    </w:p>
    <w:p w14:paraId="64B165C9" w14:textId="77777777" w:rsidR="00632553" w:rsidRDefault="00000000">
      <w:r>
        <w:t>line_id: XLIFE-H39-L1    xiang_id: XIANG-L-39-02    event_id: LIFE-E39</w:t>
      </w:r>
    </w:p>
    <w:p w14:paraId="049ACAC2" w14:textId="77777777" w:rsidR="00632553" w:rsidRDefault="00000000">
      <w:r>
        <w:t xml:space="preserve">Xiao Xiang original | </w:t>
      </w:r>
      <w:r>
        <w:t>往蹇來譽，宜待也。</w:t>
      </w:r>
    </w:p>
    <w:p w14:paraId="416115D2" w14:textId="77777777" w:rsidR="00632553" w:rsidRDefault="00000000">
      <w:r>
        <w:t>Xiao Xiang English | Going forward meets obstruction; returning brings recognition. It is fitting to wait.</w:t>
      </w:r>
    </w:p>
    <w:p w14:paraId="448EEC9C" w14:textId="77777777" w:rsidR="00632553" w:rsidRDefault="00000000">
      <w:r>
        <w:t>Historical event | Liu Yan Addresses Bottlenecks in Tang Grain Transport</w:t>
      </w:r>
    </w:p>
    <w:p w14:paraId="3A17F5EA" w14:textId="77777777" w:rsidR="00632553" w:rsidRDefault="00000000">
      <w:r>
        <w:t>Interpretive analogy | Social post [180 English words]</w:t>
      </w:r>
    </w:p>
    <w:p w14:paraId="4441D24C" w14:textId="77777777" w:rsidR="00632553" w:rsidRDefault="00000000">
      <w:r>
        <w:t>When the route is blocked, return and prepare. Returning to prepare may protect the final result. The source manuscript places this line beside the historical case of Liu Yan Addresses Bottlenecks in Tang Grain Transport. After the An Lushan Rebellion, the Tang court needed to move grain and other goods from the Jianghuai region toward Guanzhong. Supplies could exist in producing areas while the capital region still faced difficulty receiving them.</w:t>
      </w:r>
    </w:p>
    <w:p w14:paraId="2C2D819B" w14:textId="77777777" w:rsidR="00632553" w:rsidRDefault="00000000">
      <w:r>
        <w:t>The Xiao Xiang commentary says: “Going forward meets obstruction; returning brings recognition. It is fitting to wait.” This is a lens for examining present choices, not a prediction. The historical account belongs to its own time and circumstances.</w:t>
      </w:r>
    </w:p>
    <w:p w14:paraId="68D1E289" w14:textId="77777777" w:rsidR="00632553" w:rsidRDefault="00000000">
      <w:r>
        <w:t xml:space="preserve">Which missing skill or resource should be restored first? Before committing, name the people affected, identify the resources actually available, and record one result that would show whether the next step worked. If the evidence </w:t>
      </w:r>
      <w:r>
        <w:lastRenderedPageBreak/>
        <w:t>changes, revise the plan rather than defend the original wording. The connection between this episode and the Xiao Xiang is a retrospective editorial comparison. No source cited here shows the historical actors consulting this particular line.</w:t>
      </w:r>
    </w:p>
    <w:p w14:paraId="56EC89B2" w14:textId="77777777" w:rsidR="00632553" w:rsidRDefault="00000000">
      <w:r>
        <w:t>Historical narrative reference: LIFE-E39 (see Part II)</w:t>
      </w:r>
    </w:p>
    <w:p w14:paraId="4B6B4908" w14:textId="77777777" w:rsidR="00632553" w:rsidRDefault="00000000">
      <w:r>
        <w:t>Evidence class: B | Original source IDs: ELIU</w:t>
      </w:r>
    </w:p>
    <w:p w14:paraId="6DDD89CD" w14:textId="77777777" w:rsidR="00632553" w:rsidRDefault="00000000">
      <w:r>
        <w:t xml:space="preserve">Original comparison (Traditional Chinese): </w:t>
      </w:r>
      <w:r>
        <w:t>唐代劉晏整頓漕運，重視路線與供應。蹇卦提醒工作者：交付延誤未必是某個人不努力，也可能是流程、工具或交接卡住；先找到阻塞點再要求加速。對照「往蹇來譽，宜待也」，先分清起因、行動與結果。現在遇到相似處境時，前路難走時先回來補足準備。先辨認最早出現的訊號，記下自己已有的能力與不足，再決定今天能做的最小一步。這裡借事件思考爻義；當事人是否讀過這一爻，現有資料沒有記載。</w:t>
      </w:r>
    </w:p>
    <w:p w14:paraId="66FC6BC4" w14:textId="77777777" w:rsidR="00632553" w:rsidRDefault="00000000">
      <w:pPr>
        <w:pStyle w:val="31"/>
      </w:pPr>
      <w:r>
        <w:t xml:space="preserve">230  </w:t>
      </w:r>
      <w:r>
        <w:t>六二</w:t>
      </w:r>
      <w:r>
        <w:t xml:space="preserve">  |  Keep records while solving difficult problems for the team</w:t>
      </w:r>
    </w:p>
    <w:p w14:paraId="7CBF266D" w14:textId="77777777" w:rsidR="00632553" w:rsidRDefault="00000000">
      <w:r>
        <w:t>line_id: XLIFE-H39-L2    xiang_id: XIANG-L-39-03    event_id: LIUYAN</w:t>
      </w:r>
    </w:p>
    <w:p w14:paraId="4C3216D6" w14:textId="77777777" w:rsidR="00632553" w:rsidRDefault="00000000">
      <w:r>
        <w:t xml:space="preserve">Xiao Xiang original | </w:t>
      </w:r>
      <w:r>
        <w:t>王臣蹇蹇，終无尤也。</w:t>
      </w:r>
    </w:p>
    <w:p w14:paraId="38A2F7AB" w14:textId="77777777" w:rsidR="00632553" w:rsidRDefault="00000000">
      <w:r>
        <w:t>Xiao Xiang English | The king's minister faces difficulty upon difficulty, yet in the end bears no blame.</w:t>
      </w:r>
    </w:p>
    <w:p w14:paraId="5F04327C" w14:textId="77777777" w:rsidR="00632553" w:rsidRDefault="00000000">
      <w:r>
        <w:t>Historical event | Liu Yan Reorganizes Tang Waterborne Grain Transport</w:t>
      </w:r>
    </w:p>
    <w:p w14:paraId="3F11B74F" w14:textId="77777777" w:rsidR="00632553" w:rsidRDefault="00000000">
      <w:r>
        <w:t>Interpretive analogy | Social post [184 English words]</w:t>
      </w:r>
    </w:p>
    <w:p w14:paraId="25B219A2" w14:textId="77777777" w:rsidR="00632553" w:rsidRDefault="00000000">
      <w:r>
        <w:t>Keep records while solving difficult problems for the team. Public or team service requires records of obstacles and decisions. The source manuscript places this line beside the historical case of Liu Yan Reorganizes Tang Waterborne Grain Transport. After the An Lushan Rebellion, the Tang court needed to move grain and other goods from the Jianghuai region toward Guanzhong. Supplies could exist in producing areas while the capital region still faced difficulty receiving them.</w:t>
      </w:r>
    </w:p>
    <w:p w14:paraId="3C8E1DB7" w14:textId="77777777" w:rsidR="00632553" w:rsidRDefault="00000000">
      <w:r>
        <w:t>The Xiao Xiang commentary says: “The king's minister faces difficulty upon difficulty, yet in the end bears no blame.” This is a lens for examining present choices, not a prediction. The historical account belongs to its own time and circumstances.</w:t>
      </w:r>
    </w:p>
    <w:p w14:paraId="3316C25C" w14:textId="77777777" w:rsidR="00632553" w:rsidRDefault="00000000">
      <w:r>
        <w:t>What record helps the next person continue the work?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0B2B04D6" w14:textId="77777777" w:rsidR="00632553" w:rsidRDefault="00000000">
      <w:r>
        <w:t>Historical narrative reference: LIUYAN (see Part II)</w:t>
      </w:r>
    </w:p>
    <w:p w14:paraId="0C654F2D" w14:textId="77777777" w:rsidR="00632553" w:rsidRDefault="00000000">
      <w:r>
        <w:t>Evidence class: B | Original source IDs: LIU</w:t>
      </w:r>
    </w:p>
    <w:p w14:paraId="259B2520" w14:textId="77777777" w:rsidR="00632553" w:rsidRDefault="00000000">
      <w:r>
        <w:t xml:space="preserve">Original comparison (Traditional Chinese): </w:t>
      </w:r>
      <w:r>
        <w:t>劉晏整頓漕運，讓人想到處理複雜供應問題的責任；不能以困難為由省略成本檢查。爻文「王臣蹇蹇，終无尤也」可提示此時該核對的界線。回到自己的選擇，替團隊處理難題也要留紀錄。請相關的人確認目標、交付日期與責任歸屬，避免每個人都以為別人會完成。核對事件發生的時間、當事人的處境，以及還有哪些人承擔了後果。史事與爻文的呼應是編輯對照，不能改寫成當年決策的動機。</w:t>
      </w:r>
    </w:p>
    <w:p w14:paraId="4BEC03CE" w14:textId="77777777" w:rsidR="00632553" w:rsidRDefault="00000000">
      <w:pPr>
        <w:pStyle w:val="31"/>
      </w:pPr>
      <w:r>
        <w:t xml:space="preserve">231  </w:t>
      </w:r>
      <w:r>
        <w:t>九三</w:t>
      </w:r>
      <w:r>
        <w:t xml:space="preserve">  |  When withdrawing, preserve what has already been achieved</w:t>
      </w:r>
    </w:p>
    <w:p w14:paraId="385AE51B" w14:textId="77777777" w:rsidR="00632553" w:rsidRDefault="00000000">
      <w:r>
        <w:t>line_id: XLIFE-H39-L3    xiang_id: XIANG-L-39-04    event_id: TRACK1999</w:t>
      </w:r>
    </w:p>
    <w:p w14:paraId="12140C89" w14:textId="77777777" w:rsidR="00632553" w:rsidRDefault="00000000">
      <w:r>
        <w:t xml:space="preserve">Xiao Xiang original | </w:t>
      </w:r>
      <w:r>
        <w:t>往蹇來反，內喜之也。</w:t>
      </w:r>
    </w:p>
    <w:p w14:paraId="2631A170" w14:textId="77777777" w:rsidR="00632553" w:rsidRDefault="00000000">
      <w:r>
        <w:t>Xiao Xiang English | Going forward meets obstruction; returning brings the pleasure of those within.</w:t>
      </w:r>
    </w:p>
    <w:p w14:paraId="590B0BF8" w14:textId="77777777" w:rsidR="00632553" w:rsidRDefault="00000000">
      <w:r>
        <w:t>Historical event | The Tracker Fund follows Hong Kong's market intervention</w:t>
      </w:r>
    </w:p>
    <w:p w14:paraId="17D71179" w14:textId="77777777" w:rsidR="00632553" w:rsidRDefault="00000000">
      <w:r>
        <w:t>Interpretive analogy | Social post [196 English words]</w:t>
      </w:r>
    </w:p>
    <w:p w14:paraId="30C60368" w14:textId="77777777" w:rsidR="00632553" w:rsidRDefault="00000000">
      <w:r>
        <w:lastRenderedPageBreak/>
        <w:t>When withdrawing, preserve what has already been achieved. A pause can preserve useful progress instead of destroying it. The source manuscript places this line beside the historical case of The Tracker Fund Provides a Route for Market Exit  (</w:t>
      </w:r>
      <w:r>
        <w:t>盈富基金：危機介入也要安排停止與退出</w:t>
      </w:r>
      <w:r>
        <w:t>). During the Asian financial crisis, Hong Kong's financial markets were under significant pressure. In 1998 the government intervened in the stock market and acquired shares.</w:t>
      </w:r>
    </w:p>
    <w:p w14:paraId="377D8C51" w14:textId="77777777" w:rsidR="00632553" w:rsidRDefault="00000000">
      <w:r>
        <w:t>The Xiao Xiang commentary says: “Going forward meets obstruction; returning brings the pleasure of those within.”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667CC99A" w14:textId="77777777" w:rsidR="00632553" w:rsidRDefault="00000000">
      <w:r>
        <w:t>What should be preserved before a plan is paused?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5C4F1267" w14:textId="77777777" w:rsidR="00632553" w:rsidRDefault="00000000">
      <w:r>
        <w:t>Historical narrative reference: TRACK1999 (see Part II)</w:t>
      </w:r>
    </w:p>
    <w:p w14:paraId="6081E41D" w14:textId="77777777" w:rsidR="00632553" w:rsidRDefault="00000000">
      <w:r>
        <w:t>Evidence class: B | Original source IDs: TRACK</w:t>
      </w:r>
    </w:p>
    <w:p w14:paraId="72191F8C" w14:textId="77777777" w:rsidR="00632553" w:rsidRDefault="00000000">
      <w:r>
        <w:t xml:space="preserve">Original comparison (Traditional Chinese): </w:t>
      </w:r>
      <w:r>
        <w:t>盈富基金處置持股，讓人想到從持續介入轉向收束；退回不一定表示任務失敗。讀到「往蹇來反，內喜之也」，不妨回看決定時有哪些條件。從自己的下一步看，選擇撤回時保住已做成的部分。事情進入中段，核對做法是否仍有效；發現偏差時，先修正流程再擴大承諾。核對事件發生的時間、當事人的處境，以及還有哪些人承擔了後果。歷史脈絡應先於比喻；這條爻文並非該事件起因的史料。</w:t>
      </w:r>
    </w:p>
    <w:p w14:paraId="48DC3718" w14:textId="77777777" w:rsidR="00632553" w:rsidRDefault="00000000">
      <w:pPr>
        <w:pStyle w:val="31"/>
      </w:pPr>
      <w:r>
        <w:t xml:space="preserve">232  </w:t>
      </w:r>
      <w:r>
        <w:t>六四</w:t>
      </w:r>
      <w:r>
        <w:t xml:space="preserve">  |  Work with people who can share needed resources</w:t>
      </w:r>
    </w:p>
    <w:p w14:paraId="433A69A9" w14:textId="77777777" w:rsidR="00632553" w:rsidRDefault="00000000">
      <w:r>
        <w:t>line_id: XLIFE-H39-L4    xiang_id: XIANG-L-39-05    event_id: PARK80</w:t>
      </w:r>
    </w:p>
    <w:p w14:paraId="32F45F59" w14:textId="77777777" w:rsidR="00632553" w:rsidRDefault="00000000">
      <w:r>
        <w:t xml:space="preserve">Xiao Xiang original | </w:t>
      </w:r>
      <w:r>
        <w:t>往蹇來連，當位實也。</w:t>
      </w:r>
    </w:p>
    <w:p w14:paraId="63FAA2D6" w14:textId="77777777" w:rsidR="00632553" w:rsidRDefault="00000000">
      <w:r>
        <w:t>Xiao Xiang English | Going forward meets obstruction; returning forms connections because one's position has substance.</w:t>
      </w:r>
    </w:p>
    <w:p w14:paraId="2145CCDA" w14:textId="77777777" w:rsidR="00632553" w:rsidRDefault="00000000">
      <w:r>
        <w:t>Historical event | Hsinchu Science Park Links Research and Industry</w:t>
      </w:r>
    </w:p>
    <w:p w14:paraId="0DD08A42" w14:textId="77777777" w:rsidR="00632553" w:rsidRDefault="00000000">
      <w:r>
        <w:t>Interpretive analogy | Social post [195 English words]</w:t>
      </w:r>
    </w:p>
    <w:p w14:paraId="1454CF42" w14:textId="77777777" w:rsidR="00632553" w:rsidRDefault="00000000">
      <w:r>
        <w:t>Work with people who can share needed resources. Reliable partners can connect resources no party has alone. The source manuscript places this line beside the historical case of Hsinchu Science Park Links Research and Industry. Taiwan's efforts to develop advanced industry involved institutions with different roles. Research organizations could generate technical knowledge, universities could educate specialists, and firms could create products and employ workers.</w:t>
      </w:r>
    </w:p>
    <w:p w14:paraId="149FE32E" w14:textId="77777777" w:rsidR="00632553" w:rsidRDefault="00000000">
      <w:r>
        <w:t>The Xiao Xiang commentary says: “Going forward meets obstruction; returning forms connections because one's position has substance.”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54DB2B22" w14:textId="77777777" w:rsidR="00632553" w:rsidRDefault="00000000">
      <w:r>
        <w:t>Which resources can a partner share responsibly?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7712A5DE" w14:textId="77777777" w:rsidR="00632553" w:rsidRDefault="00000000">
      <w:r>
        <w:t>Historical narrative reference: PARK80 (see Part II)</w:t>
      </w:r>
    </w:p>
    <w:p w14:paraId="217232C8" w14:textId="77777777" w:rsidR="00632553" w:rsidRDefault="00000000">
      <w:r>
        <w:t>Evidence class: B | Original source IDs: PARK</w:t>
      </w:r>
    </w:p>
    <w:p w14:paraId="3512E352" w14:textId="77777777" w:rsidR="00632553" w:rsidRDefault="00000000">
      <w:r>
        <w:t xml:space="preserve">Original comparison (Traditional Chinese): </w:t>
      </w:r>
      <w:r>
        <w:t>竹科的產學研條件讓人想到遇到限制時連結資源，讓單一組織不必獨力承擔所有工作。「往蹇來連，當位實也」與此事並讀，重點仍是具體處境。處理眼前選擇時，找可以共享資源的團隊同行</w:t>
      </w:r>
      <w:r>
        <w:lastRenderedPageBreak/>
        <w:t>。請相關的人確認目標、交付日期與責任歸屬，避免每個人都以為別人會完成。核對事件發生的時間、當事人的處境，以及還有哪些人承擔了後果。如此對讀可以提出問題，卻不能證明歷史人物按爻辭行事。</w:t>
      </w:r>
    </w:p>
    <w:p w14:paraId="30A79143" w14:textId="77777777" w:rsidR="00632553" w:rsidRDefault="00000000">
      <w:pPr>
        <w:pStyle w:val="31"/>
      </w:pPr>
      <w:r>
        <w:t xml:space="preserve">233  </w:t>
      </w:r>
      <w:r>
        <w:t>九五</w:t>
      </w:r>
      <w:r>
        <w:t xml:space="preserve">  |  Seek help from outside for a problem too large to solve alone</w:t>
      </w:r>
    </w:p>
    <w:p w14:paraId="277C9454" w14:textId="77777777" w:rsidR="00632553" w:rsidRDefault="00000000">
      <w:r>
        <w:t>line_id: XLIFE-H39-L5    xiang_id: XIANG-L-39-06    event_id: RTC2001</w:t>
      </w:r>
    </w:p>
    <w:p w14:paraId="71531DF3" w14:textId="77777777" w:rsidR="00632553" w:rsidRDefault="00000000">
      <w:r>
        <w:t xml:space="preserve">Xiao Xiang original | </w:t>
      </w:r>
      <w:r>
        <w:t>大蹇朋來，以中節也。</w:t>
      </w:r>
    </w:p>
    <w:p w14:paraId="1CB0DF67" w14:textId="77777777" w:rsidR="00632553" w:rsidRDefault="00000000">
      <w:r>
        <w:t>Xiao Xiang English | In great obstruction, companions arrive through moderation and sound measure.</w:t>
      </w:r>
    </w:p>
    <w:p w14:paraId="48772A17" w14:textId="77777777" w:rsidR="00632553" w:rsidRDefault="00000000">
      <w:r>
        <w:t>Historical event | Taiwan's financial restructuring fund addresses troubled institutions</w:t>
      </w:r>
    </w:p>
    <w:p w14:paraId="1E968CA0" w14:textId="77777777" w:rsidR="00632553" w:rsidRDefault="00000000">
      <w:r>
        <w:t>Interpretive analogy | Social post [180 English words]</w:t>
      </w:r>
    </w:p>
    <w:p w14:paraId="109D888E" w14:textId="77777777" w:rsidR="00632553" w:rsidRDefault="00000000">
      <w:r>
        <w:t>Seek help from outside for a problem too large to solve alone. Large problems may require complementary expertise and authority. The source manuscript places this line beside the historical case of Taiwan’s Financial Restructuring Fund.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w:t>
      </w:r>
    </w:p>
    <w:p w14:paraId="068C6C6E" w14:textId="77777777" w:rsidR="00632553" w:rsidRDefault="00000000">
      <w:r>
        <w:t>The Xiao Xiang commentary says: “In great obstruction, companions arrive through moderation and sound measure.” This is a lens for examining present choices, not a prediction. The historical account belongs to its own time and circumstances.</w:t>
      </w:r>
    </w:p>
    <w:p w14:paraId="54287E51" w14:textId="77777777" w:rsidR="00632553" w:rsidRDefault="00000000">
      <w:r>
        <w:t>What expertise is missing from the team?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3082D8C5" w14:textId="77777777" w:rsidR="00632553" w:rsidRDefault="00000000">
      <w:r>
        <w:t>Historical narrative reference: RTC2001 (see Part II)</w:t>
      </w:r>
    </w:p>
    <w:p w14:paraId="26C2D443" w14:textId="77777777" w:rsidR="00632553" w:rsidRDefault="00000000">
      <w:r>
        <w:t>Evidence class: B | Original source IDs: RTC</w:t>
      </w:r>
      <w:r>
        <w:t>、</w:t>
      </w:r>
      <w:r>
        <w:t>RTC3</w:t>
      </w:r>
    </w:p>
    <w:p w14:paraId="1B55C7E3" w14:textId="77777777" w:rsidR="00632553" w:rsidRDefault="00000000">
      <w:r>
        <w:t xml:space="preserve">Original comparison (Traditional Chinese): </w:t>
      </w:r>
      <w:r>
        <w:t>金融重建結合資金與承接安排，讓人想到嚴重困難中取得可用援助；也須說清責任。「大蹇朋來，以中節也」點出要看行動所處的位置。回到日常決策，大難題需要向外求援，不逞強。有更多決策權時，說清楚受影響者、交付責任與檢查日期，讓權力有可核對的結果。核對事件發生的時間、當事人的處境，以及還有哪些人承擔了後果。這是後人拿史事對讀爻文，沒有史料說當事人依這一爻作決定。</w:t>
      </w:r>
    </w:p>
    <w:p w14:paraId="44E2161F" w14:textId="77777777" w:rsidR="00632553" w:rsidRDefault="00000000">
      <w:pPr>
        <w:pStyle w:val="31"/>
      </w:pPr>
      <w:r>
        <w:t xml:space="preserve">234  </w:t>
      </w:r>
      <w:r>
        <w:t>上六</w:t>
      </w:r>
      <w:r>
        <w:t xml:space="preserve">  |  Consult someone who can actually solve the problem</w:t>
      </w:r>
    </w:p>
    <w:p w14:paraId="3077881E" w14:textId="77777777" w:rsidR="00632553" w:rsidRDefault="00000000">
      <w:r>
        <w:t>line_id: XLIFE-H39-L6    xiang_id: XIANG-L-39-07    event_id: RCA76</w:t>
      </w:r>
    </w:p>
    <w:p w14:paraId="74ADAD1A" w14:textId="77777777" w:rsidR="00632553" w:rsidRDefault="00000000">
      <w:r>
        <w:t xml:space="preserve">Xiao Xiang original | </w:t>
      </w:r>
      <w:r>
        <w:t>往蹇來碩，志在內也。利見大人，以從貴也。</w:t>
      </w:r>
    </w:p>
    <w:p w14:paraId="45D6C637" w14:textId="77777777" w:rsidR="00632553" w:rsidRDefault="00000000">
      <w:r>
        <w:t>Xiao Xiang English | Going forward meets obstruction; returning brings substantial benefit. Seeing a capable leader is useful because one follows what is worthy.</w:t>
      </w:r>
    </w:p>
    <w:p w14:paraId="5B7F0AEA" w14:textId="77777777" w:rsidR="00632553" w:rsidRDefault="00000000">
      <w:r>
        <w:t>Historical event | Taiwanese engineers learn semiconductor processes from RCA</w:t>
      </w:r>
    </w:p>
    <w:p w14:paraId="33D2922B" w14:textId="77777777" w:rsidR="00632553" w:rsidRDefault="00000000">
      <w:r>
        <w:t>Interpretive analogy | Social post [182 English words]</w:t>
      </w:r>
    </w:p>
    <w:p w14:paraId="303E4953" w14:textId="77777777" w:rsidR="00632553" w:rsidRDefault="00000000">
      <w:r>
        <w:t>Consult someone who can actually solve the problem. Choose advisers for their relevant ability rather than their status. The source manuscript places this line beside the historical case of RCA Technology Transfer and Engineer Training. In the mid-1970s, Taiwan was considering how to establish a domestic integrated-circuit industry. Buying machinery alone would not give local engineers the knowledge needed to operate a semiconductor production line.</w:t>
      </w:r>
    </w:p>
    <w:p w14:paraId="608FB67D" w14:textId="77777777" w:rsidR="00632553" w:rsidRDefault="00000000">
      <w:r>
        <w:t>The Xiao Xiang commentary says: “Going forward meets obstruction; returning brings substantial benefit. Seeing a capable leader is useful because one follows what is worthy.” This is a lens for examining present choices, not a prediction. The historical account belongs to its own time and circumstances.</w:t>
      </w:r>
    </w:p>
    <w:p w14:paraId="0458C23D" w14:textId="77777777" w:rsidR="00632553" w:rsidRDefault="00000000">
      <w:r>
        <w:lastRenderedPageBreak/>
        <w:t>Who has solved a comparable problem under similar conditions?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5C20560E" w14:textId="77777777" w:rsidR="00632553" w:rsidRDefault="00000000">
      <w:r>
        <w:t>Historical narrative reference: RCA76 (see Part II)</w:t>
      </w:r>
    </w:p>
    <w:p w14:paraId="5F924441" w14:textId="77777777" w:rsidR="00632553" w:rsidRDefault="00000000">
      <w:r>
        <w:t>Evidence class: B | Original source IDs: RCA</w:t>
      </w:r>
      <w:r>
        <w:t>、</w:t>
      </w:r>
      <w:r>
        <w:t>ITRI</w:t>
      </w:r>
    </w:p>
    <w:p w14:paraId="09516468" w14:textId="77777777" w:rsidR="00632553" w:rsidRDefault="00000000">
      <w:r>
        <w:t>Original comparison (Traditional Chinese): RCA</w:t>
      </w:r>
      <w:r>
        <w:t>技轉讓人想到遇到技術難題時請益，不把保持獨立誤解成拒絕所有外部支援。回看「往蹇來碩，志在內也。利見大人，以從貴也」，還須留意事件前後的條件。對今天的工作與生活，找真正能解決問題的人討教。先把對方的理由與自己掌握的事實分開，再找一個可以共同核對的問題。這段歷史可供對照，不能因此推稱當事人曾用《小象》規劃行動。</w:t>
      </w:r>
    </w:p>
    <w:p w14:paraId="1285A7C0" w14:textId="77777777" w:rsidR="00632553" w:rsidRDefault="00000000">
      <w:pPr>
        <w:pStyle w:val="21"/>
      </w:pPr>
      <w:r>
        <w:t xml:space="preserve">40 </w:t>
      </w:r>
      <w:r>
        <w:t>解</w:t>
      </w:r>
    </w:p>
    <w:p w14:paraId="2C812C8B" w14:textId="77777777" w:rsidR="00632553" w:rsidRDefault="00000000">
      <w:pPr>
        <w:pStyle w:val="31"/>
      </w:pPr>
      <w:r>
        <w:t xml:space="preserve">235  </w:t>
      </w:r>
      <w:r>
        <w:t>初六</w:t>
      </w:r>
      <w:r>
        <w:t xml:space="preserve">  |  Retire old rules with a considerate handover</w:t>
      </w:r>
    </w:p>
    <w:p w14:paraId="7296A862" w14:textId="77777777" w:rsidR="00632553" w:rsidRDefault="00000000">
      <w:r>
        <w:t>line_id: XLIFE-H40-L1    xiang_id: XIANG-L-40-02    event_id: LIFE-E40</w:t>
      </w:r>
    </w:p>
    <w:p w14:paraId="18C6BA47" w14:textId="77777777" w:rsidR="00632553" w:rsidRDefault="00000000">
      <w:r>
        <w:t xml:space="preserve">Xiao Xiang original | </w:t>
      </w:r>
      <w:r>
        <w:t>剛柔之際，義无咎也。</w:t>
      </w:r>
    </w:p>
    <w:p w14:paraId="1AE5073E" w14:textId="77777777" w:rsidR="00632553" w:rsidRDefault="00000000">
      <w:r>
        <w:t>Xiao Xiang English | At the meeting of firmness and yielding, there is rightly no blame.</w:t>
      </w:r>
    </w:p>
    <w:p w14:paraId="5F539A02" w14:textId="77777777" w:rsidR="00632553" w:rsidRDefault="00000000">
      <w:r>
        <w:t>Historical event | Taiwan’s Financial Restructuring Fund Manages Institutional Exits</w:t>
      </w:r>
    </w:p>
    <w:p w14:paraId="25481951" w14:textId="77777777" w:rsidR="00632553" w:rsidRDefault="00000000">
      <w:r>
        <w:t>Interpretive analogy | Social post [184 English words]</w:t>
      </w:r>
    </w:p>
    <w:p w14:paraId="5A00030E" w14:textId="77777777" w:rsidR="00632553" w:rsidRDefault="00000000">
      <w:r>
        <w:t>Retire old rules with a considerate handover. Removing a rule still requires instructions for people relying on it. The source manuscript places this line beside the historical case of Taiwan’s Financial Restructuring Fund Manages Institutional Exits.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w:t>
      </w:r>
    </w:p>
    <w:p w14:paraId="4D8206A1" w14:textId="77777777" w:rsidR="00632553" w:rsidRDefault="00000000">
      <w:r>
        <w:t>The Xiao Xiang commentary says: “At the meeting of firmness and yielding, there is rightly no blame.” This is a lens for examining present choices, not a prediction. The historical account belongs to its own time and circumstances.</w:t>
      </w:r>
    </w:p>
    <w:p w14:paraId="10452077" w14:textId="77777777" w:rsidR="00632553" w:rsidRDefault="00000000">
      <w:r>
        <w:t>Who is affected when the old procedure ends?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46FB1DC4" w14:textId="77777777" w:rsidR="00632553" w:rsidRDefault="00000000">
      <w:r>
        <w:t>Historical narrative reference: LIFE-E40 (see Part II)</w:t>
      </w:r>
    </w:p>
    <w:p w14:paraId="2AB1CC4F" w14:textId="77777777" w:rsidR="00632553" w:rsidRDefault="00000000">
      <w:r>
        <w:t>Evidence class: B | Original source IDs: ERTC</w:t>
      </w:r>
      <w:r>
        <w:t>、</w:t>
      </w:r>
      <w:r>
        <w:t>ERTC3</w:t>
      </w:r>
    </w:p>
    <w:p w14:paraId="01F7BFF4" w14:textId="77777777" w:rsidR="00632553" w:rsidRDefault="00000000">
      <w:r>
        <w:t>Original comparison (Traditional Chinese): 2001</w:t>
      </w:r>
      <w:r>
        <w:t>年起的金融重建基金用於處理問題金融機構。解卦可提醒職涯決策：專案不能無限延長，設定停止條件、移交路線與受影響者的安排，才能真的化解問題。把「剛柔之際，義无咎也」放在旁邊讀，可再追問行動如何延續。若把問題帶回自己身上，解除舊規則時安排柔和的交接。核對規則由誰執行、是否一視同仁，以及有人受影響時如何提出修正。史料記下事件，爻義的連結則是今天的閱讀角度，並非當時人的自述。</w:t>
      </w:r>
    </w:p>
    <w:p w14:paraId="188BB189" w14:textId="77777777" w:rsidR="00632553" w:rsidRDefault="00000000">
      <w:pPr>
        <w:pStyle w:val="31"/>
      </w:pPr>
      <w:r>
        <w:t xml:space="preserve">236  </w:t>
      </w:r>
      <w:r>
        <w:t>九二</w:t>
      </w:r>
      <w:r>
        <w:t xml:space="preserve">  |  Address causes with proportionate measures</w:t>
      </w:r>
    </w:p>
    <w:p w14:paraId="42268999" w14:textId="77777777" w:rsidR="00632553" w:rsidRDefault="00000000">
      <w:r>
        <w:t>line_id: XLIFE-H40-L2    xiang_id: XIANG-L-40-03    event_id: RTC2001</w:t>
      </w:r>
    </w:p>
    <w:p w14:paraId="5B797F3B" w14:textId="77777777" w:rsidR="00632553" w:rsidRDefault="00000000">
      <w:r>
        <w:t xml:space="preserve">Xiao Xiang original | </w:t>
      </w:r>
      <w:r>
        <w:t>九二貞吉，得中道也。</w:t>
      </w:r>
    </w:p>
    <w:p w14:paraId="5F12F3AA" w14:textId="77777777" w:rsidR="00632553" w:rsidRDefault="00000000">
      <w:r>
        <w:t>Xiao Xiang English | The second nine is fortunate through finding the middle way.</w:t>
      </w:r>
    </w:p>
    <w:p w14:paraId="751ABCE9" w14:textId="77777777" w:rsidR="00632553" w:rsidRDefault="00000000">
      <w:r>
        <w:lastRenderedPageBreak/>
        <w:t>Historical event | Taiwan's financial restructuring fund addresses troubled institutions</w:t>
      </w:r>
    </w:p>
    <w:p w14:paraId="1DCE3606" w14:textId="77777777" w:rsidR="00632553" w:rsidRDefault="00000000">
      <w:r>
        <w:t>Interpretive analogy | Social post [199 English words]</w:t>
      </w:r>
    </w:p>
    <w:p w14:paraId="0AFB55EE" w14:textId="77777777" w:rsidR="00632553" w:rsidRDefault="00000000">
      <w:r>
        <w:t>Address causes with proportionate measures. A remedy should fit the actual cause and seriousness. The source manuscript places this line beside the historical case of Taiwan’s Financial Restructuring Fund.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w:t>
      </w:r>
    </w:p>
    <w:p w14:paraId="671C4574" w14:textId="77777777" w:rsidR="00632553" w:rsidRDefault="00000000">
      <w:r>
        <w:t>The Xiao Xiang commentary says: “The second nine is fortunate through finding the middle way.”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42A1639C" w14:textId="77777777" w:rsidR="00632553" w:rsidRDefault="00000000">
      <w:r>
        <w:t>Does the response fit the cause and seriousness?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447723CD" w14:textId="77777777" w:rsidR="00632553" w:rsidRDefault="00000000">
      <w:r>
        <w:t>Historical narrative reference: RTC2001 (see Part II)</w:t>
      </w:r>
    </w:p>
    <w:p w14:paraId="29A537EE" w14:textId="77777777" w:rsidR="00632553" w:rsidRDefault="00000000">
      <w:r>
        <w:t>Evidence class: B | Original source IDs: RTC</w:t>
      </w:r>
      <w:r>
        <w:t>、</w:t>
      </w:r>
      <w:r>
        <w:t>RTC3</w:t>
      </w:r>
    </w:p>
    <w:p w14:paraId="425F71BD" w14:textId="77777777" w:rsidR="00632553" w:rsidRDefault="00000000">
      <w:r>
        <w:t xml:space="preserve">Original comparison (Traditional Chinese): </w:t>
      </w:r>
      <w:r>
        <w:t>金融重建讓人想到在保護服務與承認損失之間安排措施，不只是全面維持所有機構。「九二貞吉，得中道也」讓人把目光移到下一步的選擇。在職場或家庭裡，問題處置應抓住原因和比例。先把對方的理由與自己掌握的事實分開，再找一個可以共同核對的問題。核對事件發生的時間、當事人的處境，以及還有哪些人承擔了後果。事件有文獻可查；把它放進此爻，是後來的比較，不是用易的證據。</w:t>
      </w:r>
    </w:p>
    <w:p w14:paraId="629B360D" w14:textId="77777777" w:rsidR="00632553" w:rsidRDefault="00000000">
      <w:pPr>
        <w:pStyle w:val="31"/>
      </w:pPr>
      <w:r>
        <w:t xml:space="preserve">237  </w:t>
      </w:r>
      <w:r>
        <w:t>六三</w:t>
      </w:r>
      <w:r>
        <w:t xml:space="preserve">  |  Disclose when a task exceeds your capacity</w:t>
      </w:r>
    </w:p>
    <w:p w14:paraId="77757B1E" w14:textId="77777777" w:rsidR="00632553" w:rsidRDefault="00000000">
      <w:r>
        <w:t>line_id: XLIFE-H40-L3    xiang_id: XIANG-L-40-04    event_id: HANWAR</w:t>
      </w:r>
    </w:p>
    <w:p w14:paraId="71012B67" w14:textId="77777777" w:rsidR="00632553" w:rsidRDefault="00000000">
      <w:r>
        <w:t xml:space="preserve">Xiao Xiang original | </w:t>
      </w:r>
      <w:r>
        <w:t>負且乘，亦可丑也，自我致戎，又誰咎也。</w:t>
      </w:r>
    </w:p>
    <w:p w14:paraId="54EAF1D9" w14:textId="77777777" w:rsidR="00632553" w:rsidRDefault="00000000">
      <w:r>
        <w:t>Xiao Xiang English | Carrying a load while riding in a carriage is shameful; inviting attack through one's own conduct leaves no one else to blame.</w:t>
      </w:r>
    </w:p>
    <w:p w14:paraId="544CED2B" w14:textId="77777777" w:rsidR="00632553" w:rsidRDefault="00000000">
      <w:r>
        <w:t>Historical event | Emperor Wu's campaigns and the cost of expansion</w:t>
      </w:r>
    </w:p>
    <w:p w14:paraId="26337492" w14:textId="77777777" w:rsidR="00632553" w:rsidRDefault="00000000">
      <w:r>
        <w:t>Interpretive analogy | Social post [181 English words]</w:t>
      </w:r>
    </w:p>
    <w:p w14:paraId="1F0BD8BC" w14:textId="77777777" w:rsidR="00632553" w:rsidRDefault="00000000">
      <w:r>
        <w:t>Disclose when a task exceeds your capacity. Accepting work beyond capacity can create risks for others. The source manuscript places this line beside the historical case of The Fiscal Burden of Emperor Wu’s Campaigns. During Emperor Wu's reign in the Western Han dynasty, sustained military campaigns required provisions, transport, and administrative spending. The scale of these commitments placed growing demands on the imperial treasury.</w:t>
      </w:r>
    </w:p>
    <w:p w14:paraId="24867A04" w14:textId="77777777" w:rsidR="00632553" w:rsidRDefault="00000000">
      <w:r>
        <w:t>The Xiao Xiang commentary says: “Carrying a load while riding in a carriage is shameful; inviting attack through one's own conduct leaves no one else to blame.” This is a lens for examining present choices, not a prediction. The historical account belongs to its own time and circumstances.</w:t>
      </w:r>
    </w:p>
    <w:p w14:paraId="5603BD80" w14:textId="77777777" w:rsidR="00632553" w:rsidRDefault="00000000">
      <w:r>
        <w:t>What limitation must be disclosed before accepting?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6889AD5E" w14:textId="77777777" w:rsidR="00632553" w:rsidRDefault="00000000">
      <w:r>
        <w:t>Historical narrative reference: HANWAR (see Part II)</w:t>
      </w:r>
    </w:p>
    <w:p w14:paraId="04CCCF23" w14:textId="77777777" w:rsidR="00632553" w:rsidRDefault="00000000">
      <w:r>
        <w:t>Evidence class: B | Original source IDs: HS24B</w:t>
      </w:r>
    </w:p>
    <w:p w14:paraId="403318FA" w14:textId="77777777" w:rsidR="00632553" w:rsidRDefault="00000000">
      <w:r>
        <w:lastRenderedPageBreak/>
        <w:t xml:space="preserve">Original comparison (Traditional Chinese): </w:t>
      </w:r>
      <w:r>
        <w:t>軍事財政擴張讓人想到任務與資源不配；不將受損民眾說成自行招致災禍。對照「負且乘，亦可丑也，自我致戎，又誰咎也」，先分清起因、行動與結果。現在遇到相似處境時，被賦予超過能力的任務要先說明。把已能獨立完成的工作、缺少的技能和需要的支援分開記錄，再決定下一步。這裡借事件思考爻義；當事人是否讀過這一爻，現有資料沒有記載。</w:t>
      </w:r>
    </w:p>
    <w:p w14:paraId="03520F8F" w14:textId="77777777" w:rsidR="00632553" w:rsidRDefault="00000000">
      <w:pPr>
        <w:pStyle w:val="31"/>
      </w:pPr>
      <w:r>
        <w:t xml:space="preserve">238  </w:t>
      </w:r>
      <w:r>
        <w:t>九四</w:t>
      </w:r>
      <w:r>
        <w:t xml:space="preserve">  |  Release constraints that no longer serve their purpose</w:t>
      </w:r>
    </w:p>
    <w:p w14:paraId="7E2B812A" w14:textId="77777777" w:rsidR="00632553" w:rsidRDefault="00000000">
      <w:r>
        <w:t>line_id: XLIFE-H40-L4    xiang_id: XIANG-L-40-05    event_id: TRACK1999</w:t>
      </w:r>
    </w:p>
    <w:p w14:paraId="66072C82" w14:textId="77777777" w:rsidR="00632553" w:rsidRDefault="00000000">
      <w:r>
        <w:t xml:space="preserve">Xiao Xiang original | </w:t>
      </w:r>
      <w:r>
        <w:t>解而拇，未當位也。</w:t>
      </w:r>
    </w:p>
    <w:p w14:paraId="3C43588F" w14:textId="77777777" w:rsidR="00632553" w:rsidRDefault="00000000">
      <w:r>
        <w:t>Xiao Xiang English | Releasing the great toe shows that the position was not yet suitable.</w:t>
      </w:r>
    </w:p>
    <w:p w14:paraId="7EA93DE9" w14:textId="77777777" w:rsidR="00632553" w:rsidRDefault="00000000">
      <w:r>
        <w:t>Historical event | The Tracker Fund follows Hong Kong's market intervention</w:t>
      </w:r>
    </w:p>
    <w:p w14:paraId="3DB91D4A" w14:textId="77777777" w:rsidR="00632553" w:rsidRDefault="00000000">
      <w:r>
        <w:t>Interpretive analogy | Social post [195 English words]</w:t>
      </w:r>
    </w:p>
    <w:p w14:paraId="01A56D4A" w14:textId="77777777" w:rsidR="00632553" w:rsidRDefault="00000000">
      <w:r>
        <w:t>Release constraints that no longer serve their purpose. A constraint should be removed only after understanding its original purpose. The source manuscript places this line beside the historical case of The Tracker Fund Provides a Route for Market Exit  (</w:t>
      </w:r>
      <w:r>
        <w:t>盈富基金：危機介入也要安排停止與退出</w:t>
      </w:r>
      <w:r>
        <w:t>). During the Asian financial crisis, Hong Kong's financial markets were under significant pressure. In 1998 the government intervened in the stock market and acquired shares.</w:t>
      </w:r>
    </w:p>
    <w:p w14:paraId="425E5559" w14:textId="77777777" w:rsidR="00632553" w:rsidRDefault="00000000">
      <w:r>
        <w:t>The Xiao Xiang commentary says: “Releasing the great toe shows that the position was not yet suitable.” In a workplace, household or community, this is a lens for examining present choices, not a prediction of what must happen. The historical account should be read in its own time and circumstances. Its participants faced conditions that cannot simply be copied into modern life.</w:t>
      </w:r>
    </w:p>
    <w:p w14:paraId="37FD0A48" w14:textId="77777777" w:rsidR="00632553" w:rsidRDefault="00000000">
      <w:r>
        <w:t>What safeguard replaces the constraint removed?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01802E06" w14:textId="77777777" w:rsidR="00632553" w:rsidRDefault="00000000">
      <w:r>
        <w:t>Historical narrative reference: TRACK1999 (see Part II)</w:t>
      </w:r>
    </w:p>
    <w:p w14:paraId="2D7242B2" w14:textId="77777777" w:rsidR="00632553" w:rsidRDefault="00000000">
      <w:r>
        <w:t>Evidence class: B | Original source IDs: TRACK</w:t>
      </w:r>
    </w:p>
    <w:p w14:paraId="13756815" w14:textId="77777777" w:rsidR="00632553" w:rsidRDefault="00000000">
      <w:r>
        <w:t xml:space="preserve">Original comparison (Traditional Chinese): </w:t>
      </w:r>
      <w:r>
        <w:t>盈富基金讓人想到危機持股逐步脫離臨時處置狀態，讓任務有清楚的結束路徑。爻文「解而拇，未當位也」可提示此時該核對的界線。回到自己的選擇，放開不必要的牽制才能動起來。準備跨出下一步，先確認資源、合作人和退路，再看這次轉換是否承受得住。核對事件發生的時間、當事人的處境，以及還有哪些人承擔了後果。史事與爻文的呼應是編輯對照，不能改寫成當年決策的動機。</w:t>
      </w:r>
    </w:p>
    <w:p w14:paraId="1A269C33" w14:textId="77777777" w:rsidR="00632553" w:rsidRDefault="00000000">
      <w:pPr>
        <w:pStyle w:val="31"/>
      </w:pPr>
      <w:r>
        <w:t xml:space="preserve">239  </w:t>
      </w:r>
      <w:r>
        <w:t>六五</w:t>
      </w:r>
      <w:r>
        <w:t xml:space="preserve">  |  End harmful arrangements while caring for those affected</w:t>
      </w:r>
    </w:p>
    <w:p w14:paraId="564312F3" w14:textId="77777777" w:rsidR="00632553" w:rsidRDefault="00000000">
      <w:r>
        <w:t>line_id: XLIFE-H40-L5    xiang_id: XIANG-L-40-06    event_id: RTC2001</w:t>
      </w:r>
    </w:p>
    <w:p w14:paraId="663AE23C" w14:textId="77777777" w:rsidR="00632553" w:rsidRDefault="00000000">
      <w:r>
        <w:t xml:space="preserve">Xiao Xiang original | </w:t>
      </w:r>
      <w:r>
        <w:t>君子有解，小人退也。</w:t>
      </w:r>
    </w:p>
    <w:p w14:paraId="7C05F3CE" w14:textId="77777777" w:rsidR="00632553" w:rsidRDefault="00000000">
      <w:r>
        <w:t>Xiao Xiang English | When the exemplary person resolves the difficulty, petty actors withdraw.</w:t>
      </w:r>
    </w:p>
    <w:p w14:paraId="0B672824" w14:textId="77777777" w:rsidR="00632553" w:rsidRDefault="00000000">
      <w:r>
        <w:t>Historical event | Taiwan's financial restructuring fund addresses troubled institutions</w:t>
      </w:r>
    </w:p>
    <w:p w14:paraId="0F7B9BC3" w14:textId="77777777" w:rsidR="00632553" w:rsidRDefault="00000000">
      <w:r>
        <w:t>Interpretive analogy | Social post [178 English words]</w:t>
      </w:r>
    </w:p>
    <w:p w14:paraId="1413418A" w14:textId="77777777" w:rsidR="00632553" w:rsidRDefault="00000000">
      <w:r>
        <w:t>End harmful arrangements while caring for those affected. Reform should account for those who depended on the old system. The source manuscript places this line beside the historical case of Taiwan’s Financial Restructuring Fund. 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w:t>
      </w:r>
    </w:p>
    <w:p w14:paraId="41C5F95D" w14:textId="77777777" w:rsidR="00632553" w:rsidRDefault="00000000">
      <w:r>
        <w:t>The Xiao Xiang commentary says: “When the exemplary person resolves the difficulty, petty actors withdraw.” This is a lens for examining present choices, not a prediction. The historical account belongs to its own time and circumstances.</w:t>
      </w:r>
    </w:p>
    <w:p w14:paraId="62FC4165" w14:textId="77777777" w:rsidR="00632553" w:rsidRDefault="00000000">
      <w:r>
        <w:lastRenderedPageBreak/>
        <w:t>Who needs support during the transition?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0265AD04" w14:textId="77777777" w:rsidR="00632553" w:rsidRDefault="00000000">
      <w:r>
        <w:t>Historical narrative reference: RTC2001 (see Part II)</w:t>
      </w:r>
    </w:p>
    <w:p w14:paraId="11AB2675" w14:textId="77777777" w:rsidR="00632553" w:rsidRDefault="00000000">
      <w:r>
        <w:t>Evidence class: B | Original source IDs: RTC</w:t>
      </w:r>
      <w:r>
        <w:t>、</w:t>
      </w:r>
      <w:r>
        <w:t>RTC3</w:t>
      </w:r>
    </w:p>
    <w:p w14:paraId="6DEF0C3A" w14:textId="77777777" w:rsidR="00632553" w:rsidRDefault="00000000">
      <w:r>
        <w:t xml:space="preserve">Original comparison (Traditional Chinese): </w:t>
      </w:r>
      <w:r>
        <w:t>問題機構退出讓人想到把風險來源納入處理，而不是只讓名義上的帳面繼續存在。讀到「君子有解，小人退也」，不妨回看決定時有哪些條件。從自己的下一步看，清理不良安排也要照顧受影響者。先讓受影響的家人各自說出需要與可承擔的部分，再訂下一次重新討論的時間。核對事件發生的時間、當事人的處境，以及還有哪些人承擔了後果。歷史脈絡應先於比喻；這條爻文並非該事件起因的史料。</w:t>
      </w:r>
    </w:p>
    <w:p w14:paraId="06B506FC" w14:textId="77777777" w:rsidR="00632553" w:rsidRDefault="00000000">
      <w:pPr>
        <w:pStyle w:val="31"/>
      </w:pPr>
      <w:r>
        <w:t xml:space="preserve">240  </w:t>
      </w:r>
      <w:r>
        <w:t>上六</w:t>
      </w:r>
      <w:r>
        <w:t xml:space="preserve">  |  Act clearly against repeated threats to safety</w:t>
      </w:r>
    </w:p>
    <w:p w14:paraId="69D9930A" w14:textId="77777777" w:rsidR="00632553" w:rsidRDefault="00000000">
      <w:r>
        <w:t>line_id: XLIFE-H40-L6    xiang_id: XIANG-L-40-07    event_id: RISHENG</w:t>
      </w:r>
    </w:p>
    <w:p w14:paraId="5AEAC7E3" w14:textId="77777777" w:rsidR="00632553" w:rsidRDefault="00000000">
      <w:r>
        <w:t xml:space="preserve">Xiao Xiang original | </w:t>
      </w:r>
      <w:r>
        <w:t>公用射隼，以解悖也。</w:t>
      </w:r>
    </w:p>
    <w:p w14:paraId="7C0346D3" w14:textId="77777777" w:rsidR="00632553" w:rsidRDefault="00000000">
      <w:r>
        <w:t>Xiao Xiang English | The noble shoots the falcon to remove disorder and obstruction.</w:t>
      </w:r>
    </w:p>
    <w:p w14:paraId="24C0F40E" w14:textId="77777777" w:rsidR="00632553" w:rsidRDefault="00000000">
      <w:r>
        <w:t>Historical event | Rishengchang develops organized remittance services</w:t>
      </w:r>
    </w:p>
    <w:p w14:paraId="195F8A0A" w14:textId="77777777" w:rsidR="00632553" w:rsidRDefault="00000000">
      <w:r>
        <w:t>Interpretive analogy | Social post [185 English words]</w:t>
      </w:r>
    </w:p>
    <w:p w14:paraId="013F6A05" w14:textId="77777777" w:rsidR="00632553" w:rsidRDefault="00000000">
      <w:r>
        <w:t>Act clearly against repeated threats to safety. Repeated safety problems require accountable action, not vague warnings. The source manuscript places this line beside the historical case of Rishengchang and Remittance Banking. During the Qing dynasty, merchants who needed to move funds between cities faced the expense and danger of transporting physical silver over long distances. Travel consumed time, carrying large amounts of metal posed security concerns, and payments had to reach trading partners in places far from the original transaction.</w:t>
      </w:r>
    </w:p>
    <w:p w14:paraId="78D2E0C2" w14:textId="77777777" w:rsidR="00632553" w:rsidRDefault="00000000">
      <w:r>
        <w:t>The Xiao Xiang commentary says: “The noble shoots the falcon to remove disorder and obstruction.” This is a lens for examining present choices, not a prediction. The historical account belongs to its own time and circumstances.</w:t>
      </w:r>
    </w:p>
    <w:p w14:paraId="4D05735B" w14:textId="77777777" w:rsidR="00632553" w:rsidRDefault="00000000">
      <w:r>
        <w:t>What concrete step prevents the next incident? Before committing, name the people affected, identify the resources actually available, and record one result that would show whether the next step worked. If the evidence changes, revise the plan rather than defend the original wording. The connection between this episode and the Xiao Xiang is a retrospective editorial comparison. No source cited here shows the historical actors consulting this particular line.</w:t>
      </w:r>
    </w:p>
    <w:p w14:paraId="65273941" w14:textId="77777777" w:rsidR="00632553" w:rsidRDefault="00000000">
      <w:r>
        <w:t>Historical narrative reference: RISHENG (see Part II)</w:t>
      </w:r>
    </w:p>
    <w:p w14:paraId="2CCC7298" w14:textId="77777777" w:rsidR="00632553" w:rsidRDefault="00000000">
      <w:r>
        <w:t>Evidence class: B | Original source IDs: PIAO</w:t>
      </w:r>
    </w:p>
    <w:p w14:paraId="3A54EDFC" w14:textId="77777777" w:rsidR="00632553" w:rsidRDefault="00000000">
      <w:r>
        <w:t xml:space="preserve">Original comparison (Traditional Chinese): </w:t>
      </w:r>
      <w:r>
        <w:t>票號辨偽讓人想到針對冒領風險設法，而不是對所有交易者一概懷疑。「公用射隼，以解悖也」與此事並讀，重點仍是具體處境。處理眼前選擇時，明確處理反覆侵害安全的問題。先把對方的理由與自己掌握的事實分開，再找一個可以共同核對的問題。核對事件發生的時間、當事人的處境，以及還有哪些人承擔了後果。如此對讀可以提出問題，卻不能證明歷史人物按爻辭行事。</w:t>
      </w:r>
    </w:p>
    <w:p w14:paraId="673AC24C" w14:textId="77777777" w:rsidR="00632553" w:rsidRDefault="00000000">
      <w:pPr>
        <w:pStyle w:val="21"/>
      </w:pPr>
      <w:r>
        <w:t xml:space="preserve">41 </w:t>
      </w:r>
      <w:r>
        <w:t>損</w:t>
      </w:r>
    </w:p>
    <w:p w14:paraId="543CD113" w14:textId="77777777" w:rsidR="00632553" w:rsidRDefault="00000000">
      <w:pPr>
        <w:pStyle w:val="31"/>
      </w:pPr>
      <w:r>
        <w:t xml:space="preserve">241  </w:t>
      </w:r>
      <w:r>
        <w:t>初九</w:t>
      </w:r>
      <w:r>
        <w:t xml:space="preserve">  |  Finish your work before helping others promptly</w:t>
      </w:r>
    </w:p>
    <w:p w14:paraId="3C2D9C38" w14:textId="77777777" w:rsidR="00632553" w:rsidRDefault="00000000">
      <w:r>
        <w:t>line_id: XLIFE-H41-L1    xiang_id: XIANG-L-41-02    event_id: LIFE-E41</w:t>
      </w:r>
    </w:p>
    <w:p w14:paraId="3CCEF3C6" w14:textId="77777777" w:rsidR="00632553" w:rsidRDefault="00000000">
      <w:r>
        <w:t xml:space="preserve">Xiao Xiang original | </w:t>
      </w:r>
      <w:r>
        <w:t>已事遄往，尚合志也。</w:t>
      </w:r>
    </w:p>
    <w:p w14:paraId="6A6ACE31" w14:textId="77777777" w:rsidR="00632553" w:rsidRDefault="00000000">
      <w:r>
        <w:t>Xiao Xiang English | Going swiftly after completing one's own work accords with a shared intention.</w:t>
      </w:r>
    </w:p>
    <w:p w14:paraId="1E7510C9" w14:textId="77777777" w:rsidR="00632553" w:rsidRDefault="00000000">
      <w:r>
        <w:t>Historical event | Taiwan’s 37.5 Percent Farm Rent Reduction</w:t>
      </w:r>
    </w:p>
    <w:p w14:paraId="0C11A07A" w14:textId="77777777" w:rsidR="00632553" w:rsidRDefault="00000000">
      <w:r>
        <w:t>Interpretive analogy | Social post [183 English words]</w:t>
      </w:r>
    </w:p>
    <w:p w14:paraId="1B46174E" w14:textId="77777777" w:rsidR="00632553" w:rsidRDefault="00000000">
      <w:r>
        <w:lastRenderedPageBreak/>
        <w:t>Finish your work before helping others promptly. The historical comparison in the Traditional Chinese manuscript concerns Taiwan’s 37.5 Percent Farm Rent Reduction. In 1949, many Taiwanese tenant farmers cultivated land belonging to landlords. Rent took a portion of the crops they produced, so the terms of tenancy shaped how much of the harvest remained available for household needs.</w:t>
      </w:r>
    </w:p>
    <w:p w14:paraId="6AF8BA8A" w14:textId="77777777" w:rsidR="00632553" w:rsidRDefault="00000000">
      <w:r>
        <w:t>In everyday work or life, turn the theme into a small decision that can be checked. What must you finish before taking on someone else's urgent request?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63192A9B" w14:textId="77777777" w:rsidR="00632553" w:rsidRDefault="00000000">
      <w:r>
        <w:t>The Xiao Xiang is rendered here as: “Going swiftly after completing one's own work accords with a shared intention.” This English post is an editorial analogy, not a historical quotation. The underlying event must still be read with its source limitations; no evidence presented here shows that its participants acted on this particular commentary.</w:t>
      </w:r>
    </w:p>
    <w:p w14:paraId="57845A7E" w14:textId="77777777" w:rsidR="00632553" w:rsidRDefault="00000000">
      <w:r>
        <w:t>Historical narrative reference: LIFE-E41 (see Part II)</w:t>
      </w:r>
    </w:p>
    <w:p w14:paraId="0B9079FB" w14:textId="77777777" w:rsidR="00632553" w:rsidRDefault="00000000">
      <w:r>
        <w:t>Evidence class: B | Original source IDs: ELAND</w:t>
      </w:r>
    </w:p>
    <w:p w14:paraId="40A43C5E" w14:textId="77777777" w:rsidR="00632553" w:rsidRDefault="00000000">
      <w:r>
        <w:t xml:space="preserve">Original comparison (Traditional Chinese): </w:t>
      </w:r>
      <w:r>
        <w:t>臺灣</w:t>
      </w:r>
      <w:r>
        <w:t>1949</w:t>
      </w:r>
      <w:r>
        <w:t>年起的減租政策改變租佃關係。損卦提醒家庭或團隊討論削減支出時，說清縮減了什麼、誰多做了什麼，以及是否仍維持必要品質。「已事遄往，尚合志也」點出要看行動所處的位置。回到日常決策，做好手邊工作再及時支援他人。把已能獨立完成的工作、缺少的技能和需要的支援分開記錄，再決定下一步。這是後人拿史事對讀爻文，沒有史料說當事人依這一爻作決定。</w:t>
      </w:r>
    </w:p>
    <w:p w14:paraId="77ACC61A" w14:textId="77777777" w:rsidR="00632553" w:rsidRDefault="00000000">
      <w:pPr>
        <w:pStyle w:val="31"/>
      </w:pPr>
      <w:r>
        <w:t xml:space="preserve">242  </w:t>
      </w:r>
      <w:r>
        <w:t>九二</w:t>
      </w:r>
      <w:r>
        <w:t xml:space="preserve">  |  Help without sacrificing your health and time</w:t>
      </w:r>
    </w:p>
    <w:p w14:paraId="3A38B920" w14:textId="77777777" w:rsidR="00632553" w:rsidRDefault="00000000">
      <w:r>
        <w:t>line_id: XLIFE-H41-L2    xiang_id: XIANG-L-41-03    event_id: RENFAMILY</w:t>
      </w:r>
    </w:p>
    <w:p w14:paraId="2D22C6D6" w14:textId="77777777" w:rsidR="00632553" w:rsidRDefault="00000000">
      <w:r>
        <w:t xml:space="preserve">Xiao Xiang original | </w:t>
      </w:r>
      <w:r>
        <w:t>九二利貞，中以為志也。</w:t>
      </w:r>
    </w:p>
    <w:p w14:paraId="2A32BACA" w14:textId="77777777" w:rsidR="00632553" w:rsidRDefault="00000000">
      <w:r>
        <w:t>Xiao Xiang English | Nine in the second place benefits from steadfastness; the central position gives direction to the intention.</w:t>
      </w:r>
    </w:p>
    <w:p w14:paraId="77348FF3" w14:textId="77777777" w:rsidR="00632553" w:rsidRDefault="00000000">
      <w:r>
        <w:t>Historical event | The Ren family preserves a disciplined household economy</w:t>
      </w:r>
    </w:p>
    <w:p w14:paraId="368362CD" w14:textId="77777777" w:rsidR="00632553" w:rsidRDefault="00000000">
      <w:r>
        <w:t>Interpretive analogy | Social post [196 English words]</w:t>
      </w:r>
    </w:p>
    <w:p w14:paraId="69722052" w14:textId="77777777" w:rsidR="00632553" w:rsidRDefault="00000000">
      <w:r>
        <w:t>Help without sacrificing your health and time. Consider the case of The Ren family preserves a disciplined household economy. The Shiji recounts how the Ren family maintained an estate through farming, livestock, and rules governing household consumption in the period around the Qin-Han transition. The family faced the ordinary need to match spending with productive resources over time. The point of reading it beside this line is to ask a practical question about shared responsibilities, not to claim that the historical participants consulted the Xiao Xiang.</w:t>
      </w:r>
    </w:p>
    <w:p w14:paraId="5A4EDF6D" w14:textId="77777777" w:rsidR="00632553" w:rsidRDefault="00000000">
      <w:r>
        <w:t>The immediate task is not to imitate a historical figure. What limit protects your health while you still offer help? Write down the current constraint, identify who can make the next decision and choose an action small enough to review. Before calling the result a success, check whether the people carrying the work received the time, information and support they needed.</w:t>
      </w:r>
    </w:p>
    <w:p w14:paraId="1EDE392F" w14:textId="77777777" w:rsidR="00632553" w:rsidRDefault="00000000">
      <w:r>
        <w:t>The Xiao Xiang says: “Nine in the second place benefits from steadfastness; the central position gives direction to the intention.” That sentence invites reflection, not a prediction. This comparison is retrospective. Its value lies in testing a present choice while keeping the historical record separate from the modern recommendation.</w:t>
      </w:r>
    </w:p>
    <w:p w14:paraId="4E4478B8" w14:textId="77777777" w:rsidR="00632553" w:rsidRDefault="00000000">
      <w:r>
        <w:t>Historical narrative reference: RENFAMILY (see Part II)</w:t>
      </w:r>
    </w:p>
    <w:p w14:paraId="33D810F9" w14:textId="77777777" w:rsidR="00632553" w:rsidRDefault="00000000">
      <w:r>
        <w:t>Evidence class: B | Original source IDs: SJ129</w:t>
      </w:r>
    </w:p>
    <w:p w14:paraId="030FEA0A" w14:textId="77777777" w:rsidR="00632553" w:rsidRDefault="00000000">
      <w:r>
        <w:t xml:space="preserve">Original comparison (Traditional Chinese): </w:t>
      </w:r>
      <w:r>
        <w:t>任氏收支約束可借來思考支援他人時保留基本生活；犧牲越多不必然越合宜。回看「九二利貞，中以為志也」，還須留意事件前後的條件。對今天的工作與生活，助人時守住自己的健康與時間。讓成果走到實際需要它的人面前，同時確認對方是否真能使用，不只停在自我評價。這段歷史可供對照，不能因此推稱當事人曾用《小象》規劃行動。</w:t>
      </w:r>
    </w:p>
    <w:p w14:paraId="14924359" w14:textId="77777777" w:rsidR="00632553" w:rsidRDefault="00000000">
      <w:pPr>
        <w:pStyle w:val="31"/>
      </w:pPr>
      <w:r>
        <w:lastRenderedPageBreak/>
        <w:t xml:space="preserve">243  </w:t>
      </w:r>
      <w:r>
        <w:t>六三</w:t>
      </w:r>
      <w:r>
        <w:t xml:space="preserve">  |  Define roles when three or more people collaborate</w:t>
      </w:r>
    </w:p>
    <w:p w14:paraId="4A2E6C46" w14:textId="77777777" w:rsidR="00632553" w:rsidRDefault="00000000">
      <w:r>
        <w:t>line_id: XLIFE-H41-L3    xiang_id: XIANG-L-41-04    event_id: WTO2001</w:t>
      </w:r>
    </w:p>
    <w:p w14:paraId="71FC9A16" w14:textId="77777777" w:rsidR="00632553" w:rsidRDefault="00000000">
      <w:r>
        <w:t xml:space="preserve">Xiao Xiang original | </w:t>
      </w:r>
      <w:r>
        <w:t>一人行，三則疑也。</w:t>
      </w:r>
    </w:p>
    <w:p w14:paraId="02B023F9" w14:textId="77777777" w:rsidR="00632553" w:rsidRDefault="00000000">
      <w:r>
        <w:t>Xiao Xiang English | One person travels alone; three together may give rise to doubt.</w:t>
      </w:r>
    </w:p>
    <w:p w14:paraId="3A60C32D" w14:textId="77777777" w:rsidR="00632553" w:rsidRDefault="00000000">
      <w:r>
        <w:t>Historical event | Accession to the WTO under negotiated rules</w:t>
      </w:r>
    </w:p>
    <w:p w14:paraId="2D2C6646" w14:textId="77777777" w:rsidR="00632553" w:rsidRDefault="00000000">
      <w:r>
        <w:t>Interpretive analogy | Social post [184 English words]</w:t>
      </w:r>
    </w:p>
    <w:p w14:paraId="1B5C5C81" w14:textId="77777777" w:rsidR="00632553" w:rsidRDefault="00000000">
      <w:r>
        <w:t>Define roles when three or more people collaborate. The source manuscript links this decision theme to Accession to the WTO under negotiated rules. Joining the World Trade Organization required applicants and existing members to agree on commitments within a shared trade framework. Participants had different interests and could not rely solely on informal assurances when making arrangements for future trade. Its history provides a concrete setting in which responsibilities, resources and consequences became visible.</w:t>
      </w:r>
    </w:p>
    <w:p w14:paraId="415588DF" w14:textId="77777777" w:rsidR="00632553" w:rsidRDefault="00000000">
      <w:r>
        <w:t>Apply the idea to a real situation rather than to a slogan. Who owns each decision, deliverable and deadline? Separate what is known from what still needs confirmation. Agree on one responsible person and one review date. If the plan creates a burden for someone else, make that burden visible before proceeding. Keep a record that the next person can use.</w:t>
      </w:r>
    </w:p>
    <w:p w14:paraId="09709BD8" w14:textId="77777777" w:rsidR="00632553" w:rsidRDefault="00000000">
      <w:r>
        <w:t>In the Xiao Xiang translation: “One person travels alone; three together may give rise to doubt.” The text does not establish a cause-and-effect rule for present-day decisions. This is a later comparison, and the historical account should not be credited with words, intentions or outcomes absent from the sources.</w:t>
      </w:r>
    </w:p>
    <w:p w14:paraId="40177639" w14:textId="77777777" w:rsidR="00632553" w:rsidRDefault="00000000">
      <w:r>
        <w:t>Historical narrative reference: WTO2001 (see Part II)</w:t>
      </w:r>
    </w:p>
    <w:p w14:paraId="5F1F50DB" w14:textId="77777777" w:rsidR="00632553" w:rsidRDefault="00000000">
      <w:r>
        <w:t>Evidence class: B | Original source IDs: WTO</w:t>
      </w:r>
      <w:r>
        <w:t>、</w:t>
      </w:r>
      <w:r>
        <w:t>WTO2</w:t>
      </w:r>
    </w:p>
    <w:p w14:paraId="4F6DCDD4" w14:textId="77777777" w:rsidR="00632553" w:rsidRDefault="00000000">
      <w:r>
        <w:t xml:space="preserve">Original comparison (Traditional Chinese): </w:t>
      </w:r>
      <w:r>
        <w:t>多邊入會談判讓人想到合作關係中的責任界定，避免大家參與卻無人負責。把「一人行，三則疑也」放在旁邊讀，可再追問行動如何延續。若把問題帶回自己身上，三人以上共同做事要寫下分工。請相關的人確認目標、交付日期與責任歸屬，避免每個人都以為別人會完成。史料記下事件，爻義的連結則是今天的閱讀角度，並非當時人的自述。</w:t>
      </w:r>
    </w:p>
    <w:p w14:paraId="427E29EA" w14:textId="77777777" w:rsidR="00632553" w:rsidRDefault="00000000">
      <w:pPr>
        <w:pStyle w:val="31"/>
      </w:pPr>
      <w:r>
        <w:t xml:space="preserve">244  </w:t>
      </w:r>
      <w:r>
        <w:t>六四</w:t>
      </w:r>
      <w:r>
        <w:t xml:space="preserve">  |  Reduce harmful habits before cutting essential resources</w:t>
      </w:r>
    </w:p>
    <w:p w14:paraId="7D1ABF0F" w14:textId="77777777" w:rsidR="00632553" w:rsidRDefault="00000000">
      <w:r>
        <w:t>line_id: XLIFE-H41-L4    xiang_id: XIANG-L-41-05    event_id: RTC2001</w:t>
      </w:r>
    </w:p>
    <w:p w14:paraId="0620A67A" w14:textId="77777777" w:rsidR="00632553" w:rsidRDefault="00000000">
      <w:r>
        <w:t xml:space="preserve">Xiao Xiang original | </w:t>
      </w:r>
      <w:r>
        <w:t>損其疾，亦可喜也。</w:t>
      </w:r>
    </w:p>
    <w:p w14:paraId="2D9F4BE5" w14:textId="77777777" w:rsidR="00632553" w:rsidRDefault="00000000">
      <w:r>
        <w:t>Xiao Xiang English | Reducing an ailment is itself a reason for joy.</w:t>
      </w:r>
    </w:p>
    <w:p w14:paraId="532F6529" w14:textId="77777777" w:rsidR="00632553" w:rsidRDefault="00000000">
      <w:r>
        <w:t>Historical event | Taiwan's financial restructuring fund addresses troubled institutions</w:t>
      </w:r>
    </w:p>
    <w:p w14:paraId="5C48AEFC" w14:textId="77777777" w:rsidR="00632553" w:rsidRDefault="00000000">
      <w:r>
        <w:t>Interpretive analogy | Social post [182 English words]</w:t>
      </w:r>
    </w:p>
    <w:p w14:paraId="6B6DD242" w14:textId="77777777" w:rsidR="00632553" w:rsidRDefault="00000000">
      <w:r>
        <w:t>Reduce harmful habits before cutting essential resources. The historical comparison in the Traditional Chinese manuscript concerns Taiwan's financial restructuring fund addresses troubled institutions. Beginning in 2001, Taiwan used a financial restructuring fund to address financial institutions facing serious difficulties. Financial weakness could affect depositors and continuity of services, so dealing with an institution involved more than changing figures in its accounts.</w:t>
      </w:r>
    </w:p>
    <w:p w14:paraId="6F283093" w14:textId="77777777" w:rsidR="00632553" w:rsidRDefault="00000000">
      <w:r>
        <w:t>In everyday work or life, turn the theme into a small decision that can be checked. Which harmful habit can be stopped without cutting a necessity?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73DC6851" w14:textId="77777777" w:rsidR="00632553" w:rsidRDefault="00000000">
      <w:r>
        <w:t>The Xiao Xiang is rendered here as: “Reducing an ailment is itself a reason for joy.” This English post is an editorial analogy, not a historical quotation. The underlying event must still be read with its source limitations; no evidence presented here shows that its participants acted on this particular commentary.</w:t>
      </w:r>
    </w:p>
    <w:p w14:paraId="699AE170" w14:textId="77777777" w:rsidR="00632553" w:rsidRDefault="00000000">
      <w:r>
        <w:lastRenderedPageBreak/>
        <w:t>Historical narrative reference: RTC2001 (see Part II)</w:t>
      </w:r>
    </w:p>
    <w:p w14:paraId="75C762D2" w14:textId="77777777" w:rsidR="00632553" w:rsidRDefault="00000000">
      <w:r>
        <w:t>Evidence class: B | Original source IDs: RTC</w:t>
      </w:r>
      <w:r>
        <w:t>、</w:t>
      </w:r>
      <w:r>
        <w:t>RTC3</w:t>
      </w:r>
    </w:p>
    <w:p w14:paraId="7D270A05" w14:textId="77777777" w:rsidR="00632553" w:rsidRDefault="00000000">
      <w:r>
        <w:t xml:space="preserve">Original comparison (Traditional Chinese): </w:t>
      </w:r>
      <w:r>
        <w:t>金融重建讓人想到處理資產缺口與不良安排；機構數量減少不等於服務必須中斷。「損其疾，亦可喜也」讓人把目光移到下一步的選擇。在職場或家庭裡，減少有害習慣比減少必要資源好。準備跨出下一步，先確認資源、合作人和退路，再看這次轉換是否承受得住。核對事件發生的時間、當事人的處境，以及還有哪些人承擔了後果。事件有文獻可查；把它放進此爻，是後來的比較，不是用易的證據。</w:t>
      </w:r>
    </w:p>
    <w:p w14:paraId="5DB86C35" w14:textId="77777777" w:rsidR="00632553" w:rsidRDefault="00000000">
      <w:pPr>
        <w:pStyle w:val="31"/>
      </w:pPr>
      <w:r>
        <w:t xml:space="preserve">245  </w:t>
      </w:r>
      <w:r>
        <w:t>六五</w:t>
      </w:r>
      <w:r>
        <w:t xml:space="preserve">  |  Prioritize support for those carrying the heaviest burden</w:t>
      </w:r>
    </w:p>
    <w:p w14:paraId="071C19FB" w14:textId="77777777" w:rsidR="00632553" w:rsidRDefault="00000000">
      <w:r>
        <w:t>line_id: XLIFE-H41-L5    xiang_id: XIANG-L-41-06    event_id: RENT375</w:t>
      </w:r>
    </w:p>
    <w:p w14:paraId="5C1D54CD" w14:textId="77777777" w:rsidR="00632553" w:rsidRDefault="00000000">
      <w:r>
        <w:t xml:space="preserve">Xiao Xiang original | </w:t>
      </w:r>
      <w:r>
        <w:t>六五元吉，自上佑也。</w:t>
      </w:r>
    </w:p>
    <w:p w14:paraId="6C4B132A" w14:textId="77777777" w:rsidR="00632553" w:rsidRDefault="00000000">
      <w:r>
        <w:t>Xiao Xiang English | Great good fortune for the fifth six comes through support from above.</w:t>
      </w:r>
    </w:p>
    <w:p w14:paraId="172B122B" w14:textId="77777777" w:rsidR="00632553" w:rsidRDefault="00000000">
      <w:r>
        <w:t>Historical event | Taiwan’s 37.5 Percent Farm Rent Reduction  (</w:t>
      </w:r>
      <w:r>
        <w:t>三七五減租：調整分配，也要看承擔者</w:t>
      </w:r>
      <w:r>
        <w:t>)</w:t>
      </w:r>
    </w:p>
    <w:p w14:paraId="6A64C247" w14:textId="77777777" w:rsidR="00632553" w:rsidRDefault="00000000">
      <w:r>
        <w:t>Interpretive analogy | Social post [188 English words]</w:t>
      </w:r>
    </w:p>
    <w:p w14:paraId="367E02A6" w14:textId="77777777" w:rsidR="00632553" w:rsidRDefault="00000000">
      <w:r>
        <w:t>Prioritize support for those carrying the heaviest burden. Consider the case of Taiwan’s 37.5 Percent Farm Rent Reduction. In 1949, many Taiwanese tenant farmers cultivated land belonging to landlords. Rent took a portion of the crops they produced, so the terms of tenancy shaped how much of the harvest remained available for household needs. The point of reading it beside this line is to ask a practical question about shared responsibilities, not to claim that the historical participants consulted the Xiao Xiang.</w:t>
      </w:r>
    </w:p>
    <w:p w14:paraId="1B386084" w14:textId="77777777" w:rsidR="00632553" w:rsidRDefault="00000000">
      <w:r>
        <w:t>The immediate task is not to imitate a historical figure. Who carries the greatest burden but receives the least assistance? Write down the current constraint, identify who can make the next decision and choose an action small enough to review. Before calling the result a success, check whether the people carrying the work received the time, information and support they needed.</w:t>
      </w:r>
    </w:p>
    <w:p w14:paraId="5CDB62FF" w14:textId="77777777" w:rsidR="00632553" w:rsidRDefault="00000000">
      <w:r>
        <w:t>The Xiao Xiang says: “Great good fortune for the fifth six comes through support from above.” That sentence invites reflection, not a prediction. This comparison is retrospective. Its value lies in testing a present choice while keeping the historical record separate from the modern recommendation.</w:t>
      </w:r>
    </w:p>
    <w:p w14:paraId="6771AF92" w14:textId="77777777" w:rsidR="00632553" w:rsidRDefault="00000000">
      <w:r>
        <w:t>Historical narrative reference: RENT375 (see Part II)</w:t>
      </w:r>
    </w:p>
    <w:p w14:paraId="0F695334" w14:textId="77777777" w:rsidR="00632553" w:rsidRDefault="00000000">
      <w:r>
        <w:t>Evidence class: B | Original source IDs: LAND</w:t>
      </w:r>
    </w:p>
    <w:p w14:paraId="56A9993A" w14:textId="77777777" w:rsidR="00632553" w:rsidRDefault="00000000">
      <w:r>
        <w:t xml:space="preserve">Original comparison (Traditional Chinese): </w:t>
      </w:r>
      <w:r>
        <w:t>三七五減租讓人想到公共安排改變部分分配條件，但受益幅度仍需具體資料。對照「六五元吉，自上佑也」，先分清起因、行動與結果。現在遇到相似處境時，支援應優先抵達承擔最多的人。有更多決策權時，說清楚受影響者、交付責任與檢查日期，讓權力有可核對的結果。這裡借事件思考爻義；當事人是否讀過這一爻，現有資料沒有記載。</w:t>
      </w:r>
    </w:p>
    <w:p w14:paraId="43682DC5" w14:textId="77777777" w:rsidR="00632553" w:rsidRDefault="00000000">
      <w:pPr>
        <w:pStyle w:val="31"/>
      </w:pPr>
      <w:r>
        <w:t xml:space="preserve">246  </w:t>
      </w:r>
      <w:r>
        <w:t>上九</w:t>
      </w:r>
      <w:r>
        <w:t xml:space="preserve">  |  Invest in what helps everyone work better</w:t>
      </w:r>
    </w:p>
    <w:p w14:paraId="0EB0C765" w14:textId="77777777" w:rsidR="00632553" w:rsidRDefault="00000000">
      <w:r>
        <w:t>line_id: XLIFE-H41-L6    xiang_id: XIANG-L-41-07    event_id: DUJIANG</w:t>
      </w:r>
    </w:p>
    <w:p w14:paraId="2EDE2597" w14:textId="77777777" w:rsidR="00632553" w:rsidRDefault="00000000">
      <w:r>
        <w:t xml:space="preserve">Xiao Xiang original | </w:t>
      </w:r>
      <w:r>
        <w:t>弗損益之，大得志也。</w:t>
      </w:r>
    </w:p>
    <w:p w14:paraId="1B54D8AA" w14:textId="77777777" w:rsidR="00632553" w:rsidRDefault="00000000">
      <w:r>
        <w:t>Xiao Xiang English | Giving increase without diminishing others allows the intention to be fully realized.</w:t>
      </w:r>
    </w:p>
    <w:p w14:paraId="2108BE30" w14:textId="77777777" w:rsidR="00632553" w:rsidRDefault="00000000">
      <w:r>
        <w:t>Historical event | Dujiangyan irrigation through construction and maintenance</w:t>
      </w:r>
    </w:p>
    <w:p w14:paraId="6774F567" w14:textId="77777777" w:rsidR="00632553" w:rsidRDefault="00000000">
      <w:r>
        <w:t>Interpretive analogy | Social post [171 English words]</w:t>
      </w:r>
    </w:p>
    <w:p w14:paraId="0CF75294" w14:textId="77777777" w:rsidR="00632553" w:rsidRDefault="00000000">
      <w:r>
        <w:t>Invest in what helps everyone work better. The source manuscript links this decision theme to Dujiangyan irrigation through construction and maintenance. The Dujiangyan works developed in the Chengdu Plain from the Warring States period. Communities needed irrigation and water management across changing seasons. Its history provides a concrete setting in which responsibilities, resources and consequences became visible.</w:t>
      </w:r>
    </w:p>
    <w:p w14:paraId="0727A94C" w14:textId="77777777" w:rsidR="00632553" w:rsidRDefault="00000000">
      <w:r>
        <w:lastRenderedPageBreak/>
        <w:t>Apply the idea to a real situation rather than to a slogan. Will the investment remain useful after its original sponsor leaves? Separate what is known from what still needs confirmation. Agree on one responsible person and one review date. If the plan creates a burden for someone else, make that burden visible before proceeding. Keep a record that the next person can use.</w:t>
      </w:r>
    </w:p>
    <w:p w14:paraId="17967E8F" w14:textId="77777777" w:rsidR="00632553" w:rsidRDefault="00000000">
      <w:r>
        <w:t>In the Xiao Xiang translation: “Giving increase without diminishing others allows the intention to be fully realized.” The text does not establish a cause-and-effect rule for present-day decisions. This is a later comparison, and the historical account should not be credited with words, intentions or outcomes absent from the sources.</w:t>
      </w:r>
    </w:p>
    <w:p w14:paraId="03820566" w14:textId="77777777" w:rsidR="00632553" w:rsidRDefault="00000000">
      <w:r>
        <w:t>Historical narrative reference: DUJIANG (see Part II)</w:t>
      </w:r>
    </w:p>
    <w:p w14:paraId="2E15DE8A" w14:textId="77777777" w:rsidR="00632553" w:rsidRDefault="00000000">
      <w:r>
        <w:t>Evidence class: B | Original source IDs: DU</w:t>
      </w:r>
    </w:p>
    <w:p w14:paraId="18072EB9" w14:textId="77777777" w:rsidR="00632553" w:rsidRDefault="00000000">
      <w:r>
        <w:t xml:space="preserve">Original comparison (Traditional Chinese): </w:t>
      </w:r>
      <w:r>
        <w:t>水利改善支持農業，讓人想到不必只在既有利益間互減；也要計入建設與維護成本。爻文「弗損益之，大得志也」可提示此時該核對的界線。回到自己的選擇，有些投入是讓大家都更能做事。先讓受影響的家人各自說出需要與可承擔的部分，再訂下一次重新討論的時間。核對事件發生的時間、當事人的處境，以及還有哪些人承擔了後果。史事與爻文的呼應是編輯對照，不能改寫成當年決策的動機。</w:t>
      </w:r>
    </w:p>
    <w:p w14:paraId="669839D5" w14:textId="77777777" w:rsidR="00632553" w:rsidRDefault="00000000">
      <w:pPr>
        <w:pStyle w:val="21"/>
      </w:pPr>
      <w:r>
        <w:t xml:space="preserve">42 </w:t>
      </w:r>
      <w:r>
        <w:t>益</w:t>
      </w:r>
    </w:p>
    <w:p w14:paraId="78EF9D48" w14:textId="77777777" w:rsidR="00632553" w:rsidRDefault="00000000">
      <w:pPr>
        <w:pStyle w:val="31"/>
      </w:pPr>
      <w:r>
        <w:t xml:space="preserve">247  </w:t>
      </w:r>
      <w:r>
        <w:t>初九</w:t>
      </w:r>
      <w:r>
        <w:t xml:space="preserve">  |  Give frontline staff resources, not more tasks</w:t>
      </w:r>
    </w:p>
    <w:p w14:paraId="1B71CB7E" w14:textId="77777777" w:rsidR="00632553" w:rsidRDefault="00000000">
      <w:r>
        <w:t>line_id: XLIFE-H42-L1    xiang_id: XIANG-L-42-02    event_id: LIFE-E42</w:t>
      </w:r>
    </w:p>
    <w:p w14:paraId="77986FD2" w14:textId="77777777" w:rsidR="00632553" w:rsidRDefault="00000000">
      <w:r>
        <w:t xml:space="preserve">Xiao Xiang original | </w:t>
      </w:r>
      <w:r>
        <w:t>元吉无咎，下不厚事也。</w:t>
      </w:r>
    </w:p>
    <w:p w14:paraId="2E06BD55" w14:textId="77777777" w:rsidR="00632553" w:rsidRDefault="00000000">
      <w:r>
        <w:t>Xiao Xiang English | Great good fortune without blame means that those below should not be burdened with excessive tasks.</w:t>
      </w:r>
    </w:p>
    <w:p w14:paraId="539A2B09" w14:textId="77777777" w:rsidR="00632553" w:rsidRDefault="00000000">
      <w:r>
        <w:t>Historical event | The Green Sprouts loan policy and implementation disputes</w:t>
      </w:r>
    </w:p>
    <w:p w14:paraId="5C71EB35" w14:textId="77777777" w:rsidR="00632553" w:rsidRDefault="00000000">
      <w:r>
        <w:t>Interpretive analogy | Social post [186 English words]</w:t>
      </w:r>
    </w:p>
    <w:p w14:paraId="19594286" w14:textId="77777777" w:rsidR="00632553" w:rsidRDefault="00000000">
      <w:r>
        <w:t>Give frontline staff resources, not more tasks. The historical comparison in the Traditional Chinese manuscript concerns The Green Sprouts loan policy and implementation disputes. From 1069, the Northern Song government introduced the Green Sprouts policy as part of Wang Anshi's reforms. It sought to provide agricultural credit through official arrangements, addressing farmers' need for funds during the production cycle.</w:t>
      </w:r>
    </w:p>
    <w:p w14:paraId="1059C23C" w14:textId="77777777" w:rsidR="00632553" w:rsidRDefault="00000000">
      <w:r>
        <w:t>In everyday work or life, turn the theme into a small decision that can be checked. What equipment, time or authority does the frontline lack?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5E7D2A12" w14:textId="77777777" w:rsidR="00632553" w:rsidRDefault="00000000">
      <w:r>
        <w:t>The Xiao Xiang is rendered here as: “Great good fortune without blame means that those below should not be burdened with excessive tasks.” This English post is an editorial analogy, not a historical quotation. The underlying event must still be read with its source limitations; no evidence presented here shows that its participants acted on this particular commentary.</w:t>
      </w:r>
    </w:p>
    <w:p w14:paraId="02C3F02D" w14:textId="77777777" w:rsidR="00632553" w:rsidRDefault="00000000">
      <w:r>
        <w:t>Historical narrative reference: LIFE-E42 (see Part II)</w:t>
      </w:r>
    </w:p>
    <w:p w14:paraId="31E19696" w14:textId="77777777" w:rsidR="00632553" w:rsidRDefault="00000000">
      <w:r>
        <w:t>Evidence class: B | Original source IDs: EQING</w:t>
      </w:r>
    </w:p>
    <w:p w14:paraId="365AC0BA" w14:textId="77777777" w:rsidR="00632553" w:rsidRDefault="00000000">
      <w:r>
        <w:t xml:space="preserve">Original comparison (Traditional Chinese): </w:t>
      </w:r>
      <w:r>
        <w:t>青苗法原擬在青黃不接時提供資金，但推行時引發爭議。益卦對個人管理的提醒：幫人要先確認需求、還款能力及拒絕的自由，否則好意也可能增加壓力。讀到「元吉无咎，下不厚事也」，不妨回看決定時有哪些條件。從自己的下一步看，給第一線足夠資源而非堆更多任務。先辨認最早出現的訊號，記下自己已有的能力與不足，再決定今天能做的最小一步。歷史脈絡應先於比喻；這條爻文並非該事件起因的史料。</w:t>
      </w:r>
    </w:p>
    <w:p w14:paraId="52A06DF2" w14:textId="77777777" w:rsidR="00632553" w:rsidRDefault="00000000">
      <w:pPr>
        <w:pStyle w:val="31"/>
      </w:pPr>
      <w:r>
        <w:t xml:space="preserve">248  </w:t>
      </w:r>
      <w:r>
        <w:t>六二</w:t>
      </w:r>
      <w:r>
        <w:t xml:space="preserve">  |  Learn useful skills from unfamiliar fields</w:t>
      </w:r>
    </w:p>
    <w:p w14:paraId="6FA6B69A" w14:textId="77777777" w:rsidR="00632553" w:rsidRDefault="00000000">
      <w:r>
        <w:t>line_id: XLIFE-H42-L2    xiang_id: XIANG-L-42-03    event_id: RCA76</w:t>
      </w:r>
    </w:p>
    <w:p w14:paraId="69B81C0B" w14:textId="77777777" w:rsidR="00632553" w:rsidRDefault="00000000">
      <w:r>
        <w:lastRenderedPageBreak/>
        <w:t xml:space="preserve">Xiao Xiang original | </w:t>
      </w:r>
      <w:r>
        <w:t>或益之，自外來也。</w:t>
      </w:r>
    </w:p>
    <w:p w14:paraId="5718B3A0" w14:textId="77777777" w:rsidR="00632553" w:rsidRDefault="00000000">
      <w:r>
        <w:t>Xiao Xiang English | An increase comes from outside.</w:t>
      </w:r>
    </w:p>
    <w:p w14:paraId="69AFF4F6" w14:textId="77777777" w:rsidR="00632553" w:rsidRDefault="00000000">
      <w:r>
        <w:t>Historical event | Taiwanese engineers learn semiconductor processes from RCA</w:t>
      </w:r>
    </w:p>
    <w:p w14:paraId="1E557A87" w14:textId="77777777" w:rsidR="00632553" w:rsidRDefault="00000000">
      <w:r>
        <w:t>Interpretive analogy | Social post [168 English words]</w:t>
      </w:r>
    </w:p>
    <w:p w14:paraId="504A5BDE" w14:textId="77777777" w:rsidR="00632553" w:rsidRDefault="00000000">
      <w:r>
        <w:t>Learn useful skills from unfamiliar fields. Consider the case of Taiwanese engineers learn semiconductor processes from RCA. During the 1970s, Taiwan sought to build an integrated-circuit manufacturing capability. Specialized process knowledge was not yet established locally on the scale needed for sustained production. The point of reading it beside this line is to ask a practical question about shared responsibilities, not to claim that the historical participants consulted the Xiao Xiang.</w:t>
      </w:r>
    </w:p>
    <w:p w14:paraId="4FB330C9" w14:textId="77777777" w:rsidR="00632553" w:rsidRDefault="00000000">
      <w:r>
        <w:t>The immediate task is not to imitate a historical figure. Whose expertise could make your present method safer? Write down the current constraint, identify who can make the next decision and choose an action small enough to review. Before calling the result a success, check whether the people carrying the work received the time, information and support they needed.</w:t>
      </w:r>
    </w:p>
    <w:p w14:paraId="28636065" w14:textId="77777777" w:rsidR="00632553" w:rsidRDefault="00000000">
      <w:r>
        <w:t>The Xiao Xiang says: “An increase comes from outside.” That sentence invites reflection, not a prediction. This comparison is retrospective. Its value lies in testing a present choice while keeping the historical record separate from the modern recommendation.</w:t>
      </w:r>
    </w:p>
    <w:p w14:paraId="0775C036" w14:textId="77777777" w:rsidR="00632553" w:rsidRDefault="00000000">
      <w:r>
        <w:t>Historical narrative reference: RCA76 (see Part II)</w:t>
      </w:r>
    </w:p>
    <w:p w14:paraId="4B5B8FF7" w14:textId="77777777" w:rsidR="00632553" w:rsidRDefault="00000000">
      <w:r>
        <w:t>Evidence class: B | Original source IDs: RCA</w:t>
      </w:r>
      <w:r>
        <w:t>、</w:t>
      </w:r>
      <w:r>
        <w:t>ITRI</w:t>
      </w:r>
    </w:p>
    <w:p w14:paraId="12AEC0FD" w14:textId="77777777" w:rsidR="00632553" w:rsidRDefault="00000000">
      <w:r>
        <w:t>Original comparison (Traditional Chinese): RCA</w:t>
      </w:r>
      <w:r>
        <w:t>技轉讓人想到來自外部的助益；是否真正有用，要看團隊能否吸收並使用。「或益之，自外來也」與此事並讀，重點仍是具體處境。處理眼前選擇時，虛心引進陌生領域的有用知識。讓成果走到實際需要它的人面前，同時確認對方是否真能使用，不只停在自我評價。核對事件發生的時間、當事人的處境，以及還有哪些人承擔了後果。如此對讀可以提出問題，卻不能證明歷史人物按爻辭行事。</w:t>
      </w:r>
    </w:p>
    <w:p w14:paraId="552E5D9C" w14:textId="77777777" w:rsidR="00632553" w:rsidRDefault="00000000">
      <w:pPr>
        <w:pStyle w:val="31"/>
      </w:pPr>
      <w:r>
        <w:t xml:space="preserve">249  </w:t>
      </w:r>
      <w:r>
        <w:t>六三</w:t>
      </w:r>
      <w:r>
        <w:t xml:space="preserve">  |  Use emergency support for genuine repair</w:t>
      </w:r>
    </w:p>
    <w:p w14:paraId="6ECA103F" w14:textId="77777777" w:rsidR="00632553" w:rsidRDefault="00000000">
      <w:r>
        <w:t>line_id: XLIFE-H42-L3    xiang_id: XIANG-L-42-04    event_id: RTC2001</w:t>
      </w:r>
    </w:p>
    <w:p w14:paraId="58DE3446" w14:textId="77777777" w:rsidR="00632553" w:rsidRDefault="00000000">
      <w:r>
        <w:t xml:space="preserve">Xiao Xiang original | </w:t>
      </w:r>
      <w:r>
        <w:t>益用凶事，固有之也。</w:t>
      </w:r>
    </w:p>
    <w:p w14:paraId="5F885724" w14:textId="77777777" w:rsidR="00632553" w:rsidRDefault="00000000">
      <w:r>
        <w:t>Xiao Xiang English | Using an increase in a time of misfortune is something that the circumstances require.</w:t>
      </w:r>
    </w:p>
    <w:p w14:paraId="0C83E7A2" w14:textId="77777777" w:rsidR="00632553" w:rsidRDefault="00000000">
      <w:r>
        <w:t>Historical event | Taiwan's financial restructuring fund addresses troubled institutions</w:t>
      </w:r>
    </w:p>
    <w:p w14:paraId="3B59E660" w14:textId="77777777" w:rsidR="00632553" w:rsidRDefault="00000000">
      <w:r>
        <w:t>Interpretive analogy | Social post [186 English words]</w:t>
      </w:r>
    </w:p>
    <w:p w14:paraId="02E7D762" w14:textId="77777777" w:rsidR="00632553" w:rsidRDefault="00000000">
      <w:r>
        <w:t>Use emergency support for genuine repair. The source manuscript links this decision theme to Taiwan's financial restructuring fund addresses troubled institutions. Beginning in 2001, Taiwan used a financial restructuring fund to address financial institutions facing serious difficulties. Financial weakness could affect depositors and continuity of services, so dealing with an institution involved more than changing figures in its accounts. Its history provides a concrete setting in which responsibilities, resources and consequences became visible.</w:t>
      </w:r>
    </w:p>
    <w:p w14:paraId="133E6A4D" w14:textId="77777777" w:rsidR="00632553" w:rsidRDefault="00000000">
      <w:r>
        <w:t>Apply the idea to a real situation rather than to a slogan. What damage will emergency assistance actually repair? Separate what is known from what still needs confirmation. Agree on one responsible person and one review date. If the plan creates a burden for someone else, make that burden visible before proceeding. Keep a record that the next person can use.</w:t>
      </w:r>
    </w:p>
    <w:p w14:paraId="5C80B915" w14:textId="77777777" w:rsidR="00632553" w:rsidRDefault="00000000">
      <w:r>
        <w:t>In the Xiao Xiang translation: “Using an increase in a time of misfortune is something that the circumstances require.” The text does not establish a cause-and-effect rule for present-day decisions. This is a later comparison, and the historical account should not be credited with words, intentions or outcomes absent from the sources.</w:t>
      </w:r>
    </w:p>
    <w:p w14:paraId="51493272" w14:textId="77777777" w:rsidR="00632553" w:rsidRDefault="00000000">
      <w:r>
        <w:t>Historical narrative reference: RTC2001 (see Part II)</w:t>
      </w:r>
    </w:p>
    <w:p w14:paraId="002114C3" w14:textId="77777777" w:rsidR="00632553" w:rsidRDefault="00000000">
      <w:r>
        <w:t>Evidence class: B | Original source IDs: RTC</w:t>
      </w:r>
      <w:r>
        <w:t>、</w:t>
      </w:r>
      <w:r>
        <w:t>RTC3</w:t>
      </w:r>
    </w:p>
    <w:p w14:paraId="10262C0C" w14:textId="77777777" w:rsidR="00632553" w:rsidRDefault="00000000">
      <w:r>
        <w:lastRenderedPageBreak/>
        <w:t xml:space="preserve">Original comparison (Traditional Chinese): </w:t>
      </w:r>
      <w:r>
        <w:t>金融重建動用資源處理缺口，讓人想到在凶險情境中救急；不是任何支出都有正當性。「益用凶事，固有之也」點出要看行動所處的位置。回到日常決策，遭遇意外時把支援用於真正修復。事情進入中段，核對做法是否仍有效；發現偏差時，先修正流程再擴大承諾。核對事件發生的時間、當事人的處境，以及還有哪些人承擔了後果。這是後人拿史事對讀爻文，沒有史料說當事人依這一爻作決定。</w:t>
      </w:r>
    </w:p>
    <w:p w14:paraId="23748C79" w14:textId="77777777" w:rsidR="00632553" w:rsidRDefault="00000000">
      <w:pPr>
        <w:pStyle w:val="31"/>
      </w:pPr>
      <w:r>
        <w:t xml:space="preserve">250  </w:t>
      </w:r>
      <w:r>
        <w:t>六四</w:t>
      </w:r>
      <w:r>
        <w:t xml:space="preserve">  |  Tell decision makers what the frontline needs</w:t>
      </w:r>
    </w:p>
    <w:p w14:paraId="493DC412" w14:textId="77777777" w:rsidR="00632553" w:rsidRDefault="00000000">
      <w:r>
        <w:t>line_id: XLIFE-H42-L4    xiang_id: XIANG-L-42-05    event_id: PLAN1953</w:t>
      </w:r>
    </w:p>
    <w:p w14:paraId="6197C8D8" w14:textId="77777777" w:rsidR="00632553" w:rsidRDefault="00000000">
      <w:r>
        <w:t xml:space="preserve">Xiao Xiang original | </w:t>
      </w:r>
      <w:r>
        <w:t>告公從，以益志也。</w:t>
      </w:r>
    </w:p>
    <w:p w14:paraId="1700EC4D" w14:textId="77777777" w:rsidR="00632553" w:rsidRDefault="00000000">
      <w:r>
        <w:t>Xiao Xiang English | Informing the duke and gaining his agreement extends the shared intention.</w:t>
      </w:r>
    </w:p>
    <w:p w14:paraId="1975F3AE" w14:textId="77777777" w:rsidR="00632553" w:rsidRDefault="00000000">
      <w:r>
        <w:t>Historical event | Taiwan’s First Four-Year Economic Development Plan  (</w:t>
      </w:r>
      <w:r>
        <w:t>第一期四年經建計畫：讓農工轉型分階段推進</w:t>
      </w:r>
      <w:r>
        <w:t>)</w:t>
      </w:r>
    </w:p>
    <w:p w14:paraId="5D122C68" w14:textId="77777777" w:rsidR="00632553" w:rsidRDefault="00000000">
      <w:r>
        <w:t>Interpretive analogy | Social post [199 English words]</w:t>
      </w:r>
    </w:p>
    <w:p w14:paraId="1D3E7597" w14:textId="77777777" w:rsidR="00632553" w:rsidRDefault="00000000">
      <w:r>
        <w:t>Tell decision makers what the frontline needs. The historical comparison in the Traditional Chinese manuscript concerns Taiwan’s First Four-Year Economic Development Plan. In the early 1950s, Taiwan faced the task of rebuilding productive capacity while finance, industrial materials, and equipment remained constrained. Agriculture supplied food and some raw materials; emerging industries required inputs, capital, and markets. The episode has its own setting and sequence; it is not a script for how a modern office or family must behave.</w:t>
      </w:r>
    </w:p>
    <w:p w14:paraId="0031D33D" w14:textId="77777777" w:rsidR="00632553" w:rsidRDefault="00000000">
      <w:r>
        <w:t>In everyday work or life, turn the theme into a small decision that can be checked. Which frontline observation has not reached the meeting?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281732D" w14:textId="77777777" w:rsidR="00632553" w:rsidRDefault="00000000">
      <w:r>
        <w:t>The Xiao Xiang is rendered here as: “Informing the duke and gaining his agreement extends the shared intention.” This English post is an editorial analogy, not a historical quotation. The underlying event must still be read with its source limitations; no evidence presented here shows that its participants acted on this particular commentary.</w:t>
      </w:r>
    </w:p>
    <w:p w14:paraId="0B2C38AE" w14:textId="77777777" w:rsidR="00632553" w:rsidRDefault="00000000">
      <w:r>
        <w:t>Historical narrative reference: PLAN1953 (see Part II)</w:t>
      </w:r>
    </w:p>
    <w:p w14:paraId="3A8716F3" w14:textId="77777777" w:rsidR="00632553" w:rsidRDefault="00000000">
      <w:r>
        <w:t>Evidence class: B | Original source IDs: TEN</w:t>
      </w:r>
    </w:p>
    <w:p w14:paraId="6B884CF6" w14:textId="77777777" w:rsidR="00632553" w:rsidRDefault="00000000">
      <w:r>
        <w:t xml:space="preserve">Original comparison (Traditional Chinese): </w:t>
      </w:r>
      <w:r>
        <w:t>四年經建計畫讓人想到把資源轉移說清楚，讓受影響部門知道方向與責任。回看「告公從，以益志也」，還須留意事件前後的條件。對今天的工作與生活，重大調整先讓決策者知道現場需求。準備跨出下一步，先確認資源、合作人和退路，再看這次轉換是否承受得住。核對事件發生的時間、當事人的處境，以及還有哪些人承擔了後果。這段歷史可供對照，不能因此推稱當事人曾用《小象》規劃行動。</w:t>
      </w:r>
    </w:p>
    <w:p w14:paraId="66FD5FDE" w14:textId="77777777" w:rsidR="00632553" w:rsidRDefault="00000000">
      <w:pPr>
        <w:pStyle w:val="31"/>
      </w:pPr>
      <w:r>
        <w:t xml:space="preserve">251  </w:t>
      </w:r>
      <w:r>
        <w:t>九五</w:t>
      </w:r>
      <w:r>
        <w:t xml:space="preserve">  |  Make goodwill a dependable form of care</w:t>
      </w:r>
    </w:p>
    <w:p w14:paraId="2153B412" w14:textId="77777777" w:rsidR="00632553" w:rsidRDefault="00000000">
      <w:r>
        <w:t>line_id: XLIFE-H42-L5    xiang_id: XIANG-L-42-06    event_id: FANYI</w:t>
      </w:r>
    </w:p>
    <w:p w14:paraId="232FEA03" w14:textId="77777777" w:rsidR="00632553" w:rsidRDefault="00000000">
      <w:r>
        <w:t xml:space="preserve">Xiao Xiang original | </w:t>
      </w:r>
      <w:r>
        <w:t>有孚惠心，勿問之矣。惠我德，大得志也。</w:t>
      </w:r>
    </w:p>
    <w:p w14:paraId="003135E8" w14:textId="77777777" w:rsidR="00632553" w:rsidRDefault="00000000">
      <w:r>
        <w:t>Xiao Xiang English | With a trustworthy and generous heart, there is no need to question it. Kindness returned as virtue brings the intention fully to fruition.</w:t>
      </w:r>
    </w:p>
    <w:p w14:paraId="7AEDBD53" w14:textId="77777777" w:rsidR="00632553" w:rsidRDefault="00000000">
      <w:r>
        <w:t>Historical event | Fan Zhongyan provides continuing family assistance through an estate</w:t>
      </w:r>
    </w:p>
    <w:p w14:paraId="0D851444" w14:textId="77777777" w:rsidR="00632553" w:rsidRDefault="00000000">
      <w:r>
        <w:t>Interpretive analogy | Social post [182 English words]</w:t>
      </w:r>
    </w:p>
    <w:p w14:paraId="456720FC" w14:textId="77777777" w:rsidR="00632553" w:rsidRDefault="00000000">
      <w:r>
        <w:t>Make goodwill a dependable form of care. Consider the case of Fan Zhongyan provides continuing family assistance through an estate. In the Northern Song, Fan Zhongyan arranged for property to help members of his extended family. Assistance with food, clothing, and family needs was not a single event; support required resources that could be maintained over time. The point of reading it beside this line is to ask a practical question about shared responsibilities, not to claim that the historical participants consulted the Xiao Xiang.</w:t>
      </w:r>
    </w:p>
    <w:p w14:paraId="20694ACD" w14:textId="77777777" w:rsidR="00632553" w:rsidRDefault="00000000">
      <w:r>
        <w:lastRenderedPageBreak/>
        <w:t>The immediate task is not to imitate a historical figure. What arrangement will keep helping after the first gift is spent? Write down the current constraint, identify who can make the next decision and choose an action small enough to review.</w:t>
      </w:r>
    </w:p>
    <w:p w14:paraId="0267597E" w14:textId="77777777" w:rsidR="00632553" w:rsidRDefault="00000000">
      <w:r>
        <w:t>The Xiao Xiang says: “With a trustworthy and generous heart, there is no need to question it. Kindness returned as virtue brings the intention fully to fruition.” That sentence invites reflection, not a prediction. This comparison is retrospective. Its value lies in testing a present choice while keeping the historical record separate from the modern recommendation.</w:t>
      </w:r>
    </w:p>
    <w:p w14:paraId="51E0E108" w14:textId="77777777" w:rsidR="00632553" w:rsidRDefault="00000000">
      <w:r>
        <w:t>Historical narrative reference: FANYI (see Part II)</w:t>
      </w:r>
    </w:p>
    <w:p w14:paraId="3B25DAD5" w14:textId="77777777" w:rsidR="00632553" w:rsidRDefault="00000000">
      <w:r>
        <w:t>Evidence class: B | Original source IDs: YI</w:t>
      </w:r>
    </w:p>
    <w:p w14:paraId="3648EF93" w14:textId="77777777" w:rsidR="00632553" w:rsidRDefault="00000000">
      <w:r>
        <w:t xml:space="preserve">Original comparison (Traditional Chinese): </w:t>
      </w:r>
      <w:r>
        <w:t>義田衣食給付讓人想到誠意與實際安排相連，不只問受助者是否感謝。把「有孚惠心，勿問之矣。惠我德，大得志也」放在旁邊讀，可再追問行動如何延續。若把問題帶回自己身上，善意變成穩定照顧才算有幫助。先讓受影響的家人各自說出需要與可承擔的部分，再訂下一次重新討論的時間。史料記下事件，爻義的連結則是今天的閱讀角度，並非當時人的自述。</w:t>
      </w:r>
    </w:p>
    <w:p w14:paraId="271BBE35" w14:textId="77777777" w:rsidR="00632553" w:rsidRDefault="00000000">
      <w:pPr>
        <w:pStyle w:val="31"/>
      </w:pPr>
      <w:r>
        <w:t xml:space="preserve">252  </w:t>
      </w:r>
      <w:r>
        <w:t>上九</w:t>
      </w:r>
      <w:r>
        <w:t xml:space="preserve">  |  One-sided gain can provoke a backlash</w:t>
      </w:r>
    </w:p>
    <w:p w14:paraId="6E5CCEFE" w14:textId="77777777" w:rsidR="00632553" w:rsidRDefault="00000000">
      <w:r>
        <w:t>line_id: XLIFE-H42-L6    xiang_id: XIANG-L-42-07    event_id: GAOMIN</w:t>
      </w:r>
    </w:p>
    <w:p w14:paraId="797DDB02" w14:textId="77777777" w:rsidR="00632553" w:rsidRDefault="00000000">
      <w:r>
        <w:t xml:space="preserve">Xiao Xiang original | </w:t>
      </w:r>
      <w:r>
        <w:t>莫益之，偏辭也。或擊之，自外來也。</w:t>
      </w:r>
    </w:p>
    <w:p w14:paraId="6C47DBED" w14:textId="77777777" w:rsidR="00632553" w:rsidRDefault="00000000">
      <w:r>
        <w:t>Xiao Xiang English | No one increases him because his words are one-sided. An attack may come from outside.</w:t>
      </w:r>
    </w:p>
    <w:p w14:paraId="1BCD0B36" w14:textId="77777777" w:rsidR="00632553" w:rsidRDefault="00000000">
      <w:r>
        <w:t>Historical event | Emperor Wu's reporting and confiscation measures</w:t>
      </w:r>
    </w:p>
    <w:p w14:paraId="2433D0B0" w14:textId="77777777" w:rsidR="00632553" w:rsidRDefault="00000000">
      <w:r>
        <w:t>Interpretive analogy | Social post [173 English words]</w:t>
      </w:r>
    </w:p>
    <w:p w14:paraId="72D9C102" w14:textId="77777777" w:rsidR="00632553" w:rsidRDefault="00000000">
      <w:r>
        <w:t>One-sided gain can provoke a backlash. The source manuscript links this decision theme to Emperor Wu's reporting and confiscation measures. Under Emperor Wu of Han, fiscal pressure accompanied extensive military commitments. The court sought resources through measures affecting private holdings and commercial activity. Its history provides a concrete setting in which responsibilities, resources and consequences became visible.</w:t>
      </w:r>
    </w:p>
    <w:p w14:paraId="26CE5819" w14:textId="77777777" w:rsidR="00632553" w:rsidRDefault="00000000">
      <w:r>
        <w:t>Apply the idea to a real situation rather than to a slogan. Who bears the hidden cost of your apparent success? Separate what is known from what still needs confirmation. Agree on one responsible person and one review date. If the plan creates a burden for someone else, make that burden visible before proceeding. Keep a record that the next person can use.</w:t>
      </w:r>
    </w:p>
    <w:p w14:paraId="55167FFC" w14:textId="77777777" w:rsidR="00632553" w:rsidRDefault="00000000">
      <w:r>
        <w:t>In the Xiao Xiang translation: “No one increases him because his words are one-sided. An attack may come from outside.” The text does not establish a cause-and-effect rule for present-day decisions. This is a later comparison, and the historical account should not be credited with words, intentions or outcomes absent from the sources.</w:t>
      </w:r>
    </w:p>
    <w:p w14:paraId="5B38DCA2" w14:textId="77777777" w:rsidR="00632553" w:rsidRDefault="00000000">
      <w:r>
        <w:t>Historical narrative reference: GAOMIN (see Part II)</w:t>
      </w:r>
    </w:p>
    <w:p w14:paraId="2F7516E2" w14:textId="77777777" w:rsidR="00632553" w:rsidRDefault="00000000">
      <w:r>
        <w:t>Evidence class: B | Original source IDs: HS24B</w:t>
      </w:r>
    </w:p>
    <w:p w14:paraId="39FBA263" w14:textId="77777777" w:rsidR="00632553" w:rsidRDefault="00000000">
      <w:r>
        <w:t xml:space="preserve">Original comparison (Traditional Chinese): </w:t>
      </w:r>
      <w:r>
        <w:t>告緡政策可以視為逐利傷害信任的反例；取得財物後仍可能付出更大的社會成本。「莫益之，偏辭也。或擊之，自外來也」讓人把目光移到下一步的選擇。在職場或家庭裡，只有自己得利而他人受損，合作將反彈。請相關的人確認目標、交付日期與責任歸屬，避免每個人都以為別人會完成。事件有文獻可查；把它放進此爻，是後來的比較，不是用易的證據。</w:t>
      </w:r>
    </w:p>
    <w:p w14:paraId="059171FB" w14:textId="77777777" w:rsidR="00632553" w:rsidRDefault="00000000">
      <w:pPr>
        <w:pStyle w:val="21"/>
      </w:pPr>
      <w:r>
        <w:t xml:space="preserve">43 </w:t>
      </w:r>
      <w:r>
        <w:t>夬</w:t>
      </w:r>
    </w:p>
    <w:p w14:paraId="37CE5EA2" w14:textId="77777777" w:rsidR="00632553" w:rsidRDefault="00000000">
      <w:pPr>
        <w:pStyle w:val="31"/>
      </w:pPr>
      <w:r>
        <w:t xml:space="preserve">253  </w:t>
      </w:r>
      <w:r>
        <w:t>初九</w:t>
      </w:r>
      <w:r>
        <w:t xml:space="preserve">  |  Do not announce major change before preparing</w:t>
      </w:r>
    </w:p>
    <w:p w14:paraId="03114C64" w14:textId="77777777" w:rsidR="00632553" w:rsidRDefault="00000000">
      <w:r>
        <w:t>line_id: XLIFE-H43-L1    xiang_id: XIANG-L-43-02    event_id: LIFE-E43</w:t>
      </w:r>
    </w:p>
    <w:p w14:paraId="49AC3C25" w14:textId="77777777" w:rsidR="00632553" w:rsidRDefault="00000000">
      <w:r>
        <w:t xml:space="preserve">Xiao Xiang original | </w:t>
      </w:r>
      <w:r>
        <w:t>不勝而往，咎也。</w:t>
      </w:r>
    </w:p>
    <w:p w14:paraId="6F8C2A89" w14:textId="77777777" w:rsidR="00632553" w:rsidRDefault="00000000">
      <w:r>
        <w:t>Xiao Xiang English | Proceeding without the strength to prevail leads to blame.</w:t>
      </w:r>
    </w:p>
    <w:p w14:paraId="6F48CB78" w14:textId="77777777" w:rsidR="00632553" w:rsidRDefault="00000000">
      <w:r>
        <w:lastRenderedPageBreak/>
        <w:t>Historical event | Shanghai Bank of China Maintains Redemption in 1916</w:t>
      </w:r>
    </w:p>
    <w:p w14:paraId="56B2A49E" w14:textId="77777777" w:rsidR="00632553" w:rsidRDefault="00000000">
      <w:r>
        <w:t>Interpretive analogy | Social post [184 English words]</w:t>
      </w:r>
    </w:p>
    <w:p w14:paraId="1E621C24" w14:textId="77777777" w:rsidR="00632553" w:rsidRDefault="00000000">
      <w:r>
        <w:t>Do not announce major change before preparing. The historical comparison in the Traditional Chinese manuscript concerns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w:t>
      </w:r>
    </w:p>
    <w:p w14:paraId="34DE4348" w14:textId="77777777" w:rsidR="00632553" w:rsidRDefault="00000000">
      <w:r>
        <w:t>In everyday work or life, turn the theme into a small decision that can be checked. Which readiness test must pass before the announcement?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4DC7EF75" w14:textId="77777777" w:rsidR="00632553" w:rsidRDefault="00000000">
      <w:r>
        <w:t>The Xiao Xiang is rendered here as: “Proceeding without the strength to prevail leads to blame.” This English post is an editorial analogy, not a historical quotation. The underlying event must still be read with its source limitations; no evidence presented here shows that its participants acted on this particular commentary.</w:t>
      </w:r>
    </w:p>
    <w:p w14:paraId="0A3A2E3A" w14:textId="77777777" w:rsidR="00632553" w:rsidRDefault="00000000">
      <w:r>
        <w:t>Historical narrative reference: LIFE-E43 (see Part II)</w:t>
      </w:r>
    </w:p>
    <w:p w14:paraId="750C2EEC" w14:textId="77777777" w:rsidR="00632553" w:rsidRDefault="00000000">
      <w:r>
        <w:t>Evidence class: B | Original source IDs: EBANK16</w:t>
      </w:r>
    </w:p>
    <w:p w14:paraId="6F711B5A" w14:textId="77777777" w:rsidR="00632553" w:rsidRDefault="00000000">
      <w:r>
        <w:t>Original comparison (Traditional Chinese): 1916</w:t>
      </w:r>
      <w:r>
        <w:t>年部分銀行面臨停兌令，中國銀行上海分行選擇維持兌付。夬卦的果斷仍需準備執行資源；向客戶或團隊公開承諾前，先評估是否真的做得到。對照「不勝而往，咎也」，先分清起因、行動與結果。現在遇到相似處境時，準備不足就宣布重大改變會失敗。先辨認最早出現的訊號，記下自己已有的能力與不足，再決定今天能做的最小一步。這裡借事件思考爻義；當事人是否讀過這一爻，現有資料沒有記載。</w:t>
      </w:r>
    </w:p>
    <w:p w14:paraId="61334334" w14:textId="77777777" w:rsidR="00632553" w:rsidRDefault="00000000">
      <w:pPr>
        <w:pStyle w:val="31"/>
      </w:pPr>
      <w:r>
        <w:t xml:space="preserve">254  </w:t>
      </w:r>
      <w:r>
        <w:t>九二</w:t>
      </w:r>
      <w:r>
        <w:t xml:space="preserve">  |  Arrange backup plans for overnight emergencies</w:t>
      </w:r>
    </w:p>
    <w:p w14:paraId="06A6174F" w14:textId="77777777" w:rsidR="00632553" w:rsidRDefault="00000000">
      <w:r>
        <w:t>line_id: XLIFE-H43-L2    xiang_id: XIANG-L-43-03    event_id: RISHENG</w:t>
      </w:r>
    </w:p>
    <w:p w14:paraId="2CD8D704" w14:textId="77777777" w:rsidR="00632553" w:rsidRDefault="00000000">
      <w:r>
        <w:t xml:space="preserve">Xiao Xiang original | </w:t>
      </w:r>
      <w:r>
        <w:t>莫夜有戎，得中道也。</w:t>
      </w:r>
    </w:p>
    <w:p w14:paraId="15BD7977" w14:textId="77777777" w:rsidR="00632553" w:rsidRDefault="00000000">
      <w:r>
        <w:t>Xiao Xiang English | Armed danger at night is met by following a balanced course.</w:t>
      </w:r>
    </w:p>
    <w:p w14:paraId="20E988DF" w14:textId="77777777" w:rsidR="00632553" w:rsidRDefault="00000000">
      <w:r>
        <w:t>Historical event | Rishengchang develops organized remittance services</w:t>
      </w:r>
    </w:p>
    <w:p w14:paraId="3A34A728" w14:textId="77777777" w:rsidR="00632553" w:rsidRDefault="00000000">
      <w:r>
        <w:t>Interpretive analogy | Social post [183 English words]</w:t>
      </w:r>
    </w:p>
    <w:p w14:paraId="10FD82B3" w14:textId="77777777" w:rsidR="00632553" w:rsidRDefault="00000000">
      <w:r>
        <w:t>Arrange backup plans for overnight emergencies. Consider the case of Rishengchang develops organized remittance services. In the Qing period, commercial activity across distant places created a need to transfer funds without moving the same amount of cash physically for every transaction. Merchants needed dependable arrangements for verifying and honoring remittances. The point of reading it beside this line is to ask a practical question about shared responsibilities, not to claim that the historical participants consulted the Xiao Xiang.</w:t>
      </w:r>
    </w:p>
    <w:p w14:paraId="688BC658" w14:textId="77777777" w:rsidR="00632553" w:rsidRDefault="00000000">
      <w:r>
        <w:t>The immediate task is not to imitate a historical figure. Who takes over when the usual system fails at night? Write down the current constraint, identify who can make the next decision and choose an action small enough to review. Before calling the result a success, check whether the people carrying the work received the time, information and support they needed.</w:t>
      </w:r>
    </w:p>
    <w:p w14:paraId="55451C72" w14:textId="77777777" w:rsidR="00632553" w:rsidRDefault="00000000">
      <w:r>
        <w:t>The Xiao Xiang says: “Armed danger at night is met by following a balanced course.” That sentence invites reflection, not a prediction. This comparison is retrospective. Its value lies in testing a present choice while keeping the historical record separate from the modern recommendation.</w:t>
      </w:r>
    </w:p>
    <w:p w14:paraId="576132A1" w14:textId="77777777" w:rsidR="00632553" w:rsidRDefault="00000000">
      <w:r>
        <w:t>Historical narrative reference: RISHENG (see Part II)</w:t>
      </w:r>
    </w:p>
    <w:p w14:paraId="46E035EF" w14:textId="77777777" w:rsidR="00632553" w:rsidRDefault="00000000">
      <w:r>
        <w:t>Evidence class: B | Original source IDs: PIAO</w:t>
      </w:r>
    </w:p>
    <w:p w14:paraId="2281FDCC" w14:textId="77777777" w:rsidR="00632553" w:rsidRDefault="00000000">
      <w:r>
        <w:t xml:space="preserve">Original comparison (Traditional Chinese): </w:t>
      </w:r>
      <w:r>
        <w:t>票號密押讓人想到在問題未出現前設核驗，不必等到冒領發生才處理。爻文「莫夜有戎，得中道也」可提示此時該核對的界線。回到自己的選擇，夜間與突發風險要事先排好備援。在投入之前寫下停止條件、退出路線與需要通知的人，讓選擇留有餘地。核對事件發生的時間、當事人的處境，以及還有哪些人承擔了後果。史事與爻文的呼應是編輯對照，不能改寫成當年決策的動機。</w:t>
      </w:r>
    </w:p>
    <w:p w14:paraId="6FF24B21" w14:textId="77777777" w:rsidR="00632553" w:rsidRDefault="00000000">
      <w:pPr>
        <w:pStyle w:val="31"/>
      </w:pPr>
      <w:r>
        <w:lastRenderedPageBreak/>
        <w:t xml:space="preserve">255  </w:t>
      </w:r>
      <w:r>
        <w:t>九三</w:t>
      </w:r>
      <w:r>
        <w:t xml:space="preserve">  |  Refuse orders that would destroy trust</w:t>
      </w:r>
    </w:p>
    <w:p w14:paraId="3D3930E4" w14:textId="77777777" w:rsidR="00632553" w:rsidRDefault="00000000">
      <w:r>
        <w:t>line_id: XLIFE-H43-L3    xiang_id: XIANG-L-43-04    event_id: BANK1916</w:t>
      </w:r>
    </w:p>
    <w:p w14:paraId="56157710" w14:textId="77777777" w:rsidR="00632553" w:rsidRDefault="00000000">
      <w:r>
        <w:t xml:space="preserve">Xiao Xiang original | </w:t>
      </w:r>
      <w:r>
        <w:t>君子夬夬，終无咎也。</w:t>
      </w:r>
    </w:p>
    <w:p w14:paraId="108591A8" w14:textId="77777777" w:rsidR="00632553" w:rsidRDefault="00000000">
      <w:r>
        <w:t>Xiao Xiang English | The exemplary person makes a firm decision and ultimately bears no blame.</w:t>
      </w:r>
    </w:p>
    <w:p w14:paraId="6F31A2A2" w14:textId="77777777" w:rsidR="00632553" w:rsidRDefault="00000000">
      <w:r>
        <w:t>Historical event | The Bank of China’s Shanghai Branch Continues Redemption  (</w:t>
      </w:r>
      <w:r>
        <w:t>上海中行抵制停兌：以實際支付回應信心危機</w:t>
      </w:r>
      <w:r>
        <w:t>)</w:t>
      </w:r>
    </w:p>
    <w:p w14:paraId="5E39216D" w14:textId="77777777" w:rsidR="00632553" w:rsidRDefault="00000000">
      <w:r>
        <w:t>Interpretive analogy | Social post [188 English words]</w:t>
      </w:r>
    </w:p>
    <w:p w14:paraId="50C4471C" w14:textId="77777777" w:rsidR="00632553" w:rsidRDefault="00000000">
      <w:r>
        <w:t>Refuse orders that would destroy trust. The source manuscript links this decision theme to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 Its history provides a concrete setting in which responsibilities, resources and consequences became visible.</w:t>
      </w:r>
    </w:p>
    <w:p w14:paraId="14E8E853" w14:textId="77777777" w:rsidR="00632553" w:rsidRDefault="00000000">
      <w:r>
        <w:t>Apply the idea to a real situation rather than to a slogan. Which promise or duty would obedience violate? Separate what is known from what still needs confirmation. Agree on one responsible person and one review date. If the plan creates a burden for someone else, make that burden visible before proceeding. Keep a record that the next person can use.</w:t>
      </w:r>
    </w:p>
    <w:p w14:paraId="462561E3" w14:textId="77777777" w:rsidR="00632553" w:rsidRDefault="00000000">
      <w:r>
        <w:t>In the Xiao Xiang translation: “The exemplary person makes a firm decision and ultimately bears no blame.” The text does not establish a cause-and-effect rule for present-day decisions. This is a later comparison, and the historical account should not be credited with words, intentions or outcomes absent from the sources.</w:t>
      </w:r>
    </w:p>
    <w:p w14:paraId="232921F9" w14:textId="77777777" w:rsidR="00632553" w:rsidRDefault="00000000">
      <w:r>
        <w:t>Historical narrative reference: BANK1916 (see Part II)</w:t>
      </w:r>
    </w:p>
    <w:p w14:paraId="7C09257F" w14:textId="77777777" w:rsidR="00632553" w:rsidRDefault="00000000">
      <w:r>
        <w:t>Evidence class: B | Original source IDs: BANK16</w:t>
      </w:r>
    </w:p>
    <w:p w14:paraId="05F06364" w14:textId="77777777" w:rsidR="00632553" w:rsidRDefault="00000000">
      <w:r>
        <w:t xml:space="preserve">Original comparison (Traditional Chinese): </w:t>
      </w:r>
      <w:r>
        <w:t>上海中行抵制停兌，讓人想到堅定行動；仍應把信用責任與實際兌付條件一起看。讀到「君子夬夬，終无咎也」，不妨回看決定時有哪些條件。從自己的下一步看，必要時清楚拒絕破壞信用的命令。事情進入中段，核對做法是否仍有效；發現偏差時，先修正流程再擴大承諾。核對事件發生的時間、當事人的處境，以及還有哪些人承擔了後果。歷史脈絡應先於比喻；這條爻文並非該事件起因的史料。</w:t>
      </w:r>
    </w:p>
    <w:p w14:paraId="72219651" w14:textId="77777777" w:rsidR="00632553" w:rsidRDefault="00000000">
      <w:pPr>
        <w:pStyle w:val="31"/>
      </w:pPr>
      <w:r>
        <w:t xml:space="preserve">256  </w:t>
      </w:r>
      <w:r>
        <w:t>九四</w:t>
      </w:r>
      <w:r>
        <w:t xml:space="preserve">  |  Pause when you cannot hear dissent</w:t>
      </w:r>
    </w:p>
    <w:p w14:paraId="0D909AF6" w14:textId="77777777" w:rsidR="00632553" w:rsidRDefault="00000000">
      <w:r>
        <w:t>line_id: XLIFE-H43-L4    xiang_id: XIANG-L-43-05    event_id: QINGMIAO</w:t>
      </w:r>
    </w:p>
    <w:p w14:paraId="7F959AD1" w14:textId="77777777" w:rsidR="00632553" w:rsidRDefault="00000000">
      <w:r>
        <w:t xml:space="preserve">Xiao Xiang original | </w:t>
      </w:r>
      <w:r>
        <w:t>其行次且，位不當也。聞言不信，聰不明也。</w:t>
      </w:r>
    </w:p>
    <w:p w14:paraId="296140C2" w14:textId="77777777" w:rsidR="00632553" w:rsidRDefault="00000000">
      <w:r>
        <w:t>Xiao Xiang English | His steps are hesitant because his position is unsuitable. He hears advice but does not believe it, showing poor judgment.</w:t>
      </w:r>
    </w:p>
    <w:p w14:paraId="12FE1DA2" w14:textId="77777777" w:rsidR="00632553" w:rsidRDefault="00000000">
      <w:r>
        <w:t>Historical event | The Green Sprouts loan policy and implementation disputes</w:t>
      </w:r>
    </w:p>
    <w:p w14:paraId="39C38A72" w14:textId="77777777" w:rsidR="00632553" w:rsidRDefault="00000000">
      <w:r>
        <w:t>Interpretive analogy | Social post [187 English words]</w:t>
      </w:r>
    </w:p>
    <w:p w14:paraId="1DA312E7" w14:textId="77777777" w:rsidR="00632553" w:rsidRDefault="00000000">
      <w:r>
        <w:t>Pause when you cannot hear dissent. The historical comparison in the Traditional Chinese manuscript concerns The Green Sprouts loan policy and implementation disputes. From 1069, the Northern Song government introduced the Green Sprouts policy as part of Wang Anshi's reforms. It sought to provide agricultural credit through official arrangements, addressing farmers' need for funds during the production cycle.</w:t>
      </w:r>
    </w:p>
    <w:p w14:paraId="1418F971" w14:textId="77777777" w:rsidR="00632553" w:rsidRDefault="00000000">
      <w:r>
        <w:t>In everyday work or life, turn the theme into a small decision that can be checked. Which objection have you refused to hear?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D262F82" w14:textId="77777777" w:rsidR="00632553" w:rsidRDefault="00000000">
      <w:r>
        <w:t xml:space="preserve">The Xiao Xiang is rendered here as: “His steps are hesitant because his position is unsuitable. He hears advice but does not believe it, showing poor judgment.” This English post is an editorial analogy, not a historical quotation. The </w:t>
      </w:r>
      <w:r>
        <w:lastRenderedPageBreak/>
        <w:t>underlying event must still be read with its source limitations; no evidence presented here shows that its participants acted on this particular commentary.</w:t>
      </w:r>
    </w:p>
    <w:p w14:paraId="5CF93E54" w14:textId="77777777" w:rsidR="00632553" w:rsidRDefault="00000000">
      <w:r>
        <w:t>Historical narrative reference: QINGMIAO (see Part II)</w:t>
      </w:r>
    </w:p>
    <w:p w14:paraId="60D90DE1" w14:textId="77777777" w:rsidR="00632553" w:rsidRDefault="00000000">
      <w:r>
        <w:t>Evidence class: B | Original source IDs: QING</w:t>
      </w:r>
    </w:p>
    <w:p w14:paraId="01F66A20" w14:textId="77777777" w:rsidR="00632553" w:rsidRDefault="00000000">
      <w:r>
        <w:t xml:space="preserve">Original comparison (Traditional Chinese): </w:t>
      </w:r>
      <w:r>
        <w:t>青苗攤派爭議讓人想到官府若只看考核，難理解借款人的不同處境。「其行次且，位不當也。聞言不信，聰不明也」與此事並讀，重點仍是具體處境。處理眼前選擇時，聽不進反對意見要暫停決策。在投入之前寫下停止條件、退出路線與需要通知的人，讓選擇留有餘地。核對事件發生的時間、當事人的處境，以及還有哪些人承擔了後果。如此對讀可以提出問題，卻不能證明歷史人物按爻辭行事。</w:t>
      </w:r>
    </w:p>
    <w:p w14:paraId="65520AFD" w14:textId="77777777" w:rsidR="00632553" w:rsidRDefault="00000000">
      <w:pPr>
        <w:pStyle w:val="31"/>
      </w:pPr>
      <w:r>
        <w:t xml:space="preserve">257  </w:t>
      </w:r>
      <w:r>
        <w:t>九五</w:t>
      </w:r>
      <w:r>
        <w:t xml:space="preserve">  |  Explain even justified decisions in public</w:t>
      </w:r>
    </w:p>
    <w:p w14:paraId="177C830D" w14:textId="77777777" w:rsidR="00632553" w:rsidRDefault="00000000">
      <w:r>
        <w:t>line_id: XLIFE-H43-L5    xiang_id: XIANG-L-43-06    event_id: RTC2001</w:t>
      </w:r>
    </w:p>
    <w:p w14:paraId="1EBC4CDC" w14:textId="77777777" w:rsidR="00632553" w:rsidRDefault="00000000">
      <w:r>
        <w:t xml:space="preserve">Xiao Xiang original | </w:t>
      </w:r>
      <w:r>
        <w:t>中行无咎，中未光也。</w:t>
      </w:r>
    </w:p>
    <w:p w14:paraId="38DD642C" w14:textId="77777777" w:rsidR="00632553" w:rsidRDefault="00000000">
      <w:r>
        <w:t>Xiao Xiang English | Walking the middle way avoids blame, though the central purpose has not yet been fully illuminated.</w:t>
      </w:r>
    </w:p>
    <w:p w14:paraId="2058B411" w14:textId="77777777" w:rsidR="00632553" w:rsidRDefault="00000000">
      <w:r>
        <w:t>Historical event | Taiwan's financial restructuring fund addresses troubled institutions</w:t>
      </w:r>
    </w:p>
    <w:p w14:paraId="0600BFFA" w14:textId="77777777" w:rsidR="00632553" w:rsidRDefault="00000000">
      <w:r>
        <w:t>Interpretive analogy | Social post [193 English words]</w:t>
      </w:r>
    </w:p>
    <w:p w14:paraId="65D19E74" w14:textId="77777777" w:rsidR="00632553" w:rsidRDefault="00000000">
      <w:r>
        <w:t>Explain even justified decisions in public. Consider the case of Taiwan's financial restructuring fund addresses troubled institutions. Beginning in 2001, Taiwan used a financial restructuring fund to address financial institutions facing serious difficulties. Financial weakness could affect depositors and continuity of services, so dealing with an institution involved more than changing figures in its accounts. The point of reading it beside this line is to ask a practical question about shared responsibilities, not to claim that the historical participants consulted the Xiao Xiang.</w:t>
      </w:r>
    </w:p>
    <w:p w14:paraId="35B8B0AB" w14:textId="77777777" w:rsidR="00632553" w:rsidRDefault="00000000">
      <w:r>
        <w:t>The immediate task is not to imitate a historical figure. Where can affected people find the decision and its reasons? Write down the current constraint, identify who can make the next decision and choose an action small enough to review. Before calling the result a success, check whether the people carrying the work received the time, information and support they needed.</w:t>
      </w:r>
    </w:p>
    <w:p w14:paraId="095E5283" w14:textId="77777777" w:rsidR="00632553" w:rsidRDefault="00000000">
      <w:r>
        <w:t>The Xiao Xiang says: “Walking the middle way avoids blame, though the central purpose has not yet been fully illuminated.” That sentence invites reflection, not a prediction. This comparison is retrospective. Its value lies in testing a present choice while keeping the historical record separate from the modern recommendation.</w:t>
      </w:r>
    </w:p>
    <w:p w14:paraId="02901C86" w14:textId="77777777" w:rsidR="00632553" w:rsidRDefault="00000000">
      <w:r>
        <w:t>Historical narrative reference: RTC2001 (see Part II)</w:t>
      </w:r>
    </w:p>
    <w:p w14:paraId="6DA2E53E" w14:textId="77777777" w:rsidR="00632553" w:rsidRDefault="00000000">
      <w:r>
        <w:t>Evidence class: B | Original source IDs: RTC</w:t>
      </w:r>
      <w:r>
        <w:t>、</w:t>
      </w:r>
      <w:r>
        <w:t>RTC3</w:t>
      </w:r>
    </w:p>
    <w:p w14:paraId="1D416DF2" w14:textId="77777777" w:rsidR="00632553" w:rsidRDefault="00000000">
      <w:r>
        <w:t xml:space="preserve">Original comparison (Traditional Chinese): </w:t>
      </w:r>
      <w:r>
        <w:t>金融重建即使有制度依據，也須交代資金與損失分攤，不能只以結果宣稱無咎。「中行无咎，中未光也」點出要看行動所處的位置。回到日常決策，處置合理也要留下公開的說明。先把對方的理由與自己掌握的事實分開，再找一個可以共同核對的問題。核對事件發生的時間、當事人的處境，以及還有哪些人承擔了後果。這是後人拿史事對讀爻文，沒有史料說當事人依這一爻作決定。</w:t>
      </w:r>
    </w:p>
    <w:p w14:paraId="72238F0A" w14:textId="77777777" w:rsidR="00632553" w:rsidRDefault="00000000">
      <w:pPr>
        <w:pStyle w:val="31"/>
      </w:pPr>
      <w:r>
        <w:t xml:space="preserve">258  </w:t>
      </w:r>
      <w:r>
        <w:t>上六</w:t>
      </w:r>
      <w:r>
        <w:t xml:space="preserve">  |  Preserve ways to speak up and ask for help</w:t>
      </w:r>
    </w:p>
    <w:p w14:paraId="59336054" w14:textId="77777777" w:rsidR="00632553" w:rsidRDefault="00000000">
      <w:r>
        <w:t>line_id: XLIFE-H43-L6    xiang_id: XIANG-L-43-07    event_id: GOLD48</w:t>
      </w:r>
    </w:p>
    <w:p w14:paraId="23034D5C" w14:textId="77777777" w:rsidR="00632553" w:rsidRDefault="00000000">
      <w:r>
        <w:t xml:space="preserve">Xiao Xiang original | </w:t>
      </w:r>
      <w:r>
        <w:t>无號之凶，終不可長也。</w:t>
      </w:r>
    </w:p>
    <w:p w14:paraId="50BB89E7" w14:textId="77777777" w:rsidR="00632553" w:rsidRDefault="00000000">
      <w:r>
        <w:t>Xiao Xiang English | The misfortune of having no warning cannot last indefinitely.</w:t>
      </w:r>
    </w:p>
    <w:p w14:paraId="45A647B2" w14:textId="77777777" w:rsidR="00632553" w:rsidRDefault="00000000">
      <w:r>
        <w:t>Historical event | The Gold Yuan currency reform and its failure</w:t>
      </w:r>
    </w:p>
    <w:p w14:paraId="17195D45" w14:textId="77777777" w:rsidR="00632553" w:rsidRDefault="00000000">
      <w:r>
        <w:t>Interpretive analogy | Social post [181 English words]</w:t>
      </w:r>
    </w:p>
    <w:p w14:paraId="431BDF3B" w14:textId="77777777" w:rsidR="00632553" w:rsidRDefault="00000000">
      <w:r>
        <w:t xml:space="preserve">Preserve ways to speak up and ask for help. The source manuscript links this decision theme to The Gold Yuan currency reform and its failure. In 1948, the Republic of China government introduced the Gold Yuan during civil war and severe monetary instability. Existing money had lost confidence, while fiscal pressures and disruptions to production remained </w:t>
      </w:r>
      <w:r>
        <w:lastRenderedPageBreak/>
        <w:t>substantial. Its history provides a concrete setting in which responsibilities, resources and consequences became visible.</w:t>
      </w:r>
    </w:p>
    <w:p w14:paraId="1F4FB8FF" w14:textId="77777777" w:rsidR="00632553" w:rsidRDefault="00000000">
      <w:r>
        <w:t>Apply the idea to a real situation rather than to a slogan. Can a person report a problem without being punished? Separate what is known from what still needs confirmation. Agree on one responsible person and one review date. If the plan creates a burden for someone else, make that burden visible before proceeding. Keep a record that the next person can use.</w:t>
      </w:r>
    </w:p>
    <w:p w14:paraId="5078CAF4" w14:textId="77777777" w:rsidR="00632553" w:rsidRDefault="00000000">
      <w:r>
        <w:t>In the Xiao Xiang translation: “The misfortune of having no warning cannot last indefinitely.” The text does not establish a cause-and-effect rule for present-day decisions. This is a later comparison, and the historical account should not be credited with words, intentions or outcomes absent from the sources.</w:t>
      </w:r>
    </w:p>
    <w:p w14:paraId="450ED4F2" w14:textId="77777777" w:rsidR="00632553" w:rsidRDefault="00000000">
      <w:r>
        <w:t>Historical narrative reference: GOLD48 (see Part II)</w:t>
      </w:r>
    </w:p>
    <w:p w14:paraId="650C2DBD" w14:textId="77777777" w:rsidR="00632553" w:rsidRDefault="00000000">
      <w:r>
        <w:t>Evidence class: B | Original source IDs: GOLD</w:t>
      </w:r>
    </w:p>
    <w:p w14:paraId="1F43A618" w14:textId="77777777" w:rsidR="00632553" w:rsidRDefault="00000000">
      <w:r>
        <w:t xml:space="preserve">Original comparison (Traditional Chinese): </w:t>
      </w:r>
      <w:r>
        <w:t>金圓券急貶讓人想到最後仍無法維持的局面；反覆保證不能取代可用制度。回看「无號之凶，終不可長也」，還須留意事件前後的條件。對今天的工作與生活，失去表達和求助渠道會放大危機。接近收尾或站在高位時，把尚未完成的事與停止條件列出，避免把暫時成果當永久保證。這段歷史可供對照，不能因此推稱當事人曾用《小象》規劃行動。</w:t>
      </w:r>
    </w:p>
    <w:p w14:paraId="0147B8EB" w14:textId="77777777" w:rsidR="00632553" w:rsidRDefault="00000000">
      <w:pPr>
        <w:pStyle w:val="21"/>
      </w:pPr>
      <w:r>
        <w:t xml:space="preserve">44 </w:t>
      </w:r>
      <w:r>
        <w:t>姤</w:t>
      </w:r>
    </w:p>
    <w:p w14:paraId="378DCCD0" w14:textId="77777777" w:rsidR="00632553" w:rsidRDefault="00000000">
      <w:pPr>
        <w:pStyle w:val="31"/>
      </w:pPr>
      <w:r>
        <w:t xml:space="preserve">259  </w:t>
      </w:r>
      <w:r>
        <w:t>初六</w:t>
      </w:r>
      <w:r>
        <w:t xml:space="preserve">  |  Set boundaries at the start of a new relationship</w:t>
      </w:r>
    </w:p>
    <w:p w14:paraId="55F71F4E" w14:textId="77777777" w:rsidR="00632553" w:rsidRDefault="00000000">
      <w:r>
        <w:t>line_id: XLIFE-H44-L1    xiang_id: XIANG-L-44-02    event_id: LIFE-E44</w:t>
      </w:r>
    </w:p>
    <w:p w14:paraId="0478CD2E" w14:textId="77777777" w:rsidR="00632553" w:rsidRDefault="00000000">
      <w:r>
        <w:t xml:space="preserve">Xiao Xiang original | </w:t>
      </w:r>
      <w:r>
        <w:t>系于金柅，柔道牽也。</w:t>
      </w:r>
    </w:p>
    <w:p w14:paraId="29640905" w14:textId="77777777" w:rsidR="00632553" w:rsidRDefault="00000000">
      <w:r>
        <w:t>Xiao Xiang English | Fastening it to a metal brake restrains the yielding tendency.</w:t>
      </w:r>
    </w:p>
    <w:p w14:paraId="7DBADE34" w14:textId="77777777" w:rsidR="00632553" w:rsidRDefault="00000000">
      <w:r>
        <w:t>Historical event | Zhang Liang Arranges a Departure from the Hongmen Banquet</w:t>
      </w:r>
    </w:p>
    <w:p w14:paraId="04EB657C" w14:textId="77777777" w:rsidR="00632553" w:rsidRDefault="00000000">
      <w:r>
        <w:t>Interpretive analogy | Social post [181 English words]</w:t>
      </w:r>
    </w:p>
    <w:p w14:paraId="55A0EB6F" w14:textId="77777777" w:rsidR="00632553" w:rsidRDefault="00000000">
      <w:r>
        <w:t>Set boundaries at the start of a new relationship. The historical comparison in the Traditional Chinese manuscript concerns Zhang Liang Arranges a Departure from the Hongmen Banquet. After the Qin dynasty collapsed, Liu Bang and Xiang Yu faced a dispute over control of the Guanzhong region and the political settlement that would follow. Xiang Yu held the stronger military position.</w:t>
      </w:r>
    </w:p>
    <w:p w14:paraId="1974F3AB" w14:textId="77777777" w:rsidR="00632553" w:rsidRDefault="00000000">
      <w:r>
        <w:t>In everyday work or life, turn the theme into a small decision that can be checked. What permissions and boundaries should be written down first?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36B4A1A4" w14:textId="77777777" w:rsidR="00632553" w:rsidRDefault="00000000">
      <w:r>
        <w:t>The Xiao Xiang is rendered here as: “Fastening it to a metal brake restrains the yielding tendency.” This English post is an editorial analogy, not a historical quotation. The underlying event must still be read with its source limitations; no evidence presented here shows that its participants acted on this particular commentary.</w:t>
      </w:r>
    </w:p>
    <w:p w14:paraId="4AA9E519" w14:textId="77777777" w:rsidR="00632553" w:rsidRDefault="00000000">
      <w:r>
        <w:t>Historical narrative reference: LIFE-E44 (see Part II)</w:t>
      </w:r>
    </w:p>
    <w:p w14:paraId="72C6C5B9" w14:textId="77777777" w:rsidR="00632553" w:rsidRDefault="00000000">
      <w:r>
        <w:t>Evidence class: B | Original source IDs: P045</w:t>
      </w:r>
    </w:p>
    <w:p w14:paraId="4E9C3BA6" w14:textId="77777777" w:rsidR="00632553" w:rsidRDefault="00000000">
      <w:r>
        <w:t xml:space="preserve">Original comparison (Traditional Chinese): </w:t>
      </w:r>
      <w:r>
        <w:t>《史記》記述鴻門宴中各方交涉、進退。姤卦可以視為為辨別高壓合作的提醒：對方權力很大時，事先安排支持者、溝通方式與安全離場的方案。把「系于金柅，柔道牽也」放在旁邊讀，可再追問行動如何延續。若把問題帶回自己身上，新關係開始便說好權限與界線。在投入之前寫下停止條件、退出路線與需要通知的人，讓選擇留有餘地。史料記下事件，爻義的連結則是今天的閱讀角度，並非當時人的自述。</w:t>
      </w:r>
    </w:p>
    <w:p w14:paraId="5AA92971" w14:textId="77777777" w:rsidR="00632553" w:rsidRDefault="00000000">
      <w:pPr>
        <w:pStyle w:val="31"/>
      </w:pPr>
      <w:r>
        <w:t xml:space="preserve">260  </w:t>
      </w:r>
      <w:r>
        <w:t>九二</w:t>
      </w:r>
      <w:r>
        <w:t xml:space="preserve">  |  Check who has been promised shared resources</w:t>
      </w:r>
    </w:p>
    <w:p w14:paraId="26A7C199" w14:textId="77777777" w:rsidR="00632553" w:rsidRDefault="00000000">
      <w:r>
        <w:t>line_id: XLIFE-H44-L2    xiang_id: XIANG-L-44-03    event_id: FANYI</w:t>
      </w:r>
    </w:p>
    <w:p w14:paraId="0CBAD37E" w14:textId="77777777" w:rsidR="00632553" w:rsidRDefault="00000000">
      <w:r>
        <w:lastRenderedPageBreak/>
        <w:t xml:space="preserve">Xiao Xiang original | </w:t>
      </w:r>
      <w:r>
        <w:t>包有魚，義不及賓也。</w:t>
      </w:r>
    </w:p>
    <w:p w14:paraId="76503222" w14:textId="77777777" w:rsidR="00632553" w:rsidRDefault="00000000">
      <w:r>
        <w:t>Xiao Xiang English | Having fish in the bag means, by its nature, that the benefit does not reach the guests.</w:t>
      </w:r>
    </w:p>
    <w:p w14:paraId="7DA02661" w14:textId="77777777" w:rsidR="00632553" w:rsidRDefault="00000000">
      <w:r>
        <w:t>Historical event | Fan Zhongyan provides continuing family assistance through an estate</w:t>
      </w:r>
    </w:p>
    <w:p w14:paraId="03ED43F7" w14:textId="77777777" w:rsidR="00632553" w:rsidRDefault="00000000">
      <w:r>
        <w:t>Interpretive analogy | Social post [194 English words]</w:t>
      </w:r>
    </w:p>
    <w:p w14:paraId="4054FD6C" w14:textId="77777777" w:rsidR="00632553" w:rsidRDefault="00000000">
      <w:r>
        <w:t>Check who has been promised shared resources. Consider the case of Fan Zhongyan provides continuing family assistance through an estate. In the Northern Song, Fan Zhongyan arranged for property to help members of his extended family. Assistance with food, clothing, and family needs was not a single event; support required resources that could be maintained over time. The point of reading it beside this line is to ask a practical question about shared responsibilities, not to claim that the historical participants consulted the Xiao Xiang.</w:t>
      </w:r>
    </w:p>
    <w:p w14:paraId="178AF5E6" w14:textId="77777777" w:rsidR="00632553" w:rsidRDefault="00000000">
      <w:r>
        <w:t>The immediate task is not to imitate a historical figure. Who is eligible to receive the promised resource? Write down the current constraint, identify who can make the next decision and choose an action small enough to review. Before calling the result a success, check whether the people carrying the work received the time, information and support they needed.</w:t>
      </w:r>
    </w:p>
    <w:p w14:paraId="49082DFA" w14:textId="77777777" w:rsidR="00632553" w:rsidRDefault="00000000">
      <w:r>
        <w:t>The Xiao Xiang says: “Having fish in the bag means, by its nature, that the benefit does not reach the guests.” That sentence invites reflection, not a prediction. This comparison is retrospective. Its value lies in testing a present choice while keeping the historical record separate from the modern recommendation.</w:t>
      </w:r>
    </w:p>
    <w:p w14:paraId="59D8BD37" w14:textId="77777777" w:rsidR="00632553" w:rsidRDefault="00000000">
      <w:r>
        <w:t>Historical narrative reference: FANYI (see Part II)</w:t>
      </w:r>
    </w:p>
    <w:p w14:paraId="6ADFC84F" w14:textId="77777777" w:rsidR="00632553" w:rsidRDefault="00000000">
      <w:r>
        <w:t>Evidence class: B | Original source IDs: YI</w:t>
      </w:r>
    </w:p>
    <w:p w14:paraId="26147D08" w14:textId="77777777" w:rsidR="00632553" w:rsidRDefault="00000000">
      <w:r>
        <w:t xml:space="preserve">Original comparison (Traditional Chinese): </w:t>
      </w:r>
      <w:r>
        <w:t>義田主要照顧族人，讓人想到資源並非無限普及；需誠實說明誰在支持範圍內。「包有魚，義不及賓也」讓人把目光移到下一步的選擇。在職場或家庭裡，照顧資源先確認承諾給了誰。先讓受影響的家人各自說出需要與可承擔的部分，再訂下一次重新討論的時間。核對事件發生的時間、當事人的處境，以及還有哪些人承擔了後果。事件有文獻可查；把它放進此爻，是後來的比較，不是用易的證據。</w:t>
      </w:r>
    </w:p>
    <w:p w14:paraId="7B0D58F8" w14:textId="77777777" w:rsidR="00632553" w:rsidRDefault="00000000">
      <w:pPr>
        <w:pStyle w:val="31"/>
      </w:pPr>
      <w:r>
        <w:t xml:space="preserve">261  </w:t>
      </w:r>
      <w:r>
        <w:t>九三</w:t>
      </w:r>
      <w:r>
        <w:t xml:space="preserve">  |  Explain delays to those affected</w:t>
      </w:r>
    </w:p>
    <w:p w14:paraId="4A1B23B8" w14:textId="77777777" w:rsidR="00632553" w:rsidRDefault="00000000">
      <w:r>
        <w:t>line_id: XLIFE-H44-L3    xiang_id: XIANG-L-44-04    event_id: JING1916</w:t>
      </w:r>
    </w:p>
    <w:p w14:paraId="0E362CFA" w14:textId="77777777" w:rsidR="00632553" w:rsidRDefault="00000000">
      <w:r>
        <w:t xml:space="preserve">Xiao Xiang original | </w:t>
      </w:r>
      <w:r>
        <w:t>其行次且，行未牽也。</w:t>
      </w:r>
    </w:p>
    <w:p w14:paraId="4F683236" w14:textId="77777777" w:rsidR="00632553" w:rsidRDefault="00000000">
      <w:r>
        <w:t>Xiao Xiang English | The steps remain hesitant, yet movement has not been forcibly restrained.</w:t>
      </w:r>
    </w:p>
    <w:p w14:paraId="6B5B0EB7" w14:textId="77777777" w:rsidR="00632553" w:rsidRDefault="00000000">
      <w:r>
        <w:t>Historical event | The long process of reorganizing Beijing banknotes</w:t>
      </w:r>
    </w:p>
    <w:p w14:paraId="1F507F2A" w14:textId="77777777" w:rsidR="00632553" w:rsidRDefault="00000000">
      <w:r>
        <w:t>Interpretive analogy | Social post [171 English words]</w:t>
      </w:r>
    </w:p>
    <w:p w14:paraId="6E2B2B52" w14:textId="77777777" w:rsidR="00632553" w:rsidRDefault="00000000">
      <w:r>
        <w:t>Explain delays to those affected. The source manuscript links this decision theme to The long process of reorganizing Beijing banknotes. In the years around 1916, problems of confidence and redemption affected Beijing banknotes. Financial claims and obligations did not disappear simply because public confidence weakened. Its history provides a concrete setting in which responsibilities, resources and consequences became visible.</w:t>
      </w:r>
    </w:p>
    <w:p w14:paraId="0929EA6B" w14:textId="77777777" w:rsidR="00632553" w:rsidRDefault="00000000">
      <w:r>
        <w:t>Apply the idea to a real situation rather than to a slogan. Who needs a status update before the delay grows? Separate what is known from what still needs confirmation. Agree on one responsible person and one review date. If the plan creates a burden for someone else, make that burden visible before proceeding. Keep a record that the next person can use.</w:t>
      </w:r>
    </w:p>
    <w:p w14:paraId="2812C7A4" w14:textId="77777777" w:rsidR="00632553" w:rsidRDefault="00000000">
      <w:r>
        <w:t>In the Xiao Xiang translation: “The steps remain hesitant, yet movement has not been forcibly restrained.” The text does not establish a cause-and-effect rule for present-day decisions. This is a later comparison, and the historical account should not be credited with words, intentions or outcomes absent from the sources.</w:t>
      </w:r>
    </w:p>
    <w:p w14:paraId="73819DF7" w14:textId="77777777" w:rsidR="00632553" w:rsidRDefault="00000000">
      <w:r>
        <w:t>Historical narrative reference: JING1916 (see Part II)</w:t>
      </w:r>
    </w:p>
    <w:p w14:paraId="4E960032" w14:textId="77777777" w:rsidR="00632553" w:rsidRDefault="00000000">
      <w:r>
        <w:t>Evidence class: B | Original source IDs: JING</w:t>
      </w:r>
    </w:p>
    <w:p w14:paraId="6B92548E" w14:textId="77777777" w:rsidR="00632553" w:rsidRDefault="00000000">
      <w:r>
        <w:lastRenderedPageBreak/>
        <w:t xml:space="preserve">Original comparison (Traditional Chinese): </w:t>
      </w:r>
      <w:r>
        <w:t>京鈔整理受多重條件限制，讓人想到行動不順時辨認約束，而不是一概視為不願處理。對照「其行次且，行未牽也」，先分清起因、行動與結果。現在遇到相似處境時，拖延時向受影響者說明情況。先把對方的理由與自己掌握的事實分開，再找一個可以共同核對的問題。核對事件發生的時間、當事人的處境，以及還有哪些人承擔了後果。這裡借事件思考爻義；當事人是否讀過這一爻，現有資料沒有記載。</w:t>
      </w:r>
    </w:p>
    <w:p w14:paraId="67C2B5FB" w14:textId="77777777" w:rsidR="00632553" w:rsidRDefault="00000000">
      <w:pPr>
        <w:pStyle w:val="31"/>
      </w:pPr>
      <w:r>
        <w:t xml:space="preserve">262  </w:t>
      </w:r>
      <w:r>
        <w:t>九四</w:t>
      </w:r>
      <w:r>
        <w:t xml:space="preserve">  |  Stay close to the people who use your service</w:t>
      </w:r>
    </w:p>
    <w:p w14:paraId="33CC5BB1" w14:textId="77777777" w:rsidR="00632553" w:rsidRDefault="00000000">
      <w:r>
        <w:t>line_id: XLIFE-H44-L4    xiang_id: XIANG-L-44-05    event_id: QINGMIAO</w:t>
      </w:r>
    </w:p>
    <w:p w14:paraId="41E6524B" w14:textId="77777777" w:rsidR="00632553" w:rsidRDefault="00000000">
      <w:r>
        <w:t xml:space="preserve">Xiao Xiang original | </w:t>
      </w:r>
      <w:r>
        <w:t>无魚之凶，遠民也。</w:t>
      </w:r>
    </w:p>
    <w:p w14:paraId="3BEFDB8A" w14:textId="77777777" w:rsidR="00632553" w:rsidRDefault="00000000">
      <w:r>
        <w:t>Xiao Xiang English | The misfortune of having no fish comes from being distant from the people.</w:t>
      </w:r>
    </w:p>
    <w:p w14:paraId="7BC6243B" w14:textId="77777777" w:rsidR="00632553" w:rsidRDefault="00000000">
      <w:r>
        <w:t>Historical event | The Green Sprouts loan policy and implementation disputes</w:t>
      </w:r>
    </w:p>
    <w:p w14:paraId="7B68E93C" w14:textId="77777777" w:rsidR="00632553" w:rsidRDefault="00000000">
      <w:r>
        <w:t>Interpretive analogy | Social post [185 English words]</w:t>
      </w:r>
    </w:p>
    <w:p w14:paraId="02C8A21B" w14:textId="77777777" w:rsidR="00632553" w:rsidRDefault="00000000">
      <w:r>
        <w:t>Stay close to the people who use your service. The historical comparison in the Traditional Chinese manuscript concerns The Green Sprouts loan policy and implementation disputes. From 1069, the Northern Song government introduced the Green Sprouts policy as part of Wang Anshi's reforms. It sought to provide agricultural credit through official arrangements, addressing farmers' need for funds during the production cycle.</w:t>
      </w:r>
    </w:p>
    <w:p w14:paraId="65FF8A4C" w14:textId="77777777" w:rsidR="00632553" w:rsidRDefault="00000000">
      <w:r>
        <w:t>In everyday work or life, turn the theme into a small decision that can be checked. When did you last watch someone use the service?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7697110" w14:textId="77777777" w:rsidR="00632553" w:rsidRDefault="00000000">
      <w:r>
        <w:t>The Xiao Xiang is rendered here as: “The misfortune of having no fish comes from being distant from the people.” This English post is an editorial analogy, not a historical quotation. The underlying event must still be read with its source limitations; no evidence presented here shows that its participants acted on this particular commentary.</w:t>
      </w:r>
    </w:p>
    <w:p w14:paraId="43232910" w14:textId="77777777" w:rsidR="00632553" w:rsidRDefault="00000000">
      <w:r>
        <w:t>Historical narrative reference: QINGMIAO (see Part II)</w:t>
      </w:r>
    </w:p>
    <w:p w14:paraId="36EB11C5" w14:textId="77777777" w:rsidR="00632553" w:rsidRDefault="00000000">
      <w:r>
        <w:t>Evidence class: B | Original source IDs: QING</w:t>
      </w:r>
    </w:p>
    <w:p w14:paraId="73158CED" w14:textId="77777777" w:rsidR="00632553" w:rsidRDefault="00000000">
      <w:r>
        <w:t xml:space="preserve">Original comparison (Traditional Chinese): </w:t>
      </w:r>
      <w:r>
        <w:t>青苗法攤派問題可反思政策若不理解農戶需求，提供資金也可能變成負擔。爻文「无魚之凶，遠民也」可提示此時該核對的界線。回到自己的選擇，遠離使用者會錯過真正的需求。準備跨出下一步，先確認資源、合作人和退路，再看這次轉換是否承受得住。核對事件發生的時間、當事人的處境，以及還有哪些人承擔了後果。史事與爻文的呼應是編輯對照，不能改寫成當年決策的動機。</w:t>
      </w:r>
    </w:p>
    <w:p w14:paraId="1CCC628D" w14:textId="77777777" w:rsidR="00632553" w:rsidRDefault="00000000">
      <w:pPr>
        <w:pStyle w:val="31"/>
      </w:pPr>
      <w:r>
        <w:t xml:space="preserve">263  </w:t>
      </w:r>
      <w:r>
        <w:t>九五</w:t>
      </w:r>
      <w:r>
        <w:t xml:space="preserve">  |  Preserve competence before seeking recognition</w:t>
      </w:r>
    </w:p>
    <w:p w14:paraId="67ED77D6" w14:textId="77777777" w:rsidR="00632553" w:rsidRDefault="00000000">
      <w:r>
        <w:t>line_id: XLIFE-H44-L5    xiang_id: XIANG-L-44-06    event_id: RCA76</w:t>
      </w:r>
    </w:p>
    <w:p w14:paraId="1C1B4AED" w14:textId="77777777" w:rsidR="00632553" w:rsidRDefault="00000000">
      <w:r>
        <w:t xml:space="preserve">Xiao Xiang original | </w:t>
      </w:r>
      <w:r>
        <w:t>九五含章，中正也。有隕自天，志不舍命也。</w:t>
      </w:r>
    </w:p>
    <w:p w14:paraId="5E161514" w14:textId="77777777" w:rsidR="00632553" w:rsidRDefault="00000000">
      <w:r>
        <w:t>Xiao Xiang English | The fifth nine contains inner excellence and holds to balance and correctness. What falls from heaven does not cause the intention to abandon its charge.</w:t>
      </w:r>
    </w:p>
    <w:p w14:paraId="103375D6" w14:textId="77777777" w:rsidR="00632553" w:rsidRDefault="00000000">
      <w:r>
        <w:t>Historical event | Taiwanese engineers learn semiconductor processes from RCA</w:t>
      </w:r>
    </w:p>
    <w:p w14:paraId="213C56DB" w14:textId="77777777" w:rsidR="00632553" w:rsidRDefault="00000000">
      <w:r>
        <w:t>Interpretive analogy | Social post [188 English words]</w:t>
      </w:r>
    </w:p>
    <w:p w14:paraId="22DCC74F" w14:textId="77777777" w:rsidR="00632553" w:rsidRDefault="00000000">
      <w:r>
        <w:t>Preserve competence before seeking recognition. Consider the case of Taiwanese engineers learn semiconductor processes from RCA. During the 1970s, Taiwan sought to build an integrated-circuit manufacturing capability. Specialized process knowledge was not yet established locally on the scale needed for sustained production. The point of reading it beside this line is to ask a practical question about shared responsibilities, not to claim that the historical participants consulted the Xiao Xiang.</w:t>
      </w:r>
    </w:p>
    <w:p w14:paraId="0AD6DA93" w14:textId="77777777" w:rsidR="00632553" w:rsidRDefault="00000000">
      <w:r>
        <w:t xml:space="preserve">The immediate task is not to imitate a historical figure. What skill would remain valuable without your job title? Write down the current constraint, identify who can make the next decision and choose an action small enough to review. </w:t>
      </w:r>
      <w:r>
        <w:lastRenderedPageBreak/>
        <w:t>Before calling the result a success, check whether the people carrying the work received the time, information and support they needed.</w:t>
      </w:r>
    </w:p>
    <w:p w14:paraId="6F8BE7B5" w14:textId="77777777" w:rsidR="00632553" w:rsidRDefault="00000000">
      <w:r>
        <w:t>The Xiao Xiang says: “The fifth nine contains inner excellence and holds to balance and correctness. What falls from heaven does not cause the intention to abandon its charge.” That sentence invites reflection, not a prediction. This comparison is retrospective. Its value lies in testing a present choice while keeping the historical record separate from the modern recommendation.</w:t>
      </w:r>
    </w:p>
    <w:p w14:paraId="6544EE55" w14:textId="77777777" w:rsidR="00632553" w:rsidRDefault="00000000">
      <w:r>
        <w:t>Historical narrative reference: RCA76 (see Part II)</w:t>
      </w:r>
    </w:p>
    <w:p w14:paraId="20781C28" w14:textId="77777777" w:rsidR="00632553" w:rsidRDefault="00000000">
      <w:r>
        <w:t>Evidence class: B | Original source IDs: RCA</w:t>
      </w:r>
      <w:r>
        <w:t>、</w:t>
      </w:r>
      <w:r>
        <w:t>ITRI</w:t>
      </w:r>
    </w:p>
    <w:p w14:paraId="3ADCE5E0" w14:textId="77777777" w:rsidR="00632553" w:rsidRDefault="00000000">
      <w:r>
        <w:t xml:space="preserve">Original comparison (Traditional Chinese): </w:t>
      </w:r>
      <w:r>
        <w:t>技術引進與受訓讓人想到先涵養能力，等待能實際運用的條件；不以偶然機會代替準備。讀到「九五含章，中正也。有隕自天，志不舍命也」，不妨回看決定時有哪些條件。從自己的下一步看，先保留本領，不急著爭名利。先把對方的理由與自己掌握的事實分開，再找一個可以共同核對的問題。歷史脈絡應先於比喻；這條爻文並非該事件起因的史料。</w:t>
      </w:r>
    </w:p>
    <w:p w14:paraId="476B96D2" w14:textId="77777777" w:rsidR="00632553" w:rsidRDefault="00000000">
      <w:pPr>
        <w:pStyle w:val="31"/>
      </w:pPr>
      <w:r>
        <w:t xml:space="preserve">264  </w:t>
      </w:r>
      <w:r>
        <w:t>上九</w:t>
      </w:r>
      <w:r>
        <w:t xml:space="preserve">  |  Too much force drives away willing partners</w:t>
      </w:r>
    </w:p>
    <w:p w14:paraId="0585C4F8" w14:textId="77777777" w:rsidR="00632553" w:rsidRDefault="00000000">
      <w:r>
        <w:t>line_id: XLIFE-H44-L6    xiang_id: XIANG-L-44-07    event_id: HANWAR</w:t>
      </w:r>
    </w:p>
    <w:p w14:paraId="77E206ED" w14:textId="77777777" w:rsidR="00632553" w:rsidRDefault="00000000">
      <w:r>
        <w:t xml:space="preserve">Xiao Xiang original | </w:t>
      </w:r>
      <w:r>
        <w:t>姤其角，上窮吝也。</w:t>
      </w:r>
    </w:p>
    <w:p w14:paraId="3530B213" w14:textId="77777777" w:rsidR="00632553" w:rsidRDefault="00000000">
      <w:r>
        <w:t>Xiao Xiang English | Meeting with one's horns at the top brings difficulty and regret.</w:t>
      </w:r>
    </w:p>
    <w:p w14:paraId="282C6609" w14:textId="77777777" w:rsidR="00632553" w:rsidRDefault="00000000">
      <w:r>
        <w:t>Historical event | Emperor Wu's campaigns and the cost of expansion</w:t>
      </w:r>
    </w:p>
    <w:p w14:paraId="4A5326A9" w14:textId="77777777" w:rsidR="00632553" w:rsidRDefault="00000000">
      <w:r>
        <w:t>Interpretive analogy | Social post [179 English words]</w:t>
      </w:r>
    </w:p>
    <w:p w14:paraId="72FEEE7E" w14:textId="77777777" w:rsidR="00632553" w:rsidRDefault="00000000">
      <w:r>
        <w:t>Too much force drives away willing partners. The source manuscript links this decision theme to Emperor Wu's campaigns and the cost of expansion. Under Emperor Wu of Han, sustained military operations required soldiers, equipment, food, and transport. These commitments drew on reserves accumulated during earlier recovery and increased demands on the imperial treasury. Its history provides a concrete setting in which responsibilities, resources and consequences became visible.</w:t>
      </w:r>
    </w:p>
    <w:p w14:paraId="39105474" w14:textId="77777777" w:rsidR="00632553" w:rsidRDefault="00000000">
      <w:r>
        <w:t>Apply the idea to a real situation rather than to a slogan. What change would make a partner willing to return? Separate what is known from what still needs confirmation. Agree on one responsible person and one review date. If the plan creates a burden for someone else, make that burden visible before proceeding. Keep a record that the next person can use.</w:t>
      </w:r>
    </w:p>
    <w:p w14:paraId="4284C992" w14:textId="77777777" w:rsidR="00632553" w:rsidRDefault="00000000">
      <w:r>
        <w:t>In the Xiao Xiang translation: “Meeting with one's horns at the top brings difficulty and regret.” The text does not establish a cause-and-effect rule for present-day decisions. This is a later comparison, and the historical account should not be credited with words, intentions or outcomes absent from the sources.</w:t>
      </w:r>
    </w:p>
    <w:p w14:paraId="7B35C14C" w14:textId="77777777" w:rsidR="00632553" w:rsidRDefault="00000000">
      <w:r>
        <w:t>Historical narrative reference: HANWAR (see Part II)</w:t>
      </w:r>
    </w:p>
    <w:p w14:paraId="584589F4" w14:textId="77777777" w:rsidR="00632553" w:rsidRDefault="00000000">
      <w:r>
        <w:t>Evidence class: B | Original source IDs: HS24B</w:t>
      </w:r>
    </w:p>
    <w:p w14:paraId="7ECA2D87" w14:textId="77777777" w:rsidR="00632553" w:rsidRDefault="00000000">
      <w:r>
        <w:t xml:space="preserve">Original comparison (Traditional Chinese): </w:t>
      </w:r>
      <w:r>
        <w:t>軍事財政負擔可以視為力量走到極端的反思，不能只以能否徵收衡量政策可持續性。「姤其角，上窮吝也」與此事並讀，重點仍是具體處境。處理眼前選擇時，過度強勢會逼走原本願意合作的人。請相關的人確認目標、交付日期與責任歸屬，避免每個人都以為別人會完成。核對事件發生的時間、當事人的處境，以及還有哪些人承擔了後果。如此對讀可以提出問題，卻不能證明歷史人物按爻辭行事。</w:t>
      </w:r>
    </w:p>
    <w:p w14:paraId="2D4196B8" w14:textId="77777777" w:rsidR="00632553" w:rsidRDefault="00000000">
      <w:pPr>
        <w:pStyle w:val="21"/>
      </w:pPr>
      <w:r>
        <w:t xml:space="preserve">45 </w:t>
      </w:r>
      <w:r>
        <w:t>萃</w:t>
      </w:r>
    </w:p>
    <w:p w14:paraId="483FE24A" w14:textId="77777777" w:rsidR="00632553" w:rsidRDefault="00000000">
      <w:pPr>
        <w:pStyle w:val="31"/>
      </w:pPr>
      <w:r>
        <w:t xml:space="preserve">265  </w:t>
      </w:r>
      <w:r>
        <w:t>初六</w:t>
      </w:r>
      <w:r>
        <w:t xml:space="preserve">  |  Agree on the purpose before gathering people</w:t>
      </w:r>
    </w:p>
    <w:p w14:paraId="55D91BBB" w14:textId="77777777" w:rsidR="00632553" w:rsidRDefault="00000000">
      <w:r>
        <w:t>line_id: XLIFE-H45-L1    xiang_id: XIANG-L-45-02    event_id: LIFE-E45</w:t>
      </w:r>
    </w:p>
    <w:p w14:paraId="0509AF87" w14:textId="77777777" w:rsidR="00632553" w:rsidRDefault="00000000">
      <w:r>
        <w:t xml:space="preserve">Xiao Xiang original | </w:t>
      </w:r>
      <w:r>
        <w:t>乃亂乃萃，其志亂也。</w:t>
      </w:r>
    </w:p>
    <w:p w14:paraId="5F9F724F" w14:textId="77777777" w:rsidR="00632553" w:rsidRDefault="00000000">
      <w:r>
        <w:t>Xiao Xiang English | Confusion in gathering shows that intentions are disordered.</w:t>
      </w:r>
    </w:p>
    <w:p w14:paraId="02F1173F" w14:textId="77777777" w:rsidR="00632553" w:rsidRDefault="00000000">
      <w:r>
        <w:lastRenderedPageBreak/>
        <w:t>Historical event | Shanghai Stock Exchange Opens a Common Trading Venue</w:t>
      </w:r>
    </w:p>
    <w:p w14:paraId="7615777E" w14:textId="77777777" w:rsidR="00632553" w:rsidRDefault="00000000">
      <w:r>
        <w:t>Interpretive analogy | Social post [192 English words]</w:t>
      </w:r>
    </w:p>
    <w:p w14:paraId="3096120A" w14:textId="77777777" w:rsidR="00632553" w:rsidRDefault="00000000">
      <w:r>
        <w:t>Agree on the purpose before gathering people. The historical comparison in the Traditional Chinese manuscript concerns Shanghai Stock Exchange Opens a Common Trading Venue. Before the Shanghai Stock Exchange opened, securities transactions in China did not yet have the same organized marketplace, common procedures and public timetable that an exchange could provide. Investors and institutions needed ways to identify what was being traded, obtain prices and carry out transactions under rules that participants could recognize.</w:t>
      </w:r>
    </w:p>
    <w:p w14:paraId="083EDE61" w14:textId="77777777" w:rsidR="00632553" w:rsidRDefault="00000000">
      <w:r>
        <w:t>In everyday work or life, turn the theme into a small decision that can be checked. Can each participant explain the common purpose?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6EE5F36C" w14:textId="77777777" w:rsidR="00632553" w:rsidRDefault="00000000">
      <w:r>
        <w:t>The Xiao Xiang is rendered here as: “Confusion in gathering shows that intentions are disordered.” This English post is an editorial analogy, not a historical quotation. The underlying event must still be read with its source limitations; no evidence presented here shows that its participants acted on this particular commentary.</w:t>
      </w:r>
    </w:p>
    <w:p w14:paraId="06B85B51" w14:textId="77777777" w:rsidR="00632553" w:rsidRDefault="00000000">
      <w:r>
        <w:t>Historical narrative reference: LIFE-E45 (see Part II)</w:t>
      </w:r>
    </w:p>
    <w:p w14:paraId="6993E73F" w14:textId="77777777" w:rsidR="00632553" w:rsidRDefault="00000000">
      <w:r>
        <w:t>Evidence class: B | Original source IDs: ESSE</w:t>
      </w:r>
    </w:p>
    <w:p w14:paraId="6A1B5E42" w14:textId="77777777" w:rsidR="00632553" w:rsidRDefault="00000000">
      <w:r>
        <w:t>Original comparison (Traditional Chinese): 1990</w:t>
      </w:r>
      <w:r>
        <w:t>年上海證券交易所開業，交易集中需要統一制度。萃卦對社群或團隊經營的啟示，是把加入條件、資訊揭露和爭議處理說清楚，聚集才有可長期運作的基礎。「乃亂乃萃，其志亂也」點出要看行動所處的位置。回到日常決策，大家聚在一起前先對齊目的。先讓受影響的家人各自說出需要與可承擔的部分，再訂下一次重新討論的時間。這是後人拿史事對讀爻文，沒有史料說當事人依這一爻作決定。</w:t>
      </w:r>
    </w:p>
    <w:p w14:paraId="36FC0C47" w14:textId="77777777" w:rsidR="00632553" w:rsidRDefault="00000000">
      <w:pPr>
        <w:pStyle w:val="31"/>
      </w:pPr>
      <w:r>
        <w:t xml:space="preserve">266  </w:t>
      </w:r>
      <w:r>
        <w:t>六二</w:t>
      </w:r>
      <w:r>
        <w:t xml:space="preserve">  |  Seek trusted introductions and clarify expectations</w:t>
      </w:r>
    </w:p>
    <w:p w14:paraId="7E6FD4C2" w14:textId="77777777" w:rsidR="00632553" w:rsidRDefault="00000000">
      <w:r>
        <w:t>line_id: XLIFE-H45-L2    xiang_id: XIANG-L-45-03    event_id: PARK80</w:t>
      </w:r>
    </w:p>
    <w:p w14:paraId="234215EF" w14:textId="77777777" w:rsidR="00632553" w:rsidRDefault="00000000">
      <w:r>
        <w:t xml:space="preserve">Xiao Xiang original | </w:t>
      </w:r>
      <w:r>
        <w:t>引吉无咎，中未變也。</w:t>
      </w:r>
    </w:p>
    <w:p w14:paraId="39502440" w14:textId="77777777" w:rsidR="00632553" w:rsidRDefault="00000000">
      <w:r>
        <w:t>Xiao Xiang English | Being led together brings good fortune without blame because the central intention has not changed.</w:t>
      </w:r>
    </w:p>
    <w:p w14:paraId="528B8E74" w14:textId="77777777" w:rsidR="00632553" w:rsidRDefault="00000000">
      <w:r>
        <w:t>Historical event | Hsinchu Science Park Links Research and Industry</w:t>
      </w:r>
    </w:p>
    <w:p w14:paraId="4EE4E4DC" w14:textId="77777777" w:rsidR="00632553" w:rsidRDefault="00000000">
      <w:r>
        <w:t>Interpretive analogy | Social post [182 English words]</w:t>
      </w:r>
    </w:p>
    <w:p w14:paraId="3E2CBB44" w14:textId="77777777" w:rsidR="00632553" w:rsidRDefault="00000000">
      <w:r>
        <w:t>Seek trusted introductions and clarify expectations. Consider the case of Hsinchu Science Park Links Research and Industry. Taiwan's efforts to develop advanced industry involved institutions with different roles. Research organizations could generate technical knowledge, universities could educate specialists, and firms could create products and employ workers. The point of reading it beside this line is to ask a practical question about shared responsibilities, not to claim that the historical participants consulted the Xiao Xiang.</w:t>
      </w:r>
    </w:p>
    <w:p w14:paraId="5518F665" w14:textId="77777777" w:rsidR="00632553" w:rsidRDefault="00000000">
      <w:r>
        <w:t>The immediate task is not to imitate a historical figure. What should the trusted introducer clarify before the meeting? Write down the current constraint, identify who can make the next decision and choose an action small enough to review. Before calling the result a success, check whether the people carrying the work received the time, information and support they needed.</w:t>
      </w:r>
    </w:p>
    <w:p w14:paraId="39B1609A" w14:textId="77777777" w:rsidR="00632553" w:rsidRDefault="00000000">
      <w:r>
        <w:t>The Xiao Xiang says: “Being led together brings good fortune without blame because the central intention has not changed.” That sentence invites reflection, not a prediction. This comparison is retrospective. Its value lies in testing a present choice while keeping the historical record separate from the modern recommendation.</w:t>
      </w:r>
    </w:p>
    <w:p w14:paraId="64D3BA9A" w14:textId="77777777" w:rsidR="00632553" w:rsidRDefault="00000000">
      <w:r>
        <w:t>Historical narrative reference: PARK80 (see Part II)</w:t>
      </w:r>
    </w:p>
    <w:p w14:paraId="29AA8ACD" w14:textId="77777777" w:rsidR="00632553" w:rsidRDefault="00000000">
      <w:r>
        <w:t>Evidence class: B | Original source IDs: PARK</w:t>
      </w:r>
    </w:p>
    <w:p w14:paraId="0E9BA0AF" w14:textId="77777777" w:rsidR="00632553" w:rsidRDefault="00000000">
      <w:r>
        <w:lastRenderedPageBreak/>
        <w:t xml:space="preserve">Original comparison (Traditional Chinese): </w:t>
      </w:r>
      <w:r>
        <w:t>竹科產學研連結讓人想到以共同需求牽引資源，不是只有空間上的接近。回看「引吉无咎，中未變也」，還須留意事件前後的條件。對今天的工作與生活，由可信任的人引介並說明期待。先把對方的理由與自己掌握的事實分開，再找一個可以共同核對的問題。核對事件發生的時間、當事人的處境，以及還有哪些人承擔了後果。這段歷史可供對照，不能因此推稱當事人曾用《小象》規劃行動。</w:t>
      </w:r>
    </w:p>
    <w:p w14:paraId="0370149F" w14:textId="77777777" w:rsidR="00632553" w:rsidRDefault="00000000">
      <w:pPr>
        <w:pStyle w:val="31"/>
      </w:pPr>
      <w:r>
        <w:t xml:space="preserve">267  </w:t>
      </w:r>
      <w:r>
        <w:t>六三</w:t>
      </w:r>
      <w:r>
        <w:t xml:space="preserve">  |  Ask when you do not understand the team</w:t>
      </w:r>
    </w:p>
    <w:p w14:paraId="7DD3D054" w14:textId="77777777" w:rsidR="00632553" w:rsidRDefault="00000000">
      <w:r>
        <w:t>line_id: XLIFE-H45-L3    xiang_id: XIANG-L-45-04    event_id: RCA76</w:t>
      </w:r>
    </w:p>
    <w:p w14:paraId="41EC2C0A" w14:textId="77777777" w:rsidR="00632553" w:rsidRDefault="00000000">
      <w:r>
        <w:t xml:space="preserve">Xiao Xiang original | </w:t>
      </w:r>
      <w:r>
        <w:t>往无咎，上巽也。</w:t>
      </w:r>
    </w:p>
    <w:p w14:paraId="1C62497C" w14:textId="77777777" w:rsidR="00632553" w:rsidRDefault="00000000">
      <w:r>
        <w:t>Xiao Xiang English | Going forward without blame comes from respectfully following those above.</w:t>
      </w:r>
    </w:p>
    <w:p w14:paraId="01A9E953" w14:textId="77777777" w:rsidR="00632553" w:rsidRDefault="00000000">
      <w:r>
        <w:t>Historical event | Taiwanese engineers learn semiconductor processes from RCA</w:t>
      </w:r>
    </w:p>
    <w:p w14:paraId="6E68CF5E" w14:textId="77777777" w:rsidR="00632553" w:rsidRDefault="00000000">
      <w:r>
        <w:t>Interpretive analogy | Social post [173 English words]</w:t>
      </w:r>
    </w:p>
    <w:p w14:paraId="45E84E86" w14:textId="77777777" w:rsidR="00632553" w:rsidRDefault="00000000">
      <w:r>
        <w:t>Ask when you do not understand the team. The source manuscript links this decision theme to Taiwanese engineers learn semiconductor processes from RCA. During the 1970s, Taiwan sought to build an integrated-circuit manufacturing capability. Specialized process knowledge was not yet established locally on the scale needed for sustained production. Its history provides a concrete setting in which responsibilities, resources and consequences became visible.</w:t>
      </w:r>
    </w:p>
    <w:p w14:paraId="7C1935FB" w14:textId="77777777" w:rsidR="00632553" w:rsidRDefault="00000000">
      <w:r>
        <w:t>Apply the idea to a real situation rather than to a slogan. Who can explain the practice you have misunderstood? Separate what is known from what still needs confirmation. Agree on one responsible person and one review date. If the plan creates a burden for someone else, make that burden visible before proceeding. Keep a record that the next person can use.</w:t>
      </w:r>
    </w:p>
    <w:p w14:paraId="6E38CD13" w14:textId="77777777" w:rsidR="00632553" w:rsidRDefault="00000000">
      <w:r>
        <w:t>In the Xiao Xiang translation: “Going forward without blame comes from respectfully following those above.” The text does not establish a cause-and-effect rule for present-day decisions. This is a later comparison, and the historical account should not be credited with words, intentions or outcomes absent from the sources.</w:t>
      </w:r>
    </w:p>
    <w:p w14:paraId="14204B84" w14:textId="77777777" w:rsidR="00632553" w:rsidRDefault="00000000">
      <w:r>
        <w:t>Historical narrative reference: RCA76 (see Part II)</w:t>
      </w:r>
    </w:p>
    <w:p w14:paraId="35FDB2F0" w14:textId="77777777" w:rsidR="00632553" w:rsidRDefault="00000000">
      <w:r>
        <w:t>Evidence class: B | Original source IDs: RCA</w:t>
      </w:r>
      <w:r>
        <w:t>、</w:t>
      </w:r>
      <w:r>
        <w:t>ITRI</w:t>
      </w:r>
    </w:p>
    <w:p w14:paraId="60C66C90" w14:textId="77777777" w:rsidR="00632553" w:rsidRDefault="00000000">
      <w:r>
        <w:t>Original comparison (Traditional Chinese): RCA</w:t>
      </w:r>
      <w:r>
        <w:t>技轉讓人想到主動尋求合適夥伴，讓既有能力差距成為可處理的學習任務。把「往无咎，上巽也」放在旁邊讀，可再追問行動如何延續。若把問題帶回自己身上，不懂團隊做法就主動請益。請相關的人確認目標、交付日期與責任歸屬，避免每個人都以為別人會完成。史料記下事件，爻義的連結則是今天的閱讀角度，並非當時人的自述。</w:t>
      </w:r>
    </w:p>
    <w:p w14:paraId="373FC62D" w14:textId="77777777" w:rsidR="00632553" w:rsidRDefault="00000000">
      <w:pPr>
        <w:pStyle w:val="31"/>
      </w:pPr>
      <w:r>
        <w:t xml:space="preserve">268  </w:t>
      </w:r>
      <w:r>
        <w:t>九四</w:t>
      </w:r>
      <w:r>
        <w:t xml:space="preserve">  |  Growing communities need clear governance</w:t>
      </w:r>
    </w:p>
    <w:p w14:paraId="24A27B79" w14:textId="77777777" w:rsidR="00632553" w:rsidRDefault="00000000">
      <w:r>
        <w:t>line_id: XLIFE-H45-L4    xiang_id: XIANG-L-45-05    event_id: SSE1990</w:t>
      </w:r>
    </w:p>
    <w:p w14:paraId="0867A39B" w14:textId="77777777" w:rsidR="00632553" w:rsidRDefault="00000000">
      <w:r>
        <w:t xml:space="preserve">Xiao Xiang original | </w:t>
      </w:r>
      <w:r>
        <w:t>大吉无咎，位不當也。</w:t>
      </w:r>
    </w:p>
    <w:p w14:paraId="0AFC3233" w14:textId="77777777" w:rsidR="00632553" w:rsidRDefault="00000000">
      <w:r>
        <w:t>Xiao Xiang English | Great good fortune without blame is spoken of even though the position is not fitting.</w:t>
      </w:r>
    </w:p>
    <w:p w14:paraId="081E8D8C" w14:textId="77777777" w:rsidR="00632553" w:rsidRDefault="00000000">
      <w:r>
        <w:t>Historical event | Shanghai Stock Exchange Opens a Common Trading Venue</w:t>
      </w:r>
    </w:p>
    <w:p w14:paraId="1728DE1F" w14:textId="77777777" w:rsidR="00632553" w:rsidRDefault="00000000">
      <w:r>
        <w:t>Interpretive analogy | Social post [197 English words]</w:t>
      </w:r>
    </w:p>
    <w:p w14:paraId="15DE0FD3" w14:textId="77777777" w:rsidR="00632553" w:rsidRDefault="00000000">
      <w:r>
        <w:t>Growing communities need clear governance. The historical comparison in the Traditional Chinese manuscript concerns Shanghai Stock Exchange Opens a Common Trading Venue. Before the Shanghai Stock Exchange opened, securities transactions in China did not yet have the same organized marketplace, common procedures and public timetable that an exchange could provide. Investors and institutions needed ways to identify what was being traded, obtain prices and carry out transactions under rules that participants could recognize.</w:t>
      </w:r>
    </w:p>
    <w:p w14:paraId="0311CCDA" w14:textId="77777777" w:rsidR="00632553" w:rsidRDefault="00000000">
      <w:r>
        <w:t xml:space="preserve">In everyday work or life, turn the theme into a small decision that can be checked. What governance rule protects a growing membership? Name the people affected, the resource that is actually available and the deadline for reviewing </w:t>
      </w:r>
      <w:r>
        <w:lastRenderedPageBreak/>
        <w:t>the outcome. If another person must take over, explain what has been completed and what remains open. A useful promise is one that someone else can understand and verify.</w:t>
      </w:r>
    </w:p>
    <w:p w14:paraId="5CEC6757" w14:textId="77777777" w:rsidR="00632553" w:rsidRDefault="00000000">
      <w:r>
        <w:t>The Xiao Xiang is rendered here as: “Great good fortune without blame is spoken of even though the position is not fitting.” This English post is an editorial analogy, not a historical quotation. The underlying event must still be read with its source limitations; no evidence presented here shows that its participants acted on this particular commentary.</w:t>
      </w:r>
    </w:p>
    <w:p w14:paraId="74454B86" w14:textId="77777777" w:rsidR="00632553" w:rsidRDefault="00000000">
      <w:r>
        <w:t>Historical narrative reference: SSE1990 (see Part II)</w:t>
      </w:r>
    </w:p>
    <w:p w14:paraId="216F3923" w14:textId="77777777" w:rsidR="00632553" w:rsidRDefault="00000000">
      <w:r>
        <w:t>Evidence class: B | Original source IDs: SSE</w:t>
      </w:r>
    </w:p>
    <w:p w14:paraId="42EFA518" w14:textId="77777777" w:rsidR="00632553" w:rsidRDefault="00000000">
      <w:r>
        <w:t xml:space="preserve">Original comparison (Traditional Chinese): </w:t>
      </w:r>
      <w:r>
        <w:t>上海交易所成立讓人想到聚集資金後的責任，交易場所不能僅有熱度而無規則。「大吉无咎，位不當也」讓人把目光移到下一步的選擇。在職場或家庭裡，人多的社群更需清楚治理方式。準備跨出下一步，先確認資源、合作人和退路，再看這次轉換是否承受得住。核對事件發生的時間、當事人的處境，以及還有哪些人承擔了後果。事件有文獻可查；把它放進此爻，是後來的比較，不是用易的證據。</w:t>
      </w:r>
    </w:p>
    <w:p w14:paraId="7E9D5817" w14:textId="77777777" w:rsidR="00632553" w:rsidRDefault="00000000">
      <w:pPr>
        <w:pStyle w:val="31"/>
      </w:pPr>
      <w:r>
        <w:t xml:space="preserve">269  </w:t>
      </w:r>
      <w:r>
        <w:t>九五</w:t>
      </w:r>
      <w:r>
        <w:t xml:space="preserve">  |  A title cannot substitute for keeping promises</w:t>
      </w:r>
    </w:p>
    <w:p w14:paraId="75496A68" w14:textId="77777777" w:rsidR="00632553" w:rsidRDefault="00000000">
      <w:r>
        <w:t>line_id: XLIFE-H45-L5    xiang_id: XIANG-L-45-06    event_id: CBC1961</w:t>
      </w:r>
    </w:p>
    <w:p w14:paraId="1C8401F5" w14:textId="77777777" w:rsidR="00632553" w:rsidRDefault="00000000">
      <w:r>
        <w:t xml:space="preserve">Xiao Xiang original | </w:t>
      </w:r>
      <w:r>
        <w:t>萃有位，志未光也。</w:t>
      </w:r>
    </w:p>
    <w:p w14:paraId="0F4BD652" w14:textId="77777777" w:rsidR="00632553" w:rsidRDefault="00000000">
      <w:r>
        <w:t>Xiao Xiang English | Gathering in a position of authority does not mean the intention is already fully apparent.</w:t>
      </w:r>
    </w:p>
    <w:p w14:paraId="6B69B1BF" w14:textId="77777777" w:rsidR="00632553" w:rsidRDefault="00000000">
      <w:r>
        <w:t>Historical event | The Central Bank Resumes Operations in Taiwan  (</w:t>
      </w:r>
      <w:r>
        <w:t>中央銀行在臺復業：重建承接政策的機構</w:t>
      </w:r>
      <w:r>
        <w:t>)</w:t>
      </w:r>
    </w:p>
    <w:p w14:paraId="50D4E1CC" w14:textId="77777777" w:rsidR="00632553" w:rsidRDefault="00000000">
      <w:r>
        <w:t>Interpretive analogy | Social post [191 English words]</w:t>
      </w:r>
    </w:p>
    <w:p w14:paraId="11E7413A" w14:textId="77777777" w:rsidR="00632553" w:rsidRDefault="00000000">
      <w:r>
        <w:t>A title cannot substitute for keeping promises. Consider the case of The Central Bank Resumes Operations in Taiwan  (</w:t>
      </w:r>
      <w:r>
        <w:t>中央銀行在臺復業：重建承接政策的機構</w:t>
      </w:r>
      <w:r>
        <w:t>). The central bank's place within Taiwan's postwar monetary arrangements changed in stages. The Central Bank of China moved to Taipei in 1949, but relocation and the full restoration of its ordinary functions were not the same event. The point of reading it beside this line is to ask a practical question about shared responsibilities, not to claim that the historical participants consulted the Xiao Xiang.</w:t>
      </w:r>
    </w:p>
    <w:p w14:paraId="6FBE1A0C" w14:textId="77777777" w:rsidR="00632553" w:rsidRDefault="00000000">
      <w:r>
        <w:t>The immediate task is not to imitate a historical figure. Which small promise can you fulfill this week? Write down the current constraint, identify who can make the next decision and choose an action small enough to review. Before calling the result a success, check whether the people carrying the work received the time, information and support they needed.</w:t>
      </w:r>
    </w:p>
    <w:p w14:paraId="6AFA1F3D" w14:textId="77777777" w:rsidR="00632553" w:rsidRDefault="00000000">
      <w:r>
        <w:t>The Xiao Xiang says: “Gathering in a position of authority does not mean the intention is already fully apparent.” That sentence invites reflection, not a prediction. This comparison is retrospective. Its value lies in testing a present choice while keeping the historical record separate from the modern recommendation.</w:t>
      </w:r>
    </w:p>
    <w:p w14:paraId="188D621F" w14:textId="77777777" w:rsidR="00632553" w:rsidRDefault="00000000">
      <w:r>
        <w:t>Historical narrative reference: CBC1961 (see Part II)</w:t>
      </w:r>
    </w:p>
    <w:p w14:paraId="02F9F597" w14:textId="77777777" w:rsidR="00632553" w:rsidRDefault="00000000">
      <w:r>
        <w:t>Evidence class: B | Original source IDs: CBCH</w:t>
      </w:r>
    </w:p>
    <w:p w14:paraId="4A4F496B" w14:textId="77777777" w:rsidR="00632553" w:rsidRDefault="00000000">
      <w:r>
        <w:t xml:space="preserve">Original comparison (Traditional Chinese): </w:t>
      </w:r>
      <w:r>
        <w:t>央行復業讓人想到正式位置只是條件之一，機構還要透過持續工作承接任務。對照「萃有位，志未光也」，先分清起因、行動與結果。現在遇到相似處境時，有職稱還須靠履約建立信任。有更多決策權時，說清楚受影響者、交付責任與檢查日期，讓權力有可核對的結果。核對事件發生的時間、當事人的處境，以及還有哪些人承擔了後果。這裡借事件思考爻義；當事人是否讀過這一爻，現有資料沒有記載。</w:t>
      </w:r>
    </w:p>
    <w:p w14:paraId="5EC0641D" w14:textId="77777777" w:rsidR="00632553" w:rsidRDefault="00000000">
      <w:pPr>
        <w:pStyle w:val="31"/>
      </w:pPr>
      <w:r>
        <w:t xml:space="preserve">270  </w:t>
      </w:r>
      <w:r>
        <w:t>上六</w:t>
      </w:r>
      <w:r>
        <w:t xml:space="preserve">  |  Keep a feedback channel when members feel uneasy</w:t>
      </w:r>
    </w:p>
    <w:p w14:paraId="15CDA001" w14:textId="77777777" w:rsidR="00632553" w:rsidRDefault="00000000">
      <w:r>
        <w:t>line_id: XLIFE-H45-L6    xiang_id: XIANG-L-45-07    event_id: JING1916</w:t>
      </w:r>
    </w:p>
    <w:p w14:paraId="0C7FF652" w14:textId="77777777" w:rsidR="00632553" w:rsidRDefault="00000000">
      <w:r>
        <w:t xml:space="preserve">Xiao Xiang original | </w:t>
      </w:r>
      <w:r>
        <w:t>齎咨涕洟，未安上也。</w:t>
      </w:r>
    </w:p>
    <w:p w14:paraId="241964DC" w14:textId="77777777" w:rsidR="00632553" w:rsidRDefault="00000000">
      <w:r>
        <w:t>Xiao Xiang English | Sighs and tears show that those above have not yet found security.</w:t>
      </w:r>
    </w:p>
    <w:p w14:paraId="7D3F00D1" w14:textId="77777777" w:rsidR="00632553" w:rsidRDefault="00000000">
      <w:r>
        <w:t>Historical event | The long process of reorganizing Beijing banknotes</w:t>
      </w:r>
    </w:p>
    <w:p w14:paraId="750F5B44" w14:textId="77777777" w:rsidR="00632553" w:rsidRDefault="00000000">
      <w:r>
        <w:t>Interpretive analogy | Social post [174 English words]</w:t>
      </w:r>
    </w:p>
    <w:p w14:paraId="692D3DF5" w14:textId="77777777" w:rsidR="00632553" w:rsidRDefault="00000000">
      <w:r>
        <w:lastRenderedPageBreak/>
        <w:t>Keep a feedback channel when members feel uneasy. The source manuscript links this decision theme to The long process of reorganizing Beijing banknotes. In the years around 1916, problems of confidence and redemption affected Beijing banknotes. Financial claims and obligations did not disappear simply because public confidence weakened. Its history provides a concrete setting in which responsibilities, resources and consequences became visible.</w:t>
      </w:r>
    </w:p>
    <w:p w14:paraId="07AEBC65" w14:textId="77777777" w:rsidR="00632553" w:rsidRDefault="00000000">
      <w:r>
        <w:t>Apply the idea to a real situation rather than to a slogan. Where can an uneasy member ask questions safely? Separate what is known from what still needs confirmation. Agree on one responsible person and one review date. If the plan creates a burden for someone else, make that burden visible before proceeding. Keep a record that the next person can use.</w:t>
      </w:r>
    </w:p>
    <w:p w14:paraId="557E20BE" w14:textId="77777777" w:rsidR="00632553" w:rsidRDefault="00000000">
      <w:r>
        <w:t>In the Xiao Xiang translation: “Sighs and tears show that those above have not yet found security.” The text does not establish a cause-and-effect rule for present-day decisions. This is a later comparison, and the historical account should not be credited with words, intentions or outcomes absent from the sources.</w:t>
      </w:r>
    </w:p>
    <w:p w14:paraId="62BAFFC0" w14:textId="77777777" w:rsidR="00632553" w:rsidRDefault="00000000">
      <w:r>
        <w:t>Historical narrative reference: JING1916 (see Part II)</w:t>
      </w:r>
    </w:p>
    <w:p w14:paraId="3AF243B7" w14:textId="77777777" w:rsidR="00632553" w:rsidRDefault="00000000">
      <w:r>
        <w:t>Evidence class: B | Original source IDs: JING</w:t>
      </w:r>
    </w:p>
    <w:p w14:paraId="7B1C8A96" w14:textId="77777777" w:rsidR="00632553" w:rsidRDefault="00000000">
      <w:r>
        <w:t xml:space="preserve">Original comparison (Traditional Chinese): </w:t>
      </w:r>
      <w:r>
        <w:t>京鈔整理讓人想到關係未穩時不能只要求安心，而須提供看得見的處理進程。爻文「齎咨涕洟，未安上也」可提示此時該核對的界線。回到自己的選擇，成員還不安定時留下反饋渠道。接近收尾或站在高位時，把尚未完成的事與停止條件列出，避免把暫時成果當永久保證。核對事件發生的時間、當事人的處境，以及還有哪些人承擔了後果。史事與爻文的呼應是編輯對照，不能改寫成當年決策的動機。</w:t>
      </w:r>
    </w:p>
    <w:p w14:paraId="10FD84CC" w14:textId="77777777" w:rsidR="00632553" w:rsidRDefault="00000000">
      <w:pPr>
        <w:pStyle w:val="21"/>
      </w:pPr>
      <w:r>
        <w:t xml:space="preserve">46 </w:t>
      </w:r>
      <w:r>
        <w:t>升</w:t>
      </w:r>
    </w:p>
    <w:p w14:paraId="68DC3397" w14:textId="77777777" w:rsidR="00632553" w:rsidRDefault="00000000">
      <w:pPr>
        <w:pStyle w:val="31"/>
      </w:pPr>
      <w:r>
        <w:t xml:space="preserve">271  </w:t>
      </w:r>
      <w:r>
        <w:t>初六</w:t>
      </w:r>
      <w:r>
        <w:t xml:space="preserve">  |  Promotion requires support from colleagues</w:t>
      </w:r>
    </w:p>
    <w:p w14:paraId="62B40B82" w14:textId="77777777" w:rsidR="00632553" w:rsidRDefault="00000000">
      <w:r>
        <w:t>line_id: XLIFE-H46-L1    xiang_id: XIANG-L-46-02    event_id: LIFE-E46</w:t>
      </w:r>
    </w:p>
    <w:p w14:paraId="302A6A65" w14:textId="77777777" w:rsidR="00632553" w:rsidRDefault="00000000">
      <w:r>
        <w:t xml:space="preserve">Xiao Xiang original | </w:t>
      </w:r>
      <w:r>
        <w:t>允升大吉，上合志也。</w:t>
      </w:r>
    </w:p>
    <w:p w14:paraId="66407B4E" w14:textId="77777777" w:rsidR="00632553" w:rsidRDefault="00000000">
      <w:r>
        <w:t>Xiao Xiang English | A trusted ascent brings great good fortune because intentions agree with those above.</w:t>
      </w:r>
    </w:p>
    <w:p w14:paraId="52C75EA3" w14:textId="77777777" w:rsidR="00632553" w:rsidRDefault="00000000">
      <w:r>
        <w:t>Historical event | Examinations Gradually Open Another Route into Government Service</w:t>
      </w:r>
    </w:p>
    <w:p w14:paraId="4586845B" w14:textId="77777777" w:rsidR="00632553" w:rsidRDefault="00000000">
      <w:r>
        <w:t>Interpretive analogy | Social post [181 English words]</w:t>
      </w:r>
    </w:p>
    <w:p w14:paraId="54907B89" w14:textId="77777777" w:rsidR="00632553" w:rsidRDefault="00000000">
      <w:r>
        <w:t>Promotion requires support from colleagues. The historical comparison in the Traditional Chinese manuscript concerns Examinations Gradually Open Another Route into Government Service. During the transition from the Sui to the Tang dynasties, the central government gradually increased the role of examinations in selecting officials. Recruitment had long depended on several routes, including family background, recommendations and administrative appointment.</w:t>
      </w:r>
    </w:p>
    <w:p w14:paraId="45E026DD" w14:textId="77777777" w:rsidR="00632553" w:rsidRDefault="00000000">
      <w:r>
        <w:t>In everyday work or life, turn the theme into a small decision that can be checked. What support will your manager and peers provide?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433FBBEF" w14:textId="77777777" w:rsidR="00632553" w:rsidRDefault="00000000">
      <w:r>
        <w:t>The Xiao Xiang is rendered here as: “A trusted ascent brings great good fortune because intentions agree with those above.” This English post is an editorial analogy, not a historical quotation. The underlying event must still be read with its source limitations; no evidence presented here shows that its participants acted on this particular commentary.</w:t>
      </w:r>
    </w:p>
    <w:p w14:paraId="7F199CE2" w14:textId="77777777" w:rsidR="00632553" w:rsidRDefault="00000000">
      <w:r>
        <w:t>Historical narrative reference: LIFE-E46 (see Part II)</w:t>
      </w:r>
    </w:p>
    <w:p w14:paraId="14A47ADF" w14:textId="77777777" w:rsidR="00632553" w:rsidRDefault="00000000">
      <w:r>
        <w:t>Evidence class: B | Original source IDs: P047</w:t>
      </w:r>
    </w:p>
    <w:p w14:paraId="050A7EBA" w14:textId="77777777" w:rsidR="00632553" w:rsidRDefault="00000000">
      <w:r>
        <w:t xml:space="preserve">Original comparison (Traditional Chinese): </w:t>
      </w:r>
      <w:r>
        <w:t>隋唐取士制度逐步形成，使部分人可憑考試爭取職務。升卦提醒職涯轉換者：把資格、練習、作品與求職行動拆成階段，也看見當時取士仍有身份與資源限制。讀到「允升大吉，上合志也」，不妨回看決定時有哪些條件。從自己的下一步看，升職需要主管與團隊互相支持。把已能獨立完成的工作、缺少的技能和需要的支援分開記錄，再決定下一步。歷史脈絡應先於比喻；這條爻文並非該事件起因的史料。</w:t>
      </w:r>
    </w:p>
    <w:p w14:paraId="7EAC6482" w14:textId="77777777" w:rsidR="00632553" w:rsidRDefault="00000000">
      <w:pPr>
        <w:pStyle w:val="31"/>
      </w:pPr>
      <w:r>
        <w:lastRenderedPageBreak/>
        <w:t xml:space="preserve">272  </w:t>
      </w:r>
      <w:r>
        <w:t>九二</w:t>
      </w:r>
      <w:r>
        <w:t xml:space="preserve">  |  Trust built over time helps new work move forward</w:t>
      </w:r>
    </w:p>
    <w:p w14:paraId="3698BF3F" w14:textId="77777777" w:rsidR="00632553" w:rsidRDefault="00000000">
      <w:r>
        <w:t>line_id: XLIFE-H46-L2    xiang_id: XIANG-L-46-03    event_id: BANK1916</w:t>
      </w:r>
    </w:p>
    <w:p w14:paraId="1CED9CA5" w14:textId="77777777" w:rsidR="00632553" w:rsidRDefault="00000000">
      <w:r>
        <w:t xml:space="preserve">Xiao Xiang original | </w:t>
      </w:r>
      <w:r>
        <w:t>九二之孚，有喜也。</w:t>
      </w:r>
    </w:p>
    <w:p w14:paraId="629F27BA" w14:textId="77777777" w:rsidR="00632553" w:rsidRDefault="00000000">
      <w:r>
        <w:t>Xiao Xiang English | The sincerity of the second nine gives reason for joy.</w:t>
      </w:r>
    </w:p>
    <w:p w14:paraId="0EC3F6D8" w14:textId="77777777" w:rsidR="00632553" w:rsidRDefault="00000000">
      <w:r>
        <w:t>Historical event | The Bank of China’s Shanghai Branch Continues Redemption  (</w:t>
      </w:r>
      <w:r>
        <w:t>上海中行抵制停兌：以實際支付回應信心危機</w:t>
      </w:r>
      <w:r>
        <w:t>)</w:t>
      </w:r>
    </w:p>
    <w:p w14:paraId="0EE18201" w14:textId="77777777" w:rsidR="00632553" w:rsidRDefault="00000000">
      <w:r>
        <w:t>Interpretive analogy | Social post [191 English words]</w:t>
      </w:r>
    </w:p>
    <w:p w14:paraId="7C45296A" w14:textId="77777777" w:rsidR="00632553" w:rsidRDefault="00000000">
      <w:r>
        <w:t>Trust built over time helps new work move forward. Consider the case of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 The point of reading it beside this line is to ask a practical question about shared responsibilities, not to claim that the historical participants consulted the Xiao Xiang.</w:t>
      </w:r>
    </w:p>
    <w:p w14:paraId="0452CB89" w14:textId="77777777" w:rsidR="00632553" w:rsidRDefault="00000000">
      <w:r>
        <w:t>The immediate task is not to imitate a historical figure. Which completed commitment proves you are reliable? Write down the current constraint, identify who can make the next decision and choose an action small enough to review. Before calling the result a success, check whether the people carrying the work received the time, information and support they needed.</w:t>
      </w:r>
    </w:p>
    <w:p w14:paraId="7756FC57" w14:textId="77777777" w:rsidR="00632553" w:rsidRDefault="00000000">
      <w:r>
        <w:t>The Xiao Xiang says: “The sincerity of the second nine gives reason for joy.” That sentence invites reflection, not a prediction. This comparison is retrospective. Its value lies in testing a present choice while keeping the historical record separate from the modern recommendation.</w:t>
      </w:r>
    </w:p>
    <w:p w14:paraId="5F1B90F0" w14:textId="77777777" w:rsidR="00632553" w:rsidRDefault="00000000">
      <w:r>
        <w:t>Historical narrative reference: BANK1916 (see Part II)</w:t>
      </w:r>
    </w:p>
    <w:p w14:paraId="3F94206D" w14:textId="77777777" w:rsidR="00632553" w:rsidRDefault="00000000">
      <w:r>
        <w:t>Evidence class: B | Original source IDs: BANK16</w:t>
      </w:r>
    </w:p>
    <w:p w14:paraId="30ACDC40" w14:textId="77777777" w:rsidR="00632553" w:rsidRDefault="00000000">
      <w:r>
        <w:t xml:space="preserve">Original comparison (Traditional Chinese): </w:t>
      </w:r>
      <w:r>
        <w:t>上海中行維持兌現讓人想到以履約建立合作條件；不能只將信用視為廣告用語。「九二之孚，有喜也」與此事並讀，重點仍是具體處境。處理眼前選擇時，信用累積能讓新任務推動更順利。讓成果走到實際需要它的人面前，同時確認對方是否真能使用，不只停在自我評價。核對事件發生的時間、當事人的處境，以及還有哪些人承擔了後果。如此對讀可以提出問題，卻不能證明歷史人物按爻辭行事。</w:t>
      </w:r>
    </w:p>
    <w:p w14:paraId="728A573E" w14:textId="77777777" w:rsidR="00632553" w:rsidRDefault="00000000">
      <w:pPr>
        <w:pStyle w:val="31"/>
      </w:pPr>
      <w:r>
        <w:t xml:space="preserve">273  </w:t>
      </w:r>
      <w:r>
        <w:t>九三</w:t>
      </w:r>
      <w:r>
        <w:t xml:space="preserve">  |  An opening still needs a fair selection process</w:t>
      </w:r>
    </w:p>
    <w:p w14:paraId="4041D71D" w14:textId="77777777" w:rsidR="00632553" w:rsidRDefault="00000000">
      <w:r>
        <w:t>line_id: XLIFE-H46-L3    xiang_id: XIANG-L-46-04    event_id: SEZ1980</w:t>
      </w:r>
    </w:p>
    <w:p w14:paraId="38E65B76" w14:textId="77777777" w:rsidR="00632553" w:rsidRDefault="00000000">
      <w:r>
        <w:t xml:space="preserve">Xiao Xiang original | </w:t>
      </w:r>
      <w:r>
        <w:t>升虛邑，无所疑也。</w:t>
      </w:r>
    </w:p>
    <w:p w14:paraId="784F953B" w14:textId="77777777" w:rsidR="00632553" w:rsidRDefault="00000000">
      <w:r>
        <w:t>Xiao Xiang English | Rising into an empty town leaves no cause for doubt.</w:t>
      </w:r>
    </w:p>
    <w:p w14:paraId="201CF0B2" w14:textId="77777777" w:rsidR="00632553" w:rsidRDefault="00000000">
      <w:r>
        <w:t>Historical event | China Establishes Special Economic Zones  (</w:t>
      </w:r>
      <w:r>
        <w:t>經濟特區設立：用明確區域試行新的安排</w:t>
      </w:r>
      <w:r>
        <w:t>)</w:t>
      </w:r>
    </w:p>
    <w:p w14:paraId="114AA4AC" w14:textId="77777777" w:rsidR="00632553" w:rsidRDefault="00000000">
      <w:r>
        <w:t>Interpretive analogy | Social post [186 English words]</w:t>
      </w:r>
    </w:p>
    <w:p w14:paraId="779C2350" w14:textId="77777777" w:rsidR="00632553" w:rsidRDefault="00000000">
      <w:r>
        <w:t>An opening still needs a fair selection process. The source manuscript links this decision theme to China Establishes Special Economic Zones  (</w:t>
      </w:r>
      <w:r>
        <w:t>經濟特區設立：用明確區域試行新的安排</w:t>
      </w:r>
      <w:r>
        <w:t>). 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Its history provides a concrete setting in which responsibilities, resources and consequences became visible.</w:t>
      </w:r>
    </w:p>
    <w:p w14:paraId="3C03A32F" w14:textId="77777777" w:rsidR="00632553" w:rsidRDefault="00000000">
      <w:r>
        <w:t>Apply the idea to a real situation rather than to a slogan. How will applicants know the criteria for entry? Separate what is known from what still needs confirmation. Agree on one responsible person and one review date. If the plan creates a burden for someone else, make that burden visible before proceeding. Keep a record that the next person can use.</w:t>
      </w:r>
    </w:p>
    <w:p w14:paraId="729803EF" w14:textId="77777777" w:rsidR="00632553" w:rsidRDefault="00000000">
      <w:r>
        <w:t>In the Xiao Xiang translation: “Rising into an empty town leaves no cause for doubt.” The text does not establish a cause-and-effect rule for present-day decisions. This is a later comparison, and the historical account should not be credited with words, intentions or outcomes absent from the sources.</w:t>
      </w:r>
    </w:p>
    <w:p w14:paraId="4CDBDB10" w14:textId="77777777" w:rsidR="00632553" w:rsidRDefault="00000000">
      <w:r>
        <w:lastRenderedPageBreak/>
        <w:t>Historical narrative reference: SEZ1980 (see Part II)</w:t>
      </w:r>
    </w:p>
    <w:p w14:paraId="296FDCBD" w14:textId="77777777" w:rsidR="00632553" w:rsidRDefault="00000000">
      <w:r>
        <w:t>Evidence class: B | Original source IDs: ZONE</w:t>
      </w:r>
    </w:p>
    <w:p w14:paraId="43741607" w14:textId="77777777" w:rsidR="00632553" w:rsidRDefault="00000000">
      <w:r>
        <w:t xml:space="preserve">Original comparison (Traditional Chinese): </w:t>
      </w:r>
      <w:r>
        <w:t>經濟特區劃定合作範圍，讓人想到新的發展空間；實際進入仍須了解責任與限制。「升虛邑，无所疑也」點出要看行動所處的位置。回到日常決策，新職場有空缺也要有公平入口。事情進入中段，核對做法是否仍有效；發現偏差時，先修正流程再擴大承諾。核對事件發生的時間、當事人的處境，以及還有哪些人承擔了後果。這是後人拿史事對讀爻文，沒有史料說當事人依這一爻作決定。</w:t>
      </w:r>
    </w:p>
    <w:p w14:paraId="577DDC70" w14:textId="77777777" w:rsidR="00632553" w:rsidRDefault="00000000">
      <w:pPr>
        <w:pStyle w:val="31"/>
      </w:pPr>
      <w:r>
        <w:t xml:space="preserve">274  </w:t>
      </w:r>
      <w:r>
        <w:t>六四</w:t>
      </w:r>
      <w:r>
        <w:t xml:space="preserve">  |  Transfer duties step by step when roles change</w:t>
      </w:r>
    </w:p>
    <w:p w14:paraId="127EA2FC" w14:textId="77777777" w:rsidR="00632553" w:rsidRDefault="00000000">
      <w:r>
        <w:t>line_id: XLIFE-H46-L4    xiang_id: XIANG-L-46-05    event_id: PLAN1953</w:t>
      </w:r>
    </w:p>
    <w:p w14:paraId="1F3F5F69" w14:textId="77777777" w:rsidR="00632553" w:rsidRDefault="00000000">
      <w:r>
        <w:t xml:space="preserve">Xiao Xiang original | </w:t>
      </w:r>
      <w:r>
        <w:t>王用亨于岐山，順事也。</w:t>
      </w:r>
    </w:p>
    <w:p w14:paraId="5D3C0C05" w14:textId="77777777" w:rsidR="00632553" w:rsidRDefault="00000000">
      <w:r>
        <w:t>Xiao Xiang English | The king's offering at Mount Qi accords with the proper order of affairs.</w:t>
      </w:r>
    </w:p>
    <w:p w14:paraId="63A60397" w14:textId="77777777" w:rsidR="00632553" w:rsidRDefault="00000000">
      <w:r>
        <w:t>Historical event | Taiwan’s First Four-Year Economic Development Plan  (</w:t>
      </w:r>
      <w:r>
        <w:t>第一期四年經建計畫：讓農工轉型分階段推進</w:t>
      </w:r>
      <w:r>
        <w:t>)</w:t>
      </w:r>
    </w:p>
    <w:p w14:paraId="72E4A7A5" w14:textId="77777777" w:rsidR="00632553" w:rsidRDefault="00000000">
      <w:r>
        <w:t>Interpretive analogy | Social post [180 English words]</w:t>
      </w:r>
    </w:p>
    <w:p w14:paraId="49006571" w14:textId="77777777" w:rsidR="00632553" w:rsidRDefault="00000000">
      <w:r>
        <w:t>Transfer duties step by step when roles change. The historical comparison in the Traditional Chinese manuscript concerns Taiwan’s First Four-Year Economic Development Plan. In the early 1950s, Taiwan faced the task of rebuilding productive capacity while finance, industrial materials, and equipment remained constrained. Agriculture supplied food and some raw materials; emerging industries required inputs, capital, and markets.</w:t>
      </w:r>
    </w:p>
    <w:p w14:paraId="2F408DAC" w14:textId="77777777" w:rsidR="00632553" w:rsidRDefault="00000000">
      <w:r>
        <w:t>In everyday work or life, turn the theme into a small decision that can be checked. What must be handed over at each stage?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5A87CF5B" w14:textId="77777777" w:rsidR="00632553" w:rsidRDefault="00000000">
      <w:r>
        <w:t>The Xiao Xiang is rendered here as: “The king's offering at Mount Qi accords with the proper order of affairs.” This English post is an editorial analogy, not a historical quotation. The underlying event must still be read with its source limitations; no evidence presented here shows that its participants acted on this particular commentary.</w:t>
      </w:r>
    </w:p>
    <w:p w14:paraId="272AC807" w14:textId="77777777" w:rsidR="00632553" w:rsidRDefault="00000000">
      <w:r>
        <w:t>Historical narrative reference: PLAN1953 (see Part II)</w:t>
      </w:r>
    </w:p>
    <w:p w14:paraId="2F487296" w14:textId="77777777" w:rsidR="00632553" w:rsidRDefault="00000000">
      <w:r>
        <w:t>Evidence class: B | Original source IDs: TEN</w:t>
      </w:r>
    </w:p>
    <w:p w14:paraId="0960A742" w14:textId="77777777" w:rsidR="00632553" w:rsidRDefault="00000000">
      <w:r>
        <w:t xml:space="preserve">Original comparison (Traditional Chinese): </w:t>
      </w:r>
      <w:r>
        <w:t>四年經建計畫讓人想到因資源條件逐步推進，不是只靠大幅提高目標。回看「王用亨于岐山，順事也」，還須留意事件前後的條件。對今天的工作與生活，轉換角色按條件逐步辦理交接。準備跨出下一步，先確認資源、合作人和退路，再看這次轉換是否承受得住。核對事件發生的時間、當事人的處境，以及還有哪些人承擔了後果。這段歷史可供對照，不能因此推稱當事人曾用《小象》規劃行動。</w:t>
      </w:r>
    </w:p>
    <w:p w14:paraId="5BFD3C62" w14:textId="77777777" w:rsidR="00632553" w:rsidRDefault="00000000">
      <w:pPr>
        <w:pStyle w:val="31"/>
      </w:pPr>
      <w:r>
        <w:t xml:space="preserve">275  </w:t>
      </w:r>
      <w:r>
        <w:t>六五</w:t>
      </w:r>
      <w:r>
        <w:t xml:space="preserve">  |  Check that ability keeps pace with advancement</w:t>
      </w:r>
    </w:p>
    <w:p w14:paraId="1D02584A" w14:textId="77777777" w:rsidR="00632553" w:rsidRDefault="00000000">
      <w:r>
        <w:t>line_id: XLIFE-H46-L5    xiang_id: XIANG-L-46-06    event_id: PARK80</w:t>
      </w:r>
    </w:p>
    <w:p w14:paraId="7E01DCCE" w14:textId="77777777" w:rsidR="00632553" w:rsidRDefault="00000000">
      <w:r>
        <w:t xml:space="preserve">Xiao Xiang original | </w:t>
      </w:r>
      <w:r>
        <w:t>貞吉升階，大得志也。</w:t>
      </w:r>
    </w:p>
    <w:p w14:paraId="2880C772" w14:textId="77777777" w:rsidR="00632553" w:rsidRDefault="00000000">
      <w:r>
        <w:t>Xiao Xiang English | Steadfastness brings good fortune in climbing the steps, allowing the intention to be realized.</w:t>
      </w:r>
    </w:p>
    <w:p w14:paraId="6F701696" w14:textId="77777777" w:rsidR="00632553" w:rsidRDefault="00000000">
      <w:r>
        <w:t>Historical event | Hsinchu Science Park Links Research and Industry</w:t>
      </w:r>
    </w:p>
    <w:p w14:paraId="3A1F5ED8" w14:textId="77777777" w:rsidR="00632553" w:rsidRDefault="00000000">
      <w:r>
        <w:t>Interpretive analogy | Social post [183 English words]</w:t>
      </w:r>
    </w:p>
    <w:p w14:paraId="6086631A" w14:textId="77777777" w:rsidR="00632553" w:rsidRDefault="00000000">
      <w:r>
        <w:t>Check that ability keeps pace with advancement. Consider the case of Hsinchu Science Park Links Research and Industry. Taiwan's efforts to develop advanced industry involved institutions with different roles. Research organizations could generate technical knowledge, universities could educate specialists, and firms could create products and employ workers. The point of reading it beside this line is to ask a practical question about shared responsibilities, not to claim that the historical participants consulted the Xiao Xiang.</w:t>
      </w:r>
    </w:p>
    <w:p w14:paraId="1E94C619" w14:textId="77777777" w:rsidR="00632553" w:rsidRDefault="00000000">
      <w:r>
        <w:lastRenderedPageBreak/>
        <w:t>The immediate task is not to imitate a historical figure. What new skill should be demonstrated before the next promotion? Write down the current constraint, identify who can make the next decision and choose an action small enough to review. Before calling the result a success, check whether the people carrying the work received the time, information and support they needed.</w:t>
      </w:r>
    </w:p>
    <w:p w14:paraId="4C8064E7" w14:textId="77777777" w:rsidR="00632553" w:rsidRDefault="00000000">
      <w:r>
        <w:t>The Xiao Xiang says: “Steadfastness brings good fortune in climbing the steps, allowing the intention to be realized.” That sentence invites reflection, not a prediction. This comparison is retrospective. Its value lies in testing a present choice while keeping the historical record separate from the modern recommendation.</w:t>
      </w:r>
    </w:p>
    <w:p w14:paraId="74ABD81E" w14:textId="77777777" w:rsidR="00632553" w:rsidRDefault="00000000">
      <w:r>
        <w:t>Historical narrative reference: PARK80 (see Part II)</w:t>
      </w:r>
    </w:p>
    <w:p w14:paraId="7F8EEDCE" w14:textId="77777777" w:rsidR="00632553" w:rsidRDefault="00000000">
      <w:r>
        <w:t>Evidence class: B | Original source IDs: PARK</w:t>
      </w:r>
    </w:p>
    <w:p w14:paraId="2946023B" w14:textId="77777777" w:rsidR="00632553" w:rsidRDefault="00000000">
      <w:r>
        <w:t xml:space="preserve">Original comparison (Traditional Chinese): </w:t>
      </w:r>
      <w:r>
        <w:t>竹科由選址到制度及設施建置，讓人想到階梯式進展，每一步須能支持下一步。把「貞吉升階，大得志也」放在旁邊讀，可再追問行動如何延續。若把問題帶回自己身上，每個階段都確認能力已跟上。把已能獨立完成的工作、缺少的技能和需要的支援分開記錄，再決定下一步。史料記下事件，爻義的連結則是今天的閱讀角度，並非當時人的自述。</w:t>
      </w:r>
    </w:p>
    <w:p w14:paraId="7DD057CA" w14:textId="77777777" w:rsidR="00632553" w:rsidRDefault="00000000">
      <w:pPr>
        <w:pStyle w:val="31"/>
      </w:pPr>
      <w:r>
        <w:t xml:space="preserve">276  </w:t>
      </w:r>
      <w:r>
        <w:t>上六</w:t>
      </w:r>
      <w:r>
        <w:t xml:space="preserve">  |  Endless promotion can erode your expertise</w:t>
      </w:r>
    </w:p>
    <w:p w14:paraId="3CC4CFBA" w14:textId="77777777" w:rsidR="00632553" w:rsidRDefault="00000000">
      <w:r>
        <w:t>line_id: XLIFE-H46-L6    xiang_id: XIANG-L-46-07    event_id: HANWAR</w:t>
      </w:r>
    </w:p>
    <w:p w14:paraId="6561E969" w14:textId="77777777" w:rsidR="00632553" w:rsidRDefault="00000000">
      <w:r>
        <w:t xml:space="preserve">Xiao Xiang original | </w:t>
      </w:r>
      <w:r>
        <w:t>冥升在上，消不富也。</w:t>
      </w:r>
    </w:p>
    <w:p w14:paraId="78444EFC" w14:textId="77777777" w:rsidR="00632553" w:rsidRDefault="00000000">
      <w:r>
        <w:t>Xiao Xiang English | Climbing in darkness at the top consumes resources and does not create wealth.</w:t>
      </w:r>
    </w:p>
    <w:p w14:paraId="6F9724B0" w14:textId="77777777" w:rsidR="00632553" w:rsidRDefault="00000000">
      <w:r>
        <w:t>Historical event | Emperor Wu's campaigns and the cost of expansion</w:t>
      </w:r>
    </w:p>
    <w:p w14:paraId="1467599E" w14:textId="77777777" w:rsidR="00632553" w:rsidRDefault="00000000">
      <w:r>
        <w:t>Interpretive analogy | Social post [178 English words]</w:t>
      </w:r>
    </w:p>
    <w:p w14:paraId="5BE5C89B" w14:textId="77777777" w:rsidR="00632553" w:rsidRDefault="00000000">
      <w:r>
        <w:t>Endless promotion can erode your expertise. The source manuscript links this decision theme to Emperor Wu's campaigns and the cost of expansion. Under Emperor Wu of Han, sustained military operations required soldiers, equipment, food, and transport. These commitments drew on reserves accumulated during earlier recovery and increased demands on the imperial treasury. Its history provides a concrete setting in which responsibilities, resources and consequences became visible.</w:t>
      </w:r>
    </w:p>
    <w:p w14:paraId="194DC3B8" w14:textId="77777777" w:rsidR="00632553" w:rsidRDefault="00000000">
      <w:r>
        <w:t>Apply the idea to a real situation rather than to a slogan. What essential skill have you stopped practicing? Separate what is known from what still needs confirmation. Agree on one responsible person and one review date. If the plan creates a burden for someone else, make that burden visible before proceeding. Keep a record that the next person can use.</w:t>
      </w:r>
    </w:p>
    <w:p w14:paraId="575A226A" w14:textId="77777777" w:rsidR="00632553" w:rsidRDefault="00000000">
      <w:r>
        <w:t>In the Xiao Xiang translation: “Climbing in darkness at the top consumes resources and does not create wealth.” The text does not establish a cause-and-effect rule for present-day decisions. This is a later comparison, and the historical account should not be credited with words, intentions or outcomes absent from the sources.</w:t>
      </w:r>
    </w:p>
    <w:p w14:paraId="37E71BAB" w14:textId="77777777" w:rsidR="00632553" w:rsidRDefault="00000000">
      <w:r>
        <w:t>Historical narrative reference: HANWAR (see Part II)</w:t>
      </w:r>
    </w:p>
    <w:p w14:paraId="381D3CD3" w14:textId="77777777" w:rsidR="00632553" w:rsidRDefault="00000000">
      <w:r>
        <w:t>Evidence class: B | Original source IDs: HS24B</w:t>
      </w:r>
    </w:p>
    <w:p w14:paraId="54B32BFD" w14:textId="77777777" w:rsidR="00632553" w:rsidRDefault="00000000">
      <w:r>
        <w:t xml:space="preserve">Original comparison (Traditional Chinese): </w:t>
      </w:r>
      <w:r>
        <w:t>高軍費壓力可以視為不斷上升卻耗損資源的反例，應檢查產出是否足以負擔。「冥升在上，消不富也」讓人把目光移到下一步的選擇。在職場或家庭裡，只想往上爬會消耗原本的專長。接近收尾或站在高位時，把尚未完成的事與停止條件列出，避免把暫時成果當永久保證。事件有文獻可查；把它放進此爻，是後來的比較，不是用易的證據。</w:t>
      </w:r>
    </w:p>
    <w:p w14:paraId="78AB71BB" w14:textId="77777777" w:rsidR="00632553" w:rsidRDefault="00000000">
      <w:pPr>
        <w:pStyle w:val="21"/>
      </w:pPr>
      <w:r>
        <w:t xml:space="preserve">47 </w:t>
      </w:r>
      <w:r>
        <w:t>困</w:t>
      </w:r>
    </w:p>
    <w:p w14:paraId="6437178E" w14:textId="77777777" w:rsidR="00632553" w:rsidRDefault="00000000">
      <w:pPr>
        <w:pStyle w:val="31"/>
      </w:pPr>
      <w:r>
        <w:t xml:space="preserve">277  </w:t>
      </w:r>
      <w:r>
        <w:t>初六</w:t>
      </w:r>
      <w:r>
        <w:t xml:space="preserve">  |  Do not hide away when information is unclear</w:t>
      </w:r>
    </w:p>
    <w:p w14:paraId="308F8FE8" w14:textId="77777777" w:rsidR="00632553" w:rsidRDefault="00000000">
      <w:r>
        <w:t>line_id: XLIFE-H47-L1    xiang_id: XIANG-L-47-02    event_id: LIFE-E47</w:t>
      </w:r>
    </w:p>
    <w:p w14:paraId="0E9091A6" w14:textId="77777777" w:rsidR="00632553" w:rsidRDefault="00000000">
      <w:r>
        <w:t xml:space="preserve">Xiao Xiang original | </w:t>
      </w:r>
      <w:r>
        <w:t>入于幽谷，幽不明也。</w:t>
      </w:r>
    </w:p>
    <w:p w14:paraId="5B304307" w14:textId="77777777" w:rsidR="00632553" w:rsidRDefault="00000000">
      <w:r>
        <w:lastRenderedPageBreak/>
        <w:t>Xiao Xiang English | Entering a dark valley means that understanding has been obscured.</w:t>
      </w:r>
    </w:p>
    <w:p w14:paraId="65884672" w14:textId="77777777" w:rsidR="00632553" w:rsidRDefault="00000000">
      <w:r>
        <w:t>Historical event | Cui Wuzi Consults the Changes before Marrying Tang Jiang</w:t>
      </w:r>
    </w:p>
    <w:p w14:paraId="38037AA0" w14:textId="77777777" w:rsidR="00632553" w:rsidRDefault="00000000">
      <w:r>
        <w:t>Interpretive analogy | Social post [183 English words]</w:t>
      </w:r>
    </w:p>
    <w:p w14:paraId="78842596" w14:textId="77777777" w:rsidR="00632553" w:rsidRDefault="00000000">
      <w:r>
        <w:t>Do not hide away when information is unclear. The historical comparison in the Traditional Chinese manuscript concerns Cui Wuzi Consults the Changes before Marrying Tang Jiang. In the Spring and Autumn period, Cui Wuzi of Qi considered marrying Tang Jiang, a widow. Before deciding, he consulted the Changes and obtained the hexagram Kun, or Oppression, changing to Da Guo, or Great Exceeding.</w:t>
      </w:r>
    </w:p>
    <w:p w14:paraId="00A2E70E" w14:textId="77777777" w:rsidR="00632553" w:rsidRDefault="00000000">
      <w:r>
        <w:t>In everyday work or life, turn the theme into a small decision that can be checked. What facts do you need before withdrawing from others?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0486A56F" w14:textId="77777777" w:rsidR="00632553" w:rsidRDefault="00000000">
      <w:r>
        <w:t>The Xiao Xiang is rendered here as: “Entering a dark valley means that understanding has been obscured.” This English post is an editorial analogy, not a historical quotation. The underlying event must still be read with its source limitations; no evidence presented here shows that its participants acted on this particular commentary.</w:t>
      </w:r>
    </w:p>
    <w:p w14:paraId="3C854048" w14:textId="77777777" w:rsidR="00632553" w:rsidRDefault="00000000">
      <w:r>
        <w:t>Historical narrative reference: LIFE-E47 (see Part II)</w:t>
      </w:r>
    </w:p>
    <w:p w14:paraId="5EFFEEE4" w14:textId="77777777" w:rsidR="00632553" w:rsidRDefault="00000000">
      <w:r>
        <w:t>Evidence class: B | Original source IDs: Y47</w:t>
      </w:r>
    </w:p>
    <w:p w14:paraId="1B7C8E87" w14:textId="77777777" w:rsidR="00632553" w:rsidRDefault="00000000">
      <w:r>
        <w:t xml:space="preserve">Original comparison (Traditional Chinese): </w:t>
      </w:r>
      <w:r>
        <w:t>《左傳》記載崔武子問婚姻，得困之大過，旁人引用困六三反對，他仍堅持。困卦可提醒：重要關係決定要聽取當事人意願、辨認權力與後果；不能把後續政治事件怪罪女性。對照「入于幽谷，幽不明也」，先分清起因、行動與結果。現在遇到相似處境時，資訊不清時，別把自己藏進孤立處境。先辨認最早出現的訊號，記下自己已有的能力與不足，再決定今天能做的最小一步。這裡借事件思考爻義；當事人是否讀過這一爻，現有資料沒有記載。</w:t>
      </w:r>
    </w:p>
    <w:p w14:paraId="14748186" w14:textId="77777777" w:rsidR="00632553" w:rsidRDefault="00000000">
      <w:pPr>
        <w:pStyle w:val="31"/>
      </w:pPr>
      <w:r>
        <w:t xml:space="preserve">278  </w:t>
      </w:r>
      <w:r>
        <w:t>九二</w:t>
      </w:r>
      <w:r>
        <w:t xml:space="preserve">  |  Protect food and dignity during hardship</w:t>
      </w:r>
    </w:p>
    <w:p w14:paraId="5499B929" w14:textId="77777777" w:rsidR="00632553" w:rsidRDefault="00000000">
      <w:r>
        <w:t>line_id: XLIFE-H47-L2    xiang_id: XIANG-L-47-03    event_id: FANYI</w:t>
      </w:r>
    </w:p>
    <w:p w14:paraId="28613EAD" w14:textId="77777777" w:rsidR="00632553" w:rsidRDefault="00000000">
      <w:r>
        <w:t xml:space="preserve">Xiao Xiang original | </w:t>
      </w:r>
      <w:r>
        <w:t>困于酒食，中有慶也。</w:t>
      </w:r>
    </w:p>
    <w:p w14:paraId="35AE3217" w14:textId="77777777" w:rsidR="00632553" w:rsidRDefault="00000000">
      <w:r>
        <w:t>Xiao Xiang English | Distress amid food and drink may still hold a blessing at the center.</w:t>
      </w:r>
    </w:p>
    <w:p w14:paraId="76C45B84" w14:textId="77777777" w:rsidR="00632553" w:rsidRDefault="00000000">
      <w:r>
        <w:t>Historical event | Fan Zhongyan provides continuing family assistance through an estate</w:t>
      </w:r>
    </w:p>
    <w:p w14:paraId="65F7DBE0" w14:textId="77777777" w:rsidR="00632553" w:rsidRDefault="00000000">
      <w:r>
        <w:t>Interpretive analogy | Social post [189 English words]</w:t>
      </w:r>
    </w:p>
    <w:p w14:paraId="70BB0334" w14:textId="77777777" w:rsidR="00632553" w:rsidRDefault="00000000">
      <w:r>
        <w:t>Protect food and dignity during hardship. Consider the case of Fan Zhongyan provides continuing family assistance through an estate. In the Northern Song, Fan Zhongyan arranged for property to help members of his extended family. Assistance with food, clothing, and family needs was not a single event; support required resources that could be maintained over time. The point of reading it beside this line is to ask a practical question about shared responsibilities, not to claim that the historical participants consulted the Xiao Xiang.</w:t>
      </w:r>
    </w:p>
    <w:p w14:paraId="5176D222" w14:textId="77777777" w:rsidR="00632553" w:rsidRDefault="00000000">
      <w:r>
        <w:t>The immediate task is not to imitate a historical figure. What basic support must continue through the crisis? Write down the current constraint, identify who can make the next decision and choose an action small enough to review. Before calling the result a success, check whether the people carrying the work received the time, information and support they needed.</w:t>
      </w:r>
    </w:p>
    <w:p w14:paraId="56684016" w14:textId="77777777" w:rsidR="00632553" w:rsidRDefault="00000000">
      <w:r>
        <w:t>The Xiao Xiang says: “Distress amid food and drink may still hold a blessing at the center.” That sentence invites reflection, not a prediction. This comparison is retrospective. Its value lies in testing a present choice while keeping the historical record separate from the modern recommendation.</w:t>
      </w:r>
    </w:p>
    <w:p w14:paraId="786F6EBF" w14:textId="77777777" w:rsidR="00632553" w:rsidRDefault="00000000">
      <w:r>
        <w:t>Historical narrative reference: FANYI (see Part II)</w:t>
      </w:r>
    </w:p>
    <w:p w14:paraId="65F87EA9" w14:textId="77777777" w:rsidR="00632553" w:rsidRDefault="00000000">
      <w:r>
        <w:t>Evidence class: B | Original source IDs: YI</w:t>
      </w:r>
    </w:p>
    <w:p w14:paraId="091FFB2E" w14:textId="77777777" w:rsidR="00632553" w:rsidRDefault="00000000">
      <w:r>
        <w:t xml:space="preserve">Original comparison (Traditional Chinese): </w:t>
      </w:r>
      <w:r>
        <w:t>義田供養讓人想到在窘迫中保留基本支持；不能將最低生活保障視為多餘支出。爻文「困于酒食，中有慶也」可提示此時該核對的界線。回到自己的選擇，困難期間保住餐食與基本尊嚴。讓成</w:t>
      </w:r>
      <w:r>
        <w:lastRenderedPageBreak/>
        <w:t>果走到實際需要它的人面前，同時確認對方是否真能使用，不只停在自我評價。核對事件發生的時間、當事人的處境，以及還有哪些人承擔了後果。史事與爻文的呼應是編輯對照，不能改寫成當年決策的動機。</w:t>
      </w:r>
    </w:p>
    <w:p w14:paraId="2AF3C8C3" w14:textId="77777777" w:rsidR="00632553" w:rsidRDefault="00000000">
      <w:pPr>
        <w:pStyle w:val="31"/>
      </w:pPr>
      <w:r>
        <w:t xml:space="preserve">279  </w:t>
      </w:r>
      <w:r>
        <w:t>六三</w:t>
      </w:r>
      <w:r>
        <w:t xml:space="preserve">  |  Unreliable support can deepen the damage</w:t>
      </w:r>
    </w:p>
    <w:p w14:paraId="6569AB64" w14:textId="77777777" w:rsidR="00632553" w:rsidRDefault="00000000">
      <w:r>
        <w:t>line_id: XLIFE-H47-L3    xiang_id: XIANG-L-47-04    event_id: GOLD48</w:t>
      </w:r>
    </w:p>
    <w:p w14:paraId="21E11144" w14:textId="77777777" w:rsidR="00632553" w:rsidRDefault="00000000">
      <w:r>
        <w:t xml:space="preserve">Xiao Xiang original | </w:t>
      </w:r>
      <w:r>
        <w:t>據于蒺藜，乘剛也。入于其宮，不見其妻，不祥也。</w:t>
      </w:r>
    </w:p>
    <w:p w14:paraId="526033CC" w14:textId="77777777" w:rsidR="00632553" w:rsidRDefault="00000000">
      <w:r>
        <w:t>Xiao Xiang English | Leaning on thorns means riding upon what is too strong. Entering one's house without seeing one's spouse is an ill omen.</w:t>
      </w:r>
    </w:p>
    <w:p w14:paraId="4FAFE7A2" w14:textId="77777777" w:rsidR="00632553" w:rsidRDefault="00000000">
      <w:r>
        <w:t>Historical event | The Gold Yuan currency reform and its failure</w:t>
      </w:r>
    </w:p>
    <w:p w14:paraId="2A56197B" w14:textId="77777777" w:rsidR="00632553" w:rsidRDefault="00000000">
      <w:r>
        <w:t>Interpretive analogy | Social post [188 English words]</w:t>
      </w:r>
    </w:p>
    <w:p w14:paraId="441C3F2D" w14:textId="77777777" w:rsidR="00632553" w:rsidRDefault="00000000">
      <w:r>
        <w:t>Unreliable support can deepen the damage. The source manuscript links this decision theme to The Gold Yuan currency reform and its failure. In 1948, the Republic of China government introduced the Gold Yuan during civil war and severe monetary instability. Existing money had lost confidence, while fiscal pressures and disruptions to production remained substantial. Its history provides a concrete setting in which responsibilities, resources and consequences became visible.</w:t>
      </w:r>
    </w:p>
    <w:p w14:paraId="0AB083BB" w14:textId="77777777" w:rsidR="00632553" w:rsidRDefault="00000000">
      <w:r>
        <w:t>Apply the idea to a real situation rather than to a slogan. Which supposed refuge has not been tested? Separate what is known from what still needs confirmation. Agree on one responsible person and one review date. If the plan creates a burden for someone else, make that burden visible before proceeding. Keep a record that the next person can use.</w:t>
      </w:r>
    </w:p>
    <w:p w14:paraId="30BA635E" w14:textId="77777777" w:rsidR="00632553" w:rsidRDefault="00000000">
      <w:r>
        <w:t>In the Xiao Xiang translation: “Leaning on thorns means riding upon what is too strong. Entering one's house without seeing one's spouse is an ill omen.” The text does not establish a cause-and-effect rule for present-day decisions. This is a later comparison, and the historical account should not be credited with words, intentions or outcomes absent from the sources.</w:t>
      </w:r>
    </w:p>
    <w:p w14:paraId="7982DD18" w14:textId="77777777" w:rsidR="00632553" w:rsidRDefault="00000000">
      <w:r>
        <w:t>Historical narrative reference: GOLD48 (see Part II)</w:t>
      </w:r>
    </w:p>
    <w:p w14:paraId="2C68DAA8" w14:textId="77777777" w:rsidR="00632553" w:rsidRDefault="00000000">
      <w:r>
        <w:t>Evidence class: B | Original source IDs: GOLD</w:t>
      </w:r>
    </w:p>
    <w:p w14:paraId="4D99191A" w14:textId="77777777" w:rsidR="00632553" w:rsidRDefault="00000000">
      <w:r>
        <w:t xml:space="preserve">Original comparison (Traditional Chinese): </w:t>
      </w:r>
      <w:r>
        <w:t>金圓券不能維持購買力，讓人想到依附失去支撐的工具；持有人並非因此有道德過錯。讀到「據于蒺藜，乘剛也。入于其宮，不見其妻，不祥也」，不妨回看決定時有哪些條件。從自己的下一步看，抓住不可靠的依靠可能更受傷。事情進入中段，核對做法是否仍有效；發現偏差時，先修正流程再擴大承諾。歷史脈絡應先於比喻；這條爻文並非該事件起因的史料。</w:t>
      </w:r>
    </w:p>
    <w:p w14:paraId="0564CB86" w14:textId="77777777" w:rsidR="00632553" w:rsidRDefault="00000000">
      <w:pPr>
        <w:pStyle w:val="31"/>
      </w:pPr>
      <w:r>
        <w:t xml:space="preserve">280  </w:t>
      </w:r>
      <w:r>
        <w:t>九四</w:t>
      </w:r>
      <w:r>
        <w:t xml:space="preserve">  |  Show progress even when recovery is slow</w:t>
      </w:r>
    </w:p>
    <w:p w14:paraId="06E07554" w14:textId="77777777" w:rsidR="00632553" w:rsidRDefault="00000000">
      <w:r>
        <w:t>line_id: XLIFE-H47-L4    xiang_id: XIANG-L-47-05    event_id: JING1916</w:t>
      </w:r>
    </w:p>
    <w:p w14:paraId="6C01B9FB" w14:textId="77777777" w:rsidR="00632553" w:rsidRDefault="00000000">
      <w:r>
        <w:t xml:space="preserve">Xiao Xiang original | </w:t>
      </w:r>
      <w:r>
        <w:t>來徐徐，志在下也。雖不當位，有與也。</w:t>
      </w:r>
    </w:p>
    <w:p w14:paraId="1948C14E" w14:textId="77777777" w:rsidR="00632553" w:rsidRDefault="00000000">
      <w:r>
        <w:t>Xiao Xiang English | Coming slowly reflects concern for those below. Although the position is unsuitable, support remains available.</w:t>
      </w:r>
    </w:p>
    <w:p w14:paraId="172C8F33" w14:textId="77777777" w:rsidR="00632553" w:rsidRDefault="00000000">
      <w:r>
        <w:t>Historical event | The long process of reorganizing Beijing banknotes</w:t>
      </w:r>
    </w:p>
    <w:p w14:paraId="237E6468" w14:textId="77777777" w:rsidR="00632553" w:rsidRDefault="00000000">
      <w:r>
        <w:t>Interpretive analogy | Social post [194 English words]</w:t>
      </w:r>
    </w:p>
    <w:p w14:paraId="42DEAB32" w14:textId="77777777" w:rsidR="00632553" w:rsidRDefault="00000000">
      <w:r>
        <w:t>Show progress even when recovery is slow. The historical comparison in the Traditional Chinese manuscript concerns The long process of reorganizing Beijing banknotes. In the years around 1916, problems of confidence and redemption affected Beijing banknotes. Financial claims and obligations did not disappear simply because public confidence weakened. The episode has its own setting and sequence; it is not a script for how a modern office or family must behave.</w:t>
      </w:r>
    </w:p>
    <w:p w14:paraId="735A6697" w14:textId="77777777" w:rsidR="00632553" w:rsidRDefault="00000000">
      <w:r>
        <w:t xml:space="preserve">In everyday work or life, turn the theme into a small decision that can be checked. What visible milestone can you report honestly? Name the people affected, the resource that is actually available and the deadline for reviewing the outcome. </w:t>
      </w:r>
      <w:r>
        <w:lastRenderedPageBreak/>
        <w:t>If another person must take over, explain what has been completed and what remains open. A useful promise is one that someone else can understand and verify.</w:t>
      </w:r>
    </w:p>
    <w:p w14:paraId="6E1EAF5B" w14:textId="77777777" w:rsidR="00632553" w:rsidRDefault="00000000">
      <w:r>
        <w:t>The Xiao Xiang is rendered here as: “Coming slowly reflects concern for those below. Although the position is unsuitable, support remains available.” This English post is an editorial analogy, not a historical quotation. The underlying event must still be read with its source limitations; no evidence presented here shows that its participants acted on this particular commentary.</w:t>
      </w:r>
    </w:p>
    <w:p w14:paraId="2A3A23AE" w14:textId="77777777" w:rsidR="00632553" w:rsidRDefault="00000000">
      <w:r>
        <w:t>Historical narrative reference: JING1916 (see Part II)</w:t>
      </w:r>
    </w:p>
    <w:p w14:paraId="13779A2A" w14:textId="77777777" w:rsidR="00632553" w:rsidRDefault="00000000">
      <w:r>
        <w:t>Evidence class: B | Original source IDs: JING</w:t>
      </w:r>
    </w:p>
    <w:p w14:paraId="6E61E977" w14:textId="77777777" w:rsidR="00632553" w:rsidRDefault="00000000">
      <w:r>
        <w:t xml:space="preserve">Original comparison (Traditional Chinese): </w:t>
      </w:r>
      <w:r>
        <w:t>京鈔分期整理，讓人想到即使進度慢，也要讓受影響者有清楚途徑與依據。「來徐徐，志在下也。雖不當位，有與也」與此事並讀，重點仍是具體處境。處理眼前選擇時，修復緩慢也要讓求助者看到進度。準備跨出下一步，先確認資源、合作人和退路，再看這次轉換是否承受得住。如此對讀可以提出問題，卻不能證明歷史人物按爻辭行事。</w:t>
      </w:r>
    </w:p>
    <w:p w14:paraId="3D465A84" w14:textId="77777777" w:rsidR="00632553" w:rsidRDefault="00000000">
      <w:pPr>
        <w:pStyle w:val="31"/>
      </w:pPr>
      <w:r>
        <w:t xml:space="preserve">281  </w:t>
      </w:r>
      <w:r>
        <w:t>九五</w:t>
      </w:r>
      <w:r>
        <w:t xml:space="preserve">  |  Relieve pressure in stages, not by force</w:t>
      </w:r>
    </w:p>
    <w:p w14:paraId="4F0B3D2A" w14:textId="77777777" w:rsidR="00632553" w:rsidRDefault="00000000">
      <w:r>
        <w:t>line_id: XLIFE-H47-L5    xiang_id: XIANG-L-47-06    event_id: RTC2001</w:t>
      </w:r>
    </w:p>
    <w:p w14:paraId="7D364B79" w14:textId="77777777" w:rsidR="00632553" w:rsidRDefault="00000000">
      <w:r>
        <w:t xml:space="preserve">Xiao Xiang original | </w:t>
      </w:r>
      <w:r>
        <w:t>劓刖，志未得也。乃徐有說，以中直也。利用祭祀，受福也。</w:t>
      </w:r>
    </w:p>
    <w:p w14:paraId="26FA4B48" w14:textId="77777777" w:rsidR="00632553" w:rsidRDefault="00000000">
      <w:r>
        <w:t>Xiao Xiang English | Punishment and confinement show that the intention has not yet been achieved. Relief comes gradually through fairness and uprightness. Ritual offerings signify receiving blessing.</w:t>
      </w:r>
    </w:p>
    <w:p w14:paraId="6B26D967" w14:textId="77777777" w:rsidR="00632553" w:rsidRDefault="00000000">
      <w:r>
        <w:t>Historical event | Taiwan's financial restructuring fund addresses troubled institutions</w:t>
      </w:r>
    </w:p>
    <w:p w14:paraId="4C6F32DD" w14:textId="77777777" w:rsidR="00632553" w:rsidRDefault="00000000">
      <w:r>
        <w:t>Interpretive analogy | Social post [180 English words]</w:t>
      </w:r>
    </w:p>
    <w:p w14:paraId="60FF183B" w14:textId="77777777" w:rsidR="00632553" w:rsidRDefault="00000000">
      <w:r>
        <w:t>Relieve pressure in stages, not by force. Consider the case of Taiwan's financial restructuring fund addresses troubled institutions. Beginning in 2001, Taiwan used a financial restructuring fund to address financial institutions facing serious difficulties. Financial weakness could affect depositors and continuity of services, so dealing with an institution involved more than changing figures in its accounts. The point of reading it beside this line is to ask a practical question about shared responsibilities, not to claim that the historical participants consulted the Xiao Xiang.</w:t>
      </w:r>
    </w:p>
    <w:p w14:paraId="3551885E" w14:textId="77777777" w:rsidR="00632553" w:rsidRDefault="00000000">
      <w:r>
        <w:t>The immediate task is not to imitate a historical figure. Which pressure can be relieved first without causing another? Write down the current constraint, identify who can make the next decision and choose an action small enough to review.</w:t>
      </w:r>
    </w:p>
    <w:p w14:paraId="13E95E6F" w14:textId="77777777" w:rsidR="00632553" w:rsidRDefault="00000000">
      <w:r>
        <w:t>The Xiao Xiang says: “Punishment and confinement show that the intention has not yet been achieved. Relief comes gradually through fairness and uprightness. Ritual offerings signify receiving blessing.” That sentence invites reflection, not a prediction. This comparison is retrospective. Its value lies in testing a present choice while keeping the historical record separate from the modern recommendation.</w:t>
      </w:r>
    </w:p>
    <w:p w14:paraId="7AD88B75" w14:textId="77777777" w:rsidR="00632553" w:rsidRDefault="00000000">
      <w:r>
        <w:t>Historical narrative reference: RTC2001 (see Part II)</w:t>
      </w:r>
    </w:p>
    <w:p w14:paraId="606AFE1D" w14:textId="77777777" w:rsidR="00632553" w:rsidRDefault="00000000">
      <w:r>
        <w:t>Evidence class: B | Original source IDs: RTC</w:t>
      </w:r>
      <w:r>
        <w:t>、</w:t>
      </w:r>
      <w:r>
        <w:t>RTC3</w:t>
      </w:r>
    </w:p>
    <w:p w14:paraId="03A38D0F" w14:textId="77777777" w:rsidR="00632553" w:rsidRDefault="00000000">
      <w:r>
        <w:t xml:space="preserve">Original comparison (Traditional Chinese): </w:t>
      </w:r>
      <w:r>
        <w:t>金融重建讓人想到逐步釐清缺口與責任；不把古代刑罰意象當成處理人的建議。「劓刖，志未得也。乃徐有說，以中直也。利用祭祀，受福也」點出要看行動所處的位置。回到日常決策，逐項解開壓力，別強迫立刻好轉。有更多決策權時，說清楚受影響者、交付責任與檢查日期，讓權力有可核對的結果。這是後人拿史事對讀爻文，沒有史料說當事人依這一爻作決定。</w:t>
      </w:r>
    </w:p>
    <w:p w14:paraId="346728DB" w14:textId="77777777" w:rsidR="00632553" w:rsidRDefault="00000000">
      <w:pPr>
        <w:pStyle w:val="31"/>
      </w:pPr>
      <w:r>
        <w:t xml:space="preserve">282  </w:t>
      </w:r>
      <w:r>
        <w:t>上六</w:t>
      </w:r>
      <w:r>
        <w:t xml:space="preserve">  |  Regret can become the start of a new plan</w:t>
      </w:r>
    </w:p>
    <w:p w14:paraId="74971A12" w14:textId="77777777" w:rsidR="00632553" w:rsidRDefault="00000000">
      <w:r>
        <w:t>line_id: XLIFE-H47-L6    xiang_id: XIANG-L-47-07    event_id: TRACK1999</w:t>
      </w:r>
    </w:p>
    <w:p w14:paraId="63D00D70" w14:textId="77777777" w:rsidR="00632553" w:rsidRDefault="00000000">
      <w:r>
        <w:t xml:space="preserve">Xiao Xiang original | </w:t>
      </w:r>
      <w:r>
        <w:t>困于葛藟，未當也。動悔，有悔，吉行也。</w:t>
      </w:r>
    </w:p>
    <w:p w14:paraId="3FA066EA" w14:textId="77777777" w:rsidR="00632553" w:rsidRDefault="00000000">
      <w:r>
        <w:lastRenderedPageBreak/>
        <w:t>Xiao Xiang English | Entangled in vines shows an unsuitable position. Regret about moving may be resolved by deciding to proceed.</w:t>
      </w:r>
    </w:p>
    <w:p w14:paraId="07990810" w14:textId="77777777" w:rsidR="00632553" w:rsidRDefault="00000000">
      <w:r>
        <w:t>Historical event | The Tracker Fund follows Hong Kong's market intervention</w:t>
      </w:r>
    </w:p>
    <w:p w14:paraId="14D6F441" w14:textId="77777777" w:rsidR="00632553" w:rsidRDefault="00000000">
      <w:r>
        <w:t>Interpretive analogy | Social post [178 English words]</w:t>
      </w:r>
    </w:p>
    <w:p w14:paraId="15651C0F" w14:textId="77777777" w:rsidR="00632553" w:rsidRDefault="00000000">
      <w:r>
        <w:t>Regret can become the start of a new plan. The source manuscript links this decision theme to The Tracker Fund follows Hong Kong's market intervention. Hong Kong authorities intervened in the stock market in 1998 during financial-market turmoil. That intervention left the public sector with shareholdings. Its history provides a concrete setting in which responsibilities, resources and consequences became visible.</w:t>
      </w:r>
    </w:p>
    <w:p w14:paraId="62F23900" w14:textId="77777777" w:rsidR="00632553" w:rsidRDefault="00000000">
      <w:r>
        <w:t>Apply the idea to a real situation rather than to a slogan. What specific arrangement can you change after a mistake? Separate what is known from what still needs confirmation. Agree on one responsible person and one review date. If the plan creates a burden for someone else, make that burden visible before proceeding. Keep a record that the next person can use.</w:t>
      </w:r>
    </w:p>
    <w:p w14:paraId="01818EC5" w14:textId="77777777" w:rsidR="00632553" w:rsidRDefault="00000000">
      <w:r>
        <w:t>In the Xiao Xiang translation: “Entangled in vines shows an unsuitable position. Regret about moving may be resolved by deciding to proceed.” The text does not establish a cause-and-effect rule for present-day decisions. This is a later comparison, and the historical account should not be credited with words, intentions or outcomes absent from the sources.</w:t>
      </w:r>
    </w:p>
    <w:p w14:paraId="624EBFE8" w14:textId="77777777" w:rsidR="00632553" w:rsidRDefault="00000000">
      <w:r>
        <w:t>Historical narrative reference: TRACK1999 (see Part II)</w:t>
      </w:r>
    </w:p>
    <w:p w14:paraId="022504CC" w14:textId="77777777" w:rsidR="00632553" w:rsidRDefault="00000000">
      <w:r>
        <w:t>Evidence class: B | Original source IDs: TRACK</w:t>
      </w:r>
    </w:p>
    <w:p w14:paraId="6135B90F" w14:textId="77777777" w:rsidR="00632553" w:rsidRDefault="00000000">
      <w:r>
        <w:t xml:space="preserve">Original comparison (Traditional Chinese): </w:t>
      </w:r>
      <w:r>
        <w:t>盈富基金把持股轉向處置，讓人想到不再困守原有安排，透過具體機制向前。回看「困于葛藟，未當也。動悔，有悔，吉行也」，還須留意事件前後的條件。對今天的工作與生活，後悔時仍可改變安排並重新出發。接近收尾或站在高位時，把尚未完成的事與停止條件列出，避免把暫時成果當永久保證。這段歷史可供對照，不能因此推稱當事人曾用《小象》規劃行動。</w:t>
      </w:r>
    </w:p>
    <w:p w14:paraId="65096212" w14:textId="77777777" w:rsidR="00632553" w:rsidRDefault="00000000">
      <w:pPr>
        <w:pStyle w:val="21"/>
      </w:pPr>
      <w:r>
        <w:t xml:space="preserve">48 </w:t>
      </w:r>
      <w:r>
        <w:t>井</w:t>
      </w:r>
    </w:p>
    <w:p w14:paraId="3404336B" w14:textId="77777777" w:rsidR="00632553" w:rsidRDefault="00000000">
      <w:pPr>
        <w:pStyle w:val="31"/>
      </w:pPr>
      <w:r>
        <w:t xml:space="preserve">283  </w:t>
      </w:r>
      <w:r>
        <w:t>初六</w:t>
      </w:r>
      <w:r>
        <w:t xml:space="preserve">  |  Repair tools that no one can use</w:t>
      </w:r>
    </w:p>
    <w:p w14:paraId="20355269" w14:textId="77777777" w:rsidR="00632553" w:rsidRDefault="00000000">
      <w:r>
        <w:t>line_id: XLIFE-H48-L1    xiang_id: XIANG-L-48-02    event_id: LIFE-E48</w:t>
      </w:r>
    </w:p>
    <w:p w14:paraId="38A74503" w14:textId="77777777" w:rsidR="00632553" w:rsidRDefault="00000000">
      <w:r>
        <w:t xml:space="preserve">Xiao Xiang original | </w:t>
      </w:r>
      <w:r>
        <w:t>井泥不食，下也。舊井无禽，時舍也。</w:t>
      </w:r>
    </w:p>
    <w:p w14:paraId="040F46C8" w14:textId="77777777" w:rsidR="00632553" w:rsidRDefault="00000000">
      <w:r>
        <w:t>Xiao Xiang English | A muddy well is not used because it is low; an old abandoned well draws no creatures because its time has passed.</w:t>
      </w:r>
    </w:p>
    <w:p w14:paraId="591B0D18" w14:textId="77777777" w:rsidR="00632553" w:rsidRDefault="00000000">
      <w:r>
        <w:t>Historical event | Dujiangyan irrigation through construction and maintenance</w:t>
      </w:r>
    </w:p>
    <w:p w14:paraId="7DD23286" w14:textId="77777777" w:rsidR="00632553" w:rsidRDefault="00000000">
      <w:r>
        <w:t>Interpretive analogy | Social post [198 English words]</w:t>
      </w:r>
    </w:p>
    <w:p w14:paraId="03E93299" w14:textId="77777777" w:rsidR="00632553" w:rsidRDefault="00000000">
      <w:r>
        <w:t>Repair tools that no one can use. The historical comparison in the Traditional Chinese manuscript concerns Dujiangyan irrigation through construction and maintenance. The Dujiangyan works developed in the Chengdu Plain from the Warring States period. Communities needed irrigation and water management across changing seasons. The episode has its own setting and sequence; it is not a script for how a modern office or family must behave.</w:t>
      </w:r>
    </w:p>
    <w:p w14:paraId="2446CB0F" w14:textId="77777777" w:rsidR="00632553" w:rsidRDefault="00000000">
      <w:r>
        <w:t>In everyday work or life, turn the theme into a small decision that can be checked. Which broken tool blocks access to the service?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4AE8D01F" w14:textId="77777777" w:rsidR="00632553" w:rsidRDefault="00000000">
      <w:r>
        <w:t>The Xiao Xiang is rendered here as: “A muddy well is not used because it is low; an old abandoned well draws no creatures because its time has passed.” This English post is an editorial analogy, not a historical quotation. The underlying event must still be read with its source limitations; no evidence presented here shows that its participants acted on this particular commentary.</w:t>
      </w:r>
    </w:p>
    <w:p w14:paraId="60850EA6" w14:textId="77777777" w:rsidR="00632553" w:rsidRDefault="00000000">
      <w:r>
        <w:t>Historical narrative reference: LIFE-E48 (see Part II)</w:t>
      </w:r>
    </w:p>
    <w:p w14:paraId="6B8FEAE4" w14:textId="77777777" w:rsidR="00632553" w:rsidRDefault="00000000">
      <w:r>
        <w:lastRenderedPageBreak/>
        <w:t>Evidence class: B | Original source IDs: EDU</w:t>
      </w:r>
    </w:p>
    <w:p w14:paraId="0B331EF3" w14:textId="77777777" w:rsidR="00632553" w:rsidRDefault="00000000">
      <w:r>
        <w:t xml:space="preserve">Original comparison (Traditional Chinese): </w:t>
      </w:r>
      <w:r>
        <w:t>都江堰自古提供灌溉與水利管理。井卦可提醒個人與社區：維持乾淨飲水、可靠交通或共同知識庫，都需要持續維護；受益者也要關心誰在照料。把「井泥不食，下也。舊井无禽，時舍也」放在旁邊讀，可再追問行動如何延續。若把問題帶回自己身上，沒人能用的工具應優先修復。先辨認最早出現的訊號，記下自己已有的能力與不足，再決定今天能做的最小一步。史料記下事件，爻義的連結則是今天的閱讀角度，並非當時人的自述。</w:t>
      </w:r>
    </w:p>
    <w:p w14:paraId="4336F5F7" w14:textId="77777777" w:rsidR="00632553" w:rsidRDefault="00000000">
      <w:pPr>
        <w:pStyle w:val="31"/>
      </w:pPr>
      <w:r>
        <w:t xml:space="preserve">284  </w:t>
      </w:r>
      <w:r>
        <w:t>九二</w:t>
      </w:r>
      <w:r>
        <w:t xml:space="preserve">  |  Check the route when help fails to arrive</w:t>
      </w:r>
    </w:p>
    <w:p w14:paraId="2E86EC95" w14:textId="77777777" w:rsidR="00632553" w:rsidRDefault="00000000">
      <w:r>
        <w:t>line_id: XLIFE-H48-L2    xiang_id: XIANG-L-48-03    event_id: LIUYAN</w:t>
      </w:r>
    </w:p>
    <w:p w14:paraId="092EE088" w14:textId="77777777" w:rsidR="00632553" w:rsidRDefault="00000000">
      <w:r>
        <w:t xml:space="preserve">Xiao Xiang original | </w:t>
      </w:r>
      <w:r>
        <w:t>井谷射鮒，无與也。</w:t>
      </w:r>
    </w:p>
    <w:p w14:paraId="6668710F" w14:textId="77777777" w:rsidR="00632553" w:rsidRDefault="00000000">
      <w:r>
        <w:t>Xiao Xiang English | Shooting fish in the well's hollow leaves no one able to share the benefit.</w:t>
      </w:r>
    </w:p>
    <w:p w14:paraId="4FC63A5E" w14:textId="77777777" w:rsidR="00632553" w:rsidRDefault="00000000">
      <w:r>
        <w:t>Historical event | Liu Yan Reorganizes Tang Waterborne Grain Transport</w:t>
      </w:r>
    </w:p>
    <w:p w14:paraId="02BA13E6" w14:textId="77777777" w:rsidR="00632553" w:rsidRDefault="00000000">
      <w:r>
        <w:t>Interpretive analogy | Social post [189 English words]</w:t>
      </w:r>
    </w:p>
    <w:p w14:paraId="379A19AD" w14:textId="77777777" w:rsidR="00632553" w:rsidRDefault="00000000">
      <w:r>
        <w:t>Check the route when help fails to arrive. Consider the case of Liu Yan Reorganizes Tang Waterborne Grain Transport. After the An Lushan Rebellion, the Tang court needed to move grain and other goods from the Jianghuai region toward Guanzhong. Supplies could exist in producing areas while the capital region still faced difficulty receiving them. The point of reading it beside this line is to ask a practical question about shared responsibilities, not to claim that the historical participants consulted the Xiao Xiang.</w:t>
      </w:r>
    </w:p>
    <w:p w14:paraId="2DD7C164" w14:textId="77777777" w:rsidR="00632553" w:rsidRDefault="00000000">
      <w:r>
        <w:t>The immediate task is not to imitate a historical figure. At what step does the delivery channel fail? Write down the current constraint, identify who can make the next decision and choose an action small enough to review. Before calling the result a success, check whether the people carrying the work received the time, information and support they needed.</w:t>
      </w:r>
    </w:p>
    <w:p w14:paraId="4922E501" w14:textId="77777777" w:rsidR="00632553" w:rsidRDefault="00000000">
      <w:r>
        <w:t>The Xiao Xiang says: “Shooting fish in the well's hollow leaves no one able to share the benefit.” That sentence invites reflection, not a prediction. This comparison is retrospective. Its value lies in testing a present choice while keeping the historical record separate from the modern recommendation.</w:t>
      </w:r>
    </w:p>
    <w:p w14:paraId="5AB842BC" w14:textId="77777777" w:rsidR="00632553" w:rsidRDefault="00000000">
      <w:r>
        <w:t>Historical narrative reference: LIUYAN (see Part II)</w:t>
      </w:r>
    </w:p>
    <w:p w14:paraId="69E50B4C" w14:textId="77777777" w:rsidR="00632553" w:rsidRDefault="00000000">
      <w:r>
        <w:t>Evidence class: B | Original source IDs: LIU</w:t>
      </w:r>
    </w:p>
    <w:p w14:paraId="12EF5D1F" w14:textId="77777777" w:rsidR="00632553" w:rsidRDefault="00000000">
      <w:r>
        <w:t xml:space="preserve">Original comparison (Traditional Chinese): </w:t>
      </w:r>
      <w:r>
        <w:t>劉晏漕運改革讓人想到供給需要傳送環節，不能只計算產地有多少物資。「井谷射鮒，无與也」讓人把目光移到下一步的選擇。在職場或家庭裡，資源送不到需要的人就檢查管道。讓成果走到實際需要它的人面前，同時確認對方是否真能使用，不只停在自我評價。核對事件發生的時間、當事人的處境，以及還有哪些人承擔了後果。事件有文獻可查；把它放進此爻，是後來的比較，不是用易的證據。</w:t>
      </w:r>
    </w:p>
    <w:p w14:paraId="03D42111" w14:textId="77777777" w:rsidR="00632553" w:rsidRDefault="00000000">
      <w:pPr>
        <w:pStyle w:val="31"/>
      </w:pPr>
      <w:r>
        <w:t xml:space="preserve">285  </w:t>
      </w:r>
      <w:r>
        <w:t>九三</w:t>
      </w:r>
      <w:r>
        <w:t xml:space="preserve">  |  Find a place that can use neglected expertise</w:t>
      </w:r>
    </w:p>
    <w:p w14:paraId="7C05427E" w14:textId="77777777" w:rsidR="00632553" w:rsidRDefault="00000000">
      <w:r>
        <w:t>line_id: XLIFE-H48-L3    xiang_id: XIANG-L-48-04    event_id: IC77</w:t>
      </w:r>
    </w:p>
    <w:p w14:paraId="70D4DA40" w14:textId="77777777" w:rsidR="00632553" w:rsidRDefault="00000000">
      <w:r>
        <w:t xml:space="preserve">Xiao Xiang original | </w:t>
      </w:r>
      <w:r>
        <w:t>井渫不食，行惻也。求王明，受福也。</w:t>
      </w:r>
    </w:p>
    <w:p w14:paraId="30C5BA78" w14:textId="77777777" w:rsidR="00632553" w:rsidRDefault="00000000">
      <w:r>
        <w:t>Xiao Xiang English | A cleaned well that remains unused causes sorrow. Seeking an enlightened ruler would allow others to receive its benefit.</w:t>
      </w:r>
    </w:p>
    <w:p w14:paraId="2C8F52C1" w14:textId="77777777" w:rsidR="00632553" w:rsidRDefault="00000000">
      <w:r>
        <w:t>Historical event | The integrated-circuit demonstration plant</w:t>
      </w:r>
    </w:p>
    <w:p w14:paraId="116682B1" w14:textId="77777777" w:rsidR="00632553" w:rsidRDefault="00000000">
      <w:r>
        <w:t>Interpretive analogy | Social post [181 English words]</w:t>
      </w:r>
    </w:p>
    <w:p w14:paraId="24B08C35" w14:textId="77777777" w:rsidR="00632553" w:rsidRDefault="00000000">
      <w:r>
        <w:t xml:space="preserve">Find a place that can use neglected expertise. The source manuscript links this decision theme to The integrated-circuit demonstration plant. In the 1970s, Taiwan's Industrial Technology Research Institute sought to acquire semiconductor manufacturing skills. Training people and importing technical documentation did not by themselves establish a </w:t>
      </w:r>
      <w:r>
        <w:lastRenderedPageBreak/>
        <w:t>functioning factory. Its history provides a concrete setting in which responsibilities, resources and consequences became visible.</w:t>
      </w:r>
    </w:p>
    <w:p w14:paraId="23FF80CE" w14:textId="77777777" w:rsidR="00632553" w:rsidRDefault="00000000">
      <w:r>
        <w:t>Apply the idea to a real situation rather than to a slogan. Who could put your underused skill to work? Separate what is known from what still needs confirmation. Agree on one responsible person and one review date. If the plan creates a burden for someone else, make that burden visible before proceeding. Keep a record that the next person can use.</w:t>
      </w:r>
    </w:p>
    <w:p w14:paraId="1BFD377B" w14:textId="77777777" w:rsidR="00632553" w:rsidRDefault="00000000">
      <w:r>
        <w:t>In the Xiao Xiang translation: “A cleaned well that remains unused causes sorrow. Seeking an enlightened ruler would allow others to receive its benefit.” The text does not establish a cause-and-effect rule for present-day decisions. This is a later comparison, and the historical account should not be credited with words, intentions or outcomes absent from the sources.</w:t>
      </w:r>
    </w:p>
    <w:p w14:paraId="5C461896" w14:textId="77777777" w:rsidR="00632553" w:rsidRDefault="00000000">
      <w:r>
        <w:t>Historical narrative reference: IC77 (see Part II)</w:t>
      </w:r>
    </w:p>
    <w:p w14:paraId="082A2775" w14:textId="77777777" w:rsidR="00632553" w:rsidRDefault="00000000">
      <w:r>
        <w:t>Evidence class: B | Original source IDs: RCA</w:t>
      </w:r>
    </w:p>
    <w:p w14:paraId="54387BBC" w14:textId="77777777" w:rsidR="00632553" w:rsidRDefault="00000000">
      <w:r>
        <w:t xml:space="preserve">Original comparison (Traditional Chinese): </w:t>
      </w:r>
      <w:r>
        <w:t>示範工廠累積製程經驗，讓人想到技術要接上產業化；準備完成不等於已被充分使用。對照「井渫不食，行惻也。求王明，受福也」，先分清起因、行動與結果。現在遇到相似處境時，專業被閒置時尋找能採用的場域。事情進入中段，核對做法是否仍有效；發現偏差時，先修正流程再擴大承諾。這裡借事件思考爻義；當事人是否讀過這一爻，現有資料沒有記載。</w:t>
      </w:r>
    </w:p>
    <w:p w14:paraId="15EFB909" w14:textId="77777777" w:rsidR="00632553" w:rsidRDefault="00000000">
      <w:pPr>
        <w:pStyle w:val="31"/>
      </w:pPr>
      <w:r>
        <w:t xml:space="preserve">286  </w:t>
      </w:r>
      <w:r>
        <w:t>六四</w:t>
      </w:r>
      <w:r>
        <w:t xml:space="preserve">  |  Maintain shared assets before they fail</w:t>
      </w:r>
    </w:p>
    <w:p w14:paraId="289A4AAA" w14:textId="77777777" w:rsidR="00632553" w:rsidRDefault="00000000">
      <w:r>
        <w:t>line_id: XLIFE-H48-L4    xiang_id: XIANG-L-48-05    event_id: DUJIANG</w:t>
      </w:r>
    </w:p>
    <w:p w14:paraId="422F1EAB" w14:textId="77777777" w:rsidR="00632553" w:rsidRDefault="00000000">
      <w:r>
        <w:t xml:space="preserve">Xiao Xiang original | </w:t>
      </w:r>
      <w:r>
        <w:t>井甃无咎，修井也。</w:t>
      </w:r>
    </w:p>
    <w:p w14:paraId="24B867D4" w14:textId="77777777" w:rsidR="00632553" w:rsidRDefault="00000000">
      <w:r>
        <w:t>Xiao Xiang English | Lining the well brings no blame because the well is being repaired.</w:t>
      </w:r>
    </w:p>
    <w:p w14:paraId="51740476" w14:textId="77777777" w:rsidR="00632553" w:rsidRDefault="00000000">
      <w:r>
        <w:t>Historical event | Dujiangyan irrigation through construction and maintenance</w:t>
      </w:r>
    </w:p>
    <w:p w14:paraId="6ADBF18A" w14:textId="77777777" w:rsidR="00632553" w:rsidRDefault="00000000">
      <w:r>
        <w:t>Interpretive analogy | Social post [185 English words]</w:t>
      </w:r>
    </w:p>
    <w:p w14:paraId="12CE30B3" w14:textId="77777777" w:rsidR="00632553" w:rsidRDefault="00000000">
      <w:r>
        <w:t>Maintain shared assets before they fail. The historical comparison in the Traditional Chinese manuscript concerns Dujiangyan irrigation through construction and maintenance. The Dujiangyan works developed in the Chengdu Plain from the Warring States period. Communities needed irrigation and water management across changing seasons. The episode has its own setting and sequence; it is not a script for how a modern office or family must behave.</w:t>
      </w:r>
    </w:p>
    <w:p w14:paraId="0B2EF65B" w14:textId="77777777" w:rsidR="00632553" w:rsidRDefault="00000000">
      <w:r>
        <w:t>In everyday work or life, turn the theme into a small decision that can be checked. What maintenance should be scheduled now?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23ADC4CC" w14:textId="77777777" w:rsidR="00632553" w:rsidRDefault="00000000">
      <w:r>
        <w:t>The Xiao Xiang is rendered here as: “Lining the well brings no blame because the well is being repaired.” This English post is an editorial analogy, not a historical quotation. The underlying event must still be read with its source limitations; no evidence presented here shows that its participants acted on this particular commentary.</w:t>
      </w:r>
    </w:p>
    <w:p w14:paraId="5C638160" w14:textId="77777777" w:rsidR="00632553" w:rsidRDefault="00000000">
      <w:r>
        <w:t>Historical narrative reference: DUJIANG (see Part II)</w:t>
      </w:r>
    </w:p>
    <w:p w14:paraId="706733B6" w14:textId="77777777" w:rsidR="00632553" w:rsidRDefault="00000000">
      <w:r>
        <w:t>Evidence class: B | Original source IDs: DU</w:t>
      </w:r>
    </w:p>
    <w:p w14:paraId="4237C647" w14:textId="77777777" w:rsidR="00632553" w:rsidRDefault="00000000">
      <w:r>
        <w:t xml:space="preserve">Original comparison (Traditional Chinese): </w:t>
      </w:r>
      <w:r>
        <w:t>都江堰持續服務依賴維護，讓人想到修井的價值；不是只有新建工程值得投入。爻文「井甃无咎，修井也」可提示此時該核對的界線。回到自己的選擇，定期維護共用資產比壞後搶修好。準備跨出下一步，先確認資源、合作人和退路，再看這次轉換是否承受得住。核對事件發生的時間、當事人的處境，以及還有哪些人承擔了後果。史事與爻文的呼應是編輯對照，不能改寫成當年決策的動機。</w:t>
      </w:r>
    </w:p>
    <w:p w14:paraId="70BE60B1" w14:textId="77777777" w:rsidR="00632553" w:rsidRDefault="00000000">
      <w:pPr>
        <w:pStyle w:val="31"/>
      </w:pPr>
      <w:r>
        <w:t xml:space="preserve">287  </w:t>
      </w:r>
      <w:r>
        <w:t>九五</w:t>
      </w:r>
      <w:r>
        <w:t xml:space="preserve">  |  Build systems that provide essential support</w:t>
      </w:r>
    </w:p>
    <w:p w14:paraId="52904A67" w14:textId="77777777" w:rsidR="00632553" w:rsidRDefault="00000000">
      <w:r>
        <w:t>line_id: XLIFE-H48-L5    xiang_id: XIANG-L-48-06    event_id: FANYI</w:t>
      </w:r>
    </w:p>
    <w:p w14:paraId="04834509" w14:textId="77777777" w:rsidR="00632553" w:rsidRDefault="00000000">
      <w:r>
        <w:t xml:space="preserve">Xiao Xiang original | </w:t>
      </w:r>
      <w:r>
        <w:t>寒泉之食，中正也。</w:t>
      </w:r>
    </w:p>
    <w:p w14:paraId="3AFC2829" w14:textId="77777777" w:rsidR="00632553" w:rsidRDefault="00000000">
      <w:r>
        <w:lastRenderedPageBreak/>
        <w:t>Xiao Xiang English | Drinking from the cold spring reflects balance and correctness.</w:t>
      </w:r>
    </w:p>
    <w:p w14:paraId="769D8814" w14:textId="77777777" w:rsidR="00632553" w:rsidRDefault="00000000">
      <w:r>
        <w:t>Historical event | Fan Zhongyan provides continuing family assistance through an estate</w:t>
      </w:r>
    </w:p>
    <w:p w14:paraId="147A69A5" w14:textId="77777777" w:rsidR="00632553" w:rsidRDefault="00000000">
      <w:r>
        <w:t>Interpretive analogy | Social post [184 English words]</w:t>
      </w:r>
    </w:p>
    <w:p w14:paraId="37339484" w14:textId="77777777" w:rsidR="00632553" w:rsidRDefault="00000000">
      <w:r>
        <w:t>Build systems that provide essential support. Consider the case of Fan Zhongyan provides continuing family assistance through an estate. In the Northern Song, Fan Zhongyan arranged for property to help members of his extended family. Assistance with food, clothing, and family needs was not a single event; support required resources that could be maintained over time. The point of reading it beside this line is to ask a practical question about shared responsibilities, not to claim that the historical participants consulted the Xiao Xiang.</w:t>
      </w:r>
    </w:p>
    <w:p w14:paraId="50D560EC" w14:textId="77777777" w:rsidR="00632553" w:rsidRDefault="00000000">
      <w:r>
        <w:t>The immediate task is not to imitate a historical figure. Who cannot currently reach the essential support? Write down the current constraint, identify who can make the next decision and choose an action small enough to review. Before calling the result a success, check whether the people carrying the work received the time, information and support they needed.</w:t>
      </w:r>
    </w:p>
    <w:p w14:paraId="24F416D3" w14:textId="77777777" w:rsidR="00632553" w:rsidRDefault="00000000">
      <w:r>
        <w:t>The Xiao Xiang says: “Drinking from the cold spring reflects balance and correctness.” That sentence invites reflection, not a prediction. This comparison is retrospective. Its value lies in testing a present choice while keeping the historical record separate from the modern recommendation.</w:t>
      </w:r>
    </w:p>
    <w:p w14:paraId="431C755E" w14:textId="77777777" w:rsidR="00632553" w:rsidRDefault="00000000">
      <w:r>
        <w:t>Historical narrative reference: FANYI (see Part II)</w:t>
      </w:r>
    </w:p>
    <w:p w14:paraId="35CF7363" w14:textId="77777777" w:rsidR="00632553" w:rsidRDefault="00000000">
      <w:r>
        <w:t>Evidence class: B | Original source IDs: YI</w:t>
      </w:r>
    </w:p>
    <w:p w14:paraId="728A6771" w14:textId="77777777" w:rsidR="00632553" w:rsidRDefault="00000000">
      <w:r>
        <w:t xml:space="preserve">Original comparison (Traditional Chinese): </w:t>
      </w:r>
      <w:r>
        <w:t>義田收入接到衣食支出，讓人想到清泉可飲，財產要能真正支持生活。讀到「寒泉之食，中正也」，不妨回看決定時有哪些條件。從自己的下一步看，好的制度讓每人都取得基本支持。核對規則由誰執行、是否一視同仁，以及有人受影響時如何提出修正。核對事件發生的時間、當事人的處境，以及還有哪些人承擔了後果。歷史脈絡應先於比喻；這條爻文並非該事件起因的史料。</w:t>
      </w:r>
    </w:p>
    <w:p w14:paraId="42AF4905" w14:textId="77777777" w:rsidR="00632553" w:rsidRDefault="00000000">
      <w:pPr>
        <w:pStyle w:val="31"/>
      </w:pPr>
      <w:r>
        <w:t xml:space="preserve">288  </w:t>
      </w:r>
      <w:r>
        <w:t>上六</w:t>
      </w:r>
      <w:r>
        <w:t xml:space="preserve">  |  Reliable service over years is real delivery</w:t>
      </w:r>
    </w:p>
    <w:p w14:paraId="59911F1B" w14:textId="77777777" w:rsidR="00632553" w:rsidRDefault="00000000">
      <w:r>
        <w:t>line_id: XLIFE-H48-L6    xiang_id: XIANG-L-48-07    event_id: DUJIANG</w:t>
      </w:r>
    </w:p>
    <w:p w14:paraId="2F6323EE" w14:textId="77777777" w:rsidR="00632553" w:rsidRDefault="00000000">
      <w:r>
        <w:t xml:space="preserve">Xiao Xiang original | </w:t>
      </w:r>
      <w:r>
        <w:t>元吉在上，大成也。</w:t>
      </w:r>
    </w:p>
    <w:p w14:paraId="09662221" w14:textId="77777777" w:rsidR="00632553" w:rsidRDefault="00000000">
      <w:r>
        <w:t>Xiao Xiang English | Great good fortune at the top means that a major work has been brought to completion.</w:t>
      </w:r>
    </w:p>
    <w:p w14:paraId="2E37F619" w14:textId="77777777" w:rsidR="00632553" w:rsidRDefault="00000000">
      <w:r>
        <w:t>Historical event | Dujiangyan irrigation through construction and maintenance</w:t>
      </w:r>
    </w:p>
    <w:p w14:paraId="33E8FA12" w14:textId="77777777" w:rsidR="00632553" w:rsidRDefault="00000000">
      <w:r>
        <w:t>Interpretive analogy | Social post [175 English words]</w:t>
      </w:r>
    </w:p>
    <w:p w14:paraId="0BCE47FA" w14:textId="77777777" w:rsidR="00632553" w:rsidRDefault="00000000">
      <w:r>
        <w:t>Reliable service over years is real delivery. The source manuscript links this decision theme to Dujiangyan irrigation through construction and maintenance. The Dujiangyan works developed in the Chengdu Plain from the Warring States period. Communities needed irrigation and water management across changing seasons. Its history provides a concrete setting in which responsibilities, resources and consequences became visible.</w:t>
      </w:r>
    </w:p>
    <w:p w14:paraId="03AC0795" w14:textId="77777777" w:rsidR="00632553" w:rsidRDefault="00000000">
      <w:r>
        <w:t>Apply the idea to a real situation rather than to a slogan. Who will maintain the service after the launch team leaves? Separate what is known from what still needs confirmation. Agree on one responsible person and one review date. If the plan creates a burden for someone else, make that burden visible before proceeding. Keep a record that the next person can use.</w:t>
      </w:r>
    </w:p>
    <w:p w14:paraId="79AB96B9" w14:textId="77777777" w:rsidR="00632553" w:rsidRDefault="00000000">
      <w:r>
        <w:t>In the Xiao Xiang translation: “Great good fortune at the top means that a major work has been brought to completion.” The text does not establish a cause-and-effect rule for present-day decisions. This is a later comparison, and the historical account should not be credited with words, intentions or outcomes absent from the sources.</w:t>
      </w:r>
    </w:p>
    <w:p w14:paraId="46C22EDE" w14:textId="77777777" w:rsidR="00632553" w:rsidRDefault="00000000">
      <w:r>
        <w:t>Historical narrative reference: DUJIANG (see Part II)</w:t>
      </w:r>
    </w:p>
    <w:p w14:paraId="228CD7A3" w14:textId="77777777" w:rsidR="00632553" w:rsidRDefault="00000000">
      <w:r>
        <w:t>Evidence class: B | Original source IDs: DU</w:t>
      </w:r>
    </w:p>
    <w:p w14:paraId="10394BA7" w14:textId="77777777" w:rsidR="00632553" w:rsidRDefault="00000000">
      <w:r>
        <w:t xml:space="preserve">Original comparison (Traditional Chinese): </w:t>
      </w:r>
      <w:r>
        <w:t>公共水利讓人想到供給持續到使用端，工程完工與服務完成不能畫上等號。「元吉在上，大成也」與此事並讀，重點仍是具體處境。處理眼前選擇時，長年穩定可用才算真正交付。接近收尾或</w:t>
      </w:r>
      <w:r>
        <w:lastRenderedPageBreak/>
        <w:t>站在高位時，把尚未完成的事與停止條件列出，避免把暫時成果當永久保證。核對事件發生的時間、當事人的處境，以及還有哪些人承擔了後果。如此對讀可以提出問題，卻不能證明歷史人物按爻辭行事。</w:t>
      </w:r>
    </w:p>
    <w:p w14:paraId="01180B6E" w14:textId="77777777" w:rsidR="00632553" w:rsidRDefault="00000000">
      <w:pPr>
        <w:pStyle w:val="21"/>
      </w:pPr>
      <w:r>
        <w:t xml:space="preserve">49 </w:t>
      </w:r>
      <w:r>
        <w:t>革</w:t>
      </w:r>
    </w:p>
    <w:p w14:paraId="127B3290" w14:textId="77777777" w:rsidR="00632553" w:rsidRDefault="00000000">
      <w:pPr>
        <w:pStyle w:val="31"/>
      </w:pPr>
      <w:r>
        <w:t xml:space="preserve">289  </w:t>
      </w:r>
      <w:r>
        <w:t>初九</w:t>
      </w:r>
      <w:r>
        <w:t xml:space="preserve">  |  Complete training and communication before changing the rules</w:t>
      </w:r>
    </w:p>
    <w:p w14:paraId="1B4F6940" w14:textId="77777777" w:rsidR="00632553" w:rsidRDefault="00000000">
      <w:r>
        <w:t>line_id: XLIFE-H49-L1    xiang_id: XIANG-L-49-02    event_id: LIFE-E49</w:t>
      </w:r>
    </w:p>
    <w:p w14:paraId="50857E4C" w14:textId="77777777" w:rsidR="00632553" w:rsidRDefault="00000000">
      <w:r>
        <w:t xml:space="preserve">Xiao Xiang original | </w:t>
      </w:r>
      <w:r>
        <w:t>鞏用黃牛，不可以有為也。</w:t>
      </w:r>
    </w:p>
    <w:p w14:paraId="2C4B1B17" w14:textId="77777777" w:rsidR="00632553" w:rsidRDefault="00000000">
      <w:r>
        <w:t>Xiao Xiang English | Binding with yellow oxhide means it is not yet time to undertake action.</w:t>
      </w:r>
    </w:p>
    <w:p w14:paraId="585B0BAF" w14:textId="77777777" w:rsidR="00632553" w:rsidRDefault="00000000">
      <w:r>
        <w:t>Historical event | The New Taiwan Dollar Reform of 1949</w:t>
      </w:r>
    </w:p>
    <w:p w14:paraId="37DC199B" w14:textId="77777777" w:rsidR="00632553" w:rsidRDefault="00000000">
      <w:r>
        <w:t>Interpretive analogy | Social post [190 English words]</w:t>
      </w:r>
    </w:p>
    <w:p w14:paraId="11CF31C4" w14:textId="77777777" w:rsidR="00632553" w:rsidRDefault="00000000">
      <w:r>
        <w:t>Complete training and communication before changing the rules. The historical comparison in the Traditional Chinese manuscript concerns The New Taiwan Dollar Reform of 1949. In 1949, Taiwan faced problems involving the value of the old Taiwan dollar and rising prices. Households and merchants needed a means of payment that could be used in ordinary transactions, but the currency problem went beyond the appearance of banknotes.</w:t>
      </w:r>
    </w:p>
    <w:p w14:paraId="54B4F99A" w14:textId="77777777" w:rsidR="00632553" w:rsidRDefault="00000000">
      <w:r>
        <w:t>In everyday work or life, turn the theme into a small decision that can be checked. Who must be trained before the revised rule takes effect?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3DD87B23" w14:textId="77777777" w:rsidR="00632553" w:rsidRDefault="00000000">
      <w:r>
        <w:t>The Xiao Xiang is rendered here as: “Binding with yellow oxhide means it is not yet time to undertake action.” This English post is an editorial analogy, not a historical quotation. The underlying event must still be read with its source limitations; no evidence presented here shows that its participants acted on this particular commentary.</w:t>
      </w:r>
    </w:p>
    <w:p w14:paraId="34F8C0A9" w14:textId="77777777" w:rsidR="00632553" w:rsidRDefault="00000000">
      <w:r>
        <w:t>Historical narrative reference: LIFE-E49 (see Part II)</w:t>
      </w:r>
    </w:p>
    <w:p w14:paraId="4603F028" w14:textId="77777777" w:rsidR="00632553" w:rsidRDefault="00000000">
      <w:r>
        <w:t>Evidence class: B | Original source IDs: ECBC</w:t>
      </w:r>
    </w:p>
    <w:p w14:paraId="2021036D" w14:textId="77777777" w:rsidR="00632553" w:rsidRDefault="00000000">
      <w:r>
        <w:t>Original comparison (Traditional Chinese): 1949</w:t>
      </w:r>
      <w:r>
        <w:t>年新臺幣發行並訂換算辦法，社會仍需要其他穩定措施。革卦用於換工作或家庭制度時，是先交代何時變更、舊承諾如何處理、誰負責解答。「鞏用黃牛，不可以有為也」點出要看行動所處的位置。回到日常決策，改規則之前先完成訓練與溝通。先把對方的理由與自己掌握的事實分開，再找一個可以共同核對的問題。這是後人拿史事對讀爻文，沒有史料說當事人依這一爻作決定。</w:t>
      </w:r>
    </w:p>
    <w:p w14:paraId="2D8D3EB8" w14:textId="77777777" w:rsidR="00632553" w:rsidRDefault="00000000">
      <w:pPr>
        <w:pStyle w:val="31"/>
      </w:pPr>
      <w:r>
        <w:t xml:space="preserve">290  </w:t>
      </w:r>
      <w:r>
        <w:t>六二</w:t>
      </w:r>
      <w:r>
        <w:t xml:space="preserve">  |  Announce a clear transition date once conditions are ready</w:t>
      </w:r>
    </w:p>
    <w:p w14:paraId="1EABF5AF" w14:textId="77777777" w:rsidR="00632553" w:rsidRDefault="00000000">
      <w:r>
        <w:t>line_id: XLIFE-H49-L2    xiang_id: XIANG-L-49-03    event_id: NTD1949</w:t>
      </w:r>
    </w:p>
    <w:p w14:paraId="45FCF013" w14:textId="77777777" w:rsidR="00632553" w:rsidRDefault="00000000">
      <w:r>
        <w:t xml:space="preserve">Xiao Xiang original | </w:t>
      </w:r>
      <w:r>
        <w:t>巳日革之，行有嘉也。</w:t>
      </w:r>
    </w:p>
    <w:p w14:paraId="1392D6E8" w14:textId="77777777" w:rsidR="00632553" w:rsidRDefault="00000000">
      <w:r>
        <w:t>Xiao Xiang English | Changing things on the appointed day brings a favorable outcome in the undertaking.</w:t>
      </w:r>
    </w:p>
    <w:p w14:paraId="034B3922" w14:textId="77777777" w:rsidR="00632553" w:rsidRDefault="00000000">
      <w:r>
        <w:t>Historical event | Taiwan’s 1949 New Taiwan Dollar Reform  (</w:t>
      </w:r>
      <w:r>
        <w:t>新臺幣改革：換幣要有其他措施一起接上</w:t>
      </w:r>
      <w:r>
        <w:t>)</w:t>
      </w:r>
    </w:p>
    <w:p w14:paraId="77DB7F53" w14:textId="77777777" w:rsidR="00632553" w:rsidRDefault="00000000">
      <w:r>
        <w:t>Interpretive analogy | Social post [194 English words]</w:t>
      </w:r>
    </w:p>
    <w:p w14:paraId="3AB09947" w14:textId="77777777" w:rsidR="00632553" w:rsidRDefault="00000000">
      <w:r>
        <w:t>Announce a clear transition date once conditions are ready. Consider the case of The New Taiwan Dollar Reform of 1949. In 1949, Taiwan faced problems involving the value of the old Taiwan dollar and rising prices. Households and merchants needed a means of payment that could be used in ordinary transactions, but the currency problem went beyond the appearance of banknotes. The point of reading it beside this line is to ask a practical question about shared responsibilities, not to claim that the historical participants consulted the Xiao Xiang.</w:t>
      </w:r>
    </w:p>
    <w:p w14:paraId="23F50898" w14:textId="77777777" w:rsidR="00632553" w:rsidRDefault="00000000">
      <w:r>
        <w:t>The immediate task is not to imitate a historical figure. Which existing obligation needs a dated transition notice? Write down the current constraint, identify who can make the next decision and choose an action small enough to review. Before calling the result a success, check whether the people carrying the work received the time, information and support they needed.</w:t>
      </w:r>
    </w:p>
    <w:p w14:paraId="0A5773DB" w14:textId="77777777" w:rsidR="00632553" w:rsidRDefault="00000000">
      <w:r>
        <w:lastRenderedPageBreak/>
        <w:t>The Xiao Xiang says: “Changing things on the appointed day brings a favorable outcome in the undertaking.” That sentence invites reflection, not a prediction. This comparison is retrospective. Its value lies in testing a present choice while keeping the historical record separate from the modern recommendation.</w:t>
      </w:r>
    </w:p>
    <w:p w14:paraId="58045AB8" w14:textId="77777777" w:rsidR="00632553" w:rsidRDefault="00000000">
      <w:r>
        <w:t>Historical narrative reference: NTD1949 (see Part II)</w:t>
      </w:r>
    </w:p>
    <w:p w14:paraId="3A192D98" w14:textId="77777777" w:rsidR="00632553" w:rsidRDefault="00000000">
      <w:r>
        <w:t>Evidence class: B | Original source IDs: CBC</w:t>
      </w:r>
    </w:p>
    <w:p w14:paraId="72F6F782" w14:textId="77777777" w:rsidR="00632553" w:rsidRDefault="00000000">
      <w:r>
        <w:t xml:space="preserve">Original comparison (Traditional Chinese): </w:t>
      </w:r>
      <w:r>
        <w:t>新臺幣與財政生產配套，讓人想到改制需要時機與支撐；不能用卦象代替準備評估。回看「巳日革之，行有嘉也」，還須留意事件前後的條件。對今天的工作與生活，條件成熟時公告明確變更日期。讓成果走到實際需要它的人面前，同時確認對方是否真能使用，不只停在自我評價。這段歷史可供對照，不能因此推稱當事人曾用《小象》規劃行動。</w:t>
      </w:r>
    </w:p>
    <w:p w14:paraId="07822786" w14:textId="77777777" w:rsidR="00632553" w:rsidRDefault="00000000">
      <w:pPr>
        <w:pStyle w:val="31"/>
      </w:pPr>
      <w:r>
        <w:t xml:space="preserve">291  </w:t>
      </w:r>
      <w:r>
        <w:t>九三</w:t>
      </w:r>
      <w:r>
        <w:t xml:space="preserve">  |  Explain major reforms repeatedly to those affected</w:t>
      </w:r>
    </w:p>
    <w:p w14:paraId="2732E55F" w14:textId="77777777" w:rsidR="00632553" w:rsidRDefault="00000000">
      <w:r>
        <w:t>line_id: XLIFE-H49-L3    xiang_id: XIANG-L-49-04    event_id: LIANGYUAN33</w:t>
      </w:r>
    </w:p>
    <w:p w14:paraId="66962EFF" w14:textId="77777777" w:rsidR="00632553" w:rsidRDefault="00000000">
      <w:r>
        <w:t xml:space="preserve">Xiao Xiang original | </w:t>
      </w:r>
      <w:r>
        <w:t>革言三就，又何之矣。</w:t>
      </w:r>
    </w:p>
    <w:p w14:paraId="2A95E366" w14:textId="77777777" w:rsidR="00632553" w:rsidRDefault="00000000">
      <w:r>
        <w:t>Xiao Xiang English | After the call for change has been repeated three times, what further course remains?</w:t>
      </w:r>
    </w:p>
    <w:p w14:paraId="53419612" w14:textId="77777777" w:rsidR="00632553" w:rsidRDefault="00000000">
      <w:r>
        <w:t>Historical event | The 1933 abolition of tael-based silver accounting</w:t>
      </w:r>
    </w:p>
    <w:p w14:paraId="16271E76" w14:textId="77777777" w:rsidR="00632553" w:rsidRDefault="00000000">
      <w:r>
        <w:t>Interpretive analogy | Social post [187 English words]</w:t>
      </w:r>
    </w:p>
    <w:p w14:paraId="75C85A3F" w14:textId="77777777" w:rsidR="00632553" w:rsidRDefault="00000000">
      <w:r>
        <w:t>Explain major reforms repeatedly to those affected. The source manuscript links this decision theme to China’s 1933 Abolition of the Tael. In early twentieth-century China, the use of silver taels alongside silver dollars created practical problems in pricing and settlement. The tael was connected to weighing silver, while the coin was a different form of monetary unit. Its history provides a concrete setting in which responsibilities, resources and consequences became visible.</w:t>
      </w:r>
    </w:p>
    <w:p w14:paraId="223B2ABC" w14:textId="77777777" w:rsidR="00632553" w:rsidRDefault="00000000">
      <w:r>
        <w:t>Apply the idea to a real situation rather than to a slogan. Which affected group has not yet received a clear explanation? Separate what is known from what still needs confirmation. Agree on one responsible person and one review date. If the plan creates a burden for someone else, make that burden visible before proceeding. Keep a record that the next person can use.</w:t>
      </w:r>
    </w:p>
    <w:p w14:paraId="52E32DE9" w14:textId="77777777" w:rsidR="00632553" w:rsidRDefault="00000000">
      <w:r>
        <w:t>In the Xiao Xiang translation: “After the call for change has been repeated three times, what further course remains?” The text does not establish a cause-and-effect rule for present-day decisions. This is a later comparison, and the historical account should not be credited with words, intentions or outcomes absent from the sources.</w:t>
      </w:r>
    </w:p>
    <w:p w14:paraId="706525A6" w14:textId="77777777" w:rsidR="00632553" w:rsidRDefault="00000000">
      <w:r>
        <w:t>Historical narrative reference: LIANGYUAN33 (see Part II)</w:t>
      </w:r>
    </w:p>
    <w:p w14:paraId="7362419F" w14:textId="77777777" w:rsidR="00632553" w:rsidRDefault="00000000">
      <w:r>
        <w:t>Evidence class: B | Original source IDs: TWO</w:t>
      </w:r>
      <w:r>
        <w:t>、</w:t>
      </w:r>
      <w:r>
        <w:t>TWO2</w:t>
      </w:r>
    </w:p>
    <w:p w14:paraId="1B7C5565" w14:textId="77777777" w:rsidR="00632553" w:rsidRDefault="00000000">
      <w:r>
        <w:t xml:space="preserve">Original comparison (Traditional Chinese): </w:t>
      </w:r>
      <w:r>
        <w:t>廢兩改元提案列出過渡考量，讓人想到改革必須讓使用者理解，不是只要求接受新名稱。把「革言三就，又何之矣」放在旁邊讀，可再追問行動如何延續。若把問題帶回自己身上，重大改制反覆向受影響者解釋。事情進入中段，核對做法是否仍有效；發現偏差時，先修正流程再擴大承諾。史料記下事件，爻義的連結則是今天的閱讀角度，並非當時人的自述。</w:t>
      </w:r>
    </w:p>
    <w:p w14:paraId="0BE4B513" w14:textId="77777777" w:rsidR="00632553" w:rsidRDefault="00000000">
      <w:pPr>
        <w:pStyle w:val="31"/>
      </w:pPr>
      <w:r>
        <w:t xml:space="preserve">292  </w:t>
      </w:r>
      <w:r>
        <w:t>九四</w:t>
      </w:r>
      <w:r>
        <w:t xml:space="preserve">  |  Make the reasons for change verifiable</w:t>
      </w:r>
    </w:p>
    <w:p w14:paraId="600341EA" w14:textId="77777777" w:rsidR="00632553" w:rsidRDefault="00000000">
      <w:r>
        <w:t>line_id: XLIFE-H49-L4    xiang_id: XIANG-L-49-05    event_id: BANK1916</w:t>
      </w:r>
    </w:p>
    <w:p w14:paraId="780487B2" w14:textId="77777777" w:rsidR="00632553" w:rsidRDefault="00000000">
      <w:r>
        <w:t xml:space="preserve">Xiao Xiang original | </w:t>
      </w:r>
      <w:r>
        <w:t>改命之吉，信志也。</w:t>
      </w:r>
    </w:p>
    <w:p w14:paraId="60D6A1C3" w14:textId="77777777" w:rsidR="00632553" w:rsidRDefault="00000000">
      <w:r>
        <w:t>Xiao Xiang English | The good fortune of changing the mandate comes from confidence in the purpose.</w:t>
      </w:r>
    </w:p>
    <w:p w14:paraId="25089779" w14:textId="77777777" w:rsidR="00632553" w:rsidRDefault="00000000">
      <w:r>
        <w:t>Historical event | The Bank of China’s Shanghai Branch Continues Redemption  (</w:t>
      </w:r>
      <w:r>
        <w:t>上海中行抵制停兌：以實際支付回應信心危機</w:t>
      </w:r>
      <w:r>
        <w:t>)</w:t>
      </w:r>
    </w:p>
    <w:p w14:paraId="55A7CA6F" w14:textId="77777777" w:rsidR="00632553" w:rsidRDefault="00000000">
      <w:r>
        <w:t>Interpretive analogy | Social post [186 English words]</w:t>
      </w:r>
    </w:p>
    <w:p w14:paraId="210DD71F" w14:textId="77777777" w:rsidR="00632553" w:rsidRDefault="00000000">
      <w:r>
        <w:lastRenderedPageBreak/>
        <w:t>Make the reasons for change verifiable. The historical comparison in the Traditional Chinese manuscript concerns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w:t>
      </w:r>
    </w:p>
    <w:p w14:paraId="2B028F16" w14:textId="77777777" w:rsidR="00632553" w:rsidRDefault="00000000">
      <w:r>
        <w:t>In everyday work or life, turn the theme into a small decision that can be checked. What record could an independent colleague check?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C381C21" w14:textId="77777777" w:rsidR="00632553" w:rsidRDefault="00000000">
      <w:r>
        <w:t>The Xiao Xiang is rendered here as: “The good fortune of changing the mandate comes from confidence in the purpose.” This English post is an editorial analogy, not a historical quotation. The underlying event must still be read with its source limitations; no evidence presented here shows that its participants acted on this particular commentary.</w:t>
      </w:r>
    </w:p>
    <w:p w14:paraId="2F9BEF5D" w14:textId="77777777" w:rsidR="00632553" w:rsidRDefault="00000000">
      <w:r>
        <w:t>Historical narrative reference: BANK1916 (see Part II)</w:t>
      </w:r>
    </w:p>
    <w:p w14:paraId="0C3A804E" w14:textId="77777777" w:rsidR="00632553" w:rsidRDefault="00000000">
      <w:r>
        <w:t>Evidence class: B | Original source IDs: BANK16</w:t>
      </w:r>
    </w:p>
    <w:p w14:paraId="3B58E8AF" w14:textId="77777777" w:rsidR="00632553" w:rsidRDefault="00000000">
      <w:r>
        <w:t xml:space="preserve">Original comparison (Traditional Chinese): </w:t>
      </w:r>
      <w:r>
        <w:t>上海中行抵制停兌，讓人想到調整行動是為維持信用，而不是任意推翻既有承諾。「改命之吉，信志也」讓人把目光移到下一步的選擇。在職場或家庭裡，把改變的理由說到可核實。先把對方的理由與自己掌握的事實分開，再找一個可以共同核對的問題。核對事件發生的時間、當事人的處境，以及還有哪些人承擔了後果。事件有文獻可查；把它放進此爻，是後來的比較，不是用易的證據。</w:t>
      </w:r>
    </w:p>
    <w:p w14:paraId="5CE34BD4" w14:textId="77777777" w:rsidR="00632553" w:rsidRDefault="00000000">
      <w:pPr>
        <w:pStyle w:val="31"/>
      </w:pPr>
      <w:r>
        <w:t xml:space="preserve">293  </w:t>
      </w:r>
      <w:r>
        <w:t>九五</w:t>
      </w:r>
      <w:r>
        <w:t xml:space="preserve">  |  Show results in users' experience, not just a new name</w:t>
      </w:r>
    </w:p>
    <w:p w14:paraId="16E0DE15" w14:textId="77777777" w:rsidR="00632553" w:rsidRDefault="00000000">
      <w:r>
        <w:t>line_id: XLIFE-H49-L5    xiang_id: XIANG-L-49-06    event_id: NTD1949</w:t>
      </w:r>
    </w:p>
    <w:p w14:paraId="4BB48BD8" w14:textId="77777777" w:rsidR="00632553" w:rsidRDefault="00000000">
      <w:r>
        <w:t xml:space="preserve">Xiao Xiang original | </w:t>
      </w:r>
      <w:r>
        <w:t>大人虎變，其文炳也。</w:t>
      </w:r>
    </w:p>
    <w:p w14:paraId="6865AA7E" w14:textId="77777777" w:rsidR="00632553" w:rsidRDefault="00000000">
      <w:r>
        <w:t>Xiao Xiang English | When a great person changes like a tiger, the markings become brilliantly clear.</w:t>
      </w:r>
    </w:p>
    <w:p w14:paraId="1F4A997D" w14:textId="77777777" w:rsidR="00632553" w:rsidRDefault="00000000">
      <w:r>
        <w:t>Historical event | Taiwan’s 1949 New Taiwan Dollar Reform  (</w:t>
      </w:r>
      <w:r>
        <w:t>新臺幣改革：換幣要有其他措施一起接上</w:t>
      </w:r>
      <w:r>
        <w:t>)</w:t>
      </w:r>
    </w:p>
    <w:p w14:paraId="0BEF119A" w14:textId="77777777" w:rsidR="00632553" w:rsidRDefault="00000000">
      <w:r>
        <w:t>Interpretive analogy | Social post [195 English words]</w:t>
      </w:r>
    </w:p>
    <w:p w14:paraId="6D82F578" w14:textId="77777777" w:rsidR="00632553" w:rsidRDefault="00000000">
      <w:r>
        <w:t>Show results in users' experience, not just a new name. Consider the case of The New Taiwan Dollar Reform of 1949. In 1949, Taiwan faced problems involving the value of the old Taiwan dollar and rising prices. Households and merchants needed a means of payment that could be used in ordinary transactions, but the currency problem went beyond the appearance of banknotes. The point of reading it beside this line is to ask a practical question about shared responsibilities, not to claim that the historical participants consulted the Xiao Xiang.</w:t>
      </w:r>
    </w:p>
    <w:p w14:paraId="540FE318" w14:textId="77777777" w:rsidR="00632553" w:rsidRDefault="00000000">
      <w:r>
        <w:t>The immediate task is not to imitate a historical figure. How will users tell whether service has improved? Write down the current constraint, identify who can make the next decision and choose an action small enough to review. Before calling the result a success, check whether the people carrying the work received the time, information and support they needed.</w:t>
      </w:r>
    </w:p>
    <w:p w14:paraId="0087FC25" w14:textId="77777777" w:rsidR="00632553" w:rsidRDefault="00000000">
      <w:r>
        <w:t>The Xiao Xiang says: “When a great person changes like a tiger, the markings become brilliantly clear.” That sentence invites reflection, not a prediction. This comparison is retrospective. Its value lies in testing a present choice while keeping the historical record separate from the modern recommendation.</w:t>
      </w:r>
    </w:p>
    <w:p w14:paraId="7BE0C48B" w14:textId="77777777" w:rsidR="00632553" w:rsidRDefault="00000000">
      <w:r>
        <w:t>Historical narrative reference: NTD1949 (see Part II)</w:t>
      </w:r>
    </w:p>
    <w:p w14:paraId="78E11609" w14:textId="77777777" w:rsidR="00632553" w:rsidRDefault="00000000">
      <w:r>
        <w:t>Evidence class: B | Original source IDs: CBC</w:t>
      </w:r>
    </w:p>
    <w:p w14:paraId="6E17414A" w14:textId="77777777" w:rsidR="00632553" w:rsidRDefault="00000000">
      <w:r>
        <w:t xml:space="preserve">Original comparison (Traditional Chinese): </w:t>
      </w:r>
      <w:r>
        <w:t>物價逐步穩定須靠多項措施，讓人想到變革結果要落在實際使用中，不能只看宣傳。對照「大人虎變，其文炳也」，先分清起因、行動與結果。現在遇到相似處境時，成果應由使用者看得到，而非只改招牌。有更多決策權時，說清楚受影響者、交付責任與檢查日期，讓權力有可核對的結果。這裡借事件思考爻義；當事人是否讀過這一爻，現有資料沒有記載。</w:t>
      </w:r>
    </w:p>
    <w:p w14:paraId="0D30B4FD" w14:textId="77777777" w:rsidR="00632553" w:rsidRDefault="00000000">
      <w:pPr>
        <w:pStyle w:val="31"/>
      </w:pPr>
      <w:r>
        <w:lastRenderedPageBreak/>
        <w:t xml:space="preserve">294  </w:t>
      </w:r>
      <w:r>
        <w:t>上六</w:t>
      </w:r>
      <w:r>
        <w:t xml:space="preserve">  |  Turn new rules into a routine people can follow</w:t>
      </w:r>
    </w:p>
    <w:p w14:paraId="209C0030" w14:textId="77777777" w:rsidR="00632553" w:rsidRDefault="00000000">
      <w:r>
        <w:t>line_id: XLIFE-H49-L6    xiang_id: XIANG-L-49-07    event_id: SEZ1980</w:t>
      </w:r>
    </w:p>
    <w:p w14:paraId="1BC006B5" w14:textId="77777777" w:rsidR="00632553" w:rsidRDefault="00000000">
      <w:r>
        <w:t xml:space="preserve">Xiao Xiang original | </w:t>
      </w:r>
      <w:r>
        <w:t>君子豹變，其文蔚也。小人革面，順以從君也。</w:t>
      </w:r>
    </w:p>
    <w:p w14:paraId="30CE1C5B" w14:textId="77777777" w:rsidR="00632553" w:rsidRDefault="00000000">
      <w:r>
        <w:t>Xiao Xiang English | The exemplary person's transformation resembles a leopard's refined pattern. Lesser people change their outward appearance and follow their ruler.</w:t>
      </w:r>
    </w:p>
    <w:p w14:paraId="6E229749" w14:textId="77777777" w:rsidR="00632553" w:rsidRDefault="00000000">
      <w:r>
        <w:t>Historical event | China Establishes Special Economic Zones  (</w:t>
      </w:r>
      <w:r>
        <w:t>經濟特區設立：用明確區域試行新的安排</w:t>
      </w:r>
      <w:r>
        <w:t>)</w:t>
      </w:r>
    </w:p>
    <w:p w14:paraId="4012CF9E" w14:textId="77777777" w:rsidR="00632553" w:rsidRDefault="00000000">
      <w:r>
        <w:t>Interpretive analogy | Social post [198 English words]</w:t>
      </w:r>
    </w:p>
    <w:p w14:paraId="2CB3C33B" w14:textId="77777777" w:rsidR="00632553" w:rsidRDefault="00000000">
      <w:r>
        <w:t>Turn new rules into a routine people can follow. The source manuscript links this decision theme to China Establishes Special Economic Zones  (</w:t>
      </w:r>
      <w:r>
        <w:t>經濟特區設立：用明確區域試行新的安排</w:t>
      </w:r>
      <w:r>
        <w:t>). 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Its history provides a concrete setting in which responsibilities, resources and consequences became visible.</w:t>
      </w:r>
    </w:p>
    <w:p w14:paraId="07557851" w14:textId="77777777" w:rsidR="00632553" w:rsidRDefault="00000000">
      <w:r>
        <w:t>Apply the idea to a real situation rather than to a slogan. Which daily step proves the rule is actually in use? Separate what is known from what still needs confirmation. Agree on one responsible person and one review date. If the plan creates a burden for someone else, make that burden visible before proceeding. Keep a record that the next person can use.</w:t>
      </w:r>
    </w:p>
    <w:p w14:paraId="74F572A5" w14:textId="77777777" w:rsidR="00632553" w:rsidRDefault="00000000">
      <w:r>
        <w:t>In the Xiao Xiang translation: “The exemplary person's transformation resembles a leopard's refined pattern. Lesser people change their outward appearance and follow their ruler.” The text does not establish a cause-and-effect rule for present-day decisions. This is a later comparison, and the historical account should not be credited with words, intentions or outcomes absent from the sources.</w:t>
      </w:r>
    </w:p>
    <w:p w14:paraId="073C1F21" w14:textId="77777777" w:rsidR="00632553" w:rsidRDefault="00000000">
      <w:r>
        <w:t>Historical narrative reference: SEZ1980 (see Part II)</w:t>
      </w:r>
    </w:p>
    <w:p w14:paraId="2882D9C8" w14:textId="77777777" w:rsidR="00632553" w:rsidRDefault="00000000">
      <w:r>
        <w:t>Evidence class: B | Original source IDs: ZONE</w:t>
      </w:r>
    </w:p>
    <w:p w14:paraId="3EE98840" w14:textId="77777777" w:rsidR="00632553" w:rsidRDefault="00000000">
      <w:r>
        <w:t xml:space="preserve">Original comparison (Traditional Chinese): </w:t>
      </w:r>
      <w:r>
        <w:t>特區條例讓人想到制度改變須讓企業依規則行動；表面接受不等於已完全理解或落實。爻文「君子豹變，其文蔚也。小人革面，順以從君也」可提示此時該核對的界線。回到自己的選擇，把新規定變成每天做得到的流程。接近收尾或站在高位時，把尚未完成的事與停止條件列出，避免把暫時成果當永久保證。史事與爻文的呼應是編輯對照，不能改寫成當年決策的動機。</w:t>
      </w:r>
    </w:p>
    <w:p w14:paraId="201CDABD" w14:textId="77777777" w:rsidR="00632553" w:rsidRDefault="00000000">
      <w:pPr>
        <w:pStyle w:val="21"/>
      </w:pPr>
      <w:r>
        <w:t xml:space="preserve">50 </w:t>
      </w:r>
      <w:r>
        <w:t>鼎</w:t>
      </w:r>
    </w:p>
    <w:p w14:paraId="0E00562F" w14:textId="77777777" w:rsidR="00632553" w:rsidRDefault="00000000">
      <w:pPr>
        <w:pStyle w:val="31"/>
      </w:pPr>
      <w:r>
        <w:t xml:space="preserve">295  </w:t>
      </w:r>
      <w:r>
        <w:t>初六</w:t>
      </w:r>
      <w:r>
        <w:t xml:space="preserve">  |  Remove practices that obstruct the reorganization</w:t>
      </w:r>
    </w:p>
    <w:p w14:paraId="3DF71487" w14:textId="77777777" w:rsidR="00632553" w:rsidRDefault="00000000">
      <w:r>
        <w:t>line_id: XLIFE-H50-L1    xiang_id: XIANG-L-50-02    event_id: LIFE-E50</w:t>
      </w:r>
    </w:p>
    <w:p w14:paraId="4ADB5583" w14:textId="77777777" w:rsidR="00632553" w:rsidRDefault="00000000">
      <w:r>
        <w:t xml:space="preserve">Xiao Xiang original | </w:t>
      </w:r>
      <w:r>
        <w:t>鼎顛趾，未悖也。利出否，以從貴也。</w:t>
      </w:r>
    </w:p>
    <w:p w14:paraId="5B6C4D97" w14:textId="77777777" w:rsidR="00632553" w:rsidRDefault="00000000">
      <w:r>
        <w:t>Xiao Xiang English | Turning the cauldron upside down is not contrary to the purpose: it helps remove what is unfit and follow what is valuable.</w:t>
      </w:r>
    </w:p>
    <w:p w14:paraId="64E9933D" w14:textId="77777777" w:rsidR="00632553" w:rsidRDefault="00000000">
      <w:r>
        <w:t>Historical event | The Central Bank Resumes Operations in Taiwan  (</w:t>
      </w:r>
      <w:r>
        <w:t>中央銀行在臺復業：重建承接政策的機構</w:t>
      </w:r>
      <w:r>
        <w:t>)</w:t>
      </w:r>
    </w:p>
    <w:p w14:paraId="6FC26EE3" w14:textId="77777777" w:rsidR="00632553" w:rsidRDefault="00000000">
      <w:r>
        <w:t>Interpretive analogy | Social post [192 English words]</w:t>
      </w:r>
    </w:p>
    <w:p w14:paraId="1124F19B" w14:textId="77777777" w:rsidR="00632553" w:rsidRDefault="00000000">
      <w:r>
        <w:t>Remove practices that obstruct the reorganization. The historical comparison in the Traditional Chinese manuscript concerns The Central Bank Resumes Operations in Taiwan  (</w:t>
      </w:r>
      <w:r>
        <w:t>中央銀行在臺復業：重建承接政策的機構</w:t>
      </w:r>
      <w:r>
        <w:t>). The central bank's place within Taiwan's postwar monetary arrangements changed in stages. The Central Bank of China moved to Taipei in 1949, but relocation and the full restoration of its ordinary functions were not the same event.</w:t>
      </w:r>
    </w:p>
    <w:p w14:paraId="51557397" w14:textId="77777777" w:rsidR="00632553" w:rsidRDefault="00000000">
      <w:r>
        <w:t xml:space="preserve">In everyday work or life, turn the theme into a small decision that can be checked. Which obsolete procedure is blocking the next team? Name the people affected, the resource that is actually available and the deadline for reviewing the </w:t>
      </w:r>
      <w:r>
        <w:lastRenderedPageBreak/>
        <w:t>outcome. If another person must take over, explain what has been completed and what remains open. A useful promise is one that someone else can understand and verify.</w:t>
      </w:r>
    </w:p>
    <w:p w14:paraId="56404F1B" w14:textId="77777777" w:rsidR="00632553" w:rsidRDefault="00000000">
      <w:r>
        <w:t>The Xiao Xiang is rendered here as: “Turning the cauldron upside down is not contrary to the purpose: it helps remove what is unfit and follow what is valuable.” This English post is an editorial analogy, not a historical quotation. The underlying event must still be read with its source limitations; no evidence presented here shows that its participants acted on this particular commentary.</w:t>
      </w:r>
    </w:p>
    <w:p w14:paraId="7C27A42F" w14:textId="77777777" w:rsidR="00632553" w:rsidRDefault="00000000">
      <w:r>
        <w:t>Historical narrative reference: LIFE-E50 (see Part II)</w:t>
      </w:r>
    </w:p>
    <w:p w14:paraId="17D29610" w14:textId="77777777" w:rsidR="00632553" w:rsidRDefault="00000000">
      <w:r>
        <w:t>Evidence class: B | Original source IDs: ECBCH</w:t>
      </w:r>
    </w:p>
    <w:p w14:paraId="04D3A860" w14:textId="77777777" w:rsidR="00632553" w:rsidRDefault="00000000">
      <w:r>
        <w:t xml:space="preserve">Original comparison (Traditional Chinese): </w:t>
      </w:r>
      <w:r>
        <w:t>中央銀行</w:t>
      </w:r>
      <w:r>
        <w:t>1961</w:t>
      </w:r>
      <w:r>
        <w:t>年在臺復業，組織重新承擔貨幣金融職務。鼎卦可以對照團隊改組：名字更新後，要把決策權、資料、預算與交接人寫清楚。讀到「鼎顛趾，未悖也。利出否，以從貴也」，不妨回看決定時有哪些條件。從自己的下一步看，重組前先移除妨礙運作的做法。先辨認最早出現的訊號，記下自己已有的能力與不足，再決定今天能做的最小一步。歷史脈絡應先於比喻；這條爻文並非該事件起因的史料。</w:t>
      </w:r>
    </w:p>
    <w:p w14:paraId="46EF2611" w14:textId="77777777" w:rsidR="00632553" w:rsidRDefault="00000000">
      <w:pPr>
        <w:pStyle w:val="31"/>
      </w:pPr>
      <w:r>
        <w:t xml:space="preserve">296  </w:t>
      </w:r>
      <w:r>
        <w:t>九二</w:t>
      </w:r>
      <w:r>
        <w:t xml:space="preserve">  |  Decide what abundant resources are actually for</w:t>
      </w:r>
    </w:p>
    <w:p w14:paraId="5F94470C" w14:textId="77777777" w:rsidR="00632553" w:rsidRDefault="00000000">
      <w:r>
        <w:t>line_id: XLIFE-H50-L2    xiang_id: XIANG-L-50-03    event_id: CHANGPING</w:t>
      </w:r>
    </w:p>
    <w:p w14:paraId="56766E46" w14:textId="77777777" w:rsidR="00632553" w:rsidRDefault="00000000">
      <w:r>
        <w:t xml:space="preserve">Xiao Xiang original | </w:t>
      </w:r>
      <w:r>
        <w:t>鼎有實，慎所之也。我仇有疾，終无尤也。</w:t>
      </w:r>
    </w:p>
    <w:p w14:paraId="1871683F" w14:textId="77777777" w:rsidR="00632553" w:rsidRDefault="00000000">
      <w:r>
        <w:t>Xiao Xiang English | A cauldron containing food calls for care in where one goes. Even if an adversary is troubled, no blame ultimately follows.</w:t>
      </w:r>
    </w:p>
    <w:p w14:paraId="51B8F32E" w14:textId="77777777" w:rsidR="00632553" w:rsidRDefault="00000000">
      <w:r>
        <w:t>Historical event | The Han-Era Ever-Normal Granary System  (</w:t>
      </w:r>
      <w:r>
        <w:t>常平倉：在糧價波動前留下調節空間</w:t>
      </w:r>
      <w:r>
        <w:t>)</w:t>
      </w:r>
    </w:p>
    <w:p w14:paraId="3F5611B0" w14:textId="77777777" w:rsidR="00632553" w:rsidRDefault="00000000">
      <w:r>
        <w:t>Interpretive analogy | Social post [195 English words]</w:t>
      </w:r>
    </w:p>
    <w:p w14:paraId="63F16EF1" w14:textId="77777777" w:rsidR="00632553" w:rsidRDefault="00000000">
      <w:r>
        <w:t>Decide what abundant resources are actually for. Consider the case of Ever-Normal Granaries and Grain Reserves. Grain prices in the frontier commanderies of the Western Han empire changed with harvests and the availability of supplies. Farmers could receive low prices when grain was abundant, while buyers faced higher costs in short periods. The point of reading it beside this line is to ask a practical question about shared responsibilities, not to claim that the historical participants consulted the Xiao Xiang.</w:t>
      </w:r>
    </w:p>
    <w:p w14:paraId="403A03DE" w14:textId="77777777" w:rsidR="00632553" w:rsidRDefault="00000000">
      <w:r>
        <w:t>The immediate task is not to imitate a historical figure. What needs funding now, and what should remain in reserve? Write down the current constraint, identify who can make the next decision and choose an action small enough to review. Before calling the result a success, check whether the people carrying the work received the time, information and support they needed.</w:t>
      </w:r>
    </w:p>
    <w:p w14:paraId="0CB34035" w14:textId="77777777" w:rsidR="00632553" w:rsidRDefault="00000000">
      <w:r>
        <w:t>The Xiao Xiang says: “A cauldron containing food calls for care in where one goes. Even if an adversary is troubled, no blame ultimately follows.” That sentence invites reflection, not a prediction. This comparison is retrospective. Its value lies in testing a present choice while keeping the historical record separate from the modern recommendation.</w:t>
      </w:r>
    </w:p>
    <w:p w14:paraId="53B2DB96" w14:textId="77777777" w:rsidR="00632553" w:rsidRDefault="00000000">
      <w:r>
        <w:t>Historical narrative reference: CHANGPING (see Part II)</w:t>
      </w:r>
    </w:p>
    <w:p w14:paraId="0F9EFB63" w14:textId="77777777" w:rsidR="00632553" w:rsidRDefault="00000000">
      <w:r>
        <w:t>Evidence class: B | Original source IDs: HS24B</w:t>
      </w:r>
    </w:p>
    <w:p w14:paraId="611EBC09" w14:textId="77777777" w:rsidR="00632553" w:rsidRDefault="00000000">
      <w:r>
        <w:t xml:space="preserve">Original comparison (Traditional Chinese): </w:t>
      </w:r>
      <w:r>
        <w:t>常平倉讓人想到擁有實物後更要安排保管與釋出，庫存不是無成本的保障。「鼎有實，慎所之也。我仇有疾，終无尤也」與此事並讀，重點仍是具體處境。處理眼前選擇時，資源充足也應想清用途。讓成果走到實際需要它的人面前，同時確認對方是否真能使用，不只停在自我評價。如此對讀可以提出問題，卻不能證明歷史人物按爻辭行事。</w:t>
      </w:r>
    </w:p>
    <w:p w14:paraId="73209283" w14:textId="77777777" w:rsidR="00632553" w:rsidRDefault="00000000">
      <w:pPr>
        <w:pStyle w:val="31"/>
      </w:pPr>
      <w:r>
        <w:t xml:space="preserve">297  </w:t>
      </w:r>
      <w:r>
        <w:t>九三</w:t>
      </w:r>
      <w:r>
        <w:t xml:space="preserve">  |  Repair the broken handoff before adding new tasks</w:t>
      </w:r>
    </w:p>
    <w:p w14:paraId="43A1A559" w14:textId="77777777" w:rsidR="00632553" w:rsidRDefault="00000000">
      <w:r>
        <w:t>line_id: XLIFE-H50-L3    xiang_id: XIANG-L-50-04    event_id: LIUYAN</w:t>
      </w:r>
    </w:p>
    <w:p w14:paraId="2B51279E" w14:textId="77777777" w:rsidR="00632553" w:rsidRDefault="00000000">
      <w:r>
        <w:t xml:space="preserve">Xiao Xiang original | </w:t>
      </w:r>
      <w:r>
        <w:t>鼎耳革，失其義也。</w:t>
      </w:r>
    </w:p>
    <w:p w14:paraId="63699B88" w14:textId="77777777" w:rsidR="00632553" w:rsidRDefault="00000000">
      <w:r>
        <w:t>Xiao Xiang English | When the handles of the cauldron are changed, it can no longer perform its intended function.</w:t>
      </w:r>
    </w:p>
    <w:p w14:paraId="6580A704" w14:textId="77777777" w:rsidR="00632553" w:rsidRDefault="00000000">
      <w:r>
        <w:t>Historical event | Liu Yan Reorganizes Tang Waterborne Grain Transport</w:t>
      </w:r>
    </w:p>
    <w:p w14:paraId="139432E7" w14:textId="77777777" w:rsidR="00632553" w:rsidRDefault="00000000">
      <w:r>
        <w:lastRenderedPageBreak/>
        <w:t>Interpretive analogy | Social post [188 English words]</w:t>
      </w:r>
    </w:p>
    <w:p w14:paraId="3771715B" w14:textId="77777777" w:rsidR="00632553" w:rsidRDefault="00000000">
      <w:r>
        <w:t>Repair the broken handoff before adding new tasks. The source manuscript links this decision theme to Liu Yan Reorganizes Tang Waterborne Grain Transport. After the An Lushan Rebellion, the Tang court needed to move grain and other goods from the Jianghuai region toward Guanzhong. Supplies could exist in producing areas while the capital region still faced difficulty receiving them. Its history provides a concrete setting in which responsibilities, resources and consequences became visible.</w:t>
      </w:r>
    </w:p>
    <w:p w14:paraId="161674B2" w14:textId="77777777" w:rsidR="00632553" w:rsidRDefault="00000000">
      <w:r>
        <w:t>Apply the idea to a real situation rather than to a slogan. Where does responsibility disappear between two teams? Separate what is known from what still needs confirmation. Agree on one responsible person and one review date. If the plan creates a burden for someone else, make that burden visible before proceeding. Keep a record that the next person can use.</w:t>
      </w:r>
    </w:p>
    <w:p w14:paraId="768792D3" w14:textId="77777777" w:rsidR="00632553" w:rsidRDefault="00000000">
      <w:r>
        <w:t>In the Xiao Xiang translation: “When the handles of the cauldron are changed, it can no longer perform its intended function.” The text does not establish a cause-and-effect rule for present-day decisions. This is a later comparison, and the historical account should not be credited with words, intentions or outcomes absent from the sources.</w:t>
      </w:r>
    </w:p>
    <w:p w14:paraId="4A189167" w14:textId="77777777" w:rsidR="00632553" w:rsidRDefault="00000000">
      <w:r>
        <w:t>Historical narrative reference: LIUYAN (see Part II)</w:t>
      </w:r>
    </w:p>
    <w:p w14:paraId="2B8EF3DC" w14:textId="77777777" w:rsidR="00632553" w:rsidRDefault="00000000">
      <w:r>
        <w:t>Evidence class: B | Original source IDs: LIU</w:t>
      </w:r>
    </w:p>
    <w:p w14:paraId="262E17CA" w14:textId="77777777" w:rsidR="00632553" w:rsidRDefault="00000000">
      <w:r>
        <w:t xml:space="preserve">Original comparison (Traditional Chinese): </w:t>
      </w:r>
      <w:r>
        <w:t>漕運改革讓人想到器物雖有內容，若運送接口不通，仍無法到達需要者。「鼎耳革，失其義也」點出要看行動所處的位置。回到日常決策，交接的接口損壞要優先修好。事情進入中段，核對做法是否仍有效；發現偏差時，先修正流程再擴大承諾。核對事件發生的時間、當事人的處境，以及還有哪些人承擔了後果。這是後人拿史事對讀爻文，沒有史料說當事人依這一爻作決定。</w:t>
      </w:r>
    </w:p>
    <w:p w14:paraId="51536431" w14:textId="77777777" w:rsidR="00632553" w:rsidRDefault="00000000">
      <w:pPr>
        <w:pStyle w:val="31"/>
      </w:pPr>
      <w:r>
        <w:t xml:space="preserve">298  </w:t>
      </w:r>
      <w:r>
        <w:t>九四</w:t>
      </w:r>
      <w:r>
        <w:t xml:space="preserve">  |  Accept responsibility when a public commitment fails</w:t>
      </w:r>
    </w:p>
    <w:p w14:paraId="07379468" w14:textId="77777777" w:rsidR="00632553" w:rsidRDefault="00000000">
      <w:r>
        <w:t>line_id: XLIFE-H50-L4    xiang_id: XIANG-L-50-05    event_id: GOLD48</w:t>
      </w:r>
    </w:p>
    <w:p w14:paraId="7A44FCC5" w14:textId="77777777" w:rsidR="00632553" w:rsidRDefault="00000000">
      <w:r>
        <w:t xml:space="preserve">Xiao Xiang original | </w:t>
      </w:r>
      <w:r>
        <w:t>覆公餗，信如何也。</w:t>
      </w:r>
    </w:p>
    <w:p w14:paraId="43A20B1A" w14:textId="77777777" w:rsidR="00632553" w:rsidRDefault="00000000">
      <w:r>
        <w:t>Xiao Xiang English | Spilling the ruler's food raises the question of how trust can be maintained.</w:t>
      </w:r>
    </w:p>
    <w:p w14:paraId="3A90AFE6" w14:textId="77777777" w:rsidR="00632553" w:rsidRDefault="00000000">
      <w:r>
        <w:t>Historical event | The Gold Yuan currency reform and its failure</w:t>
      </w:r>
    </w:p>
    <w:p w14:paraId="5BB8E105" w14:textId="77777777" w:rsidR="00632553" w:rsidRDefault="00000000">
      <w:r>
        <w:t>Interpretive analogy | Social post [179 English words]</w:t>
      </w:r>
    </w:p>
    <w:p w14:paraId="5E9D6E2E" w14:textId="77777777" w:rsidR="00632553" w:rsidRDefault="00000000">
      <w:r>
        <w:t>Accept responsibility when a public commitment fails. The historical comparison in the Traditional Chinese manuscript concerns The Gold Yuan currency reform and its failure. In 1948, the Republic of China government introduced the Gold Yuan during civil war and severe monetary instability. Existing money had lost confidence, while fiscal pressures and disruptions to production remained substantial.</w:t>
      </w:r>
    </w:p>
    <w:p w14:paraId="5898D418" w14:textId="77777777" w:rsidR="00632553" w:rsidRDefault="00000000">
      <w:r>
        <w:t>In everyday work or life, turn the theme into a small decision that can be checked. Who will acknowledge the shortfall and repair it?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7A0D8072" w14:textId="77777777" w:rsidR="00632553" w:rsidRDefault="00000000">
      <w:r>
        <w:t>The Xiao Xiang is rendered here as: “Spilling the ruler's food raises the question of how trust can be maintained.” This English post is an editorial analogy, not a historical quotation. The underlying event must still be read with its source limitations; no evidence presented here shows that its participants acted on this particular commentary.</w:t>
      </w:r>
    </w:p>
    <w:p w14:paraId="73058C8C" w14:textId="77777777" w:rsidR="00632553" w:rsidRDefault="00000000">
      <w:r>
        <w:t>Historical narrative reference: GOLD48 (see Part II)</w:t>
      </w:r>
    </w:p>
    <w:p w14:paraId="36EDCFDF" w14:textId="77777777" w:rsidR="00632553" w:rsidRDefault="00000000">
      <w:r>
        <w:t>Evidence class: B | Original source IDs: GOLD</w:t>
      </w:r>
    </w:p>
    <w:p w14:paraId="5C4C5EF9" w14:textId="77777777" w:rsidR="00632553" w:rsidRDefault="00000000">
      <w:r>
        <w:t xml:space="preserve">Original comparison (Traditional Chinese): </w:t>
      </w:r>
      <w:r>
        <w:t>金圓券貶值讓人想到承接公共任務卻無法維持功能，應重視持有人承受的後果。回看「覆公餗，信如何也」，還須留意事件前後的條件。對今天的工作與生活，承諾落空時主事者須負責。準備跨出下一步，先確認資源、合作人和退路，再看這次轉換是否承受得住。核對事件發生的時間、當事人的處境，以及還有哪些人承擔了後果。這段歷史可供對照，不能因此推稱當事人曾用《小象》規劃行動。</w:t>
      </w:r>
    </w:p>
    <w:p w14:paraId="78E462CD" w14:textId="77777777" w:rsidR="00632553" w:rsidRDefault="00000000">
      <w:pPr>
        <w:pStyle w:val="31"/>
      </w:pPr>
      <w:r>
        <w:lastRenderedPageBreak/>
        <w:t xml:space="preserve">299  </w:t>
      </w:r>
      <w:r>
        <w:t>六五</w:t>
      </w:r>
      <w:r>
        <w:t xml:space="preserve">  |  Put capable people inside the institution</w:t>
      </w:r>
    </w:p>
    <w:p w14:paraId="6CAF4556" w14:textId="77777777" w:rsidR="00632553" w:rsidRDefault="00000000">
      <w:r>
        <w:t>line_id: XLIFE-H50-L5    xiang_id: XIANG-L-50-06    event_id: CBC1961</w:t>
      </w:r>
    </w:p>
    <w:p w14:paraId="1B03DF9E" w14:textId="77777777" w:rsidR="00632553" w:rsidRDefault="00000000">
      <w:r>
        <w:t xml:space="preserve">Xiao Xiang original | </w:t>
      </w:r>
      <w:r>
        <w:t>鼎黃耳，中以為實也。</w:t>
      </w:r>
    </w:p>
    <w:p w14:paraId="7EA66F1C" w14:textId="77777777" w:rsidR="00632553" w:rsidRDefault="00000000">
      <w:r>
        <w:t>Xiao Xiang English | The yellow handles of the cauldron signify that central balance gives substance to the work.</w:t>
      </w:r>
    </w:p>
    <w:p w14:paraId="520186A6" w14:textId="77777777" w:rsidR="00632553" w:rsidRDefault="00000000">
      <w:r>
        <w:t>Historical event | The Central Bank Resumes Operations in Taiwan  (</w:t>
      </w:r>
      <w:r>
        <w:t>中央銀行在臺復業：重建承接政策的機構</w:t>
      </w:r>
      <w:r>
        <w:t>)</w:t>
      </w:r>
    </w:p>
    <w:p w14:paraId="1F97635A" w14:textId="77777777" w:rsidR="00632553" w:rsidRDefault="00000000">
      <w:r>
        <w:t>Interpretive analogy | Social post [191 English words]</w:t>
      </w:r>
    </w:p>
    <w:p w14:paraId="0DCB2D65" w14:textId="77777777" w:rsidR="00632553" w:rsidRDefault="00000000">
      <w:r>
        <w:t>Put capable people inside the institution. Consider the case of The Central Bank Resumes Operations in Taiwan  (</w:t>
      </w:r>
      <w:r>
        <w:t>中央銀行在臺復業：重建承接政策的機構</w:t>
      </w:r>
      <w:r>
        <w:t>). The central bank's place within Taiwan's postwar monetary arrangements changed in stages. The Central Bank of China moved to Taipei in 1949, but relocation and the full restoration of its ordinary functions were not the same event. The point of reading it beside this line is to ask a practical question about shared responsibilities, not to claim that the historical participants consulted the Xiao Xiang.</w:t>
      </w:r>
    </w:p>
    <w:p w14:paraId="469929EC" w14:textId="77777777" w:rsidR="00632553" w:rsidRDefault="00000000">
      <w:r>
        <w:t>The immediate task is not to imitate a historical figure. Which essential task lacks a trained and accountable owner? Write down the current constraint, identify who can make the next decision and choose an action small enough to review. Before calling the result a success, check whether the people carrying the work received the time, information and support they needed.</w:t>
      </w:r>
    </w:p>
    <w:p w14:paraId="7CEA1F58" w14:textId="77777777" w:rsidR="00632553" w:rsidRDefault="00000000">
      <w:r>
        <w:t>The Xiao Xiang says: “The yellow handles of the cauldron signify that central balance gives substance to the work.” That sentence invites reflection, not a prediction. This comparison is retrospective. Its value lies in testing a present choice while keeping the historical record separate from the modern recommendation.</w:t>
      </w:r>
    </w:p>
    <w:p w14:paraId="3CC1604A" w14:textId="77777777" w:rsidR="00632553" w:rsidRDefault="00000000">
      <w:r>
        <w:t>Historical narrative reference: CBC1961 (see Part II)</w:t>
      </w:r>
    </w:p>
    <w:p w14:paraId="6197D152" w14:textId="77777777" w:rsidR="00632553" w:rsidRDefault="00000000">
      <w:r>
        <w:t>Evidence class: B | Original source IDs: CBCH</w:t>
      </w:r>
    </w:p>
    <w:p w14:paraId="184619D9" w14:textId="77777777" w:rsidR="00632553" w:rsidRDefault="00000000">
      <w:r>
        <w:t xml:space="preserve">Original comparison (Traditional Chinese): </w:t>
      </w:r>
      <w:r>
        <w:t>央行復業讓人想到承載公共任務的組織，名義位置要由人員與持續工作支撐。把「鼎黃耳，中以為實也」放在旁邊讀，可再追問行動如何延續。若把問題帶回自己身上，核心單位要具備真正能做事的人。有更多決策權時，說清楚受影響者、交付責任與檢查日期，讓權力有可核對的結果。史料記下事件，爻義的連結則是今天的閱讀角度，並非當時人的自述。</w:t>
      </w:r>
    </w:p>
    <w:p w14:paraId="545A5241" w14:textId="77777777" w:rsidR="00632553" w:rsidRDefault="00000000">
      <w:pPr>
        <w:pStyle w:val="31"/>
      </w:pPr>
      <w:r>
        <w:t xml:space="preserve">300  </w:t>
      </w:r>
      <w:r>
        <w:t>上九</w:t>
      </w:r>
      <w:r>
        <w:t xml:space="preserve">  |  Balance firm standards with practical flexibility</w:t>
      </w:r>
    </w:p>
    <w:p w14:paraId="281258D6" w14:textId="77777777" w:rsidR="00632553" w:rsidRDefault="00000000">
      <w:r>
        <w:t>line_id: XLIFE-H50-L6    xiang_id: XIANG-L-50-07    event_id: LIANGYUAN33</w:t>
      </w:r>
    </w:p>
    <w:p w14:paraId="62E6DFAF" w14:textId="77777777" w:rsidR="00632553" w:rsidRDefault="00000000">
      <w:r>
        <w:t xml:space="preserve">Xiao Xiang original | </w:t>
      </w:r>
      <w:r>
        <w:t>玉鉉在上，剛柔節也。</w:t>
      </w:r>
    </w:p>
    <w:p w14:paraId="4E202386" w14:textId="77777777" w:rsidR="00632553" w:rsidRDefault="00000000">
      <w:r>
        <w:t>Xiao Xiang English | A jade carrying ring at the top represents a measured balance between firmness and flexibility.</w:t>
      </w:r>
    </w:p>
    <w:p w14:paraId="41FFBB8C" w14:textId="77777777" w:rsidR="00632553" w:rsidRDefault="00000000">
      <w:r>
        <w:t>Historical event | The 1933 abolition of tael-based silver accounting</w:t>
      </w:r>
    </w:p>
    <w:p w14:paraId="0ACACAF8" w14:textId="77777777" w:rsidR="00632553" w:rsidRDefault="00000000">
      <w:r>
        <w:t>Interpretive analogy | Social post [184 English words]</w:t>
      </w:r>
    </w:p>
    <w:p w14:paraId="20D94F28" w14:textId="77777777" w:rsidR="00632553" w:rsidRDefault="00000000">
      <w:r>
        <w:t>Balance firm standards with practical flexibility. The source manuscript links this decision theme to China’s 1933 Abolition of the Tael. In early twentieth-century China, the use of silver taels alongside silver dollars created practical problems in pricing and settlement. The tael was connected to weighing silver, while the coin was a different form of monetary unit. Its history provides a concrete setting in which responsibilities, resources and consequences became visible.</w:t>
      </w:r>
    </w:p>
    <w:p w14:paraId="4BBE7AD0" w14:textId="77777777" w:rsidR="00632553" w:rsidRDefault="00000000">
      <w:r>
        <w:t>Apply the idea to a real situation rather than to a slogan. Which rule needs a documented exception process? Separate what is known from what still needs confirmation. Agree on one responsible person and one review date. If the plan creates a burden for someone else, make that burden visible before proceeding. Keep a record that the next person can use.</w:t>
      </w:r>
    </w:p>
    <w:p w14:paraId="657A49C3" w14:textId="77777777" w:rsidR="00632553" w:rsidRDefault="00000000">
      <w:r>
        <w:t>In the Xiao Xiang translation: “A jade carrying ring at the top represents a measured balance between firmness and flexibility.” The text does not establish a cause-and-effect rule for present-day decisions. This is a later comparison, and the historical account should not be credited with words, intentions or outcomes absent from the sources.</w:t>
      </w:r>
    </w:p>
    <w:p w14:paraId="1F6CB3A1" w14:textId="77777777" w:rsidR="00632553" w:rsidRDefault="00000000">
      <w:r>
        <w:lastRenderedPageBreak/>
        <w:t>Historical narrative reference: LIANGYUAN33 (see Part II)</w:t>
      </w:r>
    </w:p>
    <w:p w14:paraId="2833EFA5" w14:textId="77777777" w:rsidR="00632553" w:rsidRDefault="00000000">
      <w:r>
        <w:t>Evidence class: B | Original source IDs: TWO</w:t>
      </w:r>
      <w:r>
        <w:t>、</w:t>
      </w:r>
      <w:r>
        <w:t>TWO2</w:t>
      </w:r>
    </w:p>
    <w:p w14:paraId="6B7D63B5" w14:textId="77777777" w:rsidR="00632553" w:rsidRDefault="00000000">
      <w:r>
        <w:t xml:space="preserve">Original comparison (Traditional Chinese): </w:t>
      </w:r>
      <w:r>
        <w:t>廢兩改元讓人想到訂出共同尺度，同時安排轉換步驟，讓制度更能被實際使用。「玉鉉在上，剛柔節也」讓人把目光移到下一步的選擇。在職場或家庭裡，硬規範與彈性安排須協調使用。接近收尾或站在高位時，把尚未完成的事與停止條件列出，避免把暫時成果當永久保證。事件有文獻可查；把它放進此爻，是後來的比較，不是用易的證據。</w:t>
      </w:r>
    </w:p>
    <w:p w14:paraId="4466FDA1" w14:textId="77777777" w:rsidR="00632553" w:rsidRDefault="00000000">
      <w:pPr>
        <w:pStyle w:val="21"/>
      </w:pPr>
      <w:r>
        <w:t xml:space="preserve">51 </w:t>
      </w:r>
      <w:r>
        <w:t>震</w:t>
      </w:r>
    </w:p>
    <w:p w14:paraId="3E1CF277" w14:textId="77777777" w:rsidR="00632553" w:rsidRDefault="00000000">
      <w:pPr>
        <w:pStyle w:val="31"/>
      </w:pPr>
      <w:r>
        <w:t xml:space="preserve">301  </w:t>
      </w:r>
      <w:r>
        <w:t>初九</w:t>
      </w:r>
      <w:r>
        <w:t xml:space="preserve">  |  After a shock, regain composure and establish a response</w:t>
      </w:r>
    </w:p>
    <w:p w14:paraId="778E8510" w14:textId="77777777" w:rsidR="00632553" w:rsidRDefault="00000000">
      <w:r>
        <w:t>line_id: XLIFE-H51-L1    xiang_id: XIANG-L-51-02    event_id: LIFE-E51</w:t>
      </w:r>
    </w:p>
    <w:p w14:paraId="31939BBE" w14:textId="77777777" w:rsidR="00632553" w:rsidRDefault="00000000">
      <w:r>
        <w:t xml:space="preserve">Xiao Xiang original | </w:t>
      </w:r>
      <w:r>
        <w:t>震來虩虩，恐致福也。笑言啞啞，后有則也。</w:t>
      </w:r>
    </w:p>
    <w:p w14:paraId="06CA9547" w14:textId="77777777" w:rsidR="00632553" w:rsidRDefault="00000000">
      <w:r>
        <w:t>Xiao Xiang English | Thunder arrives with alarm; fear may bring a fortunate result. Laughter follows because there is a rule for what comes afterward.</w:t>
      </w:r>
    </w:p>
    <w:p w14:paraId="24CD82B0" w14:textId="77777777" w:rsidR="00632553" w:rsidRDefault="00000000">
      <w:r>
        <w:t>Historical event | The 1970s Oil Shocks</w:t>
      </w:r>
    </w:p>
    <w:p w14:paraId="7B1B4EC2" w14:textId="77777777" w:rsidR="00632553" w:rsidRDefault="00000000">
      <w:r>
        <w:t>Interpretive analogy | Social post [182 English words]</w:t>
      </w:r>
    </w:p>
    <w:p w14:paraId="61A96ADA" w14:textId="77777777" w:rsidR="00632553" w:rsidRDefault="00000000">
      <w:r>
        <w:t>After a shock, regain composure and establish a response. The historical comparison in the Traditional Chinese manuscript concerns The 1970s Oil Shocks. In the 1970s, international oil-market shocks raised energy costs for economies that depended on imported fuel. Taiwan's factories, transportation systems, and households all used energy in different ways.</w:t>
      </w:r>
    </w:p>
    <w:p w14:paraId="3B750922" w14:textId="77777777" w:rsidR="00632553" w:rsidRDefault="00000000">
      <w:r>
        <w:t>In everyday work or life, turn the theme into a small decision that can be checked. Who needs the first safety instruction after the shock?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3EC3253" w14:textId="77777777" w:rsidR="00632553" w:rsidRDefault="00000000">
      <w:r>
        <w:t>The Xiao Xiang is rendered here as: “Thunder arrives with alarm; fear may bring a fortunate result. Laughter follows because there is a rule for what comes afterward.” This English post is an editorial analogy, not a historical quotation. The underlying event must still be read with its source limitations; no evidence presented here shows that its participants acted on this particular commentary.</w:t>
      </w:r>
    </w:p>
    <w:p w14:paraId="67534CE0" w14:textId="77777777" w:rsidR="00632553" w:rsidRDefault="00000000">
      <w:r>
        <w:t>Historical narrative reference: LIFE-E51 (see Part II)</w:t>
      </w:r>
    </w:p>
    <w:p w14:paraId="01B92C75" w14:textId="77777777" w:rsidR="00632553" w:rsidRDefault="00000000">
      <w:r>
        <w:t>Evidence class: B | Original source IDs: ETEN2</w:t>
      </w:r>
    </w:p>
    <w:p w14:paraId="37EB3A61" w14:textId="77777777" w:rsidR="00632553" w:rsidRDefault="00000000">
      <w:r>
        <w:t>Original comparison (Traditional Chinese): 1970</w:t>
      </w:r>
      <w:r>
        <w:t>年代石油危機使成本與規劃承壓。震卦提醒突發失業、家庭事件或供應中斷時，先照顧安全與基本運作，再決定是否改變長期目標。對照「震來虩虩，恐致福也。笑言啞啞，后有則也」，先分清起因、行動與結果。現在遇到相似處境時，受到驚嚇先穩住自己並建立應對規則。核對規則由誰執行、是否一視同仁，以及有人受影響時如何提出修正。這裡借事件思考爻義；當事人是否讀過這一爻，現有資料沒有記載。</w:t>
      </w:r>
    </w:p>
    <w:p w14:paraId="562B65B8" w14:textId="77777777" w:rsidR="00632553" w:rsidRDefault="00000000">
      <w:pPr>
        <w:pStyle w:val="31"/>
      </w:pPr>
      <w:r>
        <w:t xml:space="preserve">302  </w:t>
      </w:r>
      <w:r>
        <w:t>六二</w:t>
      </w:r>
      <w:r>
        <w:t xml:space="preserve">  |  Protect immediate safety after an external loss</w:t>
      </w:r>
    </w:p>
    <w:p w14:paraId="59EA2373" w14:textId="77777777" w:rsidR="00632553" w:rsidRDefault="00000000">
      <w:r>
        <w:t>line_id: XLIFE-H51-L2    xiang_id: XIANG-L-51-03    event_id: OIL70</w:t>
      </w:r>
    </w:p>
    <w:p w14:paraId="065EEA4B" w14:textId="77777777" w:rsidR="00632553" w:rsidRDefault="00000000">
      <w:r>
        <w:t xml:space="preserve">Xiao Xiang original | </w:t>
      </w:r>
      <w:r>
        <w:t>震來厲，乘剛也。</w:t>
      </w:r>
    </w:p>
    <w:p w14:paraId="024EE7DC" w14:textId="77777777" w:rsidR="00632553" w:rsidRDefault="00000000">
      <w:r>
        <w:t>Xiao Xiang English | Thunder brings danger because the yielding line rests upon the firm.</w:t>
      </w:r>
    </w:p>
    <w:p w14:paraId="2821A7A2" w14:textId="77777777" w:rsidR="00632553" w:rsidRDefault="00000000">
      <w:r>
        <w:t>Historical event | The 1970s Oil Shocks</w:t>
      </w:r>
    </w:p>
    <w:p w14:paraId="2E28BAFC" w14:textId="77777777" w:rsidR="00632553" w:rsidRDefault="00000000">
      <w:r>
        <w:t>Interpretive analogy | Social post [174 English words]</w:t>
      </w:r>
    </w:p>
    <w:p w14:paraId="6B9A2AD0" w14:textId="77777777" w:rsidR="00632553" w:rsidRDefault="00000000">
      <w:r>
        <w:t xml:space="preserve">Protect immediate safety after an external loss. Consider the case of The 1970s Oil Shocks. In the 1970s, international oil-market shocks raised energy costs for economies that depended on imported fuel. Taiwan's factories, transportation </w:t>
      </w:r>
      <w:r>
        <w:lastRenderedPageBreak/>
        <w:t>systems, and households all used energy in different ways. The point of reading it beside this line is to ask a practical question about shared responsibilities, not to claim that the historical participants consulted the Xiao Xiang.</w:t>
      </w:r>
    </w:p>
    <w:p w14:paraId="14696287" w14:textId="77777777" w:rsidR="00632553" w:rsidRDefault="00000000">
      <w:r>
        <w:t>The immediate task is not to imitate a historical figure. What must be protected before estimating the loss? Write down the current constraint, identify who can make the next decision and choose an action small enough to review. Before calling the result a success, check whether the people carrying the work received the time, information and support they needed.</w:t>
      </w:r>
    </w:p>
    <w:p w14:paraId="29F59D5A" w14:textId="77777777" w:rsidR="00632553" w:rsidRDefault="00000000">
      <w:r>
        <w:t>The Xiao Xiang says: “Thunder brings danger because the yielding line rests upon the firm.” That sentence invites reflection, not a prediction. This comparison is retrospective. Its value lies in testing a present choice while keeping the historical record separate from the modern recommendation.</w:t>
      </w:r>
    </w:p>
    <w:p w14:paraId="4EA24409" w14:textId="77777777" w:rsidR="00632553" w:rsidRDefault="00000000">
      <w:r>
        <w:t>Historical narrative reference: OIL70 (see Part II)</w:t>
      </w:r>
    </w:p>
    <w:p w14:paraId="4218EBE7" w14:textId="77777777" w:rsidR="00632553" w:rsidRDefault="00000000">
      <w:r>
        <w:t>Evidence class: B | Original source IDs: TEN2</w:t>
      </w:r>
      <w:r>
        <w:t>、</w:t>
      </w:r>
      <w:r>
        <w:t>CBC</w:t>
      </w:r>
    </w:p>
    <w:p w14:paraId="511EE691" w14:textId="77777777" w:rsidR="00632553" w:rsidRDefault="00000000">
      <w:r>
        <w:t xml:space="preserve">Original comparison (Traditional Chinese): </w:t>
      </w:r>
      <w:r>
        <w:t>能源危機讓人想到承受超出自身控制的壓力；需辨認哪些損失能減輕，哪些無法避免。爻文「震來厲，乘剛也」可提示此時該核對的界線。回到自己的選擇，外部損失已發生時先顧安全。讓成果走到實際需要它的人面前，同時確認對方是否真能使用，不只停在自我評價。核對事件發生的時間、當事人的處境，以及還有哪些人承擔了後果。史事與爻文的呼應是編輯對照，不能改寫成當年決策的動機。</w:t>
      </w:r>
    </w:p>
    <w:p w14:paraId="298026DD" w14:textId="77777777" w:rsidR="00632553" w:rsidRDefault="00000000">
      <w:pPr>
        <w:pStyle w:val="31"/>
      </w:pPr>
      <w:r>
        <w:t xml:space="preserve">303  </w:t>
      </w:r>
      <w:r>
        <w:t>六三</w:t>
      </w:r>
      <w:r>
        <w:t xml:space="preserve">  |  Identify responsibility when an emergency reveals a weakness</w:t>
      </w:r>
    </w:p>
    <w:p w14:paraId="345FAC20" w14:textId="77777777" w:rsidR="00632553" w:rsidRDefault="00000000">
      <w:r>
        <w:t>line_id: XLIFE-H51-L3    xiang_id: XIANG-L-51-04    event_id: SILVER34</w:t>
      </w:r>
    </w:p>
    <w:p w14:paraId="555B182C" w14:textId="77777777" w:rsidR="00632553" w:rsidRDefault="00000000">
      <w:r>
        <w:t xml:space="preserve">Xiao Xiang original | </w:t>
      </w:r>
      <w:r>
        <w:t>震蘇蘇，位不當也。</w:t>
      </w:r>
    </w:p>
    <w:p w14:paraId="22BB33F1" w14:textId="77777777" w:rsidR="00632553" w:rsidRDefault="00000000">
      <w:r>
        <w:t>Xiao Xiang English | Shaken and unsettled, one occupies an unsuitable position.</w:t>
      </w:r>
    </w:p>
    <w:p w14:paraId="02C463DF" w14:textId="77777777" w:rsidR="00632553" w:rsidRDefault="00000000">
      <w:r>
        <w:t>Historical event | Silver Outflows and China’s Monetary Difficulties  (</w:t>
      </w:r>
      <w:r>
        <w:t>白銀外流：國際變動如何卡住本地金融</w:t>
      </w:r>
      <w:r>
        <w:t>)</w:t>
      </w:r>
    </w:p>
    <w:p w14:paraId="433801C8" w14:textId="77777777" w:rsidR="00632553" w:rsidRDefault="00000000">
      <w:r>
        <w:t>Interpretive analogy | Social post [179 English words]</w:t>
      </w:r>
    </w:p>
    <w:p w14:paraId="56A93019" w14:textId="77777777" w:rsidR="00632553" w:rsidRDefault="00000000">
      <w:r>
        <w:t>Identify responsibility when an emergency reveals a weakness. The source manuscript links this decision theme to Silver Outflows and China’s Monetary Difficulties  (</w:t>
      </w:r>
      <w:r>
        <w:t>白銀外流：國際變動如何卡住本地金融</w:t>
      </w:r>
      <w:r>
        <w:t>). In China during the early 1930s, silver remained closely connected to currency, banking, and settlement of payments. Banks and businesses depended on the availability of the metal within the domestic financial system. Its history provides a concrete setting in which responsibilities, resources and consequences became visible.</w:t>
      </w:r>
    </w:p>
    <w:p w14:paraId="33A702C7" w14:textId="77777777" w:rsidR="00632553" w:rsidRDefault="00000000">
      <w:r>
        <w:t>Apply the idea to a real situation rather than to a slogan. Which failure belongs to a process rather than one person? Separate what is known from what still needs confirmation. Agree on one responsible person and one review date. If the plan creates a burden for someone else, make that burden visible before proceeding. Keep a record that the next person can use.</w:t>
      </w:r>
    </w:p>
    <w:p w14:paraId="29226203" w14:textId="77777777" w:rsidR="00632553" w:rsidRDefault="00000000">
      <w:r>
        <w:t>In the Xiao Xiang translation: “Shaken and unsettled, one occupies an unsuitable position.” The text does not establish a cause-and-effect rule for present-day decisions. This is a later comparison, and the historical account should not be credited with words, intentions or outcomes absent from the sources.</w:t>
      </w:r>
    </w:p>
    <w:p w14:paraId="2716DF23" w14:textId="77777777" w:rsidR="00632553" w:rsidRDefault="00000000">
      <w:r>
        <w:t>Historical narrative reference: SILVER34 (see Part II)</w:t>
      </w:r>
    </w:p>
    <w:p w14:paraId="337B1795" w14:textId="77777777" w:rsidR="00632553" w:rsidRDefault="00000000">
      <w:r>
        <w:t>Evidence class: B | Original source IDs: SILVER</w:t>
      </w:r>
      <w:r>
        <w:t>、</w:t>
      </w:r>
      <w:r>
        <w:t>TWO2</w:t>
      </w:r>
    </w:p>
    <w:p w14:paraId="14448F1D" w14:textId="77777777" w:rsidR="00632553" w:rsidRDefault="00000000">
      <w:r>
        <w:t xml:space="preserve">Original comparison (Traditional Chinese): </w:t>
      </w:r>
      <w:r>
        <w:t>白銀外流讓人想到衝擊下原有貨幣安排的脆弱，不能只要求參與者保持鎮定。讀到「震蘇蘇，位不當也」，不妨回看決定時有哪些條件。從自己的下一步看，突發事件暴露問題時辨認位置和責任。先把對方的理由與自己掌握的事實分開，再找一個可以共同核對的問題。核對事件發生的時間、當事人的處境，以及還有哪些人承擔了後果。歷史脈絡應先於比喻；這條爻文並非該事件起因的史料。</w:t>
      </w:r>
    </w:p>
    <w:p w14:paraId="2533192A" w14:textId="77777777" w:rsidR="00632553" w:rsidRDefault="00000000">
      <w:pPr>
        <w:pStyle w:val="31"/>
      </w:pPr>
      <w:r>
        <w:t xml:space="preserve">304  </w:t>
      </w:r>
      <w:r>
        <w:t>九四</w:t>
      </w:r>
      <w:r>
        <w:t xml:space="preserve">  |  Seek outside help when confusion blocks action</w:t>
      </w:r>
    </w:p>
    <w:p w14:paraId="34591AA1" w14:textId="77777777" w:rsidR="00632553" w:rsidRDefault="00000000">
      <w:r>
        <w:t>line_id: XLIFE-H51-L4    xiang_id: XIANG-L-51-05    event_id: GOLD48</w:t>
      </w:r>
    </w:p>
    <w:p w14:paraId="595F5912" w14:textId="77777777" w:rsidR="00632553" w:rsidRDefault="00000000">
      <w:r>
        <w:t xml:space="preserve">Xiao Xiang original | </w:t>
      </w:r>
      <w:r>
        <w:t>震遂泥，未光也。</w:t>
      </w:r>
    </w:p>
    <w:p w14:paraId="39E8E56D" w14:textId="77777777" w:rsidR="00632553" w:rsidRDefault="00000000">
      <w:r>
        <w:lastRenderedPageBreak/>
        <w:t>Xiao Xiang English | Thunder becomes mired in mud; the situation has not yet become clear.</w:t>
      </w:r>
    </w:p>
    <w:p w14:paraId="36B650ED" w14:textId="77777777" w:rsidR="00632553" w:rsidRDefault="00000000">
      <w:r>
        <w:t>Historical event | The Gold Yuan currency reform and its failure</w:t>
      </w:r>
    </w:p>
    <w:p w14:paraId="0B4B7522" w14:textId="77777777" w:rsidR="00632553" w:rsidRDefault="00000000">
      <w:r>
        <w:t>Interpretive analogy | Social post [179 English words]</w:t>
      </w:r>
    </w:p>
    <w:p w14:paraId="68D95571" w14:textId="77777777" w:rsidR="00632553" w:rsidRDefault="00000000">
      <w:r>
        <w:t>Seek outside help when confusion blocks action. The historical comparison in the Traditional Chinese manuscript concerns The Gold Yuan currency reform and its failure. In 1948, the Republic of China government introduced the Gold Yuan during civil war and severe monetary instability. Existing money had lost confidence, while fiscal pressures and disruptions to production remained substantial.</w:t>
      </w:r>
    </w:p>
    <w:p w14:paraId="74AFC3D0" w14:textId="77777777" w:rsidR="00632553" w:rsidRDefault="00000000">
      <w:r>
        <w:t>In everyday work or life, turn the theme into a small decision that can be checked. Which outside specialist can make the next step possible?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5F7F4C2" w14:textId="77777777" w:rsidR="00632553" w:rsidRDefault="00000000">
      <w:r>
        <w:t>The Xiao Xiang is rendered here as: “Thunder becomes mired in mud; the situation has not yet become clear.” This English post is an editorial analogy, not a historical quotation. The underlying event must still be read with its source limitations; no evidence presented here shows that its participants acted on this particular commentary.</w:t>
      </w:r>
    </w:p>
    <w:p w14:paraId="6475630F" w14:textId="77777777" w:rsidR="00632553" w:rsidRDefault="00000000">
      <w:r>
        <w:t>Historical narrative reference: GOLD48 (see Part II)</w:t>
      </w:r>
    </w:p>
    <w:p w14:paraId="06661337" w14:textId="77777777" w:rsidR="00632553" w:rsidRDefault="00000000">
      <w:r>
        <w:t>Evidence class: B | Original source IDs: GOLD</w:t>
      </w:r>
    </w:p>
    <w:p w14:paraId="14FBD384" w14:textId="77777777" w:rsidR="00632553" w:rsidRDefault="00000000">
      <w:r>
        <w:t xml:space="preserve">Original comparison (Traditional Chinese): </w:t>
      </w:r>
      <w:r>
        <w:t>金圓券未止通膨讓人想到反覆陷在同一問題；換工具仍需處理深層壓力。「震遂泥，未光也」與此事並讀，重點仍是具體處境。處理眼前選擇時，慌亂卡住了就向外求援。準備跨出下一步，先確認資源、合作人和退路，再看這次轉換是否承受得住。核對事件發生的時間、當事人的處境，以及還有哪些人承擔了後果。如此對讀可以提出問題，卻不能證明歷史人物按爻辭行事。</w:t>
      </w:r>
    </w:p>
    <w:p w14:paraId="1BEE1AB7" w14:textId="77777777" w:rsidR="00632553" w:rsidRDefault="00000000">
      <w:pPr>
        <w:pStyle w:val="31"/>
      </w:pPr>
      <w:r>
        <w:t xml:space="preserve">305  </w:t>
      </w:r>
      <w:r>
        <w:t>六五</w:t>
      </w:r>
      <w:r>
        <w:t xml:space="preserve">  |  Protect essential services during repeated disruption</w:t>
      </w:r>
    </w:p>
    <w:p w14:paraId="188394F5" w14:textId="77777777" w:rsidR="00632553" w:rsidRDefault="00000000">
      <w:r>
        <w:t>line_id: XLIFE-H51-L5    xiang_id: XIANG-L-51-06    event_id: RTC2001</w:t>
      </w:r>
    </w:p>
    <w:p w14:paraId="0AF63082" w14:textId="77777777" w:rsidR="00632553" w:rsidRDefault="00000000">
      <w:r>
        <w:t xml:space="preserve">Xiao Xiang original | </w:t>
      </w:r>
      <w:r>
        <w:t>震往來厲，危行也。其事在中，大无喪也。</w:t>
      </w:r>
    </w:p>
    <w:p w14:paraId="21AF92DE" w14:textId="77777777" w:rsidR="00632553" w:rsidRDefault="00000000">
      <w:r>
        <w:t>Xiao Xiang English | Thunder comes and goes with danger, making movement perilous. By holding to the central task, one avoids a major loss.</w:t>
      </w:r>
    </w:p>
    <w:p w14:paraId="67A2057E" w14:textId="77777777" w:rsidR="00632553" w:rsidRDefault="00000000">
      <w:r>
        <w:t>Historical event | Taiwan's financial restructuring fund addresses troubled institutions</w:t>
      </w:r>
    </w:p>
    <w:p w14:paraId="4DB9B17A" w14:textId="77777777" w:rsidR="00632553" w:rsidRDefault="00000000">
      <w:r>
        <w:t>Interpretive analogy | Social post [197 English words]</w:t>
      </w:r>
    </w:p>
    <w:p w14:paraId="67DA7514" w14:textId="77777777" w:rsidR="00632553" w:rsidRDefault="00000000">
      <w:r>
        <w:t>Protect essential services during repeated disruption. Consider the case of Taiwan's financial restructuring fund addresses troubled institutions. Beginning in 2001, Taiwan used a financial restructuring fund to address financial institutions facing serious difficulties. Financial weakness could affect depositors and continuity of services, so dealing with an institution involved more than changing figures in its accounts. The point of reading it beside this line is to ask a practical question about shared responsibilities, not to claim that the historical participants consulted the Xiao Xiang.</w:t>
      </w:r>
    </w:p>
    <w:p w14:paraId="42CA5F5A" w14:textId="77777777" w:rsidR="00632553" w:rsidRDefault="00000000">
      <w:r>
        <w:t>The immediate task is not to imitate a historical figure. What service cannot be allowed to stop during the crisis? Write down the current constraint, identify who can make the next decision and choose an action small enough to review. Before calling the result a success, check whether the people carrying the work received the time, information and support they needed.</w:t>
      </w:r>
    </w:p>
    <w:p w14:paraId="68B8C66D" w14:textId="77777777" w:rsidR="00632553" w:rsidRDefault="00000000">
      <w:r>
        <w:t>The Xiao Xiang says: “Thunder comes and goes with danger, making movement perilous. By holding to the central task, one avoids a major loss.” That sentence invites reflection, not a prediction. This comparison is retrospective. Its value lies in testing a present choice while keeping the historical record separate from the modern recommendation.</w:t>
      </w:r>
    </w:p>
    <w:p w14:paraId="13A12F6C" w14:textId="77777777" w:rsidR="00632553" w:rsidRDefault="00000000">
      <w:r>
        <w:t>Historical narrative reference: RTC2001 (see Part II)</w:t>
      </w:r>
    </w:p>
    <w:p w14:paraId="29A50453" w14:textId="77777777" w:rsidR="00632553" w:rsidRDefault="00000000">
      <w:r>
        <w:t>Evidence class: B | Original source IDs: RTC</w:t>
      </w:r>
      <w:r>
        <w:t>、</w:t>
      </w:r>
      <w:r>
        <w:t>RTC3</w:t>
      </w:r>
    </w:p>
    <w:p w14:paraId="3AA39F92" w14:textId="77777777" w:rsidR="00632553" w:rsidRDefault="00000000">
      <w:r>
        <w:t xml:space="preserve">Original comparison (Traditional Chinese): </w:t>
      </w:r>
      <w:r>
        <w:t>金融重建重視金融服務不中斷，讓人想到震動中維持核心任務，不必保留所有舊形式。「震往來厲，危行也。其事在中，大无喪也」點出要看行動所處的位置。回到日常決策，反覆震盪中先保</w:t>
      </w:r>
      <w:r>
        <w:lastRenderedPageBreak/>
        <w:t>護必要服務。有更多決策權時，說清楚受影響者、交付責任與檢查日期，讓權力有可核對的結果。這是後人拿史事對讀爻文，沒有史料說當事人依這一爻作決定。</w:t>
      </w:r>
    </w:p>
    <w:p w14:paraId="322D7F74" w14:textId="77777777" w:rsidR="00632553" w:rsidRDefault="00000000">
      <w:pPr>
        <w:pStyle w:val="31"/>
      </w:pPr>
      <w:r>
        <w:t xml:space="preserve">306  </w:t>
      </w:r>
      <w:r>
        <w:t>上六</w:t>
      </w:r>
      <w:r>
        <w:t xml:space="preserve">  |  Warn your household before a nearby risk spreads</w:t>
      </w:r>
    </w:p>
    <w:p w14:paraId="167F4FB2" w14:textId="77777777" w:rsidR="00632553" w:rsidRDefault="00000000">
      <w:r>
        <w:t>line_id: XLIFE-H51-L6    xiang_id: XIANG-L-51-07    event_id: OIL70</w:t>
      </w:r>
    </w:p>
    <w:p w14:paraId="2D212F3D" w14:textId="77777777" w:rsidR="00632553" w:rsidRDefault="00000000">
      <w:r>
        <w:t xml:space="preserve">Xiao Xiang original | </w:t>
      </w:r>
      <w:r>
        <w:t>震索索，中未得也。雖凶无咎，畏鄰戒也。</w:t>
      </w:r>
    </w:p>
    <w:p w14:paraId="6D1E0D40" w14:textId="77777777" w:rsidR="00632553" w:rsidRDefault="00000000">
      <w:r>
        <w:t>Xiao Xiang English | Fear and trembling show that the center has not been secured. Taking warning from a neighbor's danger may avert blame.</w:t>
      </w:r>
    </w:p>
    <w:p w14:paraId="34EF4524" w14:textId="77777777" w:rsidR="00632553" w:rsidRDefault="00000000">
      <w:r>
        <w:t>Historical event | The 1970s Oil Shocks</w:t>
      </w:r>
    </w:p>
    <w:p w14:paraId="5A3C3757" w14:textId="77777777" w:rsidR="00632553" w:rsidRDefault="00000000">
      <w:r>
        <w:t>Interpretive analogy | Social post [182 English words]</w:t>
      </w:r>
    </w:p>
    <w:p w14:paraId="5323E676" w14:textId="77777777" w:rsidR="00632553" w:rsidRDefault="00000000">
      <w:r>
        <w:t>Warn your household before a nearby risk spreads. The source manuscript links this decision theme to The 1970s Oil Shocks. In the 1970s, international oil-market shocks raised energy costs for economies that depended on imported fuel. Taiwan's factories, transportation systems, and households all used energy in different ways. Its history provides a concrete setting in which responsibilities, resources and consequences became visible.</w:t>
      </w:r>
    </w:p>
    <w:p w14:paraId="234D1F40" w14:textId="77777777" w:rsidR="00632553" w:rsidRDefault="00000000">
      <w:r>
        <w:t>Apply the idea to a real situation rather than to a slogan. Who in the household needs an early warning? Separate what is known from what still needs confirmation. Agree on one responsible person and one review date. If the plan creates a burden for someone else, make that burden visible before proceeding. Keep a record that the next person can use.</w:t>
      </w:r>
    </w:p>
    <w:p w14:paraId="60B4A0AE" w14:textId="77777777" w:rsidR="00632553" w:rsidRDefault="00000000">
      <w:r>
        <w:t>In the Xiao Xiang translation: “Fear and trembling show that the center has not been secured. Taking warning from a neighbor's danger may avert blame.” The text does not establish a cause-and-effect rule for present-day decisions. This is a later comparison, and the historical account should not be credited with words, intentions or outcomes absent from the sources.</w:t>
      </w:r>
    </w:p>
    <w:p w14:paraId="0C852987" w14:textId="77777777" w:rsidR="00632553" w:rsidRDefault="00000000">
      <w:r>
        <w:t>Historical narrative reference: OIL70 (see Part II)</w:t>
      </w:r>
    </w:p>
    <w:p w14:paraId="6B96CC40" w14:textId="77777777" w:rsidR="00632553" w:rsidRDefault="00000000">
      <w:r>
        <w:t>Evidence class: B | Original source IDs: TEN2</w:t>
      </w:r>
      <w:r>
        <w:t>、</w:t>
      </w:r>
      <w:r>
        <w:t>CBC</w:t>
      </w:r>
    </w:p>
    <w:p w14:paraId="13269389" w14:textId="77777777" w:rsidR="00632553" w:rsidRDefault="00000000">
      <w:r>
        <w:t xml:space="preserve">Original comparison (Traditional Chinese): </w:t>
      </w:r>
      <w:r>
        <w:t>石油危機可用來思考跨地域風險傳遞；觀察外部變化不是預言，而是檢查自身依賴。回看「震索索，中未得也。雖凶无咎，畏鄰戒也」，還須留意事件前後的條件。對今天的工作與生活，看到鄰近風險時預先提醒家人。先讓受影響的家人各自說出需要與可承擔的部分，再訂下一次重新討論的時間。這段歷史可供對照，不能因此推稱當事人曾用《小象》規劃行動。</w:t>
      </w:r>
    </w:p>
    <w:p w14:paraId="49F6B1FB" w14:textId="77777777" w:rsidR="00632553" w:rsidRDefault="00000000">
      <w:pPr>
        <w:pStyle w:val="21"/>
      </w:pPr>
      <w:r>
        <w:t xml:space="preserve">52 </w:t>
      </w:r>
      <w:r>
        <w:t>艮</w:t>
      </w:r>
    </w:p>
    <w:p w14:paraId="1816C167" w14:textId="77777777" w:rsidR="00632553" w:rsidRDefault="00000000">
      <w:pPr>
        <w:pStyle w:val="31"/>
      </w:pPr>
      <w:r>
        <w:t xml:space="preserve">307  </w:t>
      </w:r>
      <w:r>
        <w:t>初六</w:t>
      </w:r>
      <w:r>
        <w:t xml:space="preserve">  |  Pause at a point where progress can still be checked</w:t>
      </w:r>
    </w:p>
    <w:p w14:paraId="3C065061" w14:textId="77777777" w:rsidR="00632553" w:rsidRDefault="00000000">
      <w:r>
        <w:t>line_id: XLIFE-H52-L1    xiang_id: XIANG-L-52-02    event_id: LIFE-E52</w:t>
      </w:r>
    </w:p>
    <w:p w14:paraId="59466969" w14:textId="77777777" w:rsidR="00632553" w:rsidRDefault="00000000">
      <w:r>
        <w:t xml:space="preserve">Xiao Xiang original | </w:t>
      </w:r>
      <w:r>
        <w:t>艮其趾，未失正也。</w:t>
      </w:r>
    </w:p>
    <w:p w14:paraId="7D46C89E" w14:textId="77777777" w:rsidR="00632553" w:rsidRDefault="00000000">
      <w:r>
        <w:t>Xiao Xiang English | Stopping the toes at the beginning does not depart from what is right.</w:t>
      </w:r>
    </w:p>
    <w:p w14:paraId="1F8B4FAF" w14:textId="77777777" w:rsidR="00632553" w:rsidRDefault="00000000">
      <w:r>
        <w:t>Historical event | The Tracker Fund follows Hong Kong's market intervention</w:t>
      </w:r>
    </w:p>
    <w:p w14:paraId="3E7CB0D6" w14:textId="77777777" w:rsidR="00632553" w:rsidRDefault="00000000">
      <w:r>
        <w:t>Interpretive analogy | Social post [192 English words]</w:t>
      </w:r>
    </w:p>
    <w:p w14:paraId="5098C76D" w14:textId="77777777" w:rsidR="00632553" w:rsidRDefault="00000000">
      <w:r>
        <w:t>Pause at a point where progress can still be checked. The historical comparison in the Traditional Chinese manuscript concerns The Tracker Fund follows Hong Kong's market intervention. Hong Kong authorities intervened in the stock market in 1998 during financial-market turmoil. That intervention left the public sector with shareholdings. The episode has its own setting and sequence; it is not a script for how a modern office or family must behave.</w:t>
      </w:r>
    </w:p>
    <w:p w14:paraId="10277798" w14:textId="77777777" w:rsidR="00632553" w:rsidRDefault="00000000">
      <w:r>
        <w:t xml:space="preserve">In everyday work or life, turn the theme into a small decision that can be checked. What evidence would justify proceeding another step? Name the people affected, the resource that is actually available and the deadline for </w:t>
      </w:r>
      <w:r>
        <w:lastRenderedPageBreak/>
        <w:t>reviewing the outcome. If another person must take over, explain what has been completed and what remains open. A useful promise is one that someone else can understand and verify.</w:t>
      </w:r>
    </w:p>
    <w:p w14:paraId="5523B146" w14:textId="77777777" w:rsidR="00632553" w:rsidRDefault="00000000">
      <w:r>
        <w:t>The Xiao Xiang is rendered here as: “Stopping the toes at the beginning does not depart from what is right.” This English post is an editorial analogy, not a historical quotation. The underlying event must still be read with its source limitations; no evidence presented here shows that its participants acted on this particular commentary.</w:t>
      </w:r>
    </w:p>
    <w:p w14:paraId="5554A6F7" w14:textId="77777777" w:rsidR="00632553" w:rsidRDefault="00000000">
      <w:r>
        <w:t>Historical narrative reference: LIFE-E52 (see Part II)</w:t>
      </w:r>
    </w:p>
    <w:p w14:paraId="2B963816" w14:textId="77777777" w:rsidR="00632553" w:rsidRDefault="00000000">
      <w:r>
        <w:t>Evidence class: B | Original source IDs: ETRACK</w:t>
      </w:r>
    </w:p>
    <w:p w14:paraId="3CF25C1D" w14:textId="77777777" w:rsidR="00632553" w:rsidRDefault="00000000">
      <w:r>
        <w:t xml:space="preserve">Original comparison (Traditional Chinese): </w:t>
      </w:r>
      <w:r>
        <w:t>香港</w:t>
      </w:r>
      <w:r>
        <w:t>1998</w:t>
      </w:r>
      <w:r>
        <w:t>年市場干預後，</w:t>
      </w:r>
      <w:r>
        <w:t>1999</w:t>
      </w:r>
      <w:r>
        <w:t>年推出盈富基金以逐步處置持股。艮卦可提醒工作與生活：幫忙、加班或資金支援都該有停止條件，否則原本的暫時安排可能變成負擔。把「艮其趾，未失正也」放在旁邊讀，可再追問行動如何延續。若把問題帶回自己身上，起步先停在可檢查的位置。在投入之前寫下停止條件、退出路線與需要通知的人，讓選擇留有餘地。史料記下事件，爻義的連結則是今天的閱讀角度，並非當時人的自述。</w:t>
      </w:r>
    </w:p>
    <w:p w14:paraId="38C4A040" w14:textId="77777777" w:rsidR="00632553" w:rsidRDefault="00000000">
      <w:pPr>
        <w:pStyle w:val="31"/>
      </w:pPr>
      <w:r>
        <w:t xml:space="preserve">308  </w:t>
      </w:r>
      <w:r>
        <w:t>六二</w:t>
      </w:r>
      <w:r>
        <w:t xml:space="preserve">  |  Explain why a proposal is being paused</w:t>
      </w:r>
    </w:p>
    <w:p w14:paraId="6A447750" w14:textId="77777777" w:rsidR="00632553" w:rsidRDefault="00000000">
      <w:r>
        <w:t>line_id: XLIFE-H52-L2    xiang_id: XIANG-L-52-03    event_id: QINGMIAO</w:t>
      </w:r>
    </w:p>
    <w:p w14:paraId="5FA21D84" w14:textId="77777777" w:rsidR="00632553" w:rsidRDefault="00000000">
      <w:r>
        <w:t xml:space="preserve">Xiao Xiang original | </w:t>
      </w:r>
      <w:r>
        <w:t>不拯其隨，未退聽也。</w:t>
      </w:r>
    </w:p>
    <w:p w14:paraId="6953288B" w14:textId="77777777" w:rsidR="00632553" w:rsidRDefault="00000000">
      <w:r>
        <w:t>Xiao Xiang English | Unable to rescue the one followed, a person has not withdrawn to listen.</w:t>
      </w:r>
    </w:p>
    <w:p w14:paraId="3647434C" w14:textId="77777777" w:rsidR="00632553" w:rsidRDefault="00000000">
      <w:r>
        <w:t>Historical event | The Green Sprouts loan policy and implementation disputes</w:t>
      </w:r>
    </w:p>
    <w:p w14:paraId="66ED9C8A" w14:textId="77777777" w:rsidR="00632553" w:rsidRDefault="00000000">
      <w:r>
        <w:t>Interpretive analogy | Social post [188 English words]</w:t>
      </w:r>
    </w:p>
    <w:p w14:paraId="449B437B" w14:textId="77777777" w:rsidR="00632553" w:rsidRDefault="00000000">
      <w:r>
        <w:t>Explain why a proposal is being paused. Consider the case of The Green Sprouts loan policy and implementation disputes. From 1069, the Northern Song government introduced the Green Sprouts policy as part of Wang Anshi's reforms. It sought to provide agricultural credit through official arrangements, addressing farmers' need for funds during the production cycle. The point of reading it beside this line is to ask a practical question about shared responsibilities, not to claim that the historical participants consulted the Xiao Xiang.</w:t>
      </w:r>
    </w:p>
    <w:p w14:paraId="1378AE5D" w14:textId="77777777" w:rsidR="00632553" w:rsidRDefault="00000000">
      <w:r>
        <w:t>The immediate task is not to imitate a historical figure. How will you explain the pause without blaming colleagues? Write down the current constraint, identify who can make the next decision and choose an action small enough to review. Before calling the result a success, check whether the people carrying the work received the time, information and support they needed.</w:t>
      </w:r>
    </w:p>
    <w:p w14:paraId="17C5CFBF" w14:textId="77777777" w:rsidR="00632553" w:rsidRDefault="00000000">
      <w:r>
        <w:t>The Xiao Xiang says: “Unable to rescue the one followed, a person has not withdrawn to listen.” That sentence invites reflection, not a prediction. This comparison is retrospective. Its value lies in testing a present choice while keeping the historical record separate from the modern recommendation.</w:t>
      </w:r>
    </w:p>
    <w:p w14:paraId="1ABFA170" w14:textId="77777777" w:rsidR="00632553" w:rsidRDefault="00000000">
      <w:r>
        <w:t>Historical narrative reference: QINGMIAO (see Part II)</w:t>
      </w:r>
    </w:p>
    <w:p w14:paraId="44A1115D" w14:textId="77777777" w:rsidR="00632553" w:rsidRDefault="00000000">
      <w:r>
        <w:t>Evidence class: B | Original source IDs: QING</w:t>
      </w:r>
    </w:p>
    <w:p w14:paraId="72240828" w14:textId="77777777" w:rsidR="00632553" w:rsidRDefault="00000000">
      <w:r>
        <w:t xml:space="preserve">Original comparison (Traditional Chinese): </w:t>
      </w:r>
      <w:r>
        <w:t>青苗攤派爭議可反思官府若忽略農戶意願，便難停下不合需要的作法。「不拯其隨，未退聽也」讓人把目光移到下一步的選擇。在職場或家庭裡，同事不肯聽，停止提案也要說明。請相關的人確認目標、交付日期與責任歸屬，避免每個人都以為別人會完成。核對事件發生的時間、當事人的處境，以及還有哪些人承擔了後果。事件有文獻可查；把它放進此爻，是後來的比較，不是用易的證據。</w:t>
      </w:r>
    </w:p>
    <w:p w14:paraId="6B59CB88" w14:textId="77777777" w:rsidR="00632553" w:rsidRDefault="00000000">
      <w:pPr>
        <w:pStyle w:val="31"/>
      </w:pPr>
      <w:r>
        <w:t xml:space="preserve">309  </w:t>
      </w:r>
      <w:r>
        <w:t>九三</w:t>
      </w:r>
      <w:r>
        <w:t xml:space="preserve">  |  Redraw boundaries when rigid restrictions cause harm</w:t>
      </w:r>
    </w:p>
    <w:p w14:paraId="6EE21AE9" w14:textId="77777777" w:rsidR="00632553" w:rsidRDefault="00000000">
      <w:r>
        <w:t>line_id: XLIFE-H52-L3    xiang_id: XIANG-L-52-04    event_id: JING1916</w:t>
      </w:r>
    </w:p>
    <w:p w14:paraId="732F5C3F" w14:textId="77777777" w:rsidR="00632553" w:rsidRDefault="00000000">
      <w:r>
        <w:t xml:space="preserve">Xiao Xiang original | </w:t>
      </w:r>
      <w:r>
        <w:t>艮其限，危薰心也。</w:t>
      </w:r>
    </w:p>
    <w:p w14:paraId="7AF2C39C" w14:textId="77777777" w:rsidR="00632553" w:rsidRDefault="00000000">
      <w:r>
        <w:t>Xiao Xiang English | Stopping at the waist brings danger that burns within the heart.</w:t>
      </w:r>
    </w:p>
    <w:p w14:paraId="4E473913" w14:textId="77777777" w:rsidR="00632553" w:rsidRDefault="00000000">
      <w:r>
        <w:lastRenderedPageBreak/>
        <w:t>Historical event | The long process of reorganizing Beijing banknotes</w:t>
      </w:r>
    </w:p>
    <w:p w14:paraId="1D655C0E" w14:textId="77777777" w:rsidR="00632553" w:rsidRDefault="00000000">
      <w:r>
        <w:t>Interpretive analogy | Social post [172 English words]</w:t>
      </w:r>
    </w:p>
    <w:p w14:paraId="548949DF" w14:textId="77777777" w:rsidR="00632553" w:rsidRDefault="00000000">
      <w:r>
        <w:t>Redraw boundaries when rigid restrictions cause harm. The source manuscript links this decision theme to The long process of reorganizing Beijing banknotes. In the years around 1916, problems of confidence and redemption affected Beijing banknotes. Financial claims and obligations did not disappear simply because public confidence weakened. Its history provides a concrete setting in which responsibilities, resources and consequences became visible.</w:t>
      </w:r>
    </w:p>
    <w:p w14:paraId="31E3C01C" w14:textId="77777777" w:rsidR="00632553" w:rsidRDefault="00000000">
      <w:r>
        <w:t>Apply the idea to a real situation rather than to a slogan. Which restriction causes harm beyond its intended purpose? Separate what is known from what still needs confirmation. Agree on one responsible person and one review date. If the plan creates a burden for someone else, make that burden visible before proceeding. Keep a record that the next person can use.</w:t>
      </w:r>
    </w:p>
    <w:p w14:paraId="094DD2AF" w14:textId="77777777" w:rsidR="00632553" w:rsidRDefault="00000000">
      <w:r>
        <w:t>In the Xiao Xiang translation: “Stopping at the waist brings danger that burns within the heart.” The text does not establish a cause-and-effect rule for present-day decisions. This is a later comparison, and the historical account should not be credited with words, intentions or outcomes absent from the sources.</w:t>
      </w:r>
    </w:p>
    <w:p w14:paraId="09983541" w14:textId="77777777" w:rsidR="00632553" w:rsidRDefault="00000000">
      <w:r>
        <w:t>Historical narrative reference: JING1916 (see Part II)</w:t>
      </w:r>
    </w:p>
    <w:p w14:paraId="2F3FC280" w14:textId="77777777" w:rsidR="00632553" w:rsidRDefault="00000000">
      <w:r>
        <w:t>Evidence class: B | Original source IDs: JING</w:t>
      </w:r>
    </w:p>
    <w:p w14:paraId="3C1571B5" w14:textId="77777777" w:rsidR="00632553" w:rsidRDefault="00000000">
      <w:r>
        <w:t xml:space="preserve">Original comparison (Traditional Chinese): </w:t>
      </w:r>
      <w:r>
        <w:t>京鈔長期整理讓人想到停滯帶來的負擔；處理制度需要可行進程而不只是凍結問題。對照「艮其限，危薰心也」，先分清起因、行動與結果。現在遇到相似處境時，僵硬限制使人受傷時重訂界線。在投入之前寫下停止條件、退出路線與需要通知的人，讓選擇留有餘地。核對事件發生的時間、當事人的處境，以及還有哪些人承擔了後果。這裡借事件思考爻義；當事人是否讀過這一爻，現有資料沒有記載。</w:t>
      </w:r>
    </w:p>
    <w:p w14:paraId="1DB7F1FD" w14:textId="77777777" w:rsidR="00632553" w:rsidRDefault="00000000">
      <w:pPr>
        <w:pStyle w:val="31"/>
      </w:pPr>
      <w:r>
        <w:t xml:space="preserve">310  </w:t>
      </w:r>
      <w:r>
        <w:t>六四</w:t>
      </w:r>
      <w:r>
        <w:t xml:space="preserve">  |  Stop the waste that is within your own control</w:t>
      </w:r>
    </w:p>
    <w:p w14:paraId="34CB4A75" w14:textId="77777777" w:rsidR="00632553" w:rsidRDefault="00000000">
      <w:r>
        <w:t>line_id: XLIFE-H52-L4    xiang_id: XIANG-L-52-05    event_id: RENFAMILY</w:t>
      </w:r>
    </w:p>
    <w:p w14:paraId="75F43248" w14:textId="77777777" w:rsidR="00632553" w:rsidRDefault="00000000">
      <w:r>
        <w:t xml:space="preserve">Xiao Xiang original | </w:t>
      </w:r>
      <w:r>
        <w:t>艮其身，止諸躬也。</w:t>
      </w:r>
    </w:p>
    <w:p w14:paraId="3439F4CF" w14:textId="77777777" w:rsidR="00632553" w:rsidRDefault="00000000">
      <w:r>
        <w:t>Xiao Xiang English | Stopping one's own body means placing restraint upon oneself.</w:t>
      </w:r>
    </w:p>
    <w:p w14:paraId="2E717E65" w14:textId="77777777" w:rsidR="00632553" w:rsidRDefault="00000000">
      <w:r>
        <w:t>Historical event | The Ren family preserves a disciplined household economy</w:t>
      </w:r>
    </w:p>
    <w:p w14:paraId="530AB052" w14:textId="77777777" w:rsidR="00632553" w:rsidRDefault="00000000">
      <w:r>
        <w:t>Interpretive analogy | Social post [184 English words]</w:t>
      </w:r>
    </w:p>
    <w:p w14:paraId="5C1B2C81" w14:textId="77777777" w:rsidR="00632553" w:rsidRDefault="00000000">
      <w:r>
        <w:t>Stop the waste that is within your own control. The historical comparison in the Traditional Chinese manuscript concerns The Ren family preserves a disciplined household economy. The Shiji recounts how the Ren family maintained an estate through farming, livestock, and rules governing household consumption in the period around the Qin-Han transition. The family faced the ordinary need to match spending with productive resources over time.</w:t>
      </w:r>
    </w:p>
    <w:p w14:paraId="19872E3A" w14:textId="77777777" w:rsidR="00632553" w:rsidRDefault="00000000">
      <w:r>
        <w:t>In everyday work or life, turn the theme into a small decision that can be checked. What avoidable expense can you stop this week?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720526FB" w14:textId="77777777" w:rsidR="00632553" w:rsidRDefault="00000000">
      <w:r>
        <w:t>The Xiao Xiang is rendered here as: “Stopping one's own body means placing restraint upon oneself.” This English post is an editorial analogy, not a historical quotation. The underlying event must still be read with its source limitations; no evidence presented here shows that its participants acted on this particular commentary.</w:t>
      </w:r>
    </w:p>
    <w:p w14:paraId="4AB56910" w14:textId="77777777" w:rsidR="00632553" w:rsidRDefault="00000000">
      <w:r>
        <w:t>Historical narrative reference: RENFAMILY (see Part II)</w:t>
      </w:r>
    </w:p>
    <w:p w14:paraId="2C8C6AA6" w14:textId="77777777" w:rsidR="00632553" w:rsidRDefault="00000000">
      <w:r>
        <w:t>Evidence class: B | Original source IDs: SJ129</w:t>
      </w:r>
    </w:p>
    <w:p w14:paraId="21E421FF" w14:textId="77777777" w:rsidR="00632553" w:rsidRDefault="00000000">
      <w:r>
        <w:t xml:space="preserve">Original comparison (Traditional Chinese): </w:t>
      </w:r>
      <w:r>
        <w:t>任氏家約讓人想到節制從自身做起；不應只要求別人承擔縮減。爻文「艮其身，止諸躬也」可提示此時該核對的界線。回到自己的選擇，先停止自己能控制的浪費。在投入之前寫下停止條件、退出路線與需要通知的人，讓選擇留有餘地。核對事件發生的時間、當事人的處境，以及還有哪些人承擔了後果。史事與爻文的呼應是編輯對照，不能改寫成當年決策的動機。</w:t>
      </w:r>
    </w:p>
    <w:p w14:paraId="47F8F63F" w14:textId="77777777" w:rsidR="00632553" w:rsidRDefault="00000000">
      <w:pPr>
        <w:pStyle w:val="31"/>
      </w:pPr>
      <w:r>
        <w:lastRenderedPageBreak/>
        <w:t xml:space="preserve">311  </w:t>
      </w:r>
      <w:r>
        <w:t>六五</w:t>
      </w:r>
      <w:r>
        <w:t xml:space="preserve">  |  Avoid promises that leave no room for uncertainty</w:t>
      </w:r>
    </w:p>
    <w:p w14:paraId="350BBB16" w14:textId="77777777" w:rsidR="00632553" w:rsidRDefault="00000000">
      <w:r>
        <w:t>line_id: XLIFE-H52-L5    xiang_id: XIANG-L-52-06    event_id: BANK1916</w:t>
      </w:r>
    </w:p>
    <w:p w14:paraId="1E14F98F" w14:textId="77777777" w:rsidR="00632553" w:rsidRDefault="00000000">
      <w:r>
        <w:t xml:space="preserve">Xiao Xiang original | </w:t>
      </w:r>
      <w:r>
        <w:t>艮其輔，以中正也。</w:t>
      </w:r>
    </w:p>
    <w:p w14:paraId="25B6B021" w14:textId="77777777" w:rsidR="00632553" w:rsidRDefault="00000000">
      <w:r>
        <w:t>Xiao Xiang English | Restraint in speech reflects balance and correctness.</w:t>
      </w:r>
    </w:p>
    <w:p w14:paraId="6C8F98E9" w14:textId="77777777" w:rsidR="00632553" w:rsidRDefault="00000000">
      <w:r>
        <w:t>Historical event | The Bank of China’s Shanghai Branch Continues Redemption  (</w:t>
      </w:r>
      <w:r>
        <w:t>上海中行抵制停兌：以實際支付回應信心危機</w:t>
      </w:r>
      <w:r>
        <w:t>)</w:t>
      </w:r>
    </w:p>
    <w:p w14:paraId="5BEA01F4" w14:textId="77777777" w:rsidR="00632553" w:rsidRDefault="00000000">
      <w:r>
        <w:t>Interpretive analogy | Social post [188 English words]</w:t>
      </w:r>
    </w:p>
    <w:p w14:paraId="3B59C947" w14:textId="77777777" w:rsidR="00632553" w:rsidRDefault="00000000">
      <w:r>
        <w:t>Avoid promises that leave no room for uncertainty. Consider the case of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 The point of reading it beside this line is to ask a practical question about shared responsibilities, not to claim that the historical participants consulted the Xiao Xiang.</w:t>
      </w:r>
    </w:p>
    <w:p w14:paraId="7E8B8840" w14:textId="77777777" w:rsidR="00632553" w:rsidRDefault="00000000">
      <w:r>
        <w:t>The immediate task is not to imitate a historical figure. Which promise could be revised if circumstances change? Write down the current constraint, identify who can make the next decision and choose an action small enough to review. Before calling the result a success, check whether the people carrying the work received the time, information and support they needed.</w:t>
      </w:r>
    </w:p>
    <w:p w14:paraId="49F6E8D3" w14:textId="77777777" w:rsidR="00632553" w:rsidRDefault="00000000">
      <w:r>
        <w:t>The Xiao Xiang says: “Restraint in speech reflects balance and correctness.” That sentence invites reflection, not a prediction. This comparison is retrospective. Its value lies in testing a present choice while keeping the historical record separate from the modern recommendation.</w:t>
      </w:r>
    </w:p>
    <w:p w14:paraId="204EBDF2" w14:textId="77777777" w:rsidR="00632553" w:rsidRDefault="00000000">
      <w:r>
        <w:t>Historical narrative reference: BANK1916 (see Part II)</w:t>
      </w:r>
    </w:p>
    <w:p w14:paraId="07D9B7D9" w14:textId="77777777" w:rsidR="00632553" w:rsidRDefault="00000000">
      <w:r>
        <w:t>Evidence class: B | Original source IDs: BANK16</w:t>
      </w:r>
    </w:p>
    <w:p w14:paraId="466EA585" w14:textId="77777777" w:rsidR="00632553" w:rsidRDefault="00000000">
      <w:r>
        <w:t xml:space="preserve">Original comparison (Traditional Chinese): </w:t>
      </w:r>
      <w:r>
        <w:t>上海中行以兌現支持信用，讓人想到說話與能力一致；不能提出無法履行的保證。讀到「艮其輔，以中正也」，不妨回看決定時有哪些條件。從自己的下一步看，說話留餘地，不發難以兌現的承諾。先把對方的理由與自己掌握的事實分開，再找一個可以共同核對的問題。核對事件發生的時間、當事人的處境，以及還有哪些人承擔了後果。歷史脈絡應先於比喻；這條爻文並非該事件起因的史料。</w:t>
      </w:r>
    </w:p>
    <w:p w14:paraId="1DD0C72B" w14:textId="77777777" w:rsidR="00632553" w:rsidRDefault="00000000">
      <w:pPr>
        <w:pStyle w:val="31"/>
      </w:pPr>
      <w:r>
        <w:t xml:space="preserve">312  </w:t>
      </w:r>
      <w:r>
        <w:t>上九</w:t>
      </w:r>
      <w:r>
        <w:t xml:space="preserve">  |  Finish the handover before calling a stage complete</w:t>
      </w:r>
    </w:p>
    <w:p w14:paraId="6D758D04" w14:textId="77777777" w:rsidR="00632553" w:rsidRDefault="00000000">
      <w:r>
        <w:t>line_id: XLIFE-H52-L6    xiang_id: XIANG-L-52-07    event_id: TRACK1999</w:t>
      </w:r>
    </w:p>
    <w:p w14:paraId="51AFCED5" w14:textId="77777777" w:rsidR="00632553" w:rsidRDefault="00000000">
      <w:r>
        <w:t xml:space="preserve">Xiao Xiang original | </w:t>
      </w:r>
      <w:r>
        <w:t>敦艮之吉，以厚終也。</w:t>
      </w:r>
    </w:p>
    <w:p w14:paraId="609EAF4C" w14:textId="77777777" w:rsidR="00632553" w:rsidRDefault="00000000">
      <w:r>
        <w:t>Xiao Xiang English | The good fortune of generous restraint comes from bringing matters to a sound conclusion.</w:t>
      </w:r>
    </w:p>
    <w:p w14:paraId="42B7E25B" w14:textId="77777777" w:rsidR="00632553" w:rsidRDefault="00000000">
      <w:r>
        <w:t>Historical event | The Tracker Fund follows Hong Kong's market intervention</w:t>
      </w:r>
    </w:p>
    <w:p w14:paraId="23739E8B" w14:textId="77777777" w:rsidR="00632553" w:rsidRDefault="00000000">
      <w:r>
        <w:t>Interpretive analogy | Social post [174 English words]</w:t>
      </w:r>
    </w:p>
    <w:p w14:paraId="2595FA0A" w14:textId="77777777" w:rsidR="00632553" w:rsidRDefault="00000000">
      <w:r>
        <w:t>Finish the handover before calling a stage complete. The source manuscript links this decision theme to The Tracker Fund follows Hong Kong's market intervention. Hong Kong authorities intervened in the stock market in 1998 during financial-market turmoil. That intervention left the public sector with shareholdings. Its history provides a concrete setting in which responsibilities, resources and consequences became visible.</w:t>
      </w:r>
    </w:p>
    <w:p w14:paraId="05A60650" w14:textId="77777777" w:rsidR="00632553" w:rsidRDefault="00000000">
      <w:r>
        <w:t>Apply the idea to a real situation rather than to a slogan. What must be handed over before closing the project? Separate what is known from what still needs confirmation. Agree on one responsible person and one review date. If the plan creates a burden for someone else, make that burden visible before proceeding. Keep a record that the next person can use.</w:t>
      </w:r>
    </w:p>
    <w:p w14:paraId="4D4CD2C6" w14:textId="77777777" w:rsidR="00632553" w:rsidRDefault="00000000">
      <w:r>
        <w:t>In the Xiao Xiang translation: “The good fortune of generous restraint comes from bringing matters to a sound conclusion.” The text does not establish a cause-and-effect rule for present-day decisions. This is a later comparison, and the historical account should not be credited with words, intentions or outcomes absent from the sources.</w:t>
      </w:r>
    </w:p>
    <w:p w14:paraId="173EDA1D" w14:textId="77777777" w:rsidR="00632553" w:rsidRDefault="00000000">
      <w:r>
        <w:lastRenderedPageBreak/>
        <w:t>Historical narrative reference: TRACK1999 (see Part II)</w:t>
      </w:r>
    </w:p>
    <w:p w14:paraId="61423864" w14:textId="77777777" w:rsidR="00632553" w:rsidRDefault="00000000">
      <w:r>
        <w:t>Evidence class: B | Original source IDs: TRACK</w:t>
      </w:r>
    </w:p>
    <w:p w14:paraId="447A3476" w14:textId="77777777" w:rsidR="00632553" w:rsidRDefault="00000000">
      <w:r>
        <w:t xml:space="preserve">Original comparison (Traditional Chinese): </w:t>
      </w:r>
      <w:r>
        <w:t>盈富基金讓人想到讓危機介入有穩妥收束，完成最後一段工作也是責任。「敦艮之吉，以厚終也」與此事並讀，重點仍是具體處境。處理眼前選擇時，階段結束後完整收尾才是好停止。在投入之前寫下停止條件、退出路線與需要通知的人，讓選擇留有餘地。核對事件發生的時間、當事人的處境，以及還有哪些人承擔了後果。如此對讀可以提出問題，卻不能證明歷史人物按爻辭行事。</w:t>
      </w:r>
    </w:p>
    <w:p w14:paraId="1F3B6E6F" w14:textId="77777777" w:rsidR="00632553" w:rsidRDefault="00000000">
      <w:pPr>
        <w:pStyle w:val="21"/>
      </w:pPr>
      <w:r>
        <w:t xml:space="preserve">53 </w:t>
      </w:r>
      <w:r>
        <w:t>漸</w:t>
      </w:r>
    </w:p>
    <w:p w14:paraId="46084A74" w14:textId="77777777" w:rsidR="00632553" w:rsidRDefault="00000000">
      <w:pPr>
        <w:pStyle w:val="31"/>
      </w:pPr>
      <w:r>
        <w:t xml:space="preserve">313  </w:t>
      </w:r>
      <w:r>
        <w:t>初六</w:t>
      </w:r>
      <w:r>
        <w:t xml:space="preserve">  |  Give newcomers assignments they can safely handle</w:t>
      </w:r>
    </w:p>
    <w:p w14:paraId="471D0B79" w14:textId="77777777" w:rsidR="00632553" w:rsidRDefault="00000000">
      <w:r>
        <w:t>line_id: XLIFE-H53-L1    xiang_id: XIANG-L-53-02    event_id: LIFE-E53</w:t>
      </w:r>
    </w:p>
    <w:p w14:paraId="404DF7CD" w14:textId="77777777" w:rsidR="00632553" w:rsidRDefault="00000000">
      <w:r>
        <w:t xml:space="preserve">Xiao Xiang original | </w:t>
      </w:r>
      <w:r>
        <w:t>小子之厲，義无咎也。</w:t>
      </w:r>
    </w:p>
    <w:p w14:paraId="0A283AF5" w14:textId="77777777" w:rsidR="00632553" w:rsidRDefault="00000000">
      <w:r>
        <w:t>Xiao Xiang English | The young one's danger does not in itself imply blame when the course is proper.</w:t>
      </w:r>
    </w:p>
    <w:p w14:paraId="446A876B" w14:textId="77777777" w:rsidR="00632553" w:rsidRDefault="00000000">
      <w:r>
        <w:t>Historical event | Taiwan’s First Four-Year Economic Development Plan</w:t>
      </w:r>
    </w:p>
    <w:p w14:paraId="45D9F979" w14:textId="77777777" w:rsidR="00632553" w:rsidRDefault="00000000">
      <w:r>
        <w:t>Interpretive analogy | Social post [182 English words]</w:t>
      </w:r>
    </w:p>
    <w:p w14:paraId="56447C7C" w14:textId="77777777" w:rsidR="00632553" w:rsidRDefault="00000000">
      <w:r>
        <w:t>Give newcomers assignments they can safely handle. The historical comparison in the Traditional Chinese manuscript concerns Taiwan’s First Four-Year Economic Development Plan. In the early 1950s, Taiwan faced the task of rebuilding productive capacity while finance, industrial materials, and equipment remained constrained. Agriculture supplied food and some raw materials; emerging industries required inputs, capital, and markets.</w:t>
      </w:r>
    </w:p>
    <w:p w14:paraId="1C687F9C" w14:textId="77777777" w:rsidR="00632553" w:rsidRDefault="00000000">
      <w:r>
        <w:t>In everyday work or life, turn the theme into a small decision that can be checked. Which beginner task can be checked without excessive risk?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6FF43FFD" w14:textId="77777777" w:rsidR="00632553" w:rsidRDefault="00000000">
      <w:r>
        <w:t>The Xiao Xiang is rendered here as: “The young one's danger does not in itself imply blame when the course is proper.” This English post is an editorial analogy, not a historical quotation. The underlying event must still be read with its source limitations; no evidence presented here shows that its participants acted on this particular commentary.</w:t>
      </w:r>
    </w:p>
    <w:p w14:paraId="0847AF38" w14:textId="77777777" w:rsidR="00632553" w:rsidRDefault="00000000">
      <w:r>
        <w:t>Historical narrative reference: LIFE-E53 (see Part II)</w:t>
      </w:r>
    </w:p>
    <w:p w14:paraId="4119B6CF" w14:textId="77777777" w:rsidR="00632553" w:rsidRDefault="00000000">
      <w:r>
        <w:t>Evidence class: B | Original source IDs: ETEN</w:t>
      </w:r>
    </w:p>
    <w:p w14:paraId="1286F746" w14:textId="77777777" w:rsidR="00632553" w:rsidRDefault="00000000">
      <w:r>
        <w:t xml:space="preserve">Original comparison (Traditional Chinese): </w:t>
      </w:r>
      <w:r>
        <w:t>臺灣</w:t>
      </w:r>
      <w:r>
        <w:t>1953</w:t>
      </w:r>
      <w:r>
        <w:t>年起推動四年經濟建設計畫。漸卦對個人可轉成：學習、復健或轉職都需要合理節奏；每一階段應有具體成果與修正機會。「小子之厲，義无咎也」點出要看行動所處的位置。回到日常決策，新人還不熟練，先給可承受的任務。先辨認最早出現的訊號，記下自己已有的能力與不足，再決定今天能做的最小一步。這是後人拿史事對讀爻文，沒有史料說當事人依這一爻作決定。</w:t>
      </w:r>
    </w:p>
    <w:p w14:paraId="5EC8E443" w14:textId="77777777" w:rsidR="00632553" w:rsidRDefault="00000000">
      <w:pPr>
        <w:pStyle w:val="31"/>
      </w:pPr>
      <w:r>
        <w:t xml:space="preserve">314  </w:t>
      </w:r>
      <w:r>
        <w:t>六二</w:t>
      </w:r>
      <w:r>
        <w:t xml:space="preserve">  |  Connect rewards to actual contributions</w:t>
      </w:r>
    </w:p>
    <w:p w14:paraId="5BE9C225" w14:textId="77777777" w:rsidR="00632553" w:rsidRDefault="00000000">
      <w:r>
        <w:t>line_id: XLIFE-H53-L2    xiang_id: XIANG-L-53-03    event_id: CAOBING</w:t>
      </w:r>
    </w:p>
    <w:p w14:paraId="31C9DD2F" w14:textId="77777777" w:rsidR="00632553" w:rsidRDefault="00000000">
      <w:r>
        <w:t xml:space="preserve">Xiao Xiang original | </w:t>
      </w:r>
      <w:r>
        <w:t>飲食衎衎，不素飽也。</w:t>
      </w:r>
    </w:p>
    <w:p w14:paraId="28372273" w14:textId="77777777" w:rsidR="00632553" w:rsidRDefault="00000000">
      <w:r>
        <w:t>Xiao Xiang English | Eating and drinking in contentment is not merely eating without having worked.</w:t>
      </w:r>
    </w:p>
    <w:p w14:paraId="66316F77" w14:textId="77777777" w:rsidR="00632553" w:rsidRDefault="00000000">
      <w:r>
        <w:t>Historical event | The Cao Bing Family Accumulates Capital  (</w:t>
      </w:r>
      <w:r>
        <w:t>曹邴氏積財：日常節約如何形成資本</w:t>
      </w:r>
      <w:r>
        <w:t>)</w:t>
      </w:r>
    </w:p>
    <w:p w14:paraId="118E1255" w14:textId="77777777" w:rsidR="00632553" w:rsidRDefault="00000000">
      <w:r>
        <w:t>Interpretive analogy | Social post [191 English words]</w:t>
      </w:r>
    </w:p>
    <w:p w14:paraId="12620226" w14:textId="77777777" w:rsidR="00632553" w:rsidRDefault="00000000">
      <w:r>
        <w:t>Connect rewards to actual contributions. Consider the case of The Cao and Bing Households and Saving. The Records of the Grand Historian describes the Cao Bing family as having built a business from iron production. Smelting and dealing in iron could create income, but an established workshop did not by itself determine how household wealth would be retained or used. The point of reading it beside this line is to ask a practical question about shared responsibilities, not to claim that the historical participants consulted the Xiao Xiang.</w:t>
      </w:r>
    </w:p>
    <w:p w14:paraId="54F93948" w14:textId="77777777" w:rsidR="00632553" w:rsidRDefault="00000000">
      <w:r>
        <w:lastRenderedPageBreak/>
        <w:t>The immediate task is not to imitate a historical figure. Whose work produced the result being rewarded? Write down the current constraint, identify who can make the next decision and choose an action small enough to review. Before calling the result a success, check whether the people carrying the work received the time, information and support they needed.</w:t>
      </w:r>
    </w:p>
    <w:p w14:paraId="781751F3" w14:textId="77777777" w:rsidR="00632553" w:rsidRDefault="00000000">
      <w:r>
        <w:t>The Xiao Xiang says: “Eating and drinking in contentment is not merely eating without having worked.” That sentence invites reflection, not a prediction. This comparison is retrospective. Its value lies in testing a present choice while keeping the historical record separate from the modern recommendation.</w:t>
      </w:r>
    </w:p>
    <w:p w14:paraId="31AFCC77" w14:textId="77777777" w:rsidR="00632553" w:rsidRDefault="00000000">
      <w:r>
        <w:t>Historical narrative reference: CAOBING (see Part II)</w:t>
      </w:r>
    </w:p>
    <w:p w14:paraId="4043CE5E" w14:textId="77777777" w:rsidR="00632553" w:rsidRDefault="00000000">
      <w:r>
        <w:t>Evidence class: B | Original source IDs: SJ129</w:t>
      </w:r>
    </w:p>
    <w:p w14:paraId="0450BD86" w14:textId="77777777" w:rsidR="00632553" w:rsidRDefault="00000000">
      <w:r>
        <w:t xml:space="preserve">Original comparison (Traditional Chinese): </w:t>
      </w:r>
      <w:r>
        <w:t>曹邴氏生產與交易讓人想到有投入才有來源，不把既有生活水準當成自然保證。回看「飲食衎衎，不素飽也」，還須留意事件前後的條件。對今天的工作與生活，得到報酬也記得實際貢獻。讓成果走到實際需要它的人面前，同時確認對方是否真能使用，不只停在自我評價。核對事件發生的時間、當事人的處境，以及還有哪些人承擔了後果。這段歷史可供對照，不能因此推稱當事人曾用《小象》規劃行動。</w:t>
      </w:r>
    </w:p>
    <w:p w14:paraId="28837B33" w14:textId="77777777" w:rsidR="00632553" w:rsidRDefault="00000000">
      <w:pPr>
        <w:pStyle w:val="31"/>
      </w:pPr>
      <w:r>
        <w:t xml:space="preserve">315  </w:t>
      </w:r>
      <w:r>
        <w:t>九三</w:t>
      </w:r>
      <w:r>
        <w:t xml:space="preserve">  |  Preserve mutual support as a team or family grows</w:t>
      </w:r>
    </w:p>
    <w:p w14:paraId="571A0BDF" w14:textId="77777777" w:rsidR="00632553" w:rsidRDefault="00000000">
      <w:r>
        <w:t>line_id: XLIFE-H53-L3    xiang_id: XIANG-L-53-04    event_id: PARK80</w:t>
      </w:r>
    </w:p>
    <w:p w14:paraId="1D465AA2" w14:textId="77777777" w:rsidR="00632553" w:rsidRDefault="00000000">
      <w:r>
        <w:t xml:space="preserve">Xiao Xiang original | </w:t>
      </w:r>
      <w:r>
        <w:t>夫征不復，離群丑也。婦孕不育，失其道也。利用禦寇，順相保也。</w:t>
      </w:r>
    </w:p>
    <w:p w14:paraId="2F0FAC8E" w14:textId="77777777" w:rsidR="00632553" w:rsidRDefault="00000000">
      <w:r>
        <w:t>Xiao Xiang English | A husband leaves and does not return, separating from the group. Pregnancy without birth indicates a failure of the proper course. Mutual defense succeeds through cooperation.</w:t>
      </w:r>
    </w:p>
    <w:p w14:paraId="075B83CE" w14:textId="77777777" w:rsidR="00632553" w:rsidRDefault="00000000">
      <w:r>
        <w:t>Historical event | Hsinchu Science Park Links Research and Industry</w:t>
      </w:r>
    </w:p>
    <w:p w14:paraId="5CDC1C7F" w14:textId="77777777" w:rsidR="00632553" w:rsidRDefault="00000000">
      <w:r>
        <w:t>Interpretive analogy | Social post [193 English words]</w:t>
      </w:r>
    </w:p>
    <w:p w14:paraId="033E29DA" w14:textId="77777777" w:rsidR="00632553" w:rsidRDefault="00000000">
      <w:r>
        <w:t>Preserve mutual support as a team or family grows. The source manuscript links this decision theme to Hsinchu Science Park Links Research and Industry. Taiwan's efforts to develop advanced industry involved institutions with different roles. Research organizations could generate technical knowledge, universities could educate specialists, and firms could create products and employ workers. Its history provides a concrete setting in which responsibilities, resources and consequences became visible.</w:t>
      </w:r>
    </w:p>
    <w:p w14:paraId="02D85163" w14:textId="77777777" w:rsidR="00632553" w:rsidRDefault="00000000">
      <w:r>
        <w:t>Apply the idea to a real situation rather than to a slogan. Which support arrangement must grow with the group? Separate what is known from what still needs confirmation. Agree on one responsible person and one review date. If the plan creates a burden for someone else, make that burden visible before proceeding. Keep a record that the next person can use.</w:t>
      </w:r>
    </w:p>
    <w:p w14:paraId="3FB6F77E" w14:textId="77777777" w:rsidR="00632553" w:rsidRDefault="00000000">
      <w:r>
        <w:t>In the Xiao Xiang translation: “A husband leaves and does not return, separating from the group. Pregnancy without birth indicates a failure of the proper course. Mutual defense succeeds through cooperation.” The text does not establish a cause-and-effect rule for present-day decisions. This is a later comparison, and the historical account should not be credited with words, intentions or outcomes absent from the sources.</w:t>
      </w:r>
    </w:p>
    <w:p w14:paraId="694173E8" w14:textId="77777777" w:rsidR="00632553" w:rsidRDefault="00000000">
      <w:r>
        <w:t>Historical narrative reference: PARK80 (see Part II)</w:t>
      </w:r>
    </w:p>
    <w:p w14:paraId="0F088D5C" w14:textId="77777777" w:rsidR="00632553" w:rsidRDefault="00000000">
      <w:r>
        <w:t>Evidence class: B | Original source IDs: PARK</w:t>
      </w:r>
    </w:p>
    <w:p w14:paraId="5623C27C" w14:textId="77777777" w:rsidR="00632553" w:rsidRDefault="00000000">
      <w:r>
        <w:t xml:space="preserve">Original comparison (Traditional Chinese): </w:t>
      </w:r>
      <w:r>
        <w:t>園區產學研連結讓人想到彼此保護與支持；不沿用古代男女婚育意象來分派現代責任。把「夫征不復，離群丑也。婦孕不育，失其道也。利用禦寇，順相保也」放在旁邊讀，可再追問行動如何延續。若把問題帶回自己身上，家庭與團隊成長要保留互相支援。先讓受影響的家人各自說出需要與可承擔的部分，再訂下一次重新討論的時間。史料記下事件，爻義的連結則是今天的閱讀角度，並非當時人的自述。</w:t>
      </w:r>
    </w:p>
    <w:p w14:paraId="34E8F480" w14:textId="77777777" w:rsidR="00632553" w:rsidRDefault="00000000">
      <w:pPr>
        <w:pStyle w:val="31"/>
      </w:pPr>
      <w:r>
        <w:t xml:space="preserve">316  </w:t>
      </w:r>
      <w:r>
        <w:t>六四</w:t>
      </w:r>
      <w:r>
        <w:t xml:space="preserve">  |  Find a safe base in unfamiliar surroundings</w:t>
      </w:r>
    </w:p>
    <w:p w14:paraId="67F8AA17" w14:textId="77777777" w:rsidR="00632553" w:rsidRDefault="00000000">
      <w:r>
        <w:t>line_id: XLIFE-H53-L4    xiang_id: XIANG-L-53-05    event_id: ZHUOMOVE</w:t>
      </w:r>
    </w:p>
    <w:p w14:paraId="49A21B28" w14:textId="77777777" w:rsidR="00632553" w:rsidRDefault="00000000">
      <w:r>
        <w:lastRenderedPageBreak/>
        <w:t xml:space="preserve">Xiao Xiang original | </w:t>
      </w:r>
      <w:r>
        <w:t>或得其桷，順以巽也。</w:t>
      </w:r>
    </w:p>
    <w:p w14:paraId="6AF8AF76" w14:textId="77777777" w:rsidR="00632553" w:rsidRDefault="00000000">
      <w:r>
        <w:t>Xiao Xiang English | Finding a suitable beam on which to rest comes from yielding and adapting.</w:t>
      </w:r>
    </w:p>
    <w:p w14:paraId="61702B37" w14:textId="77777777" w:rsidR="00632553" w:rsidRDefault="00000000">
      <w:r>
        <w:t>Historical event | The Zhuo Family Rebuilds an Ironworking Livelihood in Shu</w:t>
      </w:r>
    </w:p>
    <w:p w14:paraId="2736C5CF" w14:textId="77777777" w:rsidR="00632553" w:rsidRDefault="00000000">
      <w:r>
        <w:t>Interpretive analogy | Social post [199 English words]</w:t>
      </w:r>
    </w:p>
    <w:p w14:paraId="7B4F4E18" w14:textId="77777777" w:rsidR="00632553" w:rsidRDefault="00000000">
      <w:r>
        <w:t>Find a safe base in unfamiliar surroundings. The historical comparison in the Traditional Chinese manuscript concerns The Zhuo Family Rebuilds an Ironworking Livelihood in Shu. The Records of the Grand Historian describes the Zhuo family as iron producers in the former state of Zhao. After Qin conquered Zhao, the family was forcibly relocated. The episode has its own setting and sequence; it is not a script for how a modern office or family must behave.</w:t>
      </w:r>
    </w:p>
    <w:p w14:paraId="2C73DBE4" w14:textId="77777777" w:rsidR="00632553" w:rsidRDefault="00000000">
      <w:r>
        <w:t>In everyday work or life, turn the theme into a small decision that can be checked. What reliable place and contact can a newcomer use?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73C78654" w14:textId="77777777" w:rsidR="00632553" w:rsidRDefault="00000000">
      <w:r>
        <w:t>The Xiao Xiang is rendered here as: “Finding a suitable beam on which to rest comes from yielding and adapting.” This English post is an editorial analogy, not a historical quotation. The underlying event must still be read with its source limitations; no evidence presented here shows that its participants acted on this particular commentary.</w:t>
      </w:r>
    </w:p>
    <w:p w14:paraId="48792FD0" w14:textId="77777777" w:rsidR="00632553" w:rsidRDefault="00000000">
      <w:r>
        <w:t>Historical narrative reference: ZHUOMOVE (see Part II)</w:t>
      </w:r>
    </w:p>
    <w:p w14:paraId="6C2C1C98" w14:textId="77777777" w:rsidR="00632553" w:rsidRDefault="00000000">
      <w:r>
        <w:t>Evidence class: B | Original source IDs: SJ129</w:t>
      </w:r>
    </w:p>
    <w:p w14:paraId="7351F1D8" w14:textId="77777777" w:rsidR="00632553" w:rsidRDefault="00000000">
      <w:r>
        <w:t xml:space="preserve">Original comparison (Traditional Chinese): </w:t>
      </w:r>
      <w:r>
        <w:t>卓氏在臨邛利用鐵礦重建，讓人想到遷移後找合適支點；不忽略其被迫遷徙背景。「或得其桷，順以巽也」讓人把目光移到下一步的選擇。在職場或家庭裡，陌生環境先找安全可落腳的地方。準備跨出下一步，先確認資源、合作人和退路，再看這次轉換是否承受得住。核對事件發生的時間、當事人的處境，以及還有哪些人承擔了後果。事件有文獻可查；把它放進此爻，是後來的比較，不是用易的證據。</w:t>
      </w:r>
    </w:p>
    <w:p w14:paraId="29B7EAC6" w14:textId="77777777" w:rsidR="00632553" w:rsidRDefault="00000000">
      <w:pPr>
        <w:pStyle w:val="31"/>
      </w:pPr>
      <w:r>
        <w:t xml:space="preserve">317  </w:t>
      </w:r>
      <w:r>
        <w:t>九五</w:t>
      </w:r>
      <w:r>
        <w:t xml:space="preserve">  |  Check whether long preparation is approaching its goal</w:t>
      </w:r>
    </w:p>
    <w:p w14:paraId="0FB678C9" w14:textId="77777777" w:rsidR="00632553" w:rsidRDefault="00000000">
      <w:r>
        <w:t>line_id: XLIFE-H53-L5    xiang_id: XIANG-L-53-06    event_id: PARK80</w:t>
      </w:r>
    </w:p>
    <w:p w14:paraId="66447C1A" w14:textId="77777777" w:rsidR="00632553" w:rsidRDefault="00000000">
      <w:r>
        <w:t xml:space="preserve">Xiao Xiang original | </w:t>
      </w:r>
      <w:r>
        <w:t>終莫之勝，吉；得所愿也。</w:t>
      </w:r>
    </w:p>
    <w:p w14:paraId="6C59DD6A" w14:textId="77777777" w:rsidR="00632553" w:rsidRDefault="00000000">
      <w:r>
        <w:t>Xiao Xiang English | In the end none can overcome him; good fortune comes from attaining the intended goal.</w:t>
      </w:r>
    </w:p>
    <w:p w14:paraId="4E9021E5" w14:textId="77777777" w:rsidR="00632553" w:rsidRDefault="00000000">
      <w:r>
        <w:t>Historical event | Hsinchu Science Park Links Research and Industry</w:t>
      </w:r>
    </w:p>
    <w:p w14:paraId="0A7127BC" w14:textId="77777777" w:rsidR="00632553" w:rsidRDefault="00000000">
      <w:r>
        <w:t>Interpretive analogy | Social post [184 English words]</w:t>
      </w:r>
    </w:p>
    <w:p w14:paraId="320E0D19" w14:textId="77777777" w:rsidR="00632553" w:rsidRDefault="00000000">
      <w:r>
        <w:t>Check whether long preparation is approaching its goal. Consider the case of Hsinchu Science Park Links Research and Industry. Taiwan's efforts to develop advanced industry involved institutions with different roles. Research organizations could generate technical knowledge, universities could educate specialists, and firms could create products and employ workers. The point of reading it beside this line is to ask a practical question about shared responsibilities, not to claim that the historical participants consulted the Xiao Xiang.</w:t>
      </w:r>
    </w:p>
    <w:p w14:paraId="60193B97" w14:textId="77777777" w:rsidR="00632553" w:rsidRDefault="00000000">
      <w:r>
        <w:t>The immediate task is not to imitate a historical figure. What milestone would show that preparation is paying off? Write down the current constraint, identify who can make the next decision and choose an action small enough to review. Before calling the result a success, check whether the people carrying the work received the time, information and support they needed.</w:t>
      </w:r>
    </w:p>
    <w:p w14:paraId="431002F2" w14:textId="77777777" w:rsidR="00632553" w:rsidRDefault="00000000">
      <w:r>
        <w:t>The Xiao Xiang says: “In the end none can overcome him; good fortune comes from attaining the intended goal.” That sentence invites reflection, not a prediction. This comparison is retrospective. Its value lies in testing a present choice while keeping the historical record separate from the modern recommendation.</w:t>
      </w:r>
    </w:p>
    <w:p w14:paraId="584DD7C0" w14:textId="77777777" w:rsidR="00632553" w:rsidRDefault="00000000">
      <w:r>
        <w:t>Historical narrative reference: PARK80 (see Part II)</w:t>
      </w:r>
    </w:p>
    <w:p w14:paraId="3D5AD8C9" w14:textId="77777777" w:rsidR="00632553" w:rsidRDefault="00000000">
      <w:r>
        <w:t>Evidence class: B | Original source IDs: PARK</w:t>
      </w:r>
    </w:p>
    <w:p w14:paraId="613B7068" w14:textId="77777777" w:rsidR="00632553" w:rsidRDefault="00000000">
      <w:r>
        <w:lastRenderedPageBreak/>
        <w:t xml:space="preserve">Original comparison (Traditional Chinese): </w:t>
      </w:r>
      <w:r>
        <w:t>園區分階段籌建，讓人想到願望經由制度、土地與設施逐步實現，而非一步到位。對照「終莫之勝，吉；得所愿也」，先分清起因、行動與結果。現在遇到相似處境時，長期準備中評估是否接近目標。有更多決策權時，說清楚受影響者、交付責任與檢查日期，讓權力有可核對的結果。這裡借事件思考爻義；當事人是否讀過這一爻，現有資料沒有記載。</w:t>
      </w:r>
    </w:p>
    <w:p w14:paraId="40543A5F" w14:textId="77777777" w:rsidR="00632553" w:rsidRDefault="00000000">
      <w:pPr>
        <w:pStyle w:val="31"/>
      </w:pPr>
      <w:r>
        <w:t xml:space="preserve">318  </w:t>
      </w:r>
      <w:r>
        <w:t>上九</w:t>
      </w:r>
      <w:r>
        <w:t xml:space="preserve">  |  Turn mature practices into steps others can learn</w:t>
      </w:r>
    </w:p>
    <w:p w14:paraId="7A501A43" w14:textId="77777777" w:rsidR="00632553" w:rsidRDefault="00000000">
      <w:r>
        <w:t>line_id: XLIFE-H53-L6    xiang_id: XIANG-L-53-07    event_id: RISHENG</w:t>
      </w:r>
    </w:p>
    <w:p w14:paraId="6E0C6EAE" w14:textId="77777777" w:rsidR="00632553" w:rsidRDefault="00000000">
      <w:r>
        <w:t xml:space="preserve">Xiao Xiang original | </w:t>
      </w:r>
      <w:r>
        <w:t>其羽可用為儀，吉；不可亂也。</w:t>
      </w:r>
    </w:p>
    <w:p w14:paraId="6DFEEA3E" w14:textId="77777777" w:rsidR="00632553" w:rsidRDefault="00000000">
      <w:r>
        <w:t>Xiao Xiang English | Feathers suitable for ceremony signify good fortune because order is preserved.</w:t>
      </w:r>
    </w:p>
    <w:p w14:paraId="676D2F0D" w14:textId="77777777" w:rsidR="00632553" w:rsidRDefault="00000000">
      <w:r>
        <w:t>Historical event | Rishengchang develops organized remittance services</w:t>
      </w:r>
    </w:p>
    <w:p w14:paraId="62B30087" w14:textId="77777777" w:rsidR="00632553" w:rsidRDefault="00000000">
      <w:r>
        <w:t>Interpretive analogy | Social post [182 English words]</w:t>
      </w:r>
    </w:p>
    <w:p w14:paraId="08283016" w14:textId="77777777" w:rsidR="00632553" w:rsidRDefault="00000000">
      <w:r>
        <w:t>Turn mature practices into steps others can learn. The source manuscript links this decision theme to Rishengchang develops organized remittance services. In the Qing period, commercial activity across distant places created a need to transfer funds without moving the same amount of cash physically for every transaction. Merchants needed dependable arrangements for verifying and honoring remittances. Its history provides a concrete setting in which responsibilities, resources and consequences became visible.</w:t>
      </w:r>
    </w:p>
    <w:p w14:paraId="08C964D5" w14:textId="77777777" w:rsidR="00632553" w:rsidRDefault="00000000">
      <w:r>
        <w:t>Apply the idea to a real situation rather than to a slogan. Can another person repeat the process from your notes? Separate what is known from what still needs confirmation. Agree on one responsible person and one review date. If the plan creates a burden for someone else, make that burden visible before proceeding. Keep a record that the next person can use.</w:t>
      </w:r>
    </w:p>
    <w:p w14:paraId="312DF2A2" w14:textId="77777777" w:rsidR="00632553" w:rsidRDefault="00000000">
      <w:r>
        <w:t>In the Xiao Xiang translation: “Feathers suitable for ceremony signify good fortune because order is preserved.” The text does not establish a cause-and-effect rule for present-day decisions. This is a later comparison, and the historical account should not be credited with words, intentions or outcomes absent from the sources.</w:t>
      </w:r>
    </w:p>
    <w:p w14:paraId="4AC1ED9E" w14:textId="77777777" w:rsidR="00632553" w:rsidRDefault="00000000">
      <w:r>
        <w:t>Historical narrative reference: RISHENG (see Part II)</w:t>
      </w:r>
    </w:p>
    <w:p w14:paraId="0CC5AC28" w14:textId="77777777" w:rsidR="00632553" w:rsidRDefault="00000000">
      <w:r>
        <w:t>Evidence class: B | Original source IDs: PIAO</w:t>
      </w:r>
    </w:p>
    <w:p w14:paraId="166A2146" w14:textId="77777777" w:rsidR="00632553" w:rsidRDefault="00000000">
      <w:r>
        <w:t xml:space="preserve">Original comparison (Traditional Chinese): </w:t>
      </w:r>
      <w:r>
        <w:t>票號辨偽程序讓人想到形成可遵循的安排；現代採用仍須重新評估安全性。爻文「其羽可用為儀，吉；不可亂也」可提示此時該核對的界線。回到自己的選擇，做法成熟後整理成能傳授的步驟。接近收尾或站在高位時，把尚未完成的事與停止條件列出，避免把暫時成果當永久保證。史事與爻文的呼應是編輯對照，不能改寫成當年決策的動機。</w:t>
      </w:r>
    </w:p>
    <w:p w14:paraId="008B2A63" w14:textId="77777777" w:rsidR="00632553" w:rsidRDefault="00000000">
      <w:pPr>
        <w:pStyle w:val="21"/>
      </w:pPr>
      <w:r>
        <w:t xml:space="preserve">54 </w:t>
      </w:r>
      <w:r>
        <w:t>歸妹</w:t>
      </w:r>
    </w:p>
    <w:p w14:paraId="75E5D507" w14:textId="77777777" w:rsidR="00632553" w:rsidRDefault="00000000">
      <w:pPr>
        <w:pStyle w:val="31"/>
      </w:pPr>
      <w:r>
        <w:t xml:space="preserve">319  </w:t>
      </w:r>
      <w:r>
        <w:t>初九</w:t>
      </w:r>
      <w:r>
        <w:t xml:space="preserve">  |  Respect the different roles within a relationship</w:t>
      </w:r>
    </w:p>
    <w:p w14:paraId="0D2A6F2C" w14:textId="77777777" w:rsidR="00632553" w:rsidRDefault="00000000">
      <w:r>
        <w:t>line_id: XLIFE-H54-L1    xiang_id: XIANG-L-54-02    event_id: LIFE-E54</w:t>
      </w:r>
    </w:p>
    <w:p w14:paraId="2FF7B324" w14:textId="77777777" w:rsidR="00632553" w:rsidRDefault="00000000">
      <w:r>
        <w:t xml:space="preserve">Xiao Xiang original | </w:t>
      </w:r>
      <w:r>
        <w:t>歸妹以娣，以恆也。跛能履吉，相承也。</w:t>
      </w:r>
    </w:p>
    <w:p w14:paraId="4CA042D8" w14:textId="77777777" w:rsidR="00632553" w:rsidRDefault="00000000">
      <w:r>
        <w:t>Xiao Xiang English | The younger sister's subordinate marriage role suggests continuity. Even one who limps can walk when roles support one another.</w:t>
      </w:r>
    </w:p>
    <w:p w14:paraId="3B313F59" w14:textId="77777777" w:rsidR="00632553" w:rsidRDefault="00000000">
      <w:r>
        <w:t>Historical event | Duke Xian's Divination Before Bo Ji's Marriage to Qin</w:t>
      </w:r>
    </w:p>
    <w:p w14:paraId="6B57FBDE" w14:textId="77777777" w:rsidR="00632553" w:rsidRDefault="00000000">
      <w:r>
        <w:t>Interpretive analogy | Social post [196 English words]</w:t>
      </w:r>
    </w:p>
    <w:p w14:paraId="296658E1" w14:textId="77777777" w:rsidR="00632553" w:rsidRDefault="00000000">
      <w:r>
        <w:t>Respect the different roles within a relationship. The historical comparison in the Traditional Chinese manuscript concerns Duke Xian's Divination Before Bo Ji's Marriage to Qin. In the Spring and Autumn period, marriages between ruling families could become part of relations between neighboring states. The Zuo Zhuan, in its account under the fifteenth year of Duke Xi, looks back to a marriage arranged by Duke Xian of Jin.</w:t>
      </w:r>
    </w:p>
    <w:p w14:paraId="566C7280" w14:textId="77777777" w:rsidR="00632553" w:rsidRDefault="00000000">
      <w:r>
        <w:lastRenderedPageBreak/>
        <w:t>In everyday work or life, turn the theme into a small decision that can be checked. Whose role is being overlooked in the arrangement?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9716C46" w14:textId="77777777" w:rsidR="00632553" w:rsidRDefault="00000000">
      <w:r>
        <w:t>The Xiao Xiang is rendered here as: “The younger sister's subordinate marriage role suggests continuity. Even one who limps can walk when roles support one another.” This English post is an editorial analogy, not a historical quotation. The underlying event must still be read with its source limitations; no evidence presented here shows that its participants acted on this particular commentary.</w:t>
      </w:r>
    </w:p>
    <w:p w14:paraId="2F536FC1" w14:textId="77777777" w:rsidR="00632553" w:rsidRDefault="00000000">
      <w:r>
        <w:t>Historical narrative reference: LIFE-E54 (see Part II)</w:t>
      </w:r>
    </w:p>
    <w:p w14:paraId="2EF30D0A" w14:textId="77777777" w:rsidR="00632553" w:rsidRDefault="00000000">
      <w:r>
        <w:t>Evidence class: B | Original source IDs: Y54</w:t>
      </w:r>
      <w:r>
        <w:t>、</w:t>
      </w:r>
      <w:r>
        <w:t>P054</w:t>
      </w:r>
    </w:p>
    <w:p w14:paraId="3D480EE0" w14:textId="77777777" w:rsidR="00632553" w:rsidRDefault="00000000">
      <w:r>
        <w:t xml:space="preserve">Original comparison (Traditional Chinese): </w:t>
      </w:r>
      <w:r>
        <w:t>《左傳》追述晉獻公嫁伯姬於秦前筮得歸妹之睽；後來秦晉關係又受多種利益牽動。今天讀歸妹，應尊重婚姻當事人的意願與平等地位，不能把關係當成交換工具。讀到「歸妹以娣，以恆也。跛能履吉，相承也」，不妨回看決定時有哪些條件。從自己的下一步看，關係裡的不同角色都該被尊重。先辨認最早出現的訊號，記下自己已有的能力與不足，再決定今天能做的最小一步。歷史脈絡應先於比喻；這條爻文並非該事件起因的史料。</w:t>
      </w:r>
    </w:p>
    <w:p w14:paraId="106F83D7" w14:textId="77777777" w:rsidR="00632553" w:rsidRDefault="00000000">
      <w:pPr>
        <w:pStyle w:val="31"/>
      </w:pPr>
      <w:r>
        <w:t xml:space="preserve">320  </w:t>
      </w:r>
      <w:r>
        <w:t>九二</w:t>
      </w:r>
      <w:r>
        <w:t xml:space="preserve">  |  Preserve dignity and choice despite limited options</w:t>
      </w:r>
    </w:p>
    <w:p w14:paraId="21218821" w14:textId="77777777" w:rsidR="00632553" w:rsidRDefault="00000000">
      <w:r>
        <w:t>line_id: XLIFE-H54-L2    xiang_id: XIANG-L-54-03    event_id: RENFAMILY</w:t>
      </w:r>
    </w:p>
    <w:p w14:paraId="1E70163C" w14:textId="77777777" w:rsidR="00632553" w:rsidRDefault="00000000">
      <w:r>
        <w:t xml:space="preserve">Xiao Xiang original | </w:t>
      </w:r>
      <w:r>
        <w:t>利幽人之貞，未變常也。</w:t>
      </w:r>
    </w:p>
    <w:p w14:paraId="4D11B0C5" w14:textId="77777777" w:rsidR="00632553" w:rsidRDefault="00000000">
      <w:r>
        <w:t>Xiao Xiang English | Steadfastness in seclusion is beneficial because the established principle has not changed.</w:t>
      </w:r>
    </w:p>
    <w:p w14:paraId="3AB75F84" w14:textId="77777777" w:rsidR="00632553" w:rsidRDefault="00000000">
      <w:r>
        <w:t>Historical event | The Ren family preserves a disciplined household economy</w:t>
      </w:r>
    </w:p>
    <w:p w14:paraId="27D81EA6" w14:textId="77777777" w:rsidR="00632553" w:rsidRDefault="00000000">
      <w:r>
        <w:t>Interpretive analogy | Social post [190 English words]</w:t>
      </w:r>
    </w:p>
    <w:p w14:paraId="291C9C06" w14:textId="77777777" w:rsidR="00632553" w:rsidRDefault="00000000">
      <w:r>
        <w:t>Preserve dignity and choice despite limited options. Consider the case of The Ren family preserves a disciplined household economy. The Shiji recounts how the Ren family maintained an estate through farming, livestock, and rules governing household consumption in the period around the Qin-Han transition. The family faced the ordinary need to match spending with productive resources over time. The point of reading it beside this line is to ask a practical question about shared responsibilities, not to claim that the historical participants consulted the Xiao Xiang.</w:t>
      </w:r>
    </w:p>
    <w:p w14:paraId="499A643A" w14:textId="77777777" w:rsidR="00632553" w:rsidRDefault="00000000">
      <w:r>
        <w:t>The immediate task is not to imitate a historical figure. Which choice remains yours even with limited resources? Write down the current constraint, identify who can make the next decision and choose an action small enough to review. Before calling the result a success, check whether the people carrying the work received the time, information and support they needed.</w:t>
      </w:r>
    </w:p>
    <w:p w14:paraId="4303DAF0" w14:textId="77777777" w:rsidR="00632553" w:rsidRDefault="00000000">
      <w:r>
        <w:t>The Xiao Xiang says: “Steadfastness in seclusion is beneficial because the established principle has not changed.” That sentence invites reflection, not a prediction. This comparison is retrospective. Its value lies in testing a present choice while keeping the historical record separate from the modern recommendation.</w:t>
      </w:r>
    </w:p>
    <w:p w14:paraId="05F3092D" w14:textId="77777777" w:rsidR="00632553" w:rsidRDefault="00000000">
      <w:r>
        <w:t>Historical narrative reference: RENFAMILY (see Part II)</w:t>
      </w:r>
    </w:p>
    <w:p w14:paraId="57B3AA9C" w14:textId="77777777" w:rsidR="00632553" w:rsidRDefault="00000000">
      <w:r>
        <w:t>Evidence class: B | Original source IDs: SJ129</w:t>
      </w:r>
    </w:p>
    <w:p w14:paraId="22A50368" w14:textId="77777777" w:rsidR="00632553" w:rsidRDefault="00000000">
      <w:r>
        <w:t xml:space="preserve">Original comparison (Traditional Chinese): </w:t>
      </w:r>
      <w:r>
        <w:t>家庭收支約束讓人想到不因外界看不見就放棄基本紀律，仍須照顧必要生活。「利幽人之貞，未變常也」與此事並讀，重點仍是具體處境。處理眼前選擇時，條件有限也能守住人格與意願。讓成果走到實際需要它的人面前，同時確認對方是否真能使用，不只停在自我評價。核對事件發生的時間、當事人的處境，以及還有哪些人承擔了後果。如此對讀可以提出問題，卻不能證明歷史人物按爻辭行事。</w:t>
      </w:r>
    </w:p>
    <w:p w14:paraId="2F80735D" w14:textId="77777777" w:rsidR="00632553" w:rsidRDefault="00000000">
      <w:pPr>
        <w:pStyle w:val="31"/>
      </w:pPr>
      <w:r>
        <w:t xml:space="preserve">321  </w:t>
      </w:r>
      <w:r>
        <w:t>六三</w:t>
      </w:r>
      <w:r>
        <w:t xml:space="preserve">  |  Check both people's wishes before making arrangements</w:t>
      </w:r>
    </w:p>
    <w:p w14:paraId="6DD694AB" w14:textId="77777777" w:rsidR="00632553" w:rsidRDefault="00000000">
      <w:r>
        <w:t>line_id: XLIFE-H54-L3    xiang_id: XIANG-L-54-04    event_id: QINGMIAO</w:t>
      </w:r>
    </w:p>
    <w:p w14:paraId="5C1254D0" w14:textId="77777777" w:rsidR="00632553" w:rsidRDefault="00000000">
      <w:r>
        <w:t xml:space="preserve">Xiao Xiang original | </w:t>
      </w:r>
      <w:r>
        <w:t>歸妹以須，未當也。</w:t>
      </w:r>
    </w:p>
    <w:p w14:paraId="464C9098" w14:textId="77777777" w:rsidR="00632553" w:rsidRDefault="00000000">
      <w:r>
        <w:lastRenderedPageBreak/>
        <w:t>Xiao Xiang English | An unsuitable marriage arrangement is inappropriate to the circumstances.</w:t>
      </w:r>
    </w:p>
    <w:p w14:paraId="0253F9AE" w14:textId="77777777" w:rsidR="00632553" w:rsidRDefault="00000000">
      <w:r>
        <w:t>Historical event | The Green Sprouts loan policy and implementation disputes</w:t>
      </w:r>
    </w:p>
    <w:p w14:paraId="6A9E2F3F" w14:textId="77777777" w:rsidR="00632553" w:rsidRDefault="00000000">
      <w:r>
        <w:t>Interpretive analogy | Social post [180 English words]</w:t>
      </w:r>
    </w:p>
    <w:p w14:paraId="51877614" w14:textId="77777777" w:rsidR="00632553" w:rsidRDefault="00000000">
      <w:r>
        <w:t>Check both people's wishes before making arrangements. The source manuscript links this decision theme to The Green Sprouts loan policy and implementation disputes. From 1069, the Northern Song government introduced the Green Sprouts policy as part of Wang Anshi's reforms. It sought to provide agricultural credit through official arrangements, addressing farmers' need for funds during the production cycle. Its history provides a concrete setting in which responsibilities, resources and consequences became visible.</w:t>
      </w:r>
    </w:p>
    <w:p w14:paraId="54C9C737" w14:textId="77777777" w:rsidR="00632553" w:rsidRDefault="00000000">
      <w:r>
        <w:t>Apply the idea to a real situation rather than to a slogan. Have both people been heard without assumptions? Separate what is known from what still needs confirmation. Agree on one responsible person and one review date. If the plan creates a burden for someone else, make that burden visible before proceeding. Keep a record that the next person can use.</w:t>
      </w:r>
    </w:p>
    <w:p w14:paraId="5BEC5CAD" w14:textId="77777777" w:rsidR="00632553" w:rsidRDefault="00000000">
      <w:r>
        <w:t>In the Xiao Xiang translation: “An unsuitable marriage arrangement is inappropriate to the circumstances.” The text does not establish a cause-and-effect rule for present-day decisions. This is a later comparison, and the historical account should not be credited with words, intentions or outcomes absent from the sources.</w:t>
      </w:r>
    </w:p>
    <w:p w14:paraId="15AC2E92" w14:textId="77777777" w:rsidR="00632553" w:rsidRDefault="00000000">
      <w:r>
        <w:t>Historical narrative reference: QINGMIAO (see Part II)</w:t>
      </w:r>
    </w:p>
    <w:p w14:paraId="098342BA" w14:textId="77777777" w:rsidR="00632553" w:rsidRDefault="00000000">
      <w:r>
        <w:t>Evidence class: B | Original source IDs: QING</w:t>
      </w:r>
    </w:p>
    <w:p w14:paraId="0BA38914" w14:textId="77777777" w:rsidR="00632553" w:rsidRDefault="00000000">
      <w:r>
        <w:t xml:space="preserve">Original comparison (Traditional Chinese): </w:t>
      </w:r>
      <w:r>
        <w:t>青苗攤派讓人想到借貸角色與實際需要不配，制度不能只追求參與數量。「歸妹以須，未當也」點出要看行動所處的位置。回到日常決策，關係安排不當，先確認雙方想法。事情進入中段，核對做法是否仍有效；發現偏差時，先修正流程再擴大承諾。核對事件發生的時間、當事人的處境，以及還有哪些人承擔了後果。這是後人拿史事對讀爻文，沒有史料說當事人依這一爻作決定。</w:t>
      </w:r>
    </w:p>
    <w:p w14:paraId="1BCE7DE3" w14:textId="77777777" w:rsidR="00632553" w:rsidRDefault="00000000">
      <w:pPr>
        <w:pStyle w:val="31"/>
      </w:pPr>
      <w:r>
        <w:t xml:space="preserve">322  </w:t>
      </w:r>
      <w:r>
        <w:t>九四</w:t>
      </w:r>
      <w:r>
        <w:t xml:space="preserve">  |  Wait to make an important promise until prepared</w:t>
      </w:r>
    </w:p>
    <w:p w14:paraId="5BC03B17" w14:textId="77777777" w:rsidR="00632553" w:rsidRDefault="00000000">
      <w:r>
        <w:t>line_id: XLIFE-H54-L4    xiang_id: XIANG-L-54-05    event_id: RCA76</w:t>
      </w:r>
    </w:p>
    <w:p w14:paraId="78A7C216" w14:textId="77777777" w:rsidR="00632553" w:rsidRDefault="00000000">
      <w:r>
        <w:t xml:space="preserve">Xiao Xiang original | </w:t>
      </w:r>
      <w:r>
        <w:t>愆期之志，有待而行也。</w:t>
      </w:r>
    </w:p>
    <w:p w14:paraId="56CDB2F0" w14:textId="77777777" w:rsidR="00632553" w:rsidRDefault="00000000">
      <w:r>
        <w:t>Xiao Xiang English | The intention to delay the wedding is to wait until action is possible.</w:t>
      </w:r>
    </w:p>
    <w:p w14:paraId="2C567F39" w14:textId="77777777" w:rsidR="00632553" w:rsidRDefault="00000000">
      <w:r>
        <w:t>Historical event | Taiwanese engineers learn semiconductor processes from RCA</w:t>
      </w:r>
    </w:p>
    <w:p w14:paraId="0D5B85FA" w14:textId="77777777" w:rsidR="00632553" w:rsidRDefault="00000000">
      <w:r>
        <w:t>Interpretive analogy | Social post [194 English words]</w:t>
      </w:r>
    </w:p>
    <w:p w14:paraId="0B2F7A40" w14:textId="77777777" w:rsidR="00632553" w:rsidRDefault="00000000">
      <w:r>
        <w:t>Wait to make an important promise until prepared. The historical comparison in the Traditional Chinese manuscript concerns Taiwanese engineers learn semiconductor processes from RCA. During the 1970s, Taiwan sought to build an integrated-circuit manufacturing capability. Specialized process knowledge was not yet established locally on the scale needed for sustained production. The episode has its own setting and sequence; it is not a script for how a modern office or family must behave.</w:t>
      </w:r>
    </w:p>
    <w:p w14:paraId="3771A618" w14:textId="77777777" w:rsidR="00632553" w:rsidRDefault="00000000">
      <w:r>
        <w:t>In everyday work or life, turn the theme into a small decision that can be checked. What preparation must precede a lasting promise?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DFDAD14" w14:textId="77777777" w:rsidR="00632553" w:rsidRDefault="00000000">
      <w:r>
        <w:t>The Xiao Xiang is rendered here as: “The intention to delay the wedding is to wait until action is possible.” This English post is an editorial analogy, not a historical quotation. The underlying event must still be read with its source limitations; no evidence presented here shows that its participants acted on this particular commentary.</w:t>
      </w:r>
    </w:p>
    <w:p w14:paraId="27E5A13F" w14:textId="77777777" w:rsidR="00632553" w:rsidRDefault="00000000">
      <w:r>
        <w:t>Historical narrative reference: RCA76 (see Part II)</w:t>
      </w:r>
    </w:p>
    <w:p w14:paraId="2F67C495" w14:textId="77777777" w:rsidR="00632553" w:rsidRDefault="00000000">
      <w:r>
        <w:t>Evidence class: B | Original source IDs: RCA</w:t>
      </w:r>
      <w:r>
        <w:t>、</w:t>
      </w:r>
      <w:r>
        <w:t>ITRI</w:t>
      </w:r>
    </w:p>
    <w:p w14:paraId="3AED41AD" w14:textId="77777777" w:rsidR="00632553" w:rsidRDefault="00000000">
      <w:r>
        <w:t xml:space="preserve">Original comparison (Traditional Chinese): </w:t>
      </w:r>
      <w:r>
        <w:t>赴</w:t>
      </w:r>
      <w:r>
        <w:t>RCA</w:t>
      </w:r>
      <w:r>
        <w:t>受訓讓人想到等待能力具備再承接任務，延後不必等同失去機會。回看「愆期之志，有待而行也」，還須留意事件前後的條件。對今天的工作與生活，重要承諾可以等準備成熟再提出</w:t>
      </w:r>
      <w:r>
        <w:lastRenderedPageBreak/>
        <w:t>。準備跨出下一步，先確認資源、合作人和退路，再看這次轉換是否承受得住。核對事件發生的時間、當事人的處境，以及還有哪些人承擔了後果。這段歷史可供對照，不能因此推稱當事人曾用《小象》規劃行動。</w:t>
      </w:r>
    </w:p>
    <w:p w14:paraId="3AFD5081" w14:textId="77777777" w:rsidR="00632553" w:rsidRDefault="00000000">
      <w:pPr>
        <w:pStyle w:val="31"/>
      </w:pPr>
      <w:r>
        <w:t xml:space="preserve">323  </w:t>
      </w:r>
      <w:r>
        <w:t>六五</w:t>
      </w:r>
      <w:r>
        <w:t xml:space="preserve">  |  Judge a marriage by everyday care rather than ceremony</w:t>
      </w:r>
    </w:p>
    <w:p w14:paraId="230649B8" w14:textId="77777777" w:rsidR="00632553" w:rsidRDefault="00000000">
      <w:r>
        <w:t>line_id: XLIFE-H54-L5    xiang_id: XIANG-L-54-06    event_id: FANYI</w:t>
      </w:r>
    </w:p>
    <w:p w14:paraId="4346DE0D" w14:textId="77777777" w:rsidR="00632553" w:rsidRDefault="00000000">
      <w:r>
        <w:t xml:space="preserve">Xiao Xiang original | </w:t>
      </w:r>
      <w:r>
        <w:t>帝乙歸妹，不如其娣之袂良也。其位在中，以貴行也。</w:t>
      </w:r>
    </w:p>
    <w:p w14:paraId="10C17A22" w14:textId="77777777" w:rsidR="00632553" w:rsidRDefault="00000000">
      <w:r>
        <w:t>Xiao Xiang English | The noble bride's sleeves may be less splendid than those of her attendant; her central position gives substance to dignity.</w:t>
      </w:r>
    </w:p>
    <w:p w14:paraId="697722EC" w14:textId="77777777" w:rsidR="00632553" w:rsidRDefault="00000000">
      <w:r>
        <w:t>Historical event | Fan Zhongyan provides continuing family assistance through an estate</w:t>
      </w:r>
    </w:p>
    <w:p w14:paraId="1A8396E5" w14:textId="77777777" w:rsidR="00632553" w:rsidRDefault="00000000">
      <w:r>
        <w:t>Interpretive analogy | Social post [199 English words]</w:t>
      </w:r>
    </w:p>
    <w:p w14:paraId="45409CE4" w14:textId="77777777" w:rsidR="00632553" w:rsidRDefault="00000000">
      <w:r>
        <w:t>Judge a marriage by everyday care rather than ceremony. Consider the case of Fan Zhongyan provides continuing family assistance through an estate. In the Northern Song, Fan Zhongyan arranged for property to help members of his extended family. Assistance with food, clothing, and family needs was not a single event; support required resources that could be maintained over time. The point of reading it beside this line is to ask a practical question about shared responsibilities, not to claim that the historical participants consulted the Xiao Xiang.</w:t>
      </w:r>
    </w:p>
    <w:p w14:paraId="5ACFBE87" w14:textId="77777777" w:rsidR="00632553" w:rsidRDefault="00000000">
      <w:r>
        <w:t>The immediate task is not to imitate a historical figure. What everyday acts show care beyond the celebration? Write down the current constraint, identify who can make the next decision and choose an action small enough to review. Before calling the result a success, check whether the people carrying the work received the time, information and support they needed.</w:t>
      </w:r>
    </w:p>
    <w:p w14:paraId="6ECD29DD" w14:textId="77777777" w:rsidR="00632553" w:rsidRDefault="00000000">
      <w:r>
        <w:t>The Xiao Xiang says: “The noble bride's sleeves may be less splendid than those of her attendant; her central position gives substance to dignity.” That sentence invites reflection, not a prediction. This comparison is retrospective. Its value lies in testing a present choice while keeping the historical record separate from the modern recommendation.</w:t>
      </w:r>
    </w:p>
    <w:p w14:paraId="4FCC07E8" w14:textId="77777777" w:rsidR="00632553" w:rsidRDefault="00000000">
      <w:r>
        <w:t>Historical narrative reference: FANYI (see Part II)</w:t>
      </w:r>
    </w:p>
    <w:p w14:paraId="61583C9A" w14:textId="77777777" w:rsidR="00632553" w:rsidRDefault="00000000">
      <w:r>
        <w:t>Evidence class: B | Original source IDs: YI</w:t>
      </w:r>
    </w:p>
    <w:p w14:paraId="1119BA50" w14:textId="77777777" w:rsidR="00632553" w:rsidRDefault="00000000">
      <w:r>
        <w:t xml:space="preserve">Original comparison (Traditional Chinese): </w:t>
      </w:r>
      <w:r>
        <w:t>義田用財產照顧生活，讓人想到位置與資源應服務實際需要，不只追求耀眼形式。把「帝乙歸妹，不如其娣之袂良也。其位在中，以貴行也」放在旁邊讀，可再追問行動如何延續。若把問題帶回自己身上，重視彼此實際照顧，不用排場評價婚姻。先讓受影響的家人各自說出需要與可承擔的部分，再訂下一次重新討論的時間。史料記下事件，爻義的連結則是今天的閱讀角度，並非當時人的自述。</w:t>
      </w:r>
    </w:p>
    <w:p w14:paraId="230D44CA" w14:textId="77777777" w:rsidR="00632553" w:rsidRDefault="00000000">
      <w:pPr>
        <w:pStyle w:val="31"/>
      </w:pPr>
      <w:r>
        <w:t xml:space="preserve">324  </w:t>
      </w:r>
      <w:r>
        <w:t>上六</w:t>
      </w:r>
      <w:r>
        <w:t xml:space="preserve">  |  Pause when ritual has replaced a real commitment</w:t>
      </w:r>
    </w:p>
    <w:p w14:paraId="4F14B5ED" w14:textId="77777777" w:rsidR="00632553" w:rsidRDefault="00000000">
      <w:r>
        <w:t>line_id: XLIFE-H54-L6    xiang_id: XIANG-L-54-07    event_id: GOLD48</w:t>
      </w:r>
    </w:p>
    <w:p w14:paraId="689415F1" w14:textId="77777777" w:rsidR="00632553" w:rsidRDefault="00000000">
      <w:r>
        <w:t xml:space="preserve">Xiao Xiang original | </w:t>
      </w:r>
      <w:r>
        <w:t>上六无實，承虛筐也。</w:t>
      </w:r>
    </w:p>
    <w:p w14:paraId="141ABE62" w14:textId="77777777" w:rsidR="00632553" w:rsidRDefault="00000000">
      <w:r>
        <w:t>Xiao Xiang English | The upper six has no substance: it carries an empty basket.</w:t>
      </w:r>
    </w:p>
    <w:p w14:paraId="6106646E" w14:textId="77777777" w:rsidR="00632553" w:rsidRDefault="00000000">
      <w:r>
        <w:t>Historical event | The Gold Yuan currency reform and its failure</w:t>
      </w:r>
    </w:p>
    <w:p w14:paraId="4D47BDF5" w14:textId="77777777" w:rsidR="00632553" w:rsidRDefault="00000000">
      <w:r>
        <w:t>Interpretive analogy | Social post [181 English words]</w:t>
      </w:r>
    </w:p>
    <w:p w14:paraId="544F2C5B" w14:textId="77777777" w:rsidR="00632553" w:rsidRDefault="00000000">
      <w:r>
        <w:t>Pause when ritual has replaced a real commitment. The source manuscript links this decision theme to The Gold Yuan currency reform and its failure. In 1948, the Republic of China government introduced the Gold Yuan during civil war and severe monetary instability. Existing money had lost confidence, while fiscal pressures and disruptions to production remained substantial. Its history provides a concrete setting in which responsibilities, resources and consequences became visible.</w:t>
      </w:r>
    </w:p>
    <w:p w14:paraId="7C657C6A" w14:textId="77777777" w:rsidR="00632553" w:rsidRDefault="00000000">
      <w:r>
        <w:t>Apply the idea to a real situation rather than to a slogan. What actual obligation is missing behind the ceremony? Separate what is known from what still needs confirmation. Agree on one responsible person and one review date. If the plan creates a burden for someone else, make that burden visible before proceeding. Keep a record that the next person can use.</w:t>
      </w:r>
    </w:p>
    <w:p w14:paraId="5C62FB26" w14:textId="77777777" w:rsidR="00632553" w:rsidRDefault="00000000">
      <w:r>
        <w:lastRenderedPageBreak/>
        <w:t>In the Xiao Xiang translation: “The upper six has no substance: it carries an empty basket.” The text does not establish a cause-and-effect rule for present-day decisions. This is a later comparison, and the historical account should not be credited with words, intentions or outcomes absent from the sources.</w:t>
      </w:r>
    </w:p>
    <w:p w14:paraId="5C49B865" w14:textId="77777777" w:rsidR="00632553" w:rsidRDefault="00000000">
      <w:r>
        <w:t>Historical narrative reference: GOLD48 (see Part II)</w:t>
      </w:r>
    </w:p>
    <w:p w14:paraId="1333E17F" w14:textId="77777777" w:rsidR="00632553" w:rsidRDefault="00000000">
      <w:r>
        <w:t>Evidence class: B | Original source IDs: GOLD</w:t>
      </w:r>
    </w:p>
    <w:p w14:paraId="485E80B4" w14:textId="77777777" w:rsidR="00632553" w:rsidRDefault="00000000">
      <w:r>
        <w:t xml:space="preserve">Original comparison (Traditional Chinese): </w:t>
      </w:r>
      <w:r>
        <w:t>金圓券的失敗讓人想到形式完備而實質支撐不足；不能只看票面與制度名稱。「上六无實，承虛筐也」讓人把目光移到下一步的選擇。在職場或家庭裡，只有儀式沒有實際承諾，應暫停決定。在投入之前寫下停止條件、退出路線與需要通知的人，讓選擇留有餘地。核對事件發生的時間、當事人的處境，以及還有哪些人承擔了後果。事件有文獻可查；把它放進此爻，是後來的比較，不是用易的證據。</w:t>
      </w:r>
    </w:p>
    <w:p w14:paraId="6C7C62BD" w14:textId="77777777" w:rsidR="00632553" w:rsidRDefault="00000000">
      <w:pPr>
        <w:pStyle w:val="21"/>
      </w:pPr>
      <w:r>
        <w:t xml:space="preserve">55 </w:t>
      </w:r>
      <w:r>
        <w:t>豐</w:t>
      </w:r>
    </w:p>
    <w:p w14:paraId="7AE4D555" w14:textId="77777777" w:rsidR="00632553" w:rsidRDefault="00000000">
      <w:pPr>
        <w:pStyle w:val="31"/>
      </w:pPr>
      <w:r>
        <w:t xml:space="preserve">325  </w:t>
      </w:r>
      <w:r>
        <w:t>初九</w:t>
      </w:r>
      <w:r>
        <w:t xml:space="preserve">  |  Revisit long-term arrangements even during success</w:t>
      </w:r>
    </w:p>
    <w:p w14:paraId="37D914A4" w14:textId="77777777" w:rsidR="00632553" w:rsidRDefault="00000000">
      <w:r>
        <w:t>line_id: XLIFE-H55-L1    xiang_id: XIANG-L-55-02    event_id: LIFE-E55</w:t>
      </w:r>
    </w:p>
    <w:p w14:paraId="1DF9ADAC" w14:textId="77777777" w:rsidR="00632553" w:rsidRDefault="00000000">
      <w:r>
        <w:t xml:space="preserve">Xiao Xiang original | </w:t>
      </w:r>
      <w:r>
        <w:t>雖旬无咎，過旬災也。</w:t>
      </w:r>
    </w:p>
    <w:p w14:paraId="0E886E03" w14:textId="77777777" w:rsidR="00632553" w:rsidRDefault="00000000">
      <w:r>
        <w:t>Xiao Xiang English | Meeting for ten days brings no blame, but going beyond the proper period invites trouble.</w:t>
      </w:r>
    </w:p>
    <w:p w14:paraId="22F12A5B" w14:textId="77777777" w:rsidR="00632553" w:rsidRDefault="00000000">
      <w:r>
        <w:t>Historical event | Early Han Recovery and Its Fiscal Limits</w:t>
      </w:r>
    </w:p>
    <w:p w14:paraId="18F2A08E" w14:textId="77777777" w:rsidR="00632553" w:rsidRDefault="00000000">
      <w:r>
        <w:t>Interpretive analogy | Social post [193 English words]</w:t>
      </w:r>
    </w:p>
    <w:p w14:paraId="2F06239B" w14:textId="77777777" w:rsidR="00632553" w:rsidRDefault="00000000">
      <w:r>
        <w:t>Revisit long-term arrangements even during success. The historical comparison in the Traditional Chinese manuscript concerns Early Han Recovery and Its Fiscal Limits. 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w:t>
      </w:r>
    </w:p>
    <w:p w14:paraId="1990B7BE" w14:textId="77777777" w:rsidR="00632553" w:rsidRDefault="00000000">
      <w:r>
        <w:t>In everyday work or life, turn the theme into a small decision that can be checked. Which agreement should be reviewed before it becomes outdated?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5FE5C3F8" w14:textId="77777777" w:rsidR="00632553" w:rsidRDefault="00000000">
      <w:r>
        <w:t>The Xiao Xiang is rendered here as: “Meeting for ten days brings no blame, but going beyond the proper period invites trouble.” This English post is an editorial analogy, not a historical quotation. The underlying event must still be read with its source limitations; no evidence presented here shows that its participants acted on this particular commentary.</w:t>
      </w:r>
    </w:p>
    <w:p w14:paraId="0C9BFA08" w14:textId="77777777" w:rsidR="00632553" w:rsidRDefault="00000000">
      <w:r>
        <w:t>Historical narrative reference: LIFE-E55 (see Part II)</w:t>
      </w:r>
    </w:p>
    <w:p w14:paraId="56D3BED3" w14:textId="77777777" w:rsidR="00632553" w:rsidRDefault="00000000">
      <w:r>
        <w:t>Evidence class: B | Original source IDs: EHS24A</w:t>
      </w:r>
      <w:r>
        <w:t>、</w:t>
      </w:r>
      <w:r>
        <w:t>EHS24B</w:t>
      </w:r>
    </w:p>
    <w:p w14:paraId="144C8E28" w14:textId="77777777" w:rsidR="00632553" w:rsidRDefault="00000000">
      <w:r>
        <w:t xml:space="preserve">Original comparison (Traditional Chinese): </w:t>
      </w:r>
      <w:r>
        <w:t>《史記》描寫漢初積累充裕，隨後各種開支又增加。豐卦對個人生活說的是：收入或工作邀約最多時，也要計算休息、稅務和長期維護，不被眼前熱鬧遮住成本。對照「雖旬无咎，過旬災也」，先分清起因、行動與結果。現在遇到相似處境時，合作再順利也要重談長期安排。請相關的人確認目標、交付日期與責任歸屬，避免每個人都以為別人會完成。這裡借事件思考爻義；當事人是否讀過這一爻，現有資料沒有記載。</w:t>
      </w:r>
    </w:p>
    <w:p w14:paraId="57F63E6A" w14:textId="77777777" w:rsidR="00632553" w:rsidRDefault="00000000">
      <w:pPr>
        <w:pStyle w:val="31"/>
      </w:pPr>
      <w:r>
        <w:t xml:space="preserve">326  </w:t>
      </w:r>
      <w:r>
        <w:t>六二</w:t>
      </w:r>
      <w:r>
        <w:t xml:space="preserve">  |  Use reliable action to overcome initial doubt</w:t>
      </w:r>
    </w:p>
    <w:p w14:paraId="1CC556F4" w14:textId="77777777" w:rsidR="00632553" w:rsidRDefault="00000000">
      <w:r>
        <w:t>line_id: XLIFE-H55-L2    xiang_id: XIANG-L-55-03    event_id: BANK1916</w:t>
      </w:r>
    </w:p>
    <w:p w14:paraId="59A59E70" w14:textId="77777777" w:rsidR="00632553" w:rsidRDefault="00000000">
      <w:r>
        <w:t xml:space="preserve">Xiao Xiang original | </w:t>
      </w:r>
      <w:r>
        <w:t>有孚發若，信以發志也。</w:t>
      </w:r>
    </w:p>
    <w:p w14:paraId="41BC19AF" w14:textId="77777777" w:rsidR="00632553" w:rsidRDefault="00000000">
      <w:r>
        <w:t>Xiao Xiang English | Trust can break through doubts because sincerity allows the intention to be expressed.</w:t>
      </w:r>
    </w:p>
    <w:p w14:paraId="68323719" w14:textId="77777777" w:rsidR="00632553" w:rsidRDefault="00000000">
      <w:r>
        <w:t>Historical event | The Bank of China’s Shanghai Branch Continues Redemption  (</w:t>
      </w:r>
      <w:r>
        <w:t>上海中行抵制停兌：以實際支付回應信心危機</w:t>
      </w:r>
      <w:r>
        <w:t>)</w:t>
      </w:r>
    </w:p>
    <w:p w14:paraId="6978A2D4" w14:textId="77777777" w:rsidR="00632553" w:rsidRDefault="00000000">
      <w:r>
        <w:t>Interpretive analogy | Social post [192 English words]</w:t>
      </w:r>
    </w:p>
    <w:p w14:paraId="540B9CAB" w14:textId="77777777" w:rsidR="00632553" w:rsidRDefault="00000000">
      <w:r>
        <w:lastRenderedPageBreak/>
        <w:t>Use reliable action to overcome initial doubt. Consider the case of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 The point of reading it beside this line is to ask a practical question about shared responsibilities, not to claim that the historical participants consulted the Xiao Xiang.</w:t>
      </w:r>
    </w:p>
    <w:p w14:paraId="5C863D69" w14:textId="77777777" w:rsidR="00632553" w:rsidRDefault="00000000">
      <w:r>
        <w:t>The immediate task is not to imitate a historical figure. What small fulfilled promise could rebuild confidence? Write down the current constraint, identify who can make the next decision and choose an action small enough to review. Before calling the result a success, check whether the people carrying the work received the time, information and support they needed.</w:t>
      </w:r>
    </w:p>
    <w:p w14:paraId="24EED790" w14:textId="77777777" w:rsidR="00632553" w:rsidRDefault="00000000">
      <w:r>
        <w:t>The Xiao Xiang says: “Trust can break through doubts because sincerity allows the intention to be expressed.” That sentence invites reflection, not a prediction. This comparison is retrospective. Its value lies in testing a present choice while keeping the historical record separate from the modern recommendation.</w:t>
      </w:r>
    </w:p>
    <w:p w14:paraId="79D070CC" w14:textId="77777777" w:rsidR="00632553" w:rsidRDefault="00000000">
      <w:r>
        <w:t>Historical narrative reference: BANK1916 (see Part II)</w:t>
      </w:r>
    </w:p>
    <w:p w14:paraId="4C8438DF" w14:textId="77777777" w:rsidR="00632553" w:rsidRDefault="00000000">
      <w:r>
        <w:t>Evidence class: B | Original source IDs: BANK16</w:t>
      </w:r>
    </w:p>
    <w:p w14:paraId="0786991C" w14:textId="77777777" w:rsidR="00632553" w:rsidRDefault="00000000">
      <w:r>
        <w:t xml:space="preserve">Original comparison (Traditional Chinese): </w:t>
      </w:r>
      <w:r>
        <w:t>上海中行持續付款讓人想到在混亂中支持信任，讓承諾有可見的驗證。爻文「有孚發若，信以發志也」可提示此時該核對的界線。回到自己的選擇，用可信行動穿過最初的疑慮。讓成果走到實際需要它的人面前，同時確認對方是否真能使用，不只停在自我評價。核對事件發生的時間、當事人的處境，以及還有哪些人承擔了後果。史事與爻文的呼應是編輯對照，不能改寫成當年決策的動機。</w:t>
      </w:r>
    </w:p>
    <w:p w14:paraId="51AC6F55" w14:textId="77777777" w:rsidR="00632553" w:rsidRDefault="00000000">
      <w:pPr>
        <w:pStyle w:val="31"/>
      </w:pPr>
      <w:r>
        <w:t xml:space="preserve">327  </w:t>
      </w:r>
      <w:r>
        <w:t>九三</w:t>
      </w:r>
      <w:r>
        <w:t xml:space="preserve">  |  Avoid large commitments when information is unclear</w:t>
      </w:r>
    </w:p>
    <w:p w14:paraId="5F37F781" w14:textId="77777777" w:rsidR="00632553" w:rsidRDefault="00000000">
      <w:r>
        <w:t>line_id: XLIFE-H55-L3    xiang_id: XIANG-L-55-04    event_id: WANGMANG</w:t>
      </w:r>
    </w:p>
    <w:p w14:paraId="011EF1B9" w14:textId="77777777" w:rsidR="00632553" w:rsidRDefault="00000000">
      <w:r>
        <w:t xml:space="preserve">Xiao Xiang original | </w:t>
      </w:r>
      <w:r>
        <w:t>豐其沛，不可大事也。折其右肱，終不可用也。</w:t>
      </w:r>
    </w:p>
    <w:p w14:paraId="1B2C023A" w14:textId="77777777" w:rsidR="00632553" w:rsidRDefault="00000000">
      <w:r>
        <w:t>Xiao Xiang English | When abundance is obscured, major undertakings cannot proceed. With the right arm broken, effective action becomes impossible.</w:t>
      </w:r>
    </w:p>
    <w:p w14:paraId="025E3182" w14:textId="77777777" w:rsidR="00632553" w:rsidRDefault="00000000">
      <w:r>
        <w:t>Historical event | Wang Mang's repeated currency reforms</w:t>
      </w:r>
    </w:p>
    <w:p w14:paraId="729DFD4F" w14:textId="77777777" w:rsidR="00632553" w:rsidRDefault="00000000">
      <w:r>
        <w:t>Interpretive analogy | Social post [182 English words]</w:t>
      </w:r>
    </w:p>
    <w:p w14:paraId="320BC749" w14:textId="77777777" w:rsidR="00632553" w:rsidRDefault="00000000">
      <w:r>
        <w:t>Avoid large commitments when information is unclear. The source manuscript links this decision theme to Wang Mang’s Currency Reforms. During Wang Mang's rule in the first century CE, the monetary system was repeatedly altered. The government issued money in multiple forms and denominations and changed the officially recognized basis of payment. Its history provides a concrete setting in which responsibilities, resources and consequences became visible.</w:t>
      </w:r>
    </w:p>
    <w:p w14:paraId="08E90CF8" w14:textId="77777777" w:rsidR="00632553" w:rsidRDefault="00000000">
      <w:r>
        <w:t>Apply the idea to a real situation rather than to a slogan. Which missing fact could change the decision entirely? Separate what is known from what still needs confirmation. Agree on one responsible person and one review date. If the plan creates a burden for someone else, make that burden visible before proceeding. Keep a record that the next person can use.</w:t>
      </w:r>
    </w:p>
    <w:p w14:paraId="6FA34A93" w14:textId="77777777" w:rsidR="00632553" w:rsidRDefault="00000000">
      <w:r>
        <w:t>In the Xiao Xiang translation: “When abundance is obscured, major undertakings cannot proceed. With the right arm broken, effective action becomes impossible.” The text does not establish a cause-and-effect rule for present-day decisions. This is a later comparison, and the historical account should not be credited with words, intentions or outcomes absent from the sources.</w:t>
      </w:r>
    </w:p>
    <w:p w14:paraId="6670EA5A" w14:textId="77777777" w:rsidR="00632553" w:rsidRDefault="00000000">
      <w:r>
        <w:t>Historical narrative reference: WANGMANG (see Part II)</w:t>
      </w:r>
    </w:p>
    <w:p w14:paraId="14DB6FC4" w14:textId="77777777" w:rsidR="00632553" w:rsidRDefault="00000000">
      <w:r>
        <w:t>Evidence class: B | Original source IDs: HS24B</w:t>
      </w:r>
    </w:p>
    <w:p w14:paraId="415B695A" w14:textId="77777777" w:rsidR="00632553" w:rsidRDefault="00000000">
      <w:r>
        <w:t xml:space="preserve">Original comparison (Traditional Chinese): </w:t>
      </w:r>
      <w:r>
        <w:t>王莽幣制複雜可以視為難以掌握實際使用的反例；不能用更大規模掩蓋資訊不足。讀到「豐其沛，不可大事也。折其右肱，終不可用也」，不妨回看決定時有哪些條件。從自己的下一步看，資訊太暗時不要做太大的承諾。事情進入中段，核對做法是否仍有效；發現偏差時，先修正流程再擴大承諾。歷史脈絡應先於比喻；這條爻文並非該事件起因的史料。</w:t>
      </w:r>
    </w:p>
    <w:p w14:paraId="6AE56F8B" w14:textId="77777777" w:rsidR="00632553" w:rsidRDefault="00000000">
      <w:pPr>
        <w:pStyle w:val="31"/>
      </w:pPr>
      <w:r>
        <w:lastRenderedPageBreak/>
        <w:t xml:space="preserve">328  </w:t>
      </w:r>
      <w:r>
        <w:t>九四</w:t>
      </w:r>
      <w:r>
        <w:t xml:space="preserve">  |  Ask an expert to help identify blind spots</w:t>
      </w:r>
    </w:p>
    <w:p w14:paraId="7EF51D21" w14:textId="77777777" w:rsidR="00632553" w:rsidRDefault="00000000">
      <w:r>
        <w:t>line_id: XLIFE-H55-L4    xiang_id: XIANG-L-55-05    event_id: RCA76</w:t>
      </w:r>
    </w:p>
    <w:p w14:paraId="1C6B8216" w14:textId="77777777" w:rsidR="00632553" w:rsidRDefault="00000000">
      <w:r>
        <w:t xml:space="preserve">Xiao Xiang original | </w:t>
      </w:r>
      <w:r>
        <w:t>豐其蔀，位不當也。日中見斗，幽不明也。遇其夷主，吉；行也。</w:t>
      </w:r>
    </w:p>
    <w:p w14:paraId="636A4CA6" w14:textId="77777777" w:rsidR="00632553" w:rsidRDefault="00000000">
      <w:r>
        <w:t>Xiao Xiang English | The screen of abundance is dark because the position is unsuitable. Seeing the Dipper at noon reflects obscurity. Meeting a worthy counterpart brings good fortune and permits action.</w:t>
      </w:r>
    </w:p>
    <w:p w14:paraId="000B612A" w14:textId="77777777" w:rsidR="00632553" w:rsidRDefault="00000000">
      <w:r>
        <w:t>Historical event | Taiwanese engineers learn semiconductor processes from RCA</w:t>
      </w:r>
    </w:p>
    <w:p w14:paraId="4F9B281A" w14:textId="77777777" w:rsidR="00632553" w:rsidRDefault="00000000">
      <w:r>
        <w:t>Interpretive analogy | Social post [188 English words]</w:t>
      </w:r>
    </w:p>
    <w:p w14:paraId="0E5E4EDB" w14:textId="77777777" w:rsidR="00632553" w:rsidRDefault="00000000">
      <w:r>
        <w:t>Ask an expert to help identify blind spots. The historical comparison in the Traditional Chinese manuscript concerns Taiwanese engineers learn semiconductor processes from RCA. During the 1970s, Taiwan sought to build an integrated-circuit manufacturing capability. Specialized process knowledge was not yet established locally on the scale needed for sustained production.</w:t>
      </w:r>
    </w:p>
    <w:p w14:paraId="5303EDC4" w14:textId="77777777" w:rsidR="00632553" w:rsidRDefault="00000000">
      <w:r>
        <w:t>In everyday work or life, turn the theme into a small decision that can be checked. What relevant experience is absent from the discussion?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58C5599C" w14:textId="77777777" w:rsidR="00632553" w:rsidRDefault="00000000">
      <w:r>
        <w:t>The Xiao Xiang is rendered here as: “The screen of abundance is dark because the position is unsuitable. Seeing the Dipper at noon reflects obscurity. Meeting a worthy counterpart brings good fortune and permits action.” This English post is an editorial analogy, not a historical quotation. The underlying event must still be read with its source limitations; no evidence presented here shows that its participants acted on this particular commentary.</w:t>
      </w:r>
    </w:p>
    <w:p w14:paraId="260B949C" w14:textId="77777777" w:rsidR="00632553" w:rsidRDefault="00000000">
      <w:r>
        <w:t>Historical narrative reference: RCA76 (see Part II)</w:t>
      </w:r>
    </w:p>
    <w:p w14:paraId="2550DD78" w14:textId="77777777" w:rsidR="00632553" w:rsidRDefault="00000000">
      <w:r>
        <w:t>Evidence class: B | Original source IDs: RCA</w:t>
      </w:r>
      <w:r>
        <w:t>、</w:t>
      </w:r>
      <w:r>
        <w:t>ITRI</w:t>
      </w:r>
    </w:p>
    <w:p w14:paraId="2A4D124C" w14:textId="77777777" w:rsidR="00632553" w:rsidRDefault="00000000">
      <w:r>
        <w:t>Original comparison (Traditional Chinese): RCA</w:t>
      </w:r>
      <w:r>
        <w:t>技轉讓人想到在不熟悉的製程中找支援；合作價值在能否補足認知與操作缺口。「豐其蔀，位不當也。日中見斗，幽不明也。遇其夷主，吉；行也」與此事並讀，重點仍是具體處境。處理眼前選擇時，看見盲點就找懂行的人一起判斷。準備跨出下一步，先確認資源、合作人和退路，再看這次轉換是否承受得住。如此對讀可以提出問題，卻不能證明歷史人物按爻辭行事。</w:t>
      </w:r>
    </w:p>
    <w:p w14:paraId="69C3AEF2" w14:textId="77777777" w:rsidR="00632553" w:rsidRDefault="00000000">
      <w:pPr>
        <w:pStyle w:val="31"/>
      </w:pPr>
      <w:r>
        <w:t xml:space="preserve">329  </w:t>
      </w:r>
      <w:r>
        <w:t>六五</w:t>
      </w:r>
      <w:r>
        <w:t xml:space="preserve">  |  Share gains and name who will maintain them</w:t>
      </w:r>
    </w:p>
    <w:p w14:paraId="131B62BE" w14:textId="77777777" w:rsidR="00632553" w:rsidRDefault="00000000">
      <w:r>
        <w:t>line_id: XLIFE-H55-L5    xiang_id: XIANG-L-55-06    event_id: PARK80</w:t>
      </w:r>
    </w:p>
    <w:p w14:paraId="1CA7CAEC" w14:textId="77777777" w:rsidR="00632553" w:rsidRDefault="00000000">
      <w:r>
        <w:t xml:space="preserve">Xiao Xiang original | </w:t>
      </w:r>
      <w:r>
        <w:t>六五之吉，有慶也。</w:t>
      </w:r>
    </w:p>
    <w:p w14:paraId="6C20868A" w14:textId="77777777" w:rsidR="00632553" w:rsidRDefault="00000000">
      <w:r>
        <w:t>Xiao Xiang English | The good fortune of the fifth six gives reason for shared celebration.</w:t>
      </w:r>
    </w:p>
    <w:p w14:paraId="36D64EED" w14:textId="77777777" w:rsidR="00632553" w:rsidRDefault="00000000">
      <w:r>
        <w:t>Historical event | Hsinchu Science Park Links Research and Industry</w:t>
      </w:r>
    </w:p>
    <w:p w14:paraId="569E9810" w14:textId="77777777" w:rsidR="00632553" w:rsidRDefault="00000000">
      <w:r>
        <w:t>Interpretive analogy | Social post [181 English words]</w:t>
      </w:r>
    </w:p>
    <w:p w14:paraId="1D3C7FF9" w14:textId="77777777" w:rsidR="00632553" w:rsidRDefault="00000000">
      <w:r>
        <w:t>Share gains and name who will maintain them. Consider the case of Hsinchu Science Park Links Research and Industry. Taiwan's efforts to develop advanced industry involved institutions with different roles. Research organizations could generate technical knowledge, universities could educate specialists, and firms could create products and employ workers. The point of reading it beside this line is to ask a practical question about shared responsibilities, not to claim that the historical participants consulted the Xiao Xiang.</w:t>
      </w:r>
    </w:p>
    <w:p w14:paraId="350624FC" w14:textId="77777777" w:rsidR="00632553" w:rsidRDefault="00000000">
      <w:r>
        <w:t>The immediate task is not to imitate a historical figure. Who will maintain the shared result after the launch? Write down the current constraint, identify who can make the next decision and choose an action small enough to review. Before calling the result a success, check whether the people carrying the work received the time, information and support they needed.</w:t>
      </w:r>
    </w:p>
    <w:p w14:paraId="47C5B3DC" w14:textId="77777777" w:rsidR="00632553" w:rsidRDefault="00000000">
      <w:r>
        <w:t>The Xiao Xiang says: “The good fortune of the fifth six gives reason for shared celebration.” That sentence invites reflection, not a prediction. This comparison is retrospective. Its value lies in testing a present choice while keeping the historical record separate from the modern recommendation.</w:t>
      </w:r>
    </w:p>
    <w:p w14:paraId="0691D05F" w14:textId="77777777" w:rsidR="00632553" w:rsidRDefault="00000000">
      <w:r>
        <w:lastRenderedPageBreak/>
        <w:t>Historical narrative reference: PARK80 (see Part II)</w:t>
      </w:r>
    </w:p>
    <w:p w14:paraId="22F39100" w14:textId="77777777" w:rsidR="00632553" w:rsidRDefault="00000000">
      <w:r>
        <w:t>Evidence class: B | Original source IDs: PARK</w:t>
      </w:r>
    </w:p>
    <w:p w14:paraId="750E6139" w14:textId="77777777" w:rsidR="00632553" w:rsidRDefault="00000000">
      <w:r>
        <w:t xml:space="preserve">Original comparison (Traditional Chinese): </w:t>
      </w:r>
      <w:r>
        <w:t>園區產學研聚集讓人想到有資源與協作後形成的進展，不把成功簡化成單一個人。「六五之吉，有慶也」點出要看行動所處的位置。回到日常決策，分享成果並確認誰持續維護。有更多決策權時，說清楚受影響者、交付責任與檢查日期，讓權力有可核對的結果。核對事件發生的時間、當事人的處境，以及還有哪些人承擔了後果。這是後人拿史事對讀爻文，沒有史料說當事人依這一爻作決定。</w:t>
      </w:r>
    </w:p>
    <w:p w14:paraId="43B4B8B3" w14:textId="77777777" w:rsidR="00632553" w:rsidRDefault="00000000">
      <w:pPr>
        <w:pStyle w:val="31"/>
      </w:pPr>
      <w:r>
        <w:t xml:space="preserve">330  </w:t>
      </w:r>
      <w:r>
        <w:t>上六</w:t>
      </w:r>
      <w:r>
        <w:t xml:space="preserve">  |  Look beyond a busy appearance to the actual situation</w:t>
      </w:r>
    </w:p>
    <w:p w14:paraId="071E8193" w14:textId="77777777" w:rsidR="00632553" w:rsidRDefault="00000000">
      <w:r>
        <w:t>line_id: XLIFE-H55-L6    xiang_id: XIANG-L-55-07    event_id: HANRECOVERY</w:t>
      </w:r>
    </w:p>
    <w:p w14:paraId="385D9003" w14:textId="77777777" w:rsidR="00632553" w:rsidRDefault="00000000">
      <w:r>
        <w:t xml:space="preserve">Xiao Xiang original | </w:t>
      </w:r>
      <w:r>
        <w:t>豐其屋，天際翔也。窺其戶，闃其无人，自藏也。</w:t>
      </w:r>
    </w:p>
    <w:p w14:paraId="786A91FC" w14:textId="77777777" w:rsidR="00632553" w:rsidRDefault="00000000">
      <w:r>
        <w:t>Xiao Xiang English | A great house appears to soar to the heavens, but peering through its door reveals no one; the owner has withdrawn and concealed himself.</w:t>
      </w:r>
    </w:p>
    <w:p w14:paraId="2B6F7B04" w14:textId="77777777" w:rsidR="00632553" w:rsidRDefault="00000000">
      <w:r>
        <w:t>Historical event | Western Han Treasury Reserves and Rising Fiscal Pressures  (</w:t>
      </w:r>
      <w:r>
        <w:t>漢初國庫積累：繁榮時也要看到隱藏壓力</w:t>
      </w:r>
      <w:r>
        <w:t>)</w:t>
      </w:r>
    </w:p>
    <w:p w14:paraId="6ECF15B4" w14:textId="77777777" w:rsidR="00632553" w:rsidRDefault="00000000">
      <w:r>
        <w:t>Interpretive analogy | Social post [197 English words]</w:t>
      </w:r>
    </w:p>
    <w:p w14:paraId="19807EA6" w14:textId="77777777" w:rsidR="00632553" w:rsidRDefault="00000000">
      <w:r>
        <w:t>Look beyond a busy appearance to the actual situation. The source manuscript links this decision theme to Early Han Recovery and Its Fiscal Limits. 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Its history provides a concrete setting in which responsibilities, resources and consequences became visible.</w:t>
      </w:r>
    </w:p>
    <w:p w14:paraId="71875B47" w14:textId="77777777" w:rsidR="00632553" w:rsidRDefault="00000000">
      <w:r>
        <w:t>Apply the idea to a real situation rather than to a slogan. Does the apparent activity reflect real participation? Separate what is known from what still needs confirmation. Agree on one responsible person and one review date. If the plan creates a burden for someone else, make that burden visible before proceeding.</w:t>
      </w:r>
    </w:p>
    <w:p w14:paraId="70C59CBD" w14:textId="77777777" w:rsidR="00632553" w:rsidRDefault="00000000">
      <w:r>
        <w:t>In the Xiao Xiang translation: “A great house appears to soar to the heavens, but peering through its door reveals no one; the owner has withdrawn and concealed himself.” The text does not establish a cause-and-effect rule for present-day decisions. This is a later comparison, and the historical account should not be credited with words, intentions or outcomes absent from the sources.</w:t>
      </w:r>
    </w:p>
    <w:p w14:paraId="681AF8DE" w14:textId="77777777" w:rsidR="00632553" w:rsidRDefault="00000000">
      <w:r>
        <w:t>Historical narrative reference: HANRECOVERY (see Part II)</w:t>
      </w:r>
    </w:p>
    <w:p w14:paraId="6DCA4060" w14:textId="77777777" w:rsidR="00632553" w:rsidRDefault="00000000">
      <w:r>
        <w:t>Evidence class: B | Original source IDs: HS24A</w:t>
      </w:r>
      <w:r>
        <w:t>、</w:t>
      </w:r>
      <w:r>
        <w:t>HS24B</w:t>
      </w:r>
    </w:p>
    <w:p w14:paraId="03149A04" w14:textId="77777777" w:rsidR="00632553" w:rsidRDefault="00000000">
      <w:r>
        <w:t xml:space="preserve">Original comparison (Traditional Chinese): </w:t>
      </w:r>
      <w:r>
        <w:t>漢初儲備轉向高負擔，可反思只看庫存盛況而忽略新支出，會縮小未來選擇。回看「豐其屋，天際翔也。窺其戶，闃其无人，自藏也」，還須留意事件前後的條件。對今天的工作與生活，房子看似熱鬧卻沒人在場，要追問實況。先把對方的理由與自己掌握的事實分開，再找一個可以共同核對的問題。這段歷史可供對照，不能因此推稱當事人曾用《小象》規劃行動。</w:t>
      </w:r>
    </w:p>
    <w:p w14:paraId="486537BC" w14:textId="77777777" w:rsidR="00632553" w:rsidRDefault="00000000">
      <w:pPr>
        <w:pStyle w:val="21"/>
      </w:pPr>
      <w:r>
        <w:t xml:space="preserve">56 </w:t>
      </w:r>
      <w:r>
        <w:t>旅</w:t>
      </w:r>
    </w:p>
    <w:p w14:paraId="6E180E8C" w14:textId="77777777" w:rsidR="00632553" w:rsidRDefault="00000000">
      <w:pPr>
        <w:pStyle w:val="31"/>
      </w:pPr>
      <w:r>
        <w:t xml:space="preserve">331  </w:t>
      </w:r>
      <w:r>
        <w:t>初六</w:t>
      </w:r>
      <w:r>
        <w:t xml:space="preserve">  |  When working away from home, keep the essentials clear</w:t>
      </w:r>
    </w:p>
    <w:p w14:paraId="2BF30D3E" w14:textId="77777777" w:rsidR="00632553" w:rsidRDefault="00000000">
      <w:r>
        <w:t>line_id: XLIFE-H56-L1    xiang_id: XIANG-L-56-02    event_id: LIFE-E56</w:t>
      </w:r>
    </w:p>
    <w:p w14:paraId="264FCB15" w14:textId="77777777" w:rsidR="00632553" w:rsidRDefault="00000000">
      <w:r>
        <w:t xml:space="preserve">Xiao Xiang original | </w:t>
      </w:r>
      <w:r>
        <w:t>旅瑣瑣，志窮災也。</w:t>
      </w:r>
    </w:p>
    <w:p w14:paraId="5E2EAA03" w14:textId="77777777" w:rsidR="00632553" w:rsidRDefault="00000000">
      <w:r>
        <w:t>Xiao Xiang English | The traveler's attention to petty matters brings disaster because the intention has reached an impasse.</w:t>
      </w:r>
    </w:p>
    <w:p w14:paraId="3F3D1692" w14:textId="77777777" w:rsidR="00632553" w:rsidRDefault="00000000">
      <w:r>
        <w:t>Historical event | The Merchant Shi Shi and Trade Across Distant Markets</w:t>
      </w:r>
    </w:p>
    <w:p w14:paraId="2597C4F2" w14:textId="77777777" w:rsidR="00632553" w:rsidRDefault="00000000">
      <w:r>
        <w:t>Interpretive analogy | Social post [192 English words]</w:t>
      </w:r>
    </w:p>
    <w:p w14:paraId="4A6B2C97" w14:textId="77777777" w:rsidR="00632553" w:rsidRDefault="00000000">
      <w:r>
        <w:lastRenderedPageBreak/>
        <w:t>When working away from home, keep the essentials clear. The historical comparison in the Traditional Chinese manuscript concerns The Merchant Shi Shi and Trade Across Distant Markets. The Records of the Grand Historian includes the merchant Shi Shi of Luoyang among accounts of people who accumulated wealth through commerce. The source describes a business that did not depend solely on one shop or a single local market.</w:t>
      </w:r>
    </w:p>
    <w:p w14:paraId="0C9A6AEF" w14:textId="77777777" w:rsidR="00632553" w:rsidRDefault="00000000">
      <w:r>
        <w:t>In everyday work or life, turn the theme into a small decision that can be checked. Which documents and essentials must travel with you?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B0510A5" w14:textId="77777777" w:rsidR="00632553" w:rsidRDefault="00000000">
      <w:r>
        <w:t>The Xiao Xiang is rendered here as: “The traveler's attention to petty matters brings disaster because the intention has reached an impasse.” This English post is an editorial analogy, not a historical quotation. The underlying event must still be read with its source limitations; no evidence presented here shows that its participants acted on this particular commentary.</w:t>
      </w:r>
    </w:p>
    <w:p w14:paraId="2C5C37CD" w14:textId="77777777" w:rsidR="00632553" w:rsidRDefault="00000000">
      <w:r>
        <w:t>Historical narrative reference: LIFE-E56 (see Part II)</w:t>
      </w:r>
    </w:p>
    <w:p w14:paraId="68D56D3D" w14:textId="77777777" w:rsidR="00632553" w:rsidRDefault="00000000">
      <w:r>
        <w:t>Evidence class: B | Original source IDs: ESJ129</w:t>
      </w:r>
    </w:p>
    <w:p w14:paraId="5ECCBF16" w14:textId="77777777" w:rsidR="00632553" w:rsidRDefault="00000000">
      <w:r>
        <w:t xml:space="preserve">Original comparison (Traditional Chinese): </w:t>
      </w:r>
      <w:r>
        <w:t>《史記》記載師史跨地經營、累積財富。旅卦提醒移居或外派者先安排住處、可靠資訊與緊急聯絡；陌生地的機會與額外成本要一起算。把「旅瑣瑣，志窮災也」放在旁邊讀，可再追問行動如何延續。若把問題帶回自己身上，離鄉工作先抓住最必要的方向。把已能獨立完成的工作、缺少的技能和需要的支援分開記錄，再決定下一步。史料記下事件，爻義的連結則是今天的閱讀角度，並非當時人的自述。</w:t>
      </w:r>
    </w:p>
    <w:p w14:paraId="6FCB877B" w14:textId="77777777" w:rsidR="00632553" w:rsidRDefault="00000000">
      <w:pPr>
        <w:pStyle w:val="31"/>
      </w:pPr>
      <w:r>
        <w:t xml:space="preserve">332  </w:t>
      </w:r>
      <w:r>
        <w:t>六二</w:t>
      </w:r>
      <w:r>
        <w:t xml:space="preserve">  |  Find trustworthy assistance in unfamiliar places</w:t>
      </w:r>
    </w:p>
    <w:p w14:paraId="6E196760" w14:textId="77777777" w:rsidR="00632553" w:rsidRDefault="00000000">
      <w:r>
        <w:t>line_id: XLIFE-H56-L2    xiang_id: XIANG-L-56-03    event_id: SHISHI</w:t>
      </w:r>
    </w:p>
    <w:p w14:paraId="5F9FCB14" w14:textId="77777777" w:rsidR="00632553" w:rsidRDefault="00000000">
      <w:r>
        <w:t xml:space="preserve">Xiao Xiang original | </w:t>
      </w:r>
      <w:r>
        <w:t>得童僕貞，終无尤也。</w:t>
      </w:r>
    </w:p>
    <w:p w14:paraId="103EAC30" w14:textId="77777777" w:rsidR="00632553" w:rsidRDefault="00000000">
      <w:r>
        <w:t>Xiao Xiang English | Obtaining a trustworthy young servant means that no blame ultimately follows.</w:t>
      </w:r>
    </w:p>
    <w:p w14:paraId="4F6072D2" w14:textId="77777777" w:rsidR="00632553" w:rsidRDefault="00000000">
      <w:r>
        <w:t>Historical event | The Merchant Shi Shi and Trade Across Distant Markets</w:t>
      </w:r>
    </w:p>
    <w:p w14:paraId="4221C3C5" w14:textId="77777777" w:rsidR="00632553" w:rsidRDefault="00000000">
      <w:r>
        <w:t>Interpretive analogy | Social post [189 English words]</w:t>
      </w:r>
    </w:p>
    <w:p w14:paraId="24604279" w14:textId="77777777" w:rsidR="00632553" w:rsidRDefault="00000000">
      <w:r>
        <w:t>Find trustworthy assistance in unfamiliar places. Consider the case of The Merchant Shi Shi and Trade Across Distant Markets. The Records of the Grand Historian includes the merchant Shi Shi of Luoyang among accounts of people who accumulated wealth through commerce. The source describes a business that did not depend solely on one shop or a single local market. The point of reading it beside this line is to ask a practical question about shared responsibilities, not to claim that the historical participants consulted the Xiao Xiang.</w:t>
      </w:r>
    </w:p>
    <w:p w14:paraId="1BE2D0A2" w14:textId="77777777" w:rsidR="00632553" w:rsidRDefault="00000000">
      <w:r>
        <w:t>The immediate task is not to imitate a historical figure. Who can reliably explain the local process? Write down the current constraint, identify who can make the next decision and choose an action small enough to review. Before calling the result a success, check whether the people carrying the work received the time, information and support they needed.</w:t>
      </w:r>
    </w:p>
    <w:p w14:paraId="676AA4ED" w14:textId="77777777" w:rsidR="00632553" w:rsidRDefault="00000000">
      <w:r>
        <w:t>The Xiao Xiang says: “Obtaining a trustworthy young servant means that no blame ultimately follows.” That sentence invites reflection, not a prediction. This comparison is retrospective. Its value lies in testing a present choice while keeping the historical record separate from the modern recommendation.</w:t>
      </w:r>
    </w:p>
    <w:p w14:paraId="0145FC48" w14:textId="77777777" w:rsidR="00632553" w:rsidRDefault="00000000">
      <w:r>
        <w:t>Historical narrative reference: SHISHI (see Part II)</w:t>
      </w:r>
    </w:p>
    <w:p w14:paraId="74EC0402" w14:textId="77777777" w:rsidR="00632553" w:rsidRDefault="00000000">
      <w:r>
        <w:t>Evidence class: B | Original source IDs: SJ129</w:t>
      </w:r>
    </w:p>
    <w:p w14:paraId="1D62C73A" w14:textId="77777777" w:rsidR="00632553" w:rsidRDefault="00000000">
      <w:r>
        <w:t xml:space="preserve">Original comparison (Traditional Chinese): </w:t>
      </w:r>
      <w:r>
        <w:t>師史任用有經驗商人，讓人想到離開熟悉環境後的人員支持；不把古代僕役關係當現代標準。「得童僕貞，終无尤也」讓人把目光移到下一步的選擇。在職場或家庭裡，陌生地方要找可靠協助者。讓成果走到實際需要它的人面前，同時確認對方是否真能使用，不只停在自我評價。事件有文獻可查；把它放進此爻，是後來的比較，不是用易的證據。</w:t>
      </w:r>
    </w:p>
    <w:p w14:paraId="7181BCE1" w14:textId="77777777" w:rsidR="00632553" w:rsidRDefault="00000000">
      <w:pPr>
        <w:pStyle w:val="31"/>
      </w:pPr>
      <w:r>
        <w:lastRenderedPageBreak/>
        <w:t xml:space="preserve">333  </w:t>
      </w:r>
      <w:r>
        <w:t>九三</w:t>
      </w:r>
      <w:r>
        <w:t xml:space="preserve">  |  Do not undermine those who help you find a foothold</w:t>
      </w:r>
    </w:p>
    <w:p w14:paraId="19380884" w14:textId="77777777" w:rsidR="00632553" w:rsidRDefault="00000000">
      <w:r>
        <w:t>line_id: XLIFE-H56-L3    xiang_id: XIANG-L-56-04    event_id: GAOMIN</w:t>
      </w:r>
    </w:p>
    <w:p w14:paraId="15AB5E56" w14:textId="77777777" w:rsidR="00632553" w:rsidRDefault="00000000">
      <w:r>
        <w:t xml:space="preserve">Xiao Xiang original | </w:t>
      </w:r>
      <w:r>
        <w:t>旅焚其次，亦以傷矣。以旅與下，其義喪也。</w:t>
      </w:r>
    </w:p>
    <w:p w14:paraId="6A4ECD6D" w14:textId="77777777" w:rsidR="00632553" w:rsidRDefault="00000000">
      <w:r>
        <w:t>Xiao Xiang English | When the traveler's lodging burns, injury has already occurred. Mistreating those below while traveling leads to the loss of proper relations.</w:t>
      </w:r>
    </w:p>
    <w:p w14:paraId="6C2BB3AC" w14:textId="77777777" w:rsidR="00632553" w:rsidRDefault="00000000">
      <w:r>
        <w:t>Historical event | Emperor Wu's reporting and confiscation measures</w:t>
      </w:r>
    </w:p>
    <w:p w14:paraId="6398CEF5" w14:textId="77777777" w:rsidR="00632553" w:rsidRDefault="00000000">
      <w:r>
        <w:t>Interpretive analogy | Social post [182 English words]</w:t>
      </w:r>
    </w:p>
    <w:p w14:paraId="78488868" w14:textId="77777777" w:rsidR="00632553" w:rsidRDefault="00000000">
      <w:r>
        <w:t>Do not undermine those who help you find a foothold. The source manuscript links this decision theme to Emperor Wu's reporting and confiscation measures. Under Emperor Wu of Han, fiscal pressure accompanied extensive military commitments. The court sought resources through measures affecting private holdings and commercial activity. Its history provides a concrete setting in which responsibilities, resources and consequences became visible.</w:t>
      </w:r>
    </w:p>
    <w:p w14:paraId="11A60435" w14:textId="77777777" w:rsidR="00632553" w:rsidRDefault="00000000">
      <w:r>
        <w:t>Apply the idea to a real situation rather than to a slogan. Which helper needs clear terms and fair treatment? Separate what is known from what still needs confirmation. Agree on one responsible person and one review date. If the plan creates a burden for someone else, make that burden visible before proceeding. Keep a record that the next person can use.</w:t>
      </w:r>
    </w:p>
    <w:p w14:paraId="28FC13A3" w14:textId="77777777" w:rsidR="00632553" w:rsidRDefault="00000000">
      <w:r>
        <w:t>In the Xiao Xiang translation: “When the traveler's lodging burns, injury has already occurred. Mistreating those below while traveling leads to the loss of proper relations.” The text does not establish a cause-and-effect rule for present-day decisions. This is a later comparison, and the historical account should not be credited with words, intentions or outcomes absent from the sources.</w:t>
      </w:r>
    </w:p>
    <w:p w14:paraId="698A1866" w14:textId="77777777" w:rsidR="00632553" w:rsidRDefault="00000000">
      <w:r>
        <w:t>Historical narrative reference: GAOMIN (see Part II)</w:t>
      </w:r>
    </w:p>
    <w:p w14:paraId="71D6E621" w14:textId="77777777" w:rsidR="00632553" w:rsidRDefault="00000000">
      <w:r>
        <w:t>Evidence class: B | Original source IDs: HS24B</w:t>
      </w:r>
    </w:p>
    <w:p w14:paraId="5C478177" w14:textId="77777777" w:rsidR="00632553" w:rsidRDefault="00000000">
      <w:r>
        <w:t xml:space="preserve">Original comparison (Traditional Chinese): </w:t>
      </w:r>
      <w:r>
        <w:t>告緡造成社會壓力，可借來反思交易環境受破壞時各方損失；不等同史料中的旅行事件。對照「旅焚其次，亦以傷矣。以旅與下，其義喪也」，先分清起因、行動與結果。現在遇到相似處境時，傷害幫你的人會失去落腳處。事情進入中段，核對做法是否仍有效；發現偏差時，先修正流程再擴大承諾。這裡借事件思考爻義；當事人是否讀過這一爻，現有資料沒有記載。</w:t>
      </w:r>
    </w:p>
    <w:p w14:paraId="3E3E8746" w14:textId="77777777" w:rsidR="00632553" w:rsidRDefault="00000000">
      <w:pPr>
        <w:pStyle w:val="31"/>
      </w:pPr>
      <w:r>
        <w:t xml:space="preserve">334  </w:t>
      </w:r>
      <w:r>
        <w:t>九四</w:t>
      </w:r>
      <w:r>
        <w:t xml:space="preserve">  |  Resources alone do not guarantee a secure life</w:t>
      </w:r>
    </w:p>
    <w:p w14:paraId="7FD8687C" w14:textId="77777777" w:rsidR="00632553" w:rsidRDefault="00000000">
      <w:r>
        <w:t>line_id: XLIFE-H56-L4    xiang_id: XIANG-L-56-05    event_id: ZHUOMOVE</w:t>
      </w:r>
    </w:p>
    <w:p w14:paraId="2C2D5801" w14:textId="77777777" w:rsidR="00632553" w:rsidRDefault="00000000">
      <w:r>
        <w:t xml:space="preserve">Xiao Xiang original | </w:t>
      </w:r>
      <w:r>
        <w:t>旅于處，未得位也。得其資斧，心未快也。</w:t>
      </w:r>
    </w:p>
    <w:p w14:paraId="6295FB0C" w14:textId="77777777" w:rsidR="00632553" w:rsidRDefault="00000000">
      <w:r>
        <w:t>Xiao Xiang English | The traveler finds a place to stay but has not gained a settled position. Obtaining supplies and tools does not yet bring peace of mind.</w:t>
      </w:r>
    </w:p>
    <w:p w14:paraId="2ECCEFA6" w14:textId="77777777" w:rsidR="00632553" w:rsidRDefault="00000000">
      <w:r>
        <w:t>Historical event | The Zhuo Family Rebuilds an Ironworking Livelihood in Shu</w:t>
      </w:r>
    </w:p>
    <w:p w14:paraId="0712898D" w14:textId="77777777" w:rsidR="00632553" w:rsidRDefault="00000000">
      <w:r>
        <w:t>Interpretive analogy | Social post [188 English words]</w:t>
      </w:r>
    </w:p>
    <w:p w14:paraId="6D339C52" w14:textId="77777777" w:rsidR="00632553" w:rsidRDefault="00000000">
      <w:r>
        <w:t>Resources alone do not guarantee a secure life. The historical comparison in the Traditional Chinese manuscript concerns The Zhuo Family Rebuilds an Ironworking Livelihood in Shu. The Records of the Grand Historian describes the Zhuo family as iron producers in the former state of Zhao. After Qin conquered Zhao, the family was forcibly relocated.</w:t>
      </w:r>
    </w:p>
    <w:p w14:paraId="7000D52C" w14:textId="77777777" w:rsidR="00632553" w:rsidRDefault="00000000">
      <w:r>
        <w:t>In everyday work or life, turn the theme into a small decision that can be checked. What arrangements will make daily life sustainable?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6AFEDBAA" w14:textId="77777777" w:rsidR="00632553" w:rsidRDefault="00000000">
      <w:r>
        <w:t>The Xiao Xiang is rendered here as: “The traveler finds a place to stay but has not gained a settled position. Obtaining supplies and tools does not yet bring peace of mind.” This English post is an editorial analogy, not a historical quotation. The underlying event must still be read with its source limitations; no evidence presented here shows that its participants acted on this particular commentary.</w:t>
      </w:r>
    </w:p>
    <w:p w14:paraId="4E3DEB23" w14:textId="77777777" w:rsidR="00632553" w:rsidRDefault="00000000">
      <w:r>
        <w:lastRenderedPageBreak/>
        <w:t>Historical narrative reference: ZHUOMOVE (see Part II)</w:t>
      </w:r>
    </w:p>
    <w:p w14:paraId="38728A96" w14:textId="77777777" w:rsidR="00632553" w:rsidRDefault="00000000">
      <w:r>
        <w:t>Evidence class: B | Original source IDs: SJ129</w:t>
      </w:r>
    </w:p>
    <w:p w14:paraId="1D3B7369" w14:textId="77777777" w:rsidR="00632553" w:rsidRDefault="00000000">
      <w:r>
        <w:t xml:space="preserve">Original comparison (Traditional Chinese): </w:t>
      </w:r>
      <w:r>
        <w:t>卓氏遷蜀重建事業，讓人想到陌生環境中逐步取得條件；不抹去遷徙帶來的不安。爻文「旅于處，未得位也。得其資斧，心未快也」可提示此時該核對的界線。回到自己的選擇，拿到資源仍要安排生活安全感。先讓受影響的家人各自說出需要與可承擔的部分，再訂下一次重新討論的時間。史事與爻文的呼應是編輯對照，不能改寫成當年決策的動機。</w:t>
      </w:r>
    </w:p>
    <w:p w14:paraId="0CC75199" w14:textId="77777777" w:rsidR="00632553" w:rsidRDefault="00000000">
      <w:pPr>
        <w:pStyle w:val="31"/>
      </w:pPr>
      <w:r>
        <w:t xml:space="preserve">335  </w:t>
      </w:r>
      <w:r>
        <w:t>六五</w:t>
      </w:r>
      <w:r>
        <w:t xml:space="preserve">  |  Build a reputation through reliable work away from home</w:t>
      </w:r>
    </w:p>
    <w:p w14:paraId="559214E0" w14:textId="77777777" w:rsidR="00632553" w:rsidRDefault="00000000">
      <w:r>
        <w:t>line_id: XLIFE-H56-L5    xiang_id: XIANG-L-56-06    event_id: SHISHI</w:t>
      </w:r>
    </w:p>
    <w:p w14:paraId="6037BB5A" w14:textId="77777777" w:rsidR="00632553" w:rsidRDefault="00000000">
      <w:r>
        <w:t xml:space="preserve">Xiao Xiang original | </w:t>
      </w:r>
      <w:r>
        <w:t>終以譽命，上逮也。</w:t>
      </w:r>
    </w:p>
    <w:p w14:paraId="551B4DB3" w14:textId="77777777" w:rsidR="00632553" w:rsidRDefault="00000000">
      <w:r>
        <w:t>Xiao Xiang English | In the end the traveler receives recognition and appointment, which reaches those above.</w:t>
      </w:r>
    </w:p>
    <w:p w14:paraId="1380BC59" w14:textId="77777777" w:rsidR="00632553" w:rsidRDefault="00000000">
      <w:r>
        <w:t>Historical event | The Merchant Shi Shi and Trade Across Distant Markets</w:t>
      </w:r>
    </w:p>
    <w:p w14:paraId="4CC66086" w14:textId="77777777" w:rsidR="00632553" w:rsidRDefault="00000000">
      <w:r>
        <w:t>Interpretive analogy | Social post [193 English words]</w:t>
      </w:r>
    </w:p>
    <w:p w14:paraId="7171C560" w14:textId="77777777" w:rsidR="00632553" w:rsidRDefault="00000000">
      <w:r>
        <w:t>Build a reputation through reliable work away from home. Consider the case of The Merchant Shi Shi and Trade Across Distant Markets. The Records of the Grand Historian includes the merchant Shi Shi of Luoyang among accounts of people who accumulated wealth through commerce. The source describes a business that did not depend solely on one shop or a single local market. The point of reading it beside this line is to ask a practical question about shared responsibilities, not to claim that the historical participants consulted the Xiao Xiang.</w:t>
      </w:r>
    </w:p>
    <w:p w14:paraId="34ADE5C4" w14:textId="77777777" w:rsidR="00632553" w:rsidRDefault="00000000">
      <w:r>
        <w:t>The immediate task is not to imitate a historical figure. What repeated delivery can demonstrate reliability? Write down the current constraint, identify who can make the next decision and choose an action small enough to review. Before calling the result a success, check whether the people carrying the work received the time, information and support they needed.</w:t>
      </w:r>
    </w:p>
    <w:p w14:paraId="0E546DA4" w14:textId="77777777" w:rsidR="00632553" w:rsidRDefault="00000000">
      <w:r>
        <w:t>The Xiao Xiang says: “In the end the traveler receives recognition and appointment, which reaches those above.” That sentence invites reflection, not a prediction. This comparison is retrospective. Its value lies in testing a present choice while keeping the historical record separate from the modern recommendation.</w:t>
      </w:r>
    </w:p>
    <w:p w14:paraId="57FEF376" w14:textId="77777777" w:rsidR="00632553" w:rsidRDefault="00000000">
      <w:r>
        <w:t>Historical narrative reference: SHISHI (see Part II)</w:t>
      </w:r>
    </w:p>
    <w:p w14:paraId="6ACEC943" w14:textId="77777777" w:rsidR="00632553" w:rsidRDefault="00000000">
      <w:r>
        <w:t>Evidence class: B | Original source IDs: SJ129</w:t>
      </w:r>
    </w:p>
    <w:p w14:paraId="1A0BEF8D" w14:textId="77777777" w:rsidR="00632553" w:rsidRDefault="00000000">
      <w:r>
        <w:t xml:space="preserve">Original comparison (Traditional Chinese): </w:t>
      </w:r>
      <w:r>
        <w:t>師史跨地經商依靠經驗人員，讓人想到客地活動中以工作累積信任；史料未提供現代績效數據。讀到「終以譽命，上逮也」，不妨回看決定時有哪些條件。從自己的下一步看，在外地靠可靠工作慢慢建立聲譽。把已能獨立完成的工作、缺少的技能和需要的支援分開記錄，再決定下一步。歷史脈絡應先於比喻；這條爻文並非該事件起因的史料。</w:t>
      </w:r>
    </w:p>
    <w:p w14:paraId="56F1B064" w14:textId="77777777" w:rsidR="00632553" w:rsidRDefault="00000000">
      <w:pPr>
        <w:pStyle w:val="31"/>
      </w:pPr>
      <w:r>
        <w:t xml:space="preserve">336  </w:t>
      </w:r>
      <w:r>
        <w:t>上九</w:t>
      </w:r>
      <w:r>
        <w:t xml:space="preserve">  |  Temporary advantage does not excuse neglect of others</w:t>
      </w:r>
    </w:p>
    <w:p w14:paraId="1108C0B3" w14:textId="77777777" w:rsidR="00632553" w:rsidRDefault="00000000">
      <w:r>
        <w:t>line_id: XLIFE-H56-L6    xiang_id: XIANG-L-56-07    event_id: WULUO</w:t>
      </w:r>
    </w:p>
    <w:p w14:paraId="17D55ABD" w14:textId="77777777" w:rsidR="00632553" w:rsidRDefault="00000000">
      <w:r>
        <w:t xml:space="preserve">Xiao Xiang original | </w:t>
      </w:r>
      <w:r>
        <w:t>以旅在上，其義焚也。喪牛于易，終莫之聞也。</w:t>
      </w:r>
    </w:p>
    <w:p w14:paraId="6F06B19D" w14:textId="77777777" w:rsidR="00632553" w:rsidRDefault="00000000">
      <w:r>
        <w:t>Xiao Xiang English | A traveler who sets himself above others invites the burning of his position. Losing the ox through carelessness goes unheeded until the end.</w:t>
      </w:r>
    </w:p>
    <w:p w14:paraId="6ED8D3A3" w14:textId="77777777" w:rsidR="00632553" w:rsidRDefault="00000000">
      <w:r>
        <w:t>Historical event | Wu Shiluo's trade and relations with power</w:t>
      </w:r>
    </w:p>
    <w:p w14:paraId="0F3BFAF2" w14:textId="77777777" w:rsidR="00632553" w:rsidRDefault="00000000">
      <w:r>
        <w:t>Interpretive analogy | Social post [200 English words]</w:t>
      </w:r>
    </w:p>
    <w:p w14:paraId="0B16CA98" w14:textId="77777777" w:rsidR="00632553" w:rsidRDefault="00000000">
      <w:r>
        <w:t xml:space="preserve">Temporary advantage does not excuse neglect of others. The source manuscript links this decision theme to Wu Shiluo's trade and relations with power. The Shiji describes Wu Shiluo as a trader whose business involved livestock and exchange across regions in the late Warring States and Qin era. His commercial activity operated in a setting where </w:t>
      </w:r>
      <w:r>
        <w:lastRenderedPageBreak/>
        <w:t>market opportunities and political authority could intersect. Its history provides a concrete setting in which responsibilities, resources and consequences became visible.</w:t>
      </w:r>
    </w:p>
    <w:p w14:paraId="0466D0EF" w14:textId="77777777" w:rsidR="00632553" w:rsidRDefault="00000000">
      <w:r>
        <w:t>Apply the idea to a real situation rather than to a slogan. Whose needs are being overlooked because things seem successful? Separate what is known from what still needs confirmation. Agree on one responsible person and one review date. If the plan creates a burden for someone else, make that burden visible before proceeding. Keep a record that the next person can use.</w:t>
      </w:r>
    </w:p>
    <w:p w14:paraId="776A1EA3" w14:textId="77777777" w:rsidR="00632553" w:rsidRDefault="00000000">
      <w:r>
        <w:t>In the Xiao Xiang translation: “A traveler who sets himself above others invites the burning of his position. Losing the ox through carelessness goes unheeded until the end.” The text does not establish a cause-and-effect rule for present-day decisions. This is a later comparison, and the historical account should not be credited with words, intentions or outcomes absent from the sources.</w:t>
      </w:r>
    </w:p>
    <w:p w14:paraId="3D264DCC" w14:textId="77777777" w:rsidR="00632553" w:rsidRDefault="00000000">
      <w:r>
        <w:t>Historical narrative reference: WULUO (see Part II)</w:t>
      </w:r>
    </w:p>
    <w:p w14:paraId="01836B3F" w14:textId="77777777" w:rsidR="00632553" w:rsidRDefault="00000000">
      <w:r>
        <w:t>Evidence class: B | Original source IDs: SJ129</w:t>
      </w:r>
    </w:p>
    <w:p w14:paraId="29B60516" w14:textId="77777777" w:rsidR="00632553" w:rsidRDefault="00000000">
      <w:r>
        <w:t xml:space="preserve">Original comparison (Traditional Chinese): </w:t>
      </w:r>
      <w:r>
        <w:t>烏氏倮與戎王往來，可引出外部關係依賴的風險；本文沒有把他寫成實際遭遇失敗。「以旅在上，其義焚也。喪牛于易，終莫之聞也」與此事並讀，重點仍是具體處境。處理眼前選擇時，暫時優勢不代表可以忽略他人。接近收尾或站在高位時，把尚未完成的事與停止條件列出，避免把暫時成果當永久保證。如此對讀可以提出問題，卻不能證明歷史人物按爻辭行事。</w:t>
      </w:r>
    </w:p>
    <w:p w14:paraId="46EDF57C" w14:textId="77777777" w:rsidR="00632553" w:rsidRDefault="00000000">
      <w:pPr>
        <w:pStyle w:val="21"/>
      </w:pPr>
      <w:r>
        <w:t xml:space="preserve">57 </w:t>
      </w:r>
      <w:r>
        <w:t>巽</w:t>
      </w:r>
    </w:p>
    <w:p w14:paraId="31EF68E2" w14:textId="77777777" w:rsidR="00632553" w:rsidRDefault="00000000">
      <w:pPr>
        <w:pStyle w:val="31"/>
      </w:pPr>
      <w:r>
        <w:t xml:space="preserve">337  </w:t>
      </w:r>
      <w:r>
        <w:t>初六</w:t>
      </w:r>
      <w:r>
        <w:t xml:space="preserve">  |  Name the conditions behind your hesitation</w:t>
      </w:r>
    </w:p>
    <w:p w14:paraId="48976531" w14:textId="77777777" w:rsidR="00632553" w:rsidRDefault="00000000">
      <w:r>
        <w:t>line_id: XLIFE-H57-L1    xiang_id: XIANG-L-57-02    event_id: LIFE-E57</w:t>
      </w:r>
    </w:p>
    <w:p w14:paraId="7311E064" w14:textId="77777777" w:rsidR="00632553" w:rsidRDefault="00000000">
      <w:r>
        <w:t xml:space="preserve">Xiao Xiang original | </w:t>
      </w:r>
      <w:r>
        <w:t>進退，志疑也。利武人之貞，志治也。</w:t>
      </w:r>
    </w:p>
    <w:p w14:paraId="0FDA4322" w14:textId="77777777" w:rsidR="00632553" w:rsidRDefault="00000000">
      <w:r>
        <w:t>Xiao Xiang English | Advancing and retreating show uncertainty of purpose; the warrior's steadfastness is useful because it directs the will toward order.</w:t>
      </w:r>
    </w:p>
    <w:p w14:paraId="434E2AEB" w14:textId="77777777" w:rsidR="00632553" w:rsidRDefault="00000000">
      <w:r>
        <w:t>Historical event | Zou Ji's Household Comparison and King Wei's Invitation to Remonstrate</w:t>
      </w:r>
    </w:p>
    <w:p w14:paraId="28D162B9" w14:textId="77777777" w:rsidR="00632553" w:rsidRDefault="00000000">
      <w:r>
        <w:t>Interpretive analogy | Social post [196 English words]</w:t>
      </w:r>
    </w:p>
    <w:p w14:paraId="03C51586" w14:textId="77777777" w:rsidR="00632553" w:rsidRDefault="00000000">
      <w:r>
        <w:t>Name the conditions behind your hesitation. The historical comparison in the Traditional Chinese manuscript concerns Zou Ji's Household Comparison and King Wei's Invitation to Remonstrate. During the Warring States period, the court of Qi faced the familiar problem of how a ruler could hear criticism from people whose positions depended on him. The Zhanguo ce introduces this problem through a domestic episode involving Zou Ji.</w:t>
      </w:r>
    </w:p>
    <w:p w14:paraId="3AD75FA4" w14:textId="77777777" w:rsidR="00632553" w:rsidRDefault="00000000">
      <w:r>
        <w:t>In everyday work or life, turn the theme into a small decision that can be checked. Before changing jobs or accepting a new role, write down the conditions that matter most: responsibility, time, support, pay and a safe way to reconsider. Name the people affected, the resource that is actually available and the deadline for reviewing the outcome. A useful promise is one that someone else can understand and verify.</w:t>
      </w:r>
    </w:p>
    <w:p w14:paraId="737CE5A0" w14:textId="77777777" w:rsidR="00632553" w:rsidRDefault="00000000">
      <w:r>
        <w:t>The Xiao Xiang is rendered here as: “Advancing and retreating show uncertainty of purpose; the warrior's steadfastness is useful because it directs the will toward order.” This English post is an editorial analogy, not a historical quotation. The underlying event must still be read with its source limitations; no evidence presented here shows that its participants acted on this particular commentary.</w:t>
      </w:r>
    </w:p>
    <w:p w14:paraId="19821D2B" w14:textId="77777777" w:rsidR="00632553" w:rsidRDefault="00000000">
      <w:r>
        <w:t>Historical narrative reference: LIFE-E57 (see Part II)</w:t>
      </w:r>
    </w:p>
    <w:p w14:paraId="2FA5BFC8" w14:textId="77777777" w:rsidR="00632553" w:rsidRDefault="00000000">
      <w:r>
        <w:t>Evidence class: B | Original source IDs: P055</w:t>
      </w:r>
      <w:r>
        <w:t>、</w:t>
      </w:r>
      <w:r>
        <w:t>P056</w:t>
      </w:r>
    </w:p>
    <w:p w14:paraId="04BB283D" w14:textId="77777777" w:rsidR="00632553" w:rsidRDefault="00000000">
      <w:r>
        <w:t xml:space="preserve">Original comparison (Traditional Chinese): </w:t>
      </w:r>
      <w:r>
        <w:t>《戰國策》記述鄒忌發現家人與客人對自己外貌的評價有偏差，進而勸齊王廣納意見。巽卦提醒主管及同事：讓對方理解偏差的來源，比單純指責更可能打開討論。「進退，志疑也。利武人之貞，志治也」點出要看行動所處的位置。回到日常決策，進退猶疑時列出真正在乎的條件。在投入之前寫下停止條件、退出路線與需要通知的人，讓選擇留有餘地。這是後人拿史事對讀爻文，沒有史料說當事人依這一爻作決定。</w:t>
      </w:r>
    </w:p>
    <w:p w14:paraId="1B0351B4" w14:textId="77777777" w:rsidR="00632553" w:rsidRDefault="00000000">
      <w:pPr>
        <w:pStyle w:val="31"/>
      </w:pPr>
      <w:r>
        <w:lastRenderedPageBreak/>
        <w:t xml:space="preserve">338  </w:t>
      </w:r>
      <w:r>
        <w:t>九二</w:t>
      </w:r>
      <w:r>
        <w:t xml:space="preserve">  |  Keep a complicated process tied to its purpose</w:t>
      </w:r>
    </w:p>
    <w:p w14:paraId="696219F0" w14:textId="77777777" w:rsidR="00632553" w:rsidRDefault="00000000">
      <w:r>
        <w:t>line_id: XLIFE-H57-L2    xiang_id: XIANG-L-57-03    event_id: RISHENG</w:t>
      </w:r>
    </w:p>
    <w:p w14:paraId="738A0B30" w14:textId="77777777" w:rsidR="00632553" w:rsidRDefault="00000000">
      <w:r>
        <w:t xml:space="preserve">Xiao Xiang original | </w:t>
      </w:r>
      <w:r>
        <w:t>紛若之吉，得中也。</w:t>
      </w:r>
    </w:p>
    <w:p w14:paraId="11DC2C13" w14:textId="77777777" w:rsidR="00632553" w:rsidRDefault="00000000">
      <w:r>
        <w:t>Xiao Xiang English | The good fortune amid complexity comes from holding to the center.</w:t>
      </w:r>
    </w:p>
    <w:p w14:paraId="46937D4A" w14:textId="77777777" w:rsidR="00632553" w:rsidRDefault="00000000">
      <w:r>
        <w:t>Historical event | Rishengchang develops organized remittance services</w:t>
      </w:r>
    </w:p>
    <w:p w14:paraId="233A560D" w14:textId="77777777" w:rsidR="00632553" w:rsidRDefault="00000000">
      <w:r>
        <w:t>Interpretive analogy | Social post [198 English words]</w:t>
      </w:r>
    </w:p>
    <w:p w14:paraId="10040638" w14:textId="77777777" w:rsidR="00632553" w:rsidRDefault="00000000">
      <w:r>
        <w:t>Keep a complicated process tied to its purpose. Consider the case of Rishengchang develops organized remittance services. In the Qing period, commercial activity across distant places created a need to transfer funds without moving the same amount of cash physically for every transaction. Merchants needed dependable arrangements for verifying and honoring remittances. The point of reading it beside this line is to ask a practical question about shared responsibilities, not to claim that the historical participants consulted the Xiao Xiang.</w:t>
      </w:r>
    </w:p>
    <w:p w14:paraId="056F4F7D" w14:textId="77777777" w:rsidR="00632553" w:rsidRDefault="00000000">
      <w:r>
        <w:t>The immediate task is not to imitate a historical figure. For an approval workflow with many signatures, ask which step verifies a real risk and which merely repeats a check without adding protection. Write down the current constraint, identify who can make the next decision and choose an action small enough to review. Before calling the result a success, check whether the people carrying the work received the time, information and support they needed.</w:t>
      </w:r>
    </w:p>
    <w:p w14:paraId="1A492A48" w14:textId="77777777" w:rsidR="00632553" w:rsidRDefault="00000000">
      <w:r>
        <w:t>The Xiao Xiang says: “The good fortune amid complexity comes from holding to the center.” That sentence invites reflection, not a prediction. This comparison is retrospective. Its value lies in testing a present choice while keeping the historical record separate from the modern recommendation.</w:t>
      </w:r>
    </w:p>
    <w:p w14:paraId="03E7C4A8" w14:textId="77777777" w:rsidR="00632553" w:rsidRDefault="00000000">
      <w:r>
        <w:t>Historical narrative reference: RISHENG (see Part II)</w:t>
      </w:r>
    </w:p>
    <w:p w14:paraId="6D7012DB" w14:textId="77777777" w:rsidR="00632553" w:rsidRDefault="00000000">
      <w:r>
        <w:t>Evidence class: B | Original source IDs: PIAO</w:t>
      </w:r>
    </w:p>
    <w:p w14:paraId="7F9053BD" w14:textId="77777777" w:rsidR="00632553" w:rsidRDefault="00000000">
      <w:r>
        <w:t xml:space="preserve">Original comparison (Traditional Chinese): </w:t>
      </w:r>
      <w:r>
        <w:t>票號密押讓人想到細節充分而不失中心目標；複雜本身不等於安全。回看「紛若之吉，得中也」，還須留意事件前後的條件。對今天的工作與生活，程序雖多也要有清楚目的。核對規則由誰執行、是否一視同仁，以及有人受影響時如何提出修正。核對事件發生的時間、當事人的處境，以及還有哪些人承擔了後果。這段歷史可供對照，不能因此推稱當事人曾用《小象》規劃行動。</w:t>
      </w:r>
    </w:p>
    <w:p w14:paraId="5EE98759" w14:textId="77777777" w:rsidR="00632553" w:rsidRDefault="00000000">
      <w:pPr>
        <w:pStyle w:val="31"/>
      </w:pPr>
      <w:r>
        <w:t xml:space="preserve">339  </w:t>
      </w:r>
      <w:r>
        <w:t>九三</w:t>
      </w:r>
      <w:r>
        <w:t xml:space="preserve">  |  Stop yielding when compromise erases the goal</w:t>
      </w:r>
    </w:p>
    <w:p w14:paraId="3FFA4DC1" w14:textId="77777777" w:rsidR="00632553" w:rsidRDefault="00000000">
      <w:r>
        <w:t>line_id: XLIFE-H57-L3    xiang_id: XIANG-L-57-04    event_id: WANGMANG</w:t>
      </w:r>
    </w:p>
    <w:p w14:paraId="0085B896" w14:textId="77777777" w:rsidR="00632553" w:rsidRDefault="00000000">
      <w:r>
        <w:t xml:space="preserve">Xiao Xiang original | </w:t>
      </w:r>
      <w:r>
        <w:t>頻巽之吝，志窮也。</w:t>
      </w:r>
    </w:p>
    <w:p w14:paraId="2507134F" w14:textId="77777777" w:rsidR="00632553" w:rsidRDefault="00000000">
      <w:r>
        <w:t>Xiao Xiang English | The regret of repeated submission comes from an exhausted purpose.</w:t>
      </w:r>
    </w:p>
    <w:p w14:paraId="1B7C75C0" w14:textId="77777777" w:rsidR="00632553" w:rsidRDefault="00000000">
      <w:r>
        <w:t>Historical event | Wang Mang's repeated currency reforms</w:t>
      </w:r>
    </w:p>
    <w:p w14:paraId="10BE00A3" w14:textId="77777777" w:rsidR="00632553" w:rsidRDefault="00000000">
      <w:r>
        <w:t>Interpretive analogy | Social post [189 English words]</w:t>
      </w:r>
    </w:p>
    <w:p w14:paraId="642B19AF" w14:textId="77777777" w:rsidR="00632553" w:rsidRDefault="00000000">
      <w:r>
        <w:t>Stop yielding when compromise erases the goal. The source manuscript links this decision theme to Wang Mang’s Currency Reforms. During Wang Mang's rule in the first century CE, the monetary system was repeatedly altered. The government issued money in multiple forms and denominations and changed the officially recognized basis of payment. Its history provides a concrete setting in which responsibilities, resources and consequences became visible.</w:t>
      </w:r>
    </w:p>
    <w:p w14:paraId="64853410" w14:textId="77777777" w:rsidR="00632553" w:rsidRDefault="00000000">
      <w:r>
        <w:t>Apply the idea to a real situation rather than to a slogan. If repeated concessions have changed the purpose of a project, put the original objective beside the current agreement and identify the difference. Separate what is known from what still needs confirmation. Agree on one responsible person and one review date. If the plan creates a burden for someone else, make that burden visible before proceeding. Keep a record that the next person can use.</w:t>
      </w:r>
    </w:p>
    <w:p w14:paraId="652B381B" w14:textId="77777777" w:rsidR="00632553" w:rsidRDefault="00000000">
      <w:r>
        <w:t>In the Xiao Xiang translation: “The regret of repeated submission comes from an exhausted purpose.” The text does not establish a cause-and-effect rule for present-day decisions. This is a later comparison, and the historical account should not be credited with words, intentions or outcomes absent from the sources.</w:t>
      </w:r>
    </w:p>
    <w:p w14:paraId="46144C09" w14:textId="77777777" w:rsidR="00632553" w:rsidRDefault="00000000">
      <w:r>
        <w:t>Historical narrative reference: WANGMANG (see Part II)</w:t>
      </w:r>
    </w:p>
    <w:p w14:paraId="13B5C226" w14:textId="77777777" w:rsidR="00632553" w:rsidRDefault="00000000">
      <w:r>
        <w:lastRenderedPageBreak/>
        <w:t>Evidence class: B | Original source IDs: HS24B</w:t>
      </w:r>
    </w:p>
    <w:p w14:paraId="3EE5ED38" w14:textId="77777777" w:rsidR="00632553" w:rsidRDefault="00000000">
      <w:r>
        <w:t xml:space="preserve">Original comparison (Traditional Chinese): </w:t>
      </w:r>
      <w:r>
        <w:t>王莽多次改幣，讓人想到過多變動使參與者無所適從，改革須維持可理解性。把「頻巽之吝，志窮也」放在旁邊讀，可再追問行動如何延續。若把問題帶回自己身上，一直退讓卻失去方向，要停下想。在投入之前寫下停止條件、退出路線與需要通知的人，讓選擇留有餘地。史料記下事件，爻義的連結則是今天的閱讀角度，並非當時人的自述。</w:t>
      </w:r>
    </w:p>
    <w:p w14:paraId="15CA46C7" w14:textId="77777777" w:rsidR="00632553" w:rsidRDefault="00000000">
      <w:pPr>
        <w:pStyle w:val="31"/>
      </w:pPr>
      <w:r>
        <w:t xml:space="preserve">340  </w:t>
      </w:r>
      <w:r>
        <w:t>六四</w:t>
      </w:r>
      <w:r>
        <w:t xml:space="preserve">  |  Show a concrete result after careful preparation</w:t>
      </w:r>
    </w:p>
    <w:p w14:paraId="0C09F412" w14:textId="77777777" w:rsidR="00632553" w:rsidRDefault="00000000">
      <w:r>
        <w:t>line_id: XLIFE-H57-L4    xiang_id: XIANG-L-57-05    event_id: UMC80</w:t>
      </w:r>
    </w:p>
    <w:p w14:paraId="74E51DB8" w14:textId="77777777" w:rsidR="00632553" w:rsidRDefault="00000000">
      <w:r>
        <w:t xml:space="preserve">Xiao Xiang original | </w:t>
      </w:r>
      <w:r>
        <w:t>田獲三品，有功也。</w:t>
      </w:r>
    </w:p>
    <w:p w14:paraId="14B20B1E" w14:textId="77777777" w:rsidR="00632553" w:rsidRDefault="00000000">
      <w:r>
        <w:t>Xiao Xiang English | Taking three kinds of game in the field signifies an accomplishment.</w:t>
      </w:r>
    </w:p>
    <w:p w14:paraId="0D612756" w14:textId="77777777" w:rsidR="00632553" w:rsidRDefault="00000000">
      <w:r>
        <w:t>Historical event | United Microelectronics moves from research to industry</w:t>
      </w:r>
    </w:p>
    <w:p w14:paraId="632ED2E0" w14:textId="77777777" w:rsidR="00632553" w:rsidRDefault="00000000">
      <w:r>
        <w:t>Interpretive analogy | Social post [195 English words]</w:t>
      </w:r>
    </w:p>
    <w:p w14:paraId="165CC3E7" w14:textId="77777777" w:rsidR="00632553" w:rsidRDefault="00000000">
      <w:r>
        <w:t>Show a concrete result after careful preparation. The historical comparison in the Traditional Chinese manuscript concerns UMC and the Commercialization of Chip Technology. 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w:t>
      </w:r>
    </w:p>
    <w:p w14:paraId="7FD4374D" w14:textId="77777777" w:rsidR="00632553" w:rsidRDefault="00000000">
      <w:r>
        <w:t>In everyday work or life, turn the theme into a small decision that can be checked. After training or testing a new process, choose one small deliverable that another team can actually use and evaluate.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0B5A82A2" w14:textId="77777777" w:rsidR="00632553" w:rsidRDefault="00000000">
      <w:r>
        <w:t>The Xiao Xiang is rendered here as: “Taking three kinds of game in the field signifies an accomplishment.” This English post is an editorial analogy, not a historical quotation. The underlying event must still be read with its source limitations; no evidence presented here shows that its participants acted on this particular commentary.</w:t>
      </w:r>
    </w:p>
    <w:p w14:paraId="2A52257E" w14:textId="77777777" w:rsidR="00632553" w:rsidRDefault="00000000">
      <w:r>
        <w:t>Historical narrative reference: UMC80 (see Part II)</w:t>
      </w:r>
    </w:p>
    <w:p w14:paraId="2C7525CC" w14:textId="77777777" w:rsidR="00632553" w:rsidRDefault="00000000">
      <w:r>
        <w:t>Evidence class: B | Original source IDs: ITRI</w:t>
      </w:r>
    </w:p>
    <w:p w14:paraId="2537C07A" w14:textId="77777777" w:rsidR="00632553" w:rsidRDefault="00000000">
      <w:r>
        <w:t xml:space="preserve">Original comparison (Traditional Chinese): </w:t>
      </w:r>
      <w:r>
        <w:t>聯電成立讓人想到技術與人員累積後進入營運，成果仍需接受市場檢驗。「田獲三品，有功也」讓人把目光移到下一步的選擇。在職場或家庭裡，謹慎前進也要交出可見成果。準備跨出下一步，先確認資源、合作人和退路，再看這次轉換是否承受得住。核對事件發生的時間、當事人的處境，以及還有哪些人承擔了後果。事件有文獻可查；把它放進此爻，是後來的比較，不是用易的證據。</w:t>
      </w:r>
    </w:p>
    <w:p w14:paraId="66DFD917" w14:textId="77777777" w:rsidR="00632553" w:rsidRDefault="00000000">
      <w:pPr>
        <w:pStyle w:val="31"/>
      </w:pPr>
      <w:r>
        <w:t xml:space="preserve">341  </w:t>
      </w:r>
      <w:r>
        <w:t>九五</w:t>
      </w:r>
      <w:r>
        <w:t xml:space="preserve">  |  Set consistent standards once responsibility is clear</w:t>
      </w:r>
    </w:p>
    <w:p w14:paraId="34984037" w14:textId="77777777" w:rsidR="00632553" w:rsidRDefault="00000000">
      <w:r>
        <w:t>line_id: XLIFE-H57-L5    xiang_id: XIANG-L-57-06    event_id: LIANGYUAN33</w:t>
      </w:r>
    </w:p>
    <w:p w14:paraId="4FE4574B" w14:textId="77777777" w:rsidR="00632553" w:rsidRDefault="00000000">
      <w:r>
        <w:t xml:space="preserve">Xiao Xiang original | </w:t>
      </w:r>
      <w:r>
        <w:t>九五之吉，位正中也。</w:t>
      </w:r>
    </w:p>
    <w:p w14:paraId="05F5C5DF" w14:textId="77777777" w:rsidR="00632553" w:rsidRDefault="00000000">
      <w:r>
        <w:t>Xiao Xiang English | The good fortune of the fifth nine comes from its correct and central position.</w:t>
      </w:r>
    </w:p>
    <w:p w14:paraId="40B4A586" w14:textId="77777777" w:rsidR="00632553" w:rsidRDefault="00000000">
      <w:r>
        <w:t>Historical event | The 1933 abolition of tael-based silver accounting</w:t>
      </w:r>
    </w:p>
    <w:p w14:paraId="6D3ED148" w14:textId="77777777" w:rsidR="00632553" w:rsidRDefault="00000000">
      <w:r>
        <w:t>Interpretive analogy | Social post [199 English words]</w:t>
      </w:r>
    </w:p>
    <w:p w14:paraId="1DEF9B90" w14:textId="77777777" w:rsidR="00632553" w:rsidRDefault="00000000">
      <w:r>
        <w:t>Set consistent standards once responsibility is clear. Consider the case of China’s 1933 Abolition of the Tael. In early twentieth-century China, the use of silver taels alongside silver dollars created practical problems in pricing and settlement. The tael was connected to weighing silver, while the coin was a different form of monetary unit. The point of reading it beside this line is to ask a practical question about shared responsibilities, not to claim that the historical participants consulted the Xiao Xiang.</w:t>
      </w:r>
    </w:p>
    <w:p w14:paraId="0C2FA614" w14:textId="77777777" w:rsidR="00632553" w:rsidRDefault="00000000">
      <w:r>
        <w:lastRenderedPageBreak/>
        <w:t>The immediate task is not to imitate a historical figure. When you inherit authority over a team, define the same criteria for everyone and explain how exceptions will be recorded. Write down the current constraint, identify who can make the next decision and choose an action small enough to review. Before calling the result a success, check whether the people carrying the work received the time, information and support they needed.</w:t>
      </w:r>
    </w:p>
    <w:p w14:paraId="1B02FAAD" w14:textId="77777777" w:rsidR="00632553" w:rsidRDefault="00000000">
      <w:r>
        <w:t>The Xiao Xiang says: “The good fortune of the fifth nine comes from its correct and central position.” That sentence invites reflection, not a prediction. This comparison is retrospective. Its value lies in testing a present choice while keeping the historical record separate from the modern recommendation.</w:t>
      </w:r>
    </w:p>
    <w:p w14:paraId="5C57752B" w14:textId="77777777" w:rsidR="00632553" w:rsidRDefault="00000000">
      <w:r>
        <w:t>Historical narrative reference: LIANGYUAN33 (see Part II)</w:t>
      </w:r>
    </w:p>
    <w:p w14:paraId="2236E6E9" w14:textId="77777777" w:rsidR="00632553" w:rsidRDefault="00000000">
      <w:r>
        <w:t>Evidence class: B | Original source IDs: TWO</w:t>
      </w:r>
      <w:r>
        <w:t>、</w:t>
      </w:r>
      <w:r>
        <w:t>TWO2</w:t>
      </w:r>
    </w:p>
    <w:p w14:paraId="2F454EE3" w14:textId="77777777" w:rsidR="00632553" w:rsidRDefault="00000000">
      <w:r>
        <w:t xml:space="preserve">Original comparison (Traditional Chinese): </w:t>
      </w:r>
      <w:r>
        <w:t>廢兩改元讓人想到從混用走向共同單位，同時安排實際轉換方法。對照「九五之吉，位正中也」，先分清起因、行動與結果。現在遇到相似處境時，角色穩定後訂清楚一致的標準。核對規則由誰執行、是否一視同仁，以及有人受影響時如何提出修正。核對事件發生的時間、當事人的處境，以及還有哪些人承擔了後果。這裡借事件思考爻義；當事人是否讀過這一爻，現有資料沒有記載。</w:t>
      </w:r>
    </w:p>
    <w:p w14:paraId="10F036EE" w14:textId="77777777" w:rsidR="00632553" w:rsidRDefault="00000000">
      <w:pPr>
        <w:pStyle w:val="31"/>
      </w:pPr>
      <w:r>
        <w:t xml:space="preserve">342  </w:t>
      </w:r>
      <w:r>
        <w:t>上九</w:t>
      </w:r>
      <w:r>
        <w:t xml:space="preserve">  |  Do not trade away competence to win approval</w:t>
      </w:r>
    </w:p>
    <w:p w14:paraId="6A78017B" w14:textId="77777777" w:rsidR="00632553" w:rsidRDefault="00000000">
      <w:r>
        <w:t>line_id: XLIFE-H57-L6    xiang_id: XIANG-L-57-07    event_id: QINGMIAO</w:t>
      </w:r>
    </w:p>
    <w:p w14:paraId="18DDAE4B" w14:textId="77777777" w:rsidR="00632553" w:rsidRDefault="00000000">
      <w:r>
        <w:t xml:space="preserve">Xiao Xiang original | </w:t>
      </w:r>
      <w:r>
        <w:t>巽在牀下，上窮也。喪其資斧，正乎凶也。</w:t>
      </w:r>
    </w:p>
    <w:p w14:paraId="0B742839" w14:textId="77777777" w:rsidR="00632553" w:rsidRDefault="00000000">
      <w:r>
        <w:t>Xiao Xiang English | Submitting beneath the bed shows the end of one's course; losing one's resources and axe, even persistence brings misfortune.</w:t>
      </w:r>
    </w:p>
    <w:p w14:paraId="0237D64C" w14:textId="77777777" w:rsidR="00632553" w:rsidRDefault="00000000">
      <w:r>
        <w:t>Historical event | The Green Sprouts loan policy and implementation disputes</w:t>
      </w:r>
    </w:p>
    <w:p w14:paraId="3324CEF1" w14:textId="77777777" w:rsidR="00632553" w:rsidRDefault="00000000">
      <w:r>
        <w:t>Interpretive analogy | Social post [197 English words]</w:t>
      </w:r>
    </w:p>
    <w:p w14:paraId="2623C946" w14:textId="77777777" w:rsidR="00632553" w:rsidRDefault="00000000">
      <w:r>
        <w:t>Do not trade away competence to win approval. The source manuscript links this decision theme to The Green Sprouts loan policy and implementation disputes. From 1069, the Northern Song government introduced the Green Sprouts policy as part of Wang Anshi's reforms. It sought to provide agricultural credit through official arrangements, addressing farmers' need for funds during the production cycle. Its history provides a concrete setting in which responsibilities, resources and consequences became visible.</w:t>
      </w:r>
    </w:p>
    <w:p w14:paraId="45ED451E" w14:textId="77777777" w:rsidR="00632553" w:rsidRDefault="00000000">
      <w:r>
        <w:t>Apply the idea to a real situation rather than to a slogan. If a manager's target conflicts with the needs of people receiving a service, document the discrepancy and ask for a responsible review. Separate what is known from what still needs confirmation. Agree on one responsible person and one review date. If the plan creates a burden for someone else, make that burden visible before proceeding.</w:t>
      </w:r>
    </w:p>
    <w:p w14:paraId="3A815CB3" w14:textId="77777777" w:rsidR="00632553" w:rsidRDefault="00000000">
      <w:r>
        <w:t>In the Xiao Xiang translation: “Submitting beneath the bed shows the end of one's course; losing one's resources and axe, even persistence brings misfortune.” The text does not establish a cause-and-effect rule for present-day decisions. This is a later comparison, and the historical account should not be credited with words, intentions or outcomes absent from the sources.</w:t>
      </w:r>
    </w:p>
    <w:p w14:paraId="0FCE1FD7" w14:textId="77777777" w:rsidR="00632553" w:rsidRDefault="00000000">
      <w:r>
        <w:t>Historical narrative reference: QINGMIAO (see Part II)</w:t>
      </w:r>
    </w:p>
    <w:p w14:paraId="71A8224A" w14:textId="77777777" w:rsidR="00632553" w:rsidRDefault="00000000">
      <w:r>
        <w:t>Evidence class: B | Original source IDs: QING</w:t>
      </w:r>
    </w:p>
    <w:p w14:paraId="5A387102" w14:textId="77777777" w:rsidR="00632553" w:rsidRDefault="00000000">
      <w:r>
        <w:t xml:space="preserve">Original comparison (Traditional Chinese): </w:t>
      </w:r>
      <w:r>
        <w:t>青苗攤派可以視為只迎合上級而偏離農戶需要的反例，服從不能取代專業評估。爻文「巽在牀下，上窮也。喪其資斧，正乎凶也」可提示此時該核對的界線。回到自己的選擇，只求討好而丟掉本領，該重新劃界。接近收尾或站在高位時，把尚未完成的事與停止條件列出，避免把暫時成果當永久保證。史事與爻文的呼應是編輯對照，不能改寫成當年決策的動機。</w:t>
      </w:r>
    </w:p>
    <w:p w14:paraId="42544AF2" w14:textId="77777777" w:rsidR="00632553" w:rsidRDefault="00000000">
      <w:pPr>
        <w:pStyle w:val="21"/>
      </w:pPr>
      <w:r>
        <w:t xml:space="preserve">58 </w:t>
      </w:r>
      <w:r>
        <w:t>兌</w:t>
      </w:r>
    </w:p>
    <w:p w14:paraId="36CBEB00" w14:textId="77777777" w:rsidR="00632553" w:rsidRDefault="00000000">
      <w:pPr>
        <w:pStyle w:val="31"/>
      </w:pPr>
      <w:r>
        <w:t xml:space="preserve">343  </w:t>
      </w:r>
      <w:r>
        <w:t>初九</w:t>
      </w:r>
      <w:r>
        <w:t xml:space="preserve">  |  Speak honestly even in a friendly conversation</w:t>
      </w:r>
    </w:p>
    <w:p w14:paraId="4803249C" w14:textId="77777777" w:rsidR="00632553" w:rsidRDefault="00000000">
      <w:r>
        <w:t>line_id: XLIFE-H58-L1    xiang_id: XIANG-L-58-02    event_id: LIFE-E58</w:t>
      </w:r>
    </w:p>
    <w:p w14:paraId="3BA044B2" w14:textId="77777777" w:rsidR="00632553" w:rsidRDefault="00000000">
      <w:r>
        <w:lastRenderedPageBreak/>
        <w:t xml:space="preserve">Xiao Xiang original | </w:t>
      </w:r>
      <w:r>
        <w:t>和兌之吉，行未疑也。</w:t>
      </w:r>
    </w:p>
    <w:p w14:paraId="0E783A35" w14:textId="77777777" w:rsidR="00632553" w:rsidRDefault="00000000">
      <w:r>
        <w:t>Xiao Xiang English | The good fortune of harmonious joy comes from acting without doubt.</w:t>
      </w:r>
    </w:p>
    <w:p w14:paraId="355DB90E" w14:textId="77777777" w:rsidR="00632553" w:rsidRDefault="00000000">
      <w:r>
        <w:t>Historical event | The Salt and Iron Debates Bring Competing Policy Claims into View</w:t>
      </w:r>
    </w:p>
    <w:p w14:paraId="67911198" w14:textId="77777777" w:rsidR="00632553" w:rsidRDefault="00000000">
      <w:r>
        <w:t>Interpretive analogy | Social post [189 English words]</w:t>
      </w:r>
    </w:p>
    <w:p w14:paraId="435CE74F" w14:textId="77777777" w:rsidR="00632553" w:rsidRDefault="00000000">
      <w:r>
        <w:t>Speak honestly even in a friendly conversation. The historical comparison in the Traditional Chinese manuscript concerns The Salt and Iron Debates Bring Competing Policy Claims into View. In 81 BCE, during the reign of Emperor Zhao of the Western Han, the court convened discussions about economic policies associated with the preceding reign. Government monopolies in salt and iron and related arrangements for moving and selling goods had become matters of controversy.</w:t>
      </w:r>
    </w:p>
    <w:p w14:paraId="5E229B89" w14:textId="77777777" w:rsidR="00632553" w:rsidRDefault="00000000">
      <w:r>
        <w:t>In everyday work or life, turn the theme into a small decision that can be checked. At a team meeting where everyone seems agreeable, identify one unresolved risk without attacking the people who support the plan. Name the people affected, the resource that is actually available and the deadline for reviewing the outcome. A useful promise is one that someone else can understand and verify.</w:t>
      </w:r>
    </w:p>
    <w:p w14:paraId="70B5CECD" w14:textId="77777777" w:rsidR="00632553" w:rsidRDefault="00000000">
      <w:r>
        <w:t>The Xiao Xiang is rendered here as: “The good fortune of harmonious joy comes from acting without doubt.” This English post is an editorial analogy, not a historical quotation. The underlying event must still be read with its source limitations; no evidence presented here shows that its participants acted on this particular commentary.</w:t>
      </w:r>
    </w:p>
    <w:p w14:paraId="09CB8E3B" w14:textId="77777777" w:rsidR="00632553" w:rsidRDefault="00000000">
      <w:r>
        <w:t>Historical narrative reference: LIFE-E58 (see Part II)</w:t>
      </w:r>
    </w:p>
    <w:p w14:paraId="611C155E" w14:textId="77777777" w:rsidR="00632553" w:rsidRDefault="00000000">
      <w:r>
        <w:t>Evidence class: B | Original source IDs: ESALT</w:t>
      </w:r>
    </w:p>
    <w:p w14:paraId="0D6CB03C" w14:textId="77777777" w:rsidR="00632553" w:rsidRDefault="00000000">
      <w:r>
        <w:t xml:space="preserve">Original comparison (Traditional Chinese): </w:t>
      </w:r>
      <w:r>
        <w:t>前</w:t>
      </w:r>
      <w:r>
        <w:t>81</w:t>
      </w:r>
      <w:r>
        <w:t>年的政策討論記錄了多方立場。兌卦用於同事或家庭會議時，營造能說真話的氛圍，逐項確認爭點，而非只追求表面的和氣。讀到「和兌之吉，行未疑也」，不妨回看決定時有哪些條件。從自己的下一步看，溝通平和也要說出真實疑慮。先把對方的理由與自己掌握的事實分開，再找一個可以共同核對的問題。歷史脈絡應先於比喻；這條爻文並非該事件起因的史料。</w:t>
      </w:r>
    </w:p>
    <w:p w14:paraId="1DB1B5A8" w14:textId="77777777" w:rsidR="00632553" w:rsidRDefault="00000000">
      <w:pPr>
        <w:pStyle w:val="31"/>
      </w:pPr>
      <w:r>
        <w:t xml:space="preserve">344  </w:t>
      </w:r>
      <w:r>
        <w:t>九二</w:t>
      </w:r>
      <w:r>
        <w:t xml:space="preserve">  |  Build trust through promises others can verify</w:t>
      </w:r>
    </w:p>
    <w:p w14:paraId="4592A8ED" w14:textId="77777777" w:rsidR="00632553" w:rsidRDefault="00000000">
      <w:r>
        <w:t>line_id: XLIFE-H58-L2    xiang_id: XIANG-L-58-03    event_id: BANK1916</w:t>
      </w:r>
    </w:p>
    <w:p w14:paraId="26675D19" w14:textId="77777777" w:rsidR="00632553" w:rsidRDefault="00000000">
      <w:r>
        <w:t xml:space="preserve">Xiao Xiang original | </w:t>
      </w:r>
      <w:r>
        <w:t>孚兌之吉，信志也。</w:t>
      </w:r>
    </w:p>
    <w:p w14:paraId="666B491E" w14:textId="77777777" w:rsidR="00632553" w:rsidRDefault="00000000">
      <w:r>
        <w:t>Xiao Xiang English | The good fortune of sincere joy comes from trusting one's purpose.</w:t>
      </w:r>
    </w:p>
    <w:p w14:paraId="3CE0F737" w14:textId="77777777" w:rsidR="00632553" w:rsidRDefault="00000000">
      <w:r>
        <w:t>Historical event | The Bank of China’s Shanghai Branch Continues Redemption  (</w:t>
      </w:r>
      <w:r>
        <w:t>上海中行抵制停兌：以實際支付回應信心危機</w:t>
      </w:r>
      <w:r>
        <w:t>)</w:t>
      </w:r>
    </w:p>
    <w:p w14:paraId="1D78C15D" w14:textId="77777777" w:rsidR="00632553" w:rsidRDefault="00000000">
      <w:r>
        <w:t>Interpretive analogy | Social post [181 English words]</w:t>
      </w:r>
    </w:p>
    <w:p w14:paraId="3C9ED218" w14:textId="77777777" w:rsidR="00632553" w:rsidRDefault="00000000">
      <w:r>
        <w:t>Build trust through promises others can verify. Consider the case of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 The point of reading it beside this line is to ask a practical question about shared responsibilities, not to claim that the historical participants consulted the Xiao Xiang.</w:t>
      </w:r>
    </w:p>
    <w:p w14:paraId="33EEBD3C" w14:textId="77777777" w:rsidR="00632553" w:rsidRDefault="00000000">
      <w:r>
        <w:t>The immediate task is not to imitate a historical figure. When a customer or colleague depends on your commitment, state the exact service, deadline and remedy if delivery fails. Write down the current constraint, identify who can make the next decision and choose an action small enough to review.</w:t>
      </w:r>
    </w:p>
    <w:p w14:paraId="68DE6A74" w14:textId="77777777" w:rsidR="00632553" w:rsidRDefault="00000000">
      <w:r>
        <w:t>The Xiao Xiang says: “The good fortune of sincere joy comes from trusting one's purpose.” That sentence invites reflection, not a prediction. This comparison is retrospective. Its value lies in testing a present choice while keeping the historical record separate from the modern recommendation.</w:t>
      </w:r>
    </w:p>
    <w:p w14:paraId="37A6E52B" w14:textId="77777777" w:rsidR="00632553" w:rsidRDefault="00000000">
      <w:r>
        <w:t>Historical narrative reference: BANK1916 (see Part II)</w:t>
      </w:r>
    </w:p>
    <w:p w14:paraId="18B27439" w14:textId="77777777" w:rsidR="00632553" w:rsidRDefault="00000000">
      <w:r>
        <w:t>Evidence class: B | Original source IDs: BANK16</w:t>
      </w:r>
    </w:p>
    <w:p w14:paraId="11215AC5" w14:textId="77777777" w:rsidR="00632553" w:rsidRDefault="00000000">
      <w:r>
        <w:lastRenderedPageBreak/>
        <w:t xml:space="preserve">Original comparison (Traditional Chinese): </w:t>
      </w:r>
      <w:r>
        <w:t>上海中行履行兌現讓人想到信任來源在行動，不能只以安撫話語取代支付。「孚兌之吉，信志也」與此事並讀，重點仍是具體處境。處理眼前選擇時，信任建立在可查核的日常承諾。讓成果走到實際需要它的人面前，同時確認對方是否真能使用，不只停在自我評價。核對事件發生的時間、當事人的處境，以及還有哪些人承擔了後果。如此對讀可以提出問題，卻不能證明歷史人物按爻辭行事。</w:t>
      </w:r>
    </w:p>
    <w:p w14:paraId="47A3E38D" w14:textId="77777777" w:rsidR="00632553" w:rsidRDefault="00000000">
      <w:pPr>
        <w:pStyle w:val="31"/>
      </w:pPr>
      <w:r>
        <w:t xml:space="preserve">345  </w:t>
      </w:r>
      <w:r>
        <w:t>六三</w:t>
      </w:r>
      <w:r>
        <w:t xml:space="preserve">  |  Reconsider approval-seeking that violates your role</w:t>
      </w:r>
    </w:p>
    <w:p w14:paraId="755D6399" w14:textId="77777777" w:rsidR="00632553" w:rsidRDefault="00000000">
      <w:r>
        <w:t>line_id: XLIFE-H58-L3    xiang_id: XIANG-L-58-04    event_id: QINGMIAO</w:t>
      </w:r>
    </w:p>
    <w:p w14:paraId="1AC2DA72" w14:textId="77777777" w:rsidR="00632553" w:rsidRDefault="00000000">
      <w:r>
        <w:t xml:space="preserve">Xiao Xiang original | </w:t>
      </w:r>
      <w:r>
        <w:t>來兌之凶，位不當也。</w:t>
      </w:r>
    </w:p>
    <w:p w14:paraId="4043169D" w14:textId="77777777" w:rsidR="00632553" w:rsidRDefault="00000000">
      <w:r>
        <w:t>Xiao Xiang English | The misfortune of seeking pleasure from others comes from an unsuitable position.</w:t>
      </w:r>
    </w:p>
    <w:p w14:paraId="68C75EA6" w14:textId="77777777" w:rsidR="00632553" w:rsidRDefault="00000000">
      <w:r>
        <w:t>Historical event | The Green Sprouts loan policy and implementation disputes</w:t>
      </w:r>
    </w:p>
    <w:p w14:paraId="4386E96F" w14:textId="77777777" w:rsidR="00632553" w:rsidRDefault="00000000">
      <w:r>
        <w:t>Interpretive analogy | Social post [194 English words]</w:t>
      </w:r>
    </w:p>
    <w:p w14:paraId="29B62D14" w14:textId="77777777" w:rsidR="00632553" w:rsidRDefault="00000000">
      <w:r>
        <w:t>Reconsider approval-seeking that violates your role. The source manuscript links this decision theme to The Green Sprouts loan policy and implementation disputes. From 1069, the Northern Song government introduced the Green Sprouts policy as part of Wang Anshi's reforms. It sought to provide agricultural credit through official arrangements, addressing farmers' need for funds during the production cycle. Its history provides a concrete setting in which responsibilities, resources and consequences became visible.</w:t>
      </w:r>
    </w:p>
    <w:p w14:paraId="4CEC255E" w14:textId="77777777" w:rsidR="00632553" w:rsidRDefault="00000000">
      <w:r>
        <w:t>Apply the idea to a real situation rather than to a slogan. If a request wins praise but shifts unreasonable risk to a client or teammate, return to your professional responsibilities. Separate what is known from what still needs confirmation. Agree on one responsible person and one review date. If the plan creates a burden for someone else, make that burden visible before proceeding. Keep a record that the next person can use.</w:t>
      </w:r>
    </w:p>
    <w:p w14:paraId="1A625D78" w14:textId="77777777" w:rsidR="00632553" w:rsidRDefault="00000000">
      <w:r>
        <w:t>In the Xiao Xiang translation: “The misfortune of seeking pleasure from others comes from an unsuitable position.” The text does not establish a cause-and-effect rule for present-day decisions. This is a later comparison, and the historical account should not be credited with words, intentions or outcomes absent from the sources.</w:t>
      </w:r>
    </w:p>
    <w:p w14:paraId="4AA881A9" w14:textId="77777777" w:rsidR="00632553" w:rsidRDefault="00000000">
      <w:r>
        <w:t>Historical narrative reference: QINGMIAO (see Part II)</w:t>
      </w:r>
    </w:p>
    <w:p w14:paraId="3D830BA8" w14:textId="77777777" w:rsidR="00632553" w:rsidRDefault="00000000">
      <w:r>
        <w:t>Evidence class: B | Original source IDs: QING</w:t>
      </w:r>
    </w:p>
    <w:p w14:paraId="67630F02" w14:textId="77777777" w:rsidR="00632553" w:rsidRDefault="00000000">
      <w:r>
        <w:t xml:space="preserve">Original comparison (Traditional Chinese): </w:t>
      </w:r>
      <w:r>
        <w:t>青苗法若只追求施政數字，讓人想到為取悅權力而偏離服務對象的風險。「來兌之凶，位不當也」點出要看行動所處的位置。回到日常決策，討好別人卻不符合自身角色，應調整。事情進入中段，核對做法是否仍有效；發現偏差時，先修正流程再擴大承諾。核對事件發生的時間、當事人的處境，以及還有哪些人承擔了後果。這是後人拿史事對讀爻文，沒有史料說當事人依這一爻作決定。</w:t>
      </w:r>
    </w:p>
    <w:p w14:paraId="5E43BDE7" w14:textId="77777777" w:rsidR="00632553" w:rsidRDefault="00000000">
      <w:pPr>
        <w:pStyle w:val="31"/>
      </w:pPr>
      <w:r>
        <w:t xml:space="preserve">346  </w:t>
      </w:r>
      <w:r>
        <w:t>九四</w:t>
      </w:r>
      <w:r>
        <w:t xml:space="preserve">  |  Separate negotiable terms from nonnegotiable duties</w:t>
      </w:r>
    </w:p>
    <w:p w14:paraId="67D9429F" w14:textId="77777777" w:rsidR="00632553" w:rsidRDefault="00000000">
      <w:r>
        <w:t>line_id: XLIFE-H58-L4    xiang_id: XIANG-L-58-05    event_id: WTO2001</w:t>
      </w:r>
    </w:p>
    <w:p w14:paraId="14DDC9B2" w14:textId="77777777" w:rsidR="00632553" w:rsidRDefault="00000000">
      <w:r>
        <w:t xml:space="preserve">Xiao Xiang original | </w:t>
      </w:r>
      <w:r>
        <w:t>九四之喜，有慶也。</w:t>
      </w:r>
    </w:p>
    <w:p w14:paraId="1B8F75C7" w14:textId="77777777" w:rsidR="00632553" w:rsidRDefault="00000000">
      <w:r>
        <w:t>Xiao Xiang English | The happiness of the fourth nine brings cause for celebration.</w:t>
      </w:r>
    </w:p>
    <w:p w14:paraId="69A60B0A" w14:textId="77777777" w:rsidR="00632553" w:rsidRDefault="00000000">
      <w:r>
        <w:t>Historical event | Accession to the WTO under negotiated rules</w:t>
      </w:r>
    </w:p>
    <w:p w14:paraId="22025DDE" w14:textId="77777777" w:rsidR="00632553" w:rsidRDefault="00000000">
      <w:r>
        <w:t>Interpretive analogy | Social post [189 English words]</w:t>
      </w:r>
    </w:p>
    <w:p w14:paraId="4FD7E251" w14:textId="77777777" w:rsidR="00632553" w:rsidRDefault="00000000">
      <w:r>
        <w:t>Separate negotiable terms from nonnegotiable duties. The historical comparison in the Traditional Chinese manuscript concerns Accession to the WTO under negotiated rules. Joining the World Trade Organization required applicants and existing members to agree on commitments within a shared trade framework. Participants had different interests and could not rely solely on informal assurances when making arrangements for future trade.</w:t>
      </w:r>
    </w:p>
    <w:p w14:paraId="28122102" w14:textId="77777777" w:rsidR="00632553" w:rsidRDefault="00000000">
      <w:r>
        <w:t>In everyday work or life, turn the theme into a small decision that can be checked. In a partnership, mark which prices or schedules can change and which legal, safety or reporting obligations cannot.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5A890C90" w14:textId="77777777" w:rsidR="00632553" w:rsidRDefault="00000000">
      <w:r>
        <w:lastRenderedPageBreak/>
        <w:t>The Xiao Xiang is rendered here as: “The happiness of the fourth nine brings cause for celebration.” This English post is an editorial analogy, not a historical quotation. The underlying event must still be read with its source limitations; no evidence presented here shows that its participants acted on this particular commentary.</w:t>
      </w:r>
    </w:p>
    <w:p w14:paraId="56B3CB0D" w14:textId="77777777" w:rsidR="00632553" w:rsidRDefault="00000000">
      <w:r>
        <w:t>Historical narrative reference: WTO2001 (see Part II)</w:t>
      </w:r>
    </w:p>
    <w:p w14:paraId="4A818A4A" w14:textId="77777777" w:rsidR="00632553" w:rsidRDefault="00000000">
      <w:r>
        <w:t>Evidence class: B | Original source IDs: WTO</w:t>
      </w:r>
      <w:r>
        <w:t>、</w:t>
      </w:r>
      <w:r>
        <w:t>WTO2</w:t>
      </w:r>
    </w:p>
    <w:p w14:paraId="66A3072E" w14:textId="77777777" w:rsidR="00632553" w:rsidRDefault="00000000">
      <w:r>
        <w:t>Original comparison (Traditional Chinese): WTO</w:t>
      </w:r>
      <w:r>
        <w:t>入會談判讓人想到在不同要求間審慎選擇，不能只為達成協議而忽略負擔。回看「九四之喜，有慶也」，還須留意事件前後的條件。對今天的工作與生活，談判分清可妥協與不可妥協的事。準備跨出下一步，先確認資源、合作人和退路，再看這次轉換是否承受得住。核對事件發生的時間、當事人的處境，以及還有哪些人承擔了後果。這段歷史可供對照，不能因此推稱當事人曾用《小象》規劃行動。</w:t>
      </w:r>
    </w:p>
    <w:p w14:paraId="175768CC" w14:textId="77777777" w:rsidR="00632553" w:rsidRDefault="00000000">
      <w:pPr>
        <w:pStyle w:val="31"/>
      </w:pPr>
      <w:r>
        <w:t xml:space="preserve">347  </w:t>
      </w:r>
      <w:r>
        <w:t>九五</w:t>
      </w:r>
      <w:r>
        <w:t xml:space="preserve">  |  Test appealing assurances before accepting them</w:t>
      </w:r>
    </w:p>
    <w:p w14:paraId="0F5C21F8" w14:textId="77777777" w:rsidR="00632553" w:rsidRDefault="00000000">
      <w:r>
        <w:t>line_id: XLIFE-H58-L5    xiang_id: XIANG-L-58-06    event_id: GOLD48</w:t>
      </w:r>
    </w:p>
    <w:p w14:paraId="5C8FE1FC" w14:textId="77777777" w:rsidR="00632553" w:rsidRDefault="00000000">
      <w:r>
        <w:t xml:space="preserve">Xiao Xiang original | </w:t>
      </w:r>
      <w:r>
        <w:t>孚于剝，位正當也。</w:t>
      </w:r>
    </w:p>
    <w:p w14:paraId="16DD77E9" w14:textId="77777777" w:rsidR="00632553" w:rsidRDefault="00000000">
      <w:r>
        <w:t>Xiao Xiang English | Placing trust in what is crumbling is dangerous, even though the position itself is appropriate.</w:t>
      </w:r>
    </w:p>
    <w:p w14:paraId="494DE6AF" w14:textId="77777777" w:rsidR="00632553" w:rsidRDefault="00000000">
      <w:r>
        <w:t>Historical event | The Gold Yuan currency reform and its failure</w:t>
      </w:r>
    </w:p>
    <w:p w14:paraId="4C979486" w14:textId="77777777" w:rsidR="00632553" w:rsidRDefault="00000000">
      <w:r>
        <w:t>Interpretive analogy | Social post [196 English words]</w:t>
      </w:r>
    </w:p>
    <w:p w14:paraId="6E29C76C" w14:textId="77777777" w:rsidR="00632553" w:rsidRDefault="00000000">
      <w:r>
        <w:t>Test appealing assurances before accepting them. Consider the case of The Gold Yuan currency reform and its failure. In 1948, the Republic of China government introduced the Gold Yuan during civil war and severe monetary instability. Existing money had lost confidence, while fiscal pressures and disruptions to production remained substantial. The point of reading it beside this line is to ask a practical question about shared responsibilities, not to claim that the historical participants consulted the Xiao Xiang.</w:t>
      </w:r>
    </w:p>
    <w:p w14:paraId="53D465E8" w14:textId="77777777" w:rsidR="00632553" w:rsidRDefault="00000000">
      <w:r>
        <w:t>The immediate task is not to imitate a historical figure. When a proposal promises quick stability, examine its funding, evidence and what would happen if the central assumption fails. Write down the current constraint, identify who can make the next decision and choose an action small enough to review. Before calling the result a success, check whether the people carrying the work received the time, information and support they needed.</w:t>
      </w:r>
    </w:p>
    <w:p w14:paraId="16564FDF" w14:textId="77777777" w:rsidR="00632553" w:rsidRDefault="00000000">
      <w:r>
        <w:t>The Xiao Xiang says: “Placing trust in what is crumbling is dangerous, even though the position itself is appropriate.” That sentence invites reflection, not a prediction. This comparison is retrospective. Its value lies in testing a present choice while keeping the historical record separate from the modern recommendation.</w:t>
      </w:r>
    </w:p>
    <w:p w14:paraId="0842E8A5" w14:textId="77777777" w:rsidR="00632553" w:rsidRDefault="00000000">
      <w:r>
        <w:t>Historical narrative reference: GOLD48 (see Part II)</w:t>
      </w:r>
    </w:p>
    <w:p w14:paraId="09E3B220" w14:textId="77777777" w:rsidR="00632553" w:rsidRDefault="00000000">
      <w:r>
        <w:t>Evidence class: B | Original source IDs: GOLD</w:t>
      </w:r>
    </w:p>
    <w:p w14:paraId="7F35213B" w14:textId="77777777" w:rsidR="00632553" w:rsidRDefault="00000000">
      <w:r>
        <w:t xml:space="preserve">Original comparison (Traditional Chinese): </w:t>
      </w:r>
      <w:r>
        <w:t>金圓券可反思相信新形式便能穩定的風險，仍要檢視財政與生產條件。把「孚于剝，位正當也」放在旁邊讀，可再追問行動如何延續。若把問題帶回自己身上，握有決定權時警覺美好空話。有更多決策權時，說清楚受影響者、交付責任與檢查日期，讓權力有可核對的結果。史料記下事件，爻義的連結則是今天的閱讀角度，並非當時人的自述。</w:t>
      </w:r>
    </w:p>
    <w:p w14:paraId="3448C9B3" w14:textId="77777777" w:rsidR="00632553" w:rsidRDefault="00000000">
      <w:pPr>
        <w:pStyle w:val="31"/>
      </w:pPr>
      <w:r>
        <w:t xml:space="preserve">348  </w:t>
      </w:r>
      <w:r>
        <w:t>上六</w:t>
      </w:r>
      <w:r>
        <w:t xml:space="preserve">  |  Look beyond an immediate reward to its later cost</w:t>
      </w:r>
    </w:p>
    <w:p w14:paraId="676E95D7" w14:textId="77777777" w:rsidR="00632553" w:rsidRDefault="00000000">
      <w:r>
        <w:t>line_id: XLIFE-H58-L6    xiang_id: XIANG-L-58-07    event_id: GAOMIN</w:t>
      </w:r>
    </w:p>
    <w:p w14:paraId="187753B1" w14:textId="77777777" w:rsidR="00632553" w:rsidRDefault="00000000">
      <w:r>
        <w:t xml:space="preserve">Xiao Xiang original | </w:t>
      </w:r>
      <w:r>
        <w:t>上六引兌，未光也。</w:t>
      </w:r>
    </w:p>
    <w:p w14:paraId="34D26712" w14:textId="77777777" w:rsidR="00632553" w:rsidRDefault="00000000">
      <w:r>
        <w:t>Xiao Xiang English | The top six draws others toward pleasure, but its effect is not yet clear.</w:t>
      </w:r>
    </w:p>
    <w:p w14:paraId="06C8F91B" w14:textId="77777777" w:rsidR="00632553" w:rsidRDefault="00000000">
      <w:r>
        <w:t>Historical event | Emperor Wu's reporting and confiscation measures</w:t>
      </w:r>
    </w:p>
    <w:p w14:paraId="670932EF" w14:textId="77777777" w:rsidR="00632553" w:rsidRDefault="00000000">
      <w:r>
        <w:t>Interpretive analogy | Social post [183 English words]</w:t>
      </w:r>
    </w:p>
    <w:p w14:paraId="66F3E884" w14:textId="77777777" w:rsidR="00632553" w:rsidRDefault="00000000">
      <w:r>
        <w:t xml:space="preserve">Look beyond an immediate reward to its later cost. The source manuscript links this decision theme to Emperor Wu's reporting and confiscation measures. Under Emperor Wu of Han, fiscal pressure accompanied extensive military </w:t>
      </w:r>
      <w:r>
        <w:lastRenderedPageBreak/>
        <w:t>commitments. The court sought resources through measures affecting private holdings and commercial activity. Its history provides a concrete setting in which responsibilities, resources and consequences became visible.</w:t>
      </w:r>
    </w:p>
    <w:p w14:paraId="362C0D29" w14:textId="77777777" w:rsidR="00632553" w:rsidRDefault="00000000">
      <w:r>
        <w:t>Apply the idea to a real situation rather than to a slogan. Before accepting a short-term incentive, calculate what the decision could cost in autonomy, time or future obligations. Separate what is known from what still needs confirmation. Agree on one responsible person and one review date. If the plan creates a burden for someone else, make that burden visible before proceeding. Keep a record that the next person can use.</w:t>
      </w:r>
    </w:p>
    <w:p w14:paraId="5301A560" w14:textId="77777777" w:rsidR="00632553" w:rsidRDefault="00000000">
      <w:r>
        <w:t>In the Xiao Xiang translation: “The top six draws others toward pleasure, but its effect is not yet clear.” The text does not establish a cause-and-effect rule for present-day decisions. This is a later comparison, and the historical account should not be credited with words, intentions or outcomes absent from the sources.</w:t>
      </w:r>
    </w:p>
    <w:p w14:paraId="013238A8" w14:textId="77777777" w:rsidR="00632553" w:rsidRDefault="00000000">
      <w:r>
        <w:t>Historical narrative reference: GAOMIN (see Part II)</w:t>
      </w:r>
    </w:p>
    <w:p w14:paraId="7EB44444" w14:textId="77777777" w:rsidR="00632553" w:rsidRDefault="00000000">
      <w:r>
        <w:t>Evidence class: B | Original source IDs: HS24B</w:t>
      </w:r>
    </w:p>
    <w:p w14:paraId="64ABF098" w14:textId="77777777" w:rsidR="00632553" w:rsidRDefault="00000000">
      <w:r>
        <w:t xml:space="preserve">Original comparison (Traditional Chinese): </w:t>
      </w:r>
      <w:r>
        <w:t>告緡誘因讓人想到以獎勵吸引行動的副作用，不能只看參與者是否踴躍。「上六引兌，未光也」讓人把目光移到下一步的選擇。在職場或家庭裡，被好處吸引時檢查長遠代價。接近收尾或站在高位時，把尚未完成的事與停止條件列出，避免把暫時成果當永久保證。核對事件發生的時間、當事人的處境，以及還有哪些人承擔了後果。事件有文獻可查；把它放進此爻，是後來的比較，不是用易的證據。</w:t>
      </w:r>
    </w:p>
    <w:p w14:paraId="3339E165" w14:textId="77777777" w:rsidR="00632553" w:rsidRDefault="00000000">
      <w:pPr>
        <w:pStyle w:val="21"/>
      </w:pPr>
      <w:r>
        <w:t xml:space="preserve">59 </w:t>
      </w:r>
      <w:r>
        <w:t>渙</w:t>
      </w:r>
    </w:p>
    <w:p w14:paraId="4E88A1ED" w14:textId="77777777" w:rsidR="00632553" w:rsidRDefault="00000000">
      <w:pPr>
        <w:pStyle w:val="31"/>
      </w:pPr>
      <w:r>
        <w:t xml:space="preserve">349  </w:t>
      </w:r>
      <w:r>
        <w:t>初六</w:t>
      </w:r>
      <w:r>
        <w:t xml:space="preserve">  |  Find reliable support when confusion begins</w:t>
      </w:r>
    </w:p>
    <w:p w14:paraId="6AB8F0D0" w14:textId="77777777" w:rsidR="00632553" w:rsidRDefault="00000000">
      <w:r>
        <w:t>line_id: XLIFE-H59-L1    xiang_id: XIANG-L-59-02    event_id: LIFE-E59</w:t>
      </w:r>
    </w:p>
    <w:p w14:paraId="53FB5518" w14:textId="77777777" w:rsidR="00632553" w:rsidRDefault="00000000">
      <w:r>
        <w:t xml:space="preserve">Xiao Xiang original | </w:t>
      </w:r>
      <w:r>
        <w:t>初六之吉，順也。</w:t>
      </w:r>
    </w:p>
    <w:p w14:paraId="6BFC6B62" w14:textId="77777777" w:rsidR="00632553" w:rsidRDefault="00000000">
      <w:r>
        <w:t>Xiao Xiang English | The good fortune of the initial six comes from responding appropriately.</w:t>
      </w:r>
    </w:p>
    <w:p w14:paraId="4DB07D7F" w14:textId="77777777" w:rsidR="00632553" w:rsidRDefault="00000000">
      <w:r>
        <w:t>Historical event | China's 1935 Fabi Reform Reorganizes the Means of Payment</w:t>
      </w:r>
    </w:p>
    <w:p w14:paraId="06CB4463" w14:textId="77777777" w:rsidR="00632553" w:rsidRDefault="00000000">
      <w:r>
        <w:t>Interpretive analogy | Social post [191 English words]</w:t>
      </w:r>
    </w:p>
    <w:p w14:paraId="3F0B35E0" w14:textId="77777777" w:rsidR="00632553" w:rsidRDefault="00000000">
      <w:r>
        <w:t>Find reliable support when confusion begins. The historical comparison in the Traditional Chinese manuscript concerns China's 1935 Fabi Reform Reorganizes the Means of Payment. By the early 1930s, China's monetary system was under pressure from movements in the international price and supply of silver. Banks, merchants and households relied on payment arrangements that had to work across different places and contracts.</w:t>
      </w:r>
    </w:p>
    <w:p w14:paraId="2C1E96C9" w14:textId="77777777" w:rsidR="00632553" w:rsidRDefault="00000000">
      <w:r>
        <w:t>In everyday work or life, turn the theme into a small decision that can be checked. During an unexpected reorganization, identify who has the authority and information to clarify the first workable step.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2C8B70A4" w14:textId="77777777" w:rsidR="00632553" w:rsidRDefault="00000000">
      <w:r>
        <w:t>The Xiao Xiang is rendered here as: “The good fortune of the initial six comes from responding appropriately.” This English post is an editorial analogy, not a historical quotation. The underlying event must still be read with its source limitations; no evidence presented here shows that its participants acted on this particular commentary.</w:t>
      </w:r>
    </w:p>
    <w:p w14:paraId="7C6D1253" w14:textId="77777777" w:rsidR="00632553" w:rsidRDefault="00000000">
      <w:r>
        <w:t>Historical narrative reference: LIFE-E59 (see Part II)</w:t>
      </w:r>
    </w:p>
    <w:p w14:paraId="7F64F6AE" w14:textId="77777777" w:rsidR="00632553" w:rsidRDefault="00000000">
      <w:r>
        <w:t>Evidence class: B | Original source IDs: EFABI</w:t>
      </w:r>
      <w:r>
        <w:t>、</w:t>
      </w:r>
      <w:r>
        <w:t>ETWO2</w:t>
      </w:r>
    </w:p>
    <w:p w14:paraId="5F586D37" w14:textId="77777777" w:rsidR="00632553" w:rsidRDefault="00000000">
      <w:r>
        <w:t>Original comparison (Traditional Chinese): 1935</w:t>
      </w:r>
      <w:r>
        <w:t>年法幣改革使支付制度趨於統一。渙卦讓人想到遠距團隊或家庭資訊散落：把版本、聯絡窗口及付款或交接紀錄整理清楚，才能重新協作。對照「初六之吉，順也」，先分清起因、行動與結果。現在遇到相似處境時，混亂初起時先找能支援的人。先辨認最早出現的訊號，記下自己已有的能力與不足，再決定今天能做的最小一步。這裡借事件思考爻義；當事人是否讀過這一爻，現有資料沒有記載。</w:t>
      </w:r>
    </w:p>
    <w:p w14:paraId="5E62C87F" w14:textId="77777777" w:rsidR="00632553" w:rsidRDefault="00000000">
      <w:pPr>
        <w:pStyle w:val="31"/>
      </w:pPr>
      <w:r>
        <w:t xml:space="preserve">350  </w:t>
      </w:r>
      <w:r>
        <w:t>九二</w:t>
      </w:r>
      <w:r>
        <w:t xml:space="preserve">  |  Recover a dependable rhythm when anxious</w:t>
      </w:r>
    </w:p>
    <w:p w14:paraId="0EB29119" w14:textId="77777777" w:rsidR="00632553" w:rsidRDefault="00000000">
      <w:r>
        <w:t>line_id: XLIFE-H59-L2    xiang_id: XIANG-L-59-03    event_id: CHANGPING</w:t>
      </w:r>
    </w:p>
    <w:p w14:paraId="73752134" w14:textId="77777777" w:rsidR="00632553" w:rsidRDefault="00000000">
      <w:r>
        <w:lastRenderedPageBreak/>
        <w:t xml:space="preserve">Xiao Xiang original | </w:t>
      </w:r>
      <w:r>
        <w:t>渙奔其机，得愿也。</w:t>
      </w:r>
    </w:p>
    <w:p w14:paraId="6F87BFC6" w14:textId="77777777" w:rsidR="00632553" w:rsidRDefault="00000000">
      <w:r>
        <w:t>Xiao Xiang English | Running toward a supporting table amid dispersion fulfills one's wish.</w:t>
      </w:r>
    </w:p>
    <w:p w14:paraId="45D500BF" w14:textId="77777777" w:rsidR="00632553" w:rsidRDefault="00000000">
      <w:r>
        <w:t>Historical event | The Han-Era Ever-Normal Granary System  (</w:t>
      </w:r>
      <w:r>
        <w:t>常平倉：在糧價波動前留下調節空間</w:t>
      </w:r>
      <w:r>
        <w:t>)</w:t>
      </w:r>
    </w:p>
    <w:p w14:paraId="178A75EF" w14:textId="77777777" w:rsidR="00632553" w:rsidRDefault="00000000">
      <w:r>
        <w:t>Interpretive analogy | Social post [194 English words]</w:t>
      </w:r>
    </w:p>
    <w:p w14:paraId="35DAFD6F" w14:textId="77777777" w:rsidR="00632553" w:rsidRDefault="00000000">
      <w:r>
        <w:t>Recover a dependable rhythm when anxious. Consider the case of Ever-Normal Granaries and Grain Reserves. Grain prices in the frontier commanderies of the Western Han empire changed with harvests and the availability of supplies. Farmers could receive low prices when grain was abundant, while buyers faced higher costs in short periods. The point of reading it beside this line is to ask a practical question about shared responsibilities, not to claim that the historical participants consulted the Xiao Xiang.</w:t>
      </w:r>
    </w:p>
    <w:p w14:paraId="2D395A3A" w14:textId="77777777" w:rsidR="00632553" w:rsidRDefault="00000000">
      <w:r>
        <w:t>The immediate task is not to imitate a historical figure. When many changes arrive at once, choose a simple daily routine and a reliable source of information before making irreversible decisions. Write down the current constraint, identify who can make the next decision and choose an action small enough to review. Before calling the result a success, check whether the people carrying the work received the time, information and support they needed.</w:t>
      </w:r>
    </w:p>
    <w:p w14:paraId="0C4720D1" w14:textId="77777777" w:rsidR="00632553" w:rsidRDefault="00000000">
      <w:r>
        <w:t>The Xiao Xiang says: “Running toward a supporting table amid dispersion fulfills one's wish.” That sentence invites reflection, not a prediction. This comparison is retrospective. Its value lies in testing a present choice while keeping the historical record separate from the modern recommendation.</w:t>
      </w:r>
    </w:p>
    <w:p w14:paraId="1FC298D1" w14:textId="77777777" w:rsidR="00632553" w:rsidRDefault="00000000">
      <w:r>
        <w:t>Historical narrative reference: CHANGPING (see Part II)</w:t>
      </w:r>
    </w:p>
    <w:p w14:paraId="076D47D2" w14:textId="77777777" w:rsidR="00632553" w:rsidRDefault="00000000">
      <w:r>
        <w:t>Evidence class: B | Original source IDs: HS24B</w:t>
      </w:r>
    </w:p>
    <w:p w14:paraId="0668F81E" w14:textId="77777777" w:rsidR="00632553" w:rsidRDefault="00000000">
      <w:r>
        <w:t xml:space="preserve">Original comparison (Traditional Chinese): </w:t>
      </w:r>
      <w:r>
        <w:t>常平倉提供糧食調節條件，讓人想到建立實物支點；仍需管理保管與運輸。爻文「渙奔其机，得愿也」可提示此時該核對的界線。回到自己的選擇，心慌時找回可依靠的生活節奏。先讓受影響的家人各自說出需要與可承擔的部分，再訂下一次重新討論的時間。核對事件發生的時間、當事人的處境，以及還有哪些人承擔了後果。史事與爻文的呼應是編輯對照，不能改寫成當年決策的動機。</w:t>
      </w:r>
    </w:p>
    <w:p w14:paraId="04034C8D" w14:textId="77777777" w:rsidR="00632553" w:rsidRDefault="00000000">
      <w:pPr>
        <w:pStyle w:val="31"/>
      </w:pPr>
      <w:r>
        <w:t xml:space="preserve">351  </w:t>
      </w:r>
      <w:r>
        <w:t>六三</w:t>
      </w:r>
      <w:r>
        <w:t xml:space="preserve">  |  Extend care beyond your immediate circle</w:t>
      </w:r>
    </w:p>
    <w:p w14:paraId="0D9C72CD" w14:textId="77777777" w:rsidR="00632553" w:rsidRDefault="00000000">
      <w:r>
        <w:t>line_id: XLIFE-H59-L3    xiang_id: XIANG-L-59-04    event_id: FANYI</w:t>
      </w:r>
    </w:p>
    <w:p w14:paraId="45ECD114" w14:textId="77777777" w:rsidR="00632553" w:rsidRDefault="00000000">
      <w:r>
        <w:t xml:space="preserve">Xiao Xiang original | </w:t>
      </w:r>
      <w:r>
        <w:t>渙其躬，志在外也。</w:t>
      </w:r>
    </w:p>
    <w:p w14:paraId="291DC55B" w14:textId="77777777" w:rsidR="00632553" w:rsidRDefault="00000000">
      <w:r>
        <w:t>Xiao Xiang English | Dispelling concern for oneself shows that one's purpose extends outward.</w:t>
      </w:r>
    </w:p>
    <w:p w14:paraId="76290CC5" w14:textId="77777777" w:rsidR="00632553" w:rsidRDefault="00000000">
      <w:r>
        <w:t>Historical event | Fan Zhongyan provides continuing family assistance through an estate</w:t>
      </w:r>
    </w:p>
    <w:p w14:paraId="1FDBE42B" w14:textId="77777777" w:rsidR="00632553" w:rsidRDefault="00000000">
      <w:r>
        <w:t>Interpretive analogy | Social post [196 English words]</w:t>
      </w:r>
    </w:p>
    <w:p w14:paraId="51CD102D" w14:textId="77777777" w:rsidR="00632553" w:rsidRDefault="00000000">
      <w:r>
        <w:t>Extend care beyond your immediate circle. The source manuscript links this decision theme to Fan Zhongyan provides continuing family assistance through an estate. In the Northern Song, Fan Zhongyan arranged for property to help members of his extended family. Assistance with food, clothing, and family needs was not a single event; support required resources that could be maintained over time. Its history provides a concrete setting in which responsibilities, resources and consequences became visible.</w:t>
      </w:r>
    </w:p>
    <w:p w14:paraId="42F25DEC" w14:textId="77777777" w:rsidR="00632553" w:rsidRDefault="00000000">
      <w:r>
        <w:t>Apply the idea to a real situation rather than to a slogan. If a household or team allocates support, list the people affected who are not present when the decision is made. Separate what is known from what still needs confirmation. Agree on one responsible person and one review date. If the plan creates a burden for someone else, make that burden visible before proceeding. Keep a record that the next person can use.</w:t>
      </w:r>
    </w:p>
    <w:p w14:paraId="6709FCD3" w14:textId="77777777" w:rsidR="00632553" w:rsidRDefault="00000000">
      <w:r>
        <w:t>In the Xiao Xiang translation: “Dispelling concern for oneself shows that one's purpose extends outward.” The text does not establish a cause-and-effect rule for present-day decisions. This is a later comparison, and the historical account should not be credited with words, intentions or outcomes absent from the sources.</w:t>
      </w:r>
    </w:p>
    <w:p w14:paraId="05351F8B" w14:textId="77777777" w:rsidR="00632553" w:rsidRDefault="00000000">
      <w:r>
        <w:t>Historical narrative reference: FANYI (see Part II)</w:t>
      </w:r>
    </w:p>
    <w:p w14:paraId="6207D8C2" w14:textId="77777777" w:rsidR="00632553" w:rsidRDefault="00000000">
      <w:r>
        <w:t>Evidence class: B | Original source IDs: YI</w:t>
      </w:r>
    </w:p>
    <w:p w14:paraId="62136C55" w14:textId="77777777" w:rsidR="00632553" w:rsidRDefault="00000000">
      <w:r>
        <w:lastRenderedPageBreak/>
        <w:t xml:space="preserve">Original comparison (Traditional Chinese): </w:t>
      </w:r>
      <w:r>
        <w:t>義田讓人想到不只關注個人享用，讓財产支援較廣的群體；其範圍仍有限。讀到「渙其躬，志在外也」，不妨回看決定時有哪些條件。從自己的下一步看，把關心擴展到受影響的他人。事情進入中段，核對做法是否仍有效；發現偏差時，先修正流程再擴大承諾。核對事件發生的時間、當事人的處境，以及還有哪些人承擔了後果。歷史脈絡應先於比喻；這條爻文並非該事件起因的史料。</w:t>
      </w:r>
    </w:p>
    <w:p w14:paraId="1E2FDB43" w14:textId="77777777" w:rsidR="00632553" w:rsidRDefault="00000000">
      <w:pPr>
        <w:pStyle w:val="31"/>
      </w:pPr>
      <w:r>
        <w:t xml:space="preserve">352  </w:t>
      </w:r>
      <w:r>
        <w:t>六四</w:t>
      </w:r>
      <w:r>
        <w:t xml:space="preserve">  |  Replace isolated groups with shared information</w:t>
      </w:r>
    </w:p>
    <w:p w14:paraId="2CFB5FC6" w14:textId="77777777" w:rsidR="00632553" w:rsidRDefault="00000000">
      <w:r>
        <w:t>line_id: XLIFE-H59-L4    xiang_id: XIANG-L-59-05    event_id: FABI1935</w:t>
      </w:r>
    </w:p>
    <w:p w14:paraId="4295FEE1" w14:textId="77777777" w:rsidR="00632553" w:rsidRDefault="00000000">
      <w:r>
        <w:t xml:space="preserve">Xiao Xiang original | </w:t>
      </w:r>
      <w:r>
        <w:t>渙其群，元吉；光大也。</w:t>
      </w:r>
    </w:p>
    <w:p w14:paraId="0F5FD050" w14:textId="77777777" w:rsidR="00632553" w:rsidRDefault="00000000">
      <w:r>
        <w:t>Xiao Xiang English | Dispersing the faction brings great good fortune, allowing something broader to flourish.</w:t>
      </w:r>
    </w:p>
    <w:p w14:paraId="69C746FB" w14:textId="77777777" w:rsidR="00632553" w:rsidRDefault="00000000">
      <w:r>
        <w:t>Historical event | China's 1935 Fabi Reform Reorganizes the Means of Payment</w:t>
      </w:r>
    </w:p>
    <w:p w14:paraId="1CFAF4AF" w14:textId="77777777" w:rsidR="00632553" w:rsidRDefault="00000000">
      <w:r>
        <w:t>Interpretive analogy | Social post [193 English words]</w:t>
      </w:r>
    </w:p>
    <w:p w14:paraId="6289ADD2" w14:textId="77777777" w:rsidR="00632553" w:rsidRDefault="00000000">
      <w:r>
        <w:t>Replace isolated groups with shared information. The historical comparison in the Traditional Chinese manuscript concerns China's 1935 Fabi Reform Reorganizes the Means of Payment. By the early 1930s, China's monetary system was under pressure from movements in the international price and supply of silver. Banks, merchants and households relied on payment arrangements that had to work across different places and contracts.</w:t>
      </w:r>
    </w:p>
    <w:p w14:paraId="56DE3FBB" w14:textId="77777777" w:rsidR="00632553" w:rsidRDefault="00000000">
      <w:r>
        <w:t>In everyday work or life, turn the theme into a small decision that can be checked. When departments use conflicting definitions, agree on one vocabulary, one owner for updates and a record of changes.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273FDF19" w14:textId="77777777" w:rsidR="00632553" w:rsidRDefault="00000000">
      <w:r>
        <w:t>The Xiao Xiang is rendered here as: “Dispersing the faction brings great good fortune, allowing something broader to flourish.” This English post is an editorial analogy, not a historical quotation. The underlying event must still be read with its source limitations; no evidence presented here shows that its participants acted on this particular commentary.</w:t>
      </w:r>
    </w:p>
    <w:p w14:paraId="585E86B7" w14:textId="77777777" w:rsidR="00632553" w:rsidRDefault="00000000">
      <w:r>
        <w:t>Historical narrative reference: FABI1935 (see Part II)</w:t>
      </w:r>
    </w:p>
    <w:p w14:paraId="3D630302" w14:textId="77777777" w:rsidR="00632553" w:rsidRDefault="00000000">
      <w:r>
        <w:t>Evidence class: B | Original source IDs: FABI</w:t>
      </w:r>
      <w:r>
        <w:t>、</w:t>
      </w:r>
      <w:r>
        <w:t>TWO2</w:t>
      </w:r>
    </w:p>
    <w:p w14:paraId="1A77261E" w14:textId="77777777" w:rsidR="00632553" w:rsidRDefault="00000000">
      <w:r>
        <w:t xml:space="preserve">Original comparison (Traditional Chinese): </w:t>
      </w:r>
      <w:r>
        <w:t>法幣改革整合支付，讓人想到減少彼此隔離的尺度；共同規則並不保證永久穩定。「渙其群，元吉；光大也」與此事並讀，重點仍是具體處境。處理眼前選擇時，打破各自為政，建立共用資訊。準備跨出下一步，先確認資源、合作人和退路，再看這次轉換是否承受得住。核對事件發生的時間、當事人的處境，以及還有哪些人承擔了後果。如此對讀可以提出問題，卻不能證明歷史人物按爻辭行事。</w:t>
      </w:r>
    </w:p>
    <w:p w14:paraId="67FDFDD3" w14:textId="77777777" w:rsidR="00632553" w:rsidRDefault="00000000">
      <w:pPr>
        <w:pStyle w:val="31"/>
      </w:pPr>
      <w:r>
        <w:t xml:space="preserve">353  </w:t>
      </w:r>
      <w:r>
        <w:t>九五</w:t>
      </w:r>
      <w:r>
        <w:t xml:space="preserve">  |  Give collective change a responsible point of contact</w:t>
      </w:r>
    </w:p>
    <w:p w14:paraId="15FF78F2" w14:textId="77777777" w:rsidR="00632553" w:rsidRDefault="00000000">
      <w:r>
        <w:t>line_id: XLIFE-H59-L5    xiang_id: XIANG-L-59-06    event_id: CBC1961</w:t>
      </w:r>
    </w:p>
    <w:p w14:paraId="04CFA7F8" w14:textId="77777777" w:rsidR="00632553" w:rsidRDefault="00000000">
      <w:r>
        <w:t xml:space="preserve">Xiao Xiang original | </w:t>
      </w:r>
      <w:r>
        <w:t>王居无咎，正位也。</w:t>
      </w:r>
    </w:p>
    <w:p w14:paraId="2D6B9695" w14:textId="77777777" w:rsidR="00632553" w:rsidRDefault="00000000">
      <w:r>
        <w:t>Xiao Xiang English | A ruler's place is free from blame when the position is rightly held.</w:t>
      </w:r>
    </w:p>
    <w:p w14:paraId="137CA288" w14:textId="77777777" w:rsidR="00632553" w:rsidRDefault="00000000">
      <w:r>
        <w:t>Historical event | The Central Bank Resumes Operations in Taiwan  (</w:t>
      </w:r>
      <w:r>
        <w:t>中央銀行在臺復業：重建承接政策的機構</w:t>
      </w:r>
      <w:r>
        <w:t>)</w:t>
      </w:r>
    </w:p>
    <w:p w14:paraId="2F73EB10" w14:textId="77777777" w:rsidR="00632553" w:rsidRDefault="00000000">
      <w:r>
        <w:t>Interpretive analogy | Social post [199 English words]</w:t>
      </w:r>
    </w:p>
    <w:p w14:paraId="0D0D8C5F" w14:textId="77777777" w:rsidR="00632553" w:rsidRDefault="00000000">
      <w:r>
        <w:t>Give collective change a responsible point of contact. Consider the case of The Central Bank Resumes Operations in Taiwan  (</w:t>
      </w:r>
      <w:r>
        <w:t>中央銀行在臺復業：重建承接政策的機構</w:t>
      </w:r>
      <w:r>
        <w:t>). The central bank's place within Taiwan's postwar monetary arrangements changed in stages. The Central Bank of China moved to Taipei in 1949, but relocation and the full restoration of its ordinary functions were not the same event. The point of reading it beside this line is to ask a practical question about shared responsibilities, not to claim that the historical participants consulted the Xiao Xiang.</w:t>
      </w:r>
    </w:p>
    <w:p w14:paraId="5BCEDDE5" w14:textId="77777777" w:rsidR="00632553" w:rsidRDefault="00000000">
      <w:r>
        <w:t xml:space="preserve">The immediate task is not to imitate a historical figure. During an organizational handover, specify which office can answer questions and who is accountable for unresolved matters. Write down the current constraint, identify who can </w:t>
      </w:r>
      <w:r>
        <w:lastRenderedPageBreak/>
        <w:t>make the next decision and choose an action small enough to review. Before calling the result a success, check whether the people carrying the work received the time, information and support they needed.</w:t>
      </w:r>
    </w:p>
    <w:p w14:paraId="2A237BAD" w14:textId="77777777" w:rsidR="00632553" w:rsidRDefault="00000000">
      <w:r>
        <w:t>The Xiao Xiang says: “A ruler's place is free from blame when the position is rightly held.” That sentence invites reflection, not a prediction. This comparison is retrospective. Its value lies in testing a present choice while keeping the historical record separate from the modern recommendation.</w:t>
      </w:r>
    </w:p>
    <w:p w14:paraId="2E4C5B63" w14:textId="77777777" w:rsidR="00632553" w:rsidRDefault="00000000">
      <w:r>
        <w:t>Historical narrative reference: CBC1961 (see Part II)</w:t>
      </w:r>
    </w:p>
    <w:p w14:paraId="425AC001" w14:textId="77777777" w:rsidR="00632553" w:rsidRDefault="00000000">
      <w:r>
        <w:t>Evidence class: B | Original source IDs: CBCH</w:t>
      </w:r>
    </w:p>
    <w:p w14:paraId="2E84B471" w14:textId="77777777" w:rsidR="00632553" w:rsidRDefault="00000000">
      <w:r>
        <w:t xml:space="preserve">Original comparison (Traditional Chinese): </w:t>
      </w:r>
      <w:r>
        <w:t>央行復業讓人想到公共任務有機構承接，避免只有分散目標而缺乏持續責任。「王居无咎，正位也」點出要看行動所處的位置。回到日常決策，集體變動需要一個可問責窗口。先把對方的理由與自己掌握的事實分開，再找一個可以共同核對的問題。核對事件發生的時間、當事人的處境，以及還有哪些人承擔了後果。這是後人拿史事對讀爻文，沒有史料說當事人依這一爻作決定。</w:t>
      </w:r>
    </w:p>
    <w:p w14:paraId="340B10DE" w14:textId="77777777" w:rsidR="00632553" w:rsidRDefault="00000000">
      <w:pPr>
        <w:pStyle w:val="31"/>
      </w:pPr>
      <w:r>
        <w:t xml:space="preserve">354  </w:t>
      </w:r>
      <w:r>
        <w:t>上九</w:t>
      </w:r>
      <w:r>
        <w:t xml:space="preserve">  |  Protect people during an orderly exit</w:t>
      </w:r>
    </w:p>
    <w:p w14:paraId="2792E8DF" w14:textId="77777777" w:rsidR="00632553" w:rsidRDefault="00000000">
      <w:r>
        <w:t>line_id: XLIFE-H59-L6    xiang_id: XIANG-L-59-07    event_id: TRACK1999</w:t>
      </w:r>
    </w:p>
    <w:p w14:paraId="49FC6CC8" w14:textId="77777777" w:rsidR="00632553" w:rsidRDefault="00000000">
      <w:r>
        <w:t xml:space="preserve">Xiao Xiang original | </w:t>
      </w:r>
      <w:r>
        <w:t>渙其血，遠害也。</w:t>
      </w:r>
    </w:p>
    <w:p w14:paraId="73E61037" w14:textId="77777777" w:rsidR="00632553" w:rsidRDefault="00000000">
      <w:r>
        <w:t>Xiao Xiang English | Dispelling bloodshed means moving far away from harm.</w:t>
      </w:r>
    </w:p>
    <w:p w14:paraId="5C090CD5" w14:textId="77777777" w:rsidR="00632553" w:rsidRDefault="00000000">
      <w:r>
        <w:t>Historical event | The Tracker Fund follows Hong Kong's market intervention</w:t>
      </w:r>
    </w:p>
    <w:p w14:paraId="623E3526" w14:textId="77777777" w:rsidR="00632553" w:rsidRDefault="00000000">
      <w:r>
        <w:t>Interpretive analogy | Social post [177 English words]</w:t>
      </w:r>
    </w:p>
    <w:p w14:paraId="0789D09E" w14:textId="77777777" w:rsidR="00632553" w:rsidRDefault="00000000">
      <w:r>
        <w:t>Protect people during an orderly exit. The source manuscript links this decision theme to The Tracker Fund follows Hong Kong's market intervention. Hong Kong authorities intervened in the stock market in 1998 during financial-market turmoil. That intervention left the public sector with shareholdings. Its history provides a concrete setting in which responsibilities, resources and consequences became visible.</w:t>
      </w:r>
    </w:p>
    <w:p w14:paraId="4D1500C2" w14:textId="77777777" w:rsidR="00632553" w:rsidRDefault="00000000">
      <w:r>
        <w:t>Apply the idea to a real situation rather than to a slogan. When closing a project or selling an investment, consider who still needs access, support or clear notice during the transition. Separate what is known from what still needs confirmation. Agree on one responsible person and one review date. If the plan creates a burden for someone else, make that burden visible before proceeding. Keep a record that the next person can use.</w:t>
      </w:r>
    </w:p>
    <w:p w14:paraId="39CAF7A1" w14:textId="77777777" w:rsidR="00632553" w:rsidRDefault="00000000">
      <w:r>
        <w:t>In the Xiao Xiang translation: “Dispelling bloodshed means moving far away from harm.” The text does not establish a cause-and-effect rule for present-day decisions. This is a later comparison, and the historical account should not be credited with words, intentions or outcomes absent from the sources.</w:t>
      </w:r>
    </w:p>
    <w:p w14:paraId="3A8ABD92" w14:textId="77777777" w:rsidR="00632553" w:rsidRDefault="00000000">
      <w:r>
        <w:t>Historical narrative reference: TRACK1999 (see Part II)</w:t>
      </w:r>
    </w:p>
    <w:p w14:paraId="77975AF5" w14:textId="77777777" w:rsidR="00632553" w:rsidRDefault="00000000">
      <w:r>
        <w:t>Evidence class: B | Original source IDs: TRACK</w:t>
      </w:r>
    </w:p>
    <w:p w14:paraId="04896FCE" w14:textId="77777777" w:rsidR="00632553" w:rsidRDefault="00000000">
      <w:r>
        <w:t xml:space="preserve">Original comparison (Traditional Chinese): </w:t>
      </w:r>
      <w:r>
        <w:t>盈富基金讓人想到把臨時持股逐步處置，遠離不再需要持續承擔的風險。回看「渙其血，遠害也」，還須留意事件前後的條件。對今天的工作與生活，脫離危險時也顧及離場者安全。接近收尾或站在高位時，把尚未完成的事與停止條件列出，避免把暫時成果當永久保證。核對事件發生的時間、當事人的處境，以及還有哪些人承擔了後果。這段歷史可供對照，不能因此推稱當事人曾用《小象》規劃行動。</w:t>
      </w:r>
    </w:p>
    <w:p w14:paraId="2792DC9F" w14:textId="77777777" w:rsidR="00632553" w:rsidRDefault="00000000">
      <w:pPr>
        <w:pStyle w:val="21"/>
      </w:pPr>
      <w:r>
        <w:t xml:space="preserve">60 </w:t>
      </w:r>
      <w:r>
        <w:t>節</w:t>
      </w:r>
    </w:p>
    <w:p w14:paraId="48268EBC" w14:textId="77777777" w:rsidR="00632553" w:rsidRDefault="00000000">
      <w:pPr>
        <w:pStyle w:val="31"/>
      </w:pPr>
      <w:r>
        <w:t xml:space="preserve">355  </w:t>
      </w:r>
      <w:r>
        <w:t>初九</w:t>
      </w:r>
      <w:r>
        <w:t xml:space="preserve">  |  Delay expansion until the basic conditions exist</w:t>
      </w:r>
    </w:p>
    <w:p w14:paraId="0A3EAD5F" w14:textId="77777777" w:rsidR="00632553" w:rsidRDefault="00000000">
      <w:r>
        <w:t>line_id: XLIFE-H60-L1    xiang_id: XIANG-L-60-02    event_id: LIFE-E60</w:t>
      </w:r>
    </w:p>
    <w:p w14:paraId="218DDEA5" w14:textId="77777777" w:rsidR="00632553" w:rsidRDefault="00000000">
      <w:r>
        <w:t xml:space="preserve">Xiao Xiang original | </w:t>
      </w:r>
      <w:r>
        <w:t>不出戶庭，知通塞也。</w:t>
      </w:r>
    </w:p>
    <w:p w14:paraId="5AA31E35" w14:textId="77777777" w:rsidR="00632553" w:rsidRDefault="00000000">
      <w:r>
        <w:t>Xiao Xiang English | Not going beyond the courtyard shows knowledge of when passage is open or blocked.</w:t>
      </w:r>
    </w:p>
    <w:p w14:paraId="3ECAAEEC" w14:textId="77777777" w:rsidR="00632553" w:rsidRDefault="00000000">
      <w:r>
        <w:t>Historical event | The Ren family preserves a disciplined household economy</w:t>
      </w:r>
    </w:p>
    <w:p w14:paraId="00A55B25" w14:textId="77777777" w:rsidR="00632553" w:rsidRDefault="00000000">
      <w:r>
        <w:lastRenderedPageBreak/>
        <w:t>Interpretive analogy | Social post [196 English words]</w:t>
      </w:r>
    </w:p>
    <w:p w14:paraId="62A651E3" w14:textId="77777777" w:rsidR="00632553" w:rsidRDefault="00000000">
      <w:r>
        <w:t>Delay expansion until the basic conditions exist. The historical comparison in the Traditional Chinese manuscript concerns The Ren family preserves a disciplined household economy. The Shiji recounts how the Ren family maintained an estate through farming, livestock, and rules governing household consumption in the period around the Qin-Han transition. The family faced the ordinary need to match spending with productive resources over time.</w:t>
      </w:r>
    </w:p>
    <w:p w14:paraId="21A05B31" w14:textId="77777777" w:rsidR="00632553" w:rsidRDefault="00000000">
      <w:r>
        <w:t>In everyday work or life, turn the theme into a small decision that can be checked. Before taking on new obligations, check whether cash, time and the people carrying the work are sufficient.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FD7310F" w14:textId="77777777" w:rsidR="00632553" w:rsidRDefault="00000000">
      <w:r>
        <w:t>The Xiao Xiang is rendered here as: “Not going beyond the courtyard shows knowledge of when passage is open or blocked.” This English post is an editorial analogy, not a historical quotation. The underlying event must still be read with its source limitations; no evidence presented here shows that its participants acted on this particular commentary.</w:t>
      </w:r>
    </w:p>
    <w:p w14:paraId="1D81C027" w14:textId="77777777" w:rsidR="00632553" w:rsidRDefault="00000000">
      <w:r>
        <w:t>Historical narrative reference: LIFE-E60 (see Part II)</w:t>
      </w:r>
    </w:p>
    <w:p w14:paraId="15B55862" w14:textId="77777777" w:rsidR="00632553" w:rsidRDefault="00000000">
      <w:r>
        <w:t>Evidence class: B | Original source IDs: ESJ129</w:t>
      </w:r>
    </w:p>
    <w:p w14:paraId="690C74A0" w14:textId="77777777" w:rsidR="00632553" w:rsidRDefault="00000000">
      <w:r>
        <w:t xml:space="preserve">Original comparison (Traditional Chinese): </w:t>
      </w:r>
      <w:r>
        <w:t>《史記》述任氏家庭以規則限制消費，但那是特定時代的經營方式。節卦提醒設定預算、工時或社交邊界時，同時保留必要的健康、學習與人際需求。把「不出戶庭，知通塞也」放在旁邊讀，可再追問行動如何延續。若把問題帶回自己身上，知道條件未具備時先不擴張。在投入之前寫下停止條件、退出路線與需要通知的人，讓選擇留有餘地。史料記下事件，爻義的連結則是今天的閱讀角度，並非當時人的自述。</w:t>
      </w:r>
    </w:p>
    <w:p w14:paraId="1DE313D7" w14:textId="77777777" w:rsidR="00632553" w:rsidRDefault="00000000">
      <w:pPr>
        <w:pStyle w:val="31"/>
      </w:pPr>
      <w:r>
        <w:t xml:space="preserve">356  </w:t>
      </w:r>
      <w:r>
        <w:t>九二</w:t>
      </w:r>
      <w:r>
        <w:t xml:space="preserve">  |  Act when the team is genuinely ready</w:t>
      </w:r>
    </w:p>
    <w:p w14:paraId="2B7CE04B" w14:textId="77777777" w:rsidR="00632553" w:rsidRDefault="00000000">
      <w:r>
        <w:t>line_id: XLIFE-H60-L2    xiang_id: XIANG-L-60-03    event_id: UMC80</w:t>
      </w:r>
    </w:p>
    <w:p w14:paraId="70B57822" w14:textId="77777777" w:rsidR="00632553" w:rsidRDefault="00000000">
      <w:r>
        <w:t xml:space="preserve">Xiao Xiang original | </w:t>
      </w:r>
      <w:r>
        <w:t>不出門庭，失時極也。</w:t>
      </w:r>
    </w:p>
    <w:p w14:paraId="7CCE96DA" w14:textId="77777777" w:rsidR="00632553" w:rsidRDefault="00000000">
      <w:r>
        <w:t>Xiao Xiang English | Not leaving the gate means the opportunity has been missed entirely.</w:t>
      </w:r>
    </w:p>
    <w:p w14:paraId="1C7E159E" w14:textId="77777777" w:rsidR="00632553" w:rsidRDefault="00000000">
      <w:r>
        <w:t>Historical event | United Microelectronics moves from research to industry</w:t>
      </w:r>
    </w:p>
    <w:p w14:paraId="2C1021F2" w14:textId="77777777" w:rsidR="00632553" w:rsidRDefault="00000000">
      <w:r>
        <w:t>Interpretive analogy | Social post [180 English words]</w:t>
      </w:r>
    </w:p>
    <w:p w14:paraId="01F308B3" w14:textId="77777777" w:rsidR="00632553" w:rsidRDefault="00000000">
      <w:r>
        <w:t>Act when the team is genuinely ready. Consider the case of UMC and the Commercialization of Chip Technology. 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The point of reading it beside this line is to ask a practical question about shared responsibilities, not to claim that the historical participants consulted the Xiao Xiang.</w:t>
      </w:r>
    </w:p>
    <w:p w14:paraId="63A16EF3" w14:textId="77777777" w:rsidR="00632553" w:rsidRDefault="00000000">
      <w:r>
        <w:t>The immediate task is not to imitate a historical figure. After a successful pilot, decide which evidence is enough to begin limited operation rather than waiting indefinitely for perfect certainty. Write down the current constraint, identify who can make the next decision and choose an action small enough to review.</w:t>
      </w:r>
    </w:p>
    <w:p w14:paraId="432A5BC3" w14:textId="77777777" w:rsidR="00632553" w:rsidRDefault="00000000">
      <w:r>
        <w:t>The Xiao Xiang says: “Not leaving the gate means the opportunity has been missed entirely.” That sentence invites reflection, not a prediction. This comparison is retrospective. Its value lies in testing a present choice while keeping the historical record separate from the modern recommendation.</w:t>
      </w:r>
    </w:p>
    <w:p w14:paraId="4B0F1F81" w14:textId="77777777" w:rsidR="00632553" w:rsidRDefault="00000000">
      <w:r>
        <w:t>Historical narrative reference: UMC80 (see Part II)</w:t>
      </w:r>
    </w:p>
    <w:p w14:paraId="1E3885A3" w14:textId="77777777" w:rsidR="00632553" w:rsidRDefault="00000000">
      <w:r>
        <w:t>Evidence class: B | Original source IDs: ITRI</w:t>
      </w:r>
    </w:p>
    <w:p w14:paraId="796B75A9" w14:textId="77777777" w:rsidR="00632553" w:rsidRDefault="00000000">
      <w:r>
        <w:t xml:space="preserve">Original comparison (Traditional Chinese): </w:t>
      </w:r>
      <w:r>
        <w:t>聯電產業化讓人想到把已累積能力接到市場；謹慎不能變成永久不作判斷。「不出門庭，失時極也」讓人把目光移到下一步的選擇。在職場或家庭裡，能力已備好卻不行動，也可能錯過機會。把已能獨立完成的工作、缺少的技能和需要的支援分開記錄，再決定下一步。核對事件發生的時間、當事人的處境，以及還有哪些人承擔了後果。事件有文獻可查；把它放進此爻，是後來的比較，不是用易的證據。</w:t>
      </w:r>
    </w:p>
    <w:p w14:paraId="2A8DBE1F" w14:textId="77777777" w:rsidR="00632553" w:rsidRDefault="00000000">
      <w:pPr>
        <w:pStyle w:val="31"/>
      </w:pPr>
      <w:r>
        <w:lastRenderedPageBreak/>
        <w:t xml:space="preserve">357  </w:t>
      </w:r>
      <w:r>
        <w:t>六三</w:t>
      </w:r>
      <w:r>
        <w:t xml:space="preserve">  |  Set a limit before overwork becomes routine</w:t>
      </w:r>
    </w:p>
    <w:p w14:paraId="1AC36A21" w14:textId="77777777" w:rsidR="00632553" w:rsidRDefault="00000000">
      <w:r>
        <w:t>line_id: XLIFE-H60-L3    xiang_id: XIANG-L-60-04    event_id: HANWAR</w:t>
      </w:r>
    </w:p>
    <w:p w14:paraId="55CB36AC" w14:textId="77777777" w:rsidR="00632553" w:rsidRDefault="00000000">
      <w:r>
        <w:t xml:space="preserve">Xiao Xiang original | </w:t>
      </w:r>
      <w:r>
        <w:t>不節之嗟，又誰咎也。</w:t>
      </w:r>
    </w:p>
    <w:p w14:paraId="6FFD57A6" w14:textId="77777777" w:rsidR="00632553" w:rsidRDefault="00000000">
      <w:r>
        <w:t>Xiao Xiang English | Who else can be blamed for the lament that follows a lack of restraint?</w:t>
      </w:r>
    </w:p>
    <w:p w14:paraId="65185C1C" w14:textId="77777777" w:rsidR="00632553" w:rsidRDefault="00000000">
      <w:r>
        <w:t>Historical event | Emperor Wu's campaigns and the cost of expansion</w:t>
      </w:r>
    </w:p>
    <w:p w14:paraId="72929215" w14:textId="77777777" w:rsidR="00632553" w:rsidRDefault="00000000">
      <w:r>
        <w:t>Interpretive analogy | Social post [192 English words]</w:t>
      </w:r>
    </w:p>
    <w:p w14:paraId="7BFB2FC1" w14:textId="77777777" w:rsidR="00632553" w:rsidRDefault="00000000">
      <w:r>
        <w:t>Set a limit before overwork becomes routine. The source manuscript links this decision theme to Emperor Wu's campaigns and the cost of expansion. Under Emperor Wu of Han, sustained military operations required soldiers, equipment, food, and transport. These commitments drew on reserves accumulated during earlier recovery and increased demands on the imperial treasury. Its history provides a concrete setting in which responsibilities, resources and consequences became visible.</w:t>
      </w:r>
    </w:p>
    <w:p w14:paraId="6E63F054" w14:textId="77777777" w:rsidR="00632553" w:rsidRDefault="00000000">
      <w:r>
        <w:t>Apply the idea to a real situation rather than to a slogan. When overtime repeatedly substitutes for staffing, record the workload and agree on a maximum that protects health and quality. Separate what is known from what still needs confirmation. Agree on one responsible person and one review date. If the plan creates a burden for someone else, make that burden visible before proceeding. Keep a record that the next person can use.</w:t>
      </w:r>
    </w:p>
    <w:p w14:paraId="0B07B20B" w14:textId="77777777" w:rsidR="00632553" w:rsidRDefault="00000000">
      <w:r>
        <w:t>In the Xiao Xiang translation: “Who else can be blamed for the lament that follows a lack of restraint?” The text does not establish a cause-and-effect rule for present-day decisions. This is a later comparison, and the historical account should not be credited with words, intentions or outcomes absent from the sources.</w:t>
      </w:r>
    </w:p>
    <w:p w14:paraId="4145F649" w14:textId="77777777" w:rsidR="00632553" w:rsidRDefault="00000000">
      <w:r>
        <w:t>Historical narrative reference: HANWAR (see Part II)</w:t>
      </w:r>
    </w:p>
    <w:p w14:paraId="34062164" w14:textId="77777777" w:rsidR="00632553" w:rsidRDefault="00000000">
      <w:r>
        <w:t>Evidence class: B | Original source IDs: HS24B</w:t>
      </w:r>
    </w:p>
    <w:p w14:paraId="6A3BCF1E" w14:textId="77777777" w:rsidR="00632553" w:rsidRDefault="00000000">
      <w:r>
        <w:t xml:space="preserve">Original comparison (Traditional Chinese): </w:t>
      </w:r>
      <w:r>
        <w:t>漢武帝財政壓力讓人想到擴張後的代價，不能把支出規模本身當成能力象徵。對照「不節之嗟，又誰咎也」，先分清起因、行動與結果。現在遇到相似處境時，沒有邊界的加班傷害長期健康。事情進入中段，核對做法是否仍有效；發現偏差時，先修正流程再擴大承諾。核對事件發生的時間、當事人的處境，以及還有哪些人承擔了後果。這裡借事件思考爻義；當事人是否讀過這一爻，現有資料沒有記載。</w:t>
      </w:r>
    </w:p>
    <w:p w14:paraId="1385B148" w14:textId="77777777" w:rsidR="00632553" w:rsidRDefault="00000000">
      <w:pPr>
        <w:pStyle w:val="31"/>
      </w:pPr>
      <w:r>
        <w:t xml:space="preserve">358  </w:t>
      </w:r>
      <w:r>
        <w:t>六四</w:t>
      </w:r>
      <w:r>
        <w:t xml:space="preserve">  |  Make healthy limits part of everyday practice</w:t>
      </w:r>
    </w:p>
    <w:p w14:paraId="0AEEC28B" w14:textId="77777777" w:rsidR="00632553" w:rsidRDefault="00000000">
      <w:r>
        <w:t>line_id: XLIFE-H60-L4    xiang_id: XIANG-L-60-05    event_id: RENFAMILY</w:t>
      </w:r>
    </w:p>
    <w:p w14:paraId="04AA087F" w14:textId="77777777" w:rsidR="00632553" w:rsidRDefault="00000000">
      <w:r>
        <w:t xml:space="preserve">Xiao Xiang original | </w:t>
      </w:r>
      <w:r>
        <w:t>安節之亨，承上道也。</w:t>
      </w:r>
    </w:p>
    <w:p w14:paraId="0A1493E2" w14:textId="77777777" w:rsidR="00632553" w:rsidRDefault="00000000">
      <w:r>
        <w:t>Xiao Xiang English | The success of accepting limits peacefully follows the proper way of those above.</w:t>
      </w:r>
    </w:p>
    <w:p w14:paraId="5279EADD" w14:textId="77777777" w:rsidR="00632553" w:rsidRDefault="00000000">
      <w:r>
        <w:t>Historical event | The Ren family preserves a disciplined household economy</w:t>
      </w:r>
    </w:p>
    <w:p w14:paraId="2A340F1B" w14:textId="77777777" w:rsidR="00632553" w:rsidRDefault="00000000">
      <w:r>
        <w:t>Interpretive analogy | Social post [187 English words]</w:t>
      </w:r>
    </w:p>
    <w:p w14:paraId="2A344B16" w14:textId="77777777" w:rsidR="00632553" w:rsidRDefault="00000000">
      <w:r>
        <w:t>Make healthy limits part of everyday practice. The historical comparison in the Traditional Chinese manuscript concerns The Ren family preserves a disciplined household economy. The Shiji recounts how the Ren family maintained an estate through farming, livestock, and rules governing household consumption in the period around the Qin-Han transition. The family faced the ordinary need to match spending with productive resources over time.</w:t>
      </w:r>
    </w:p>
    <w:p w14:paraId="33316163" w14:textId="77777777" w:rsidR="00632553" w:rsidRDefault="00000000">
      <w:r>
        <w:t>In everyday work or life, turn the theme into a small decision that can be checked. A family budget or work schedule is more reliable when the boundaries are visible and regularly reviewed rather than enforced only during a crisis. Name the people affected, the resource that is actually available and the deadline for reviewing the outcome. A useful promise is one that someone else can understand and verify.</w:t>
      </w:r>
    </w:p>
    <w:p w14:paraId="0871D701" w14:textId="77777777" w:rsidR="00632553" w:rsidRDefault="00000000">
      <w:r>
        <w:t>The Xiao Xiang is rendered here as: “The success of accepting limits peacefully follows the proper way of those above.” This English post is an editorial analogy, not a historical quotation. The underlying event must still be read with its source limitations; no evidence presented here shows that its participants acted on this particular commentary.</w:t>
      </w:r>
    </w:p>
    <w:p w14:paraId="1251F225" w14:textId="77777777" w:rsidR="00632553" w:rsidRDefault="00000000">
      <w:r>
        <w:t>Historical narrative reference: RENFAMILY (see Part II)</w:t>
      </w:r>
    </w:p>
    <w:p w14:paraId="6CC3326E" w14:textId="77777777" w:rsidR="00632553" w:rsidRDefault="00000000">
      <w:r>
        <w:lastRenderedPageBreak/>
        <w:t>Evidence class: B | Original source IDs: SJ129</w:t>
      </w:r>
    </w:p>
    <w:p w14:paraId="1772A09F" w14:textId="77777777" w:rsidR="00632553" w:rsidRDefault="00000000">
      <w:r>
        <w:t xml:space="preserve">Original comparison (Traditional Chinese): </w:t>
      </w:r>
      <w:r>
        <w:t>任氏家約讓人想到有節度的生活習慣；現代使用仍應考慮家庭成員的同意。爻文「安節之亨，承上道也」可提示此時該核對的界線。回到自己的選擇，讓界線融入日常，而非靠意志硬撐。在投入之前寫下停止條件、退出路線與需要通知的人，讓選擇留有餘地。核對事件發生的時間、當事人的處境，以及還有哪些人承擔了後果。史事與爻文的呼應是編輯對照，不能改寫成當年決策的動機。</w:t>
      </w:r>
    </w:p>
    <w:p w14:paraId="2388B494" w14:textId="77777777" w:rsidR="00632553" w:rsidRDefault="00000000">
      <w:pPr>
        <w:pStyle w:val="31"/>
      </w:pPr>
      <w:r>
        <w:t xml:space="preserve">359  </w:t>
      </w:r>
      <w:r>
        <w:t>九五</w:t>
      </w:r>
      <w:r>
        <w:t xml:space="preserve">  |  Use fair limits so everyone can recover</w:t>
      </w:r>
    </w:p>
    <w:p w14:paraId="4E8449D0" w14:textId="77777777" w:rsidR="00632553" w:rsidRDefault="00000000">
      <w:r>
        <w:t>line_id: XLIFE-H60-L5    xiang_id: XIANG-L-60-06    event_id: RENT375</w:t>
      </w:r>
    </w:p>
    <w:p w14:paraId="4410854E" w14:textId="77777777" w:rsidR="00632553" w:rsidRDefault="00000000">
      <w:r>
        <w:t xml:space="preserve">Xiao Xiang original | </w:t>
      </w:r>
      <w:r>
        <w:t>甘節之吉，居位中也。</w:t>
      </w:r>
    </w:p>
    <w:p w14:paraId="48D6EBE2" w14:textId="77777777" w:rsidR="00632553" w:rsidRDefault="00000000">
      <w:r>
        <w:t>Xiao Xiang English | The good fortune of agreeable limits comes from occupying the central position.</w:t>
      </w:r>
    </w:p>
    <w:p w14:paraId="7824222D" w14:textId="77777777" w:rsidR="00632553" w:rsidRDefault="00000000">
      <w:r>
        <w:t>Historical event | Taiwan’s 37.5 Percent Farm Rent Reduction  (</w:t>
      </w:r>
      <w:r>
        <w:t>三七五減租：調整分配，也要看承擔者</w:t>
      </w:r>
      <w:r>
        <w:t>)</w:t>
      </w:r>
    </w:p>
    <w:p w14:paraId="1D4019D4" w14:textId="77777777" w:rsidR="00632553" w:rsidRDefault="00000000">
      <w:r>
        <w:t>Interpretive analogy | Social post [197 English words]</w:t>
      </w:r>
    </w:p>
    <w:p w14:paraId="3F2B88B2" w14:textId="77777777" w:rsidR="00632553" w:rsidRDefault="00000000">
      <w:r>
        <w:t>Use fair limits so everyone can recover. Consider the case of Taiwan’s 37.5 Percent Farm Rent Reduction. In 1949, many Taiwanese tenant farmers cultivated land belonging to landlords. Rent took a portion of the crops they produced, so the terms of tenancy shaped how much of the harvest remained available for household needs. The point of reading it beside this line is to ask a practical question about shared responsibilities, not to claim that the historical participants consulted the Xiao Xiang.</w:t>
      </w:r>
    </w:p>
    <w:p w14:paraId="0427F4BA" w14:textId="77777777" w:rsidR="00632553" w:rsidRDefault="00000000">
      <w:r>
        <w:t>The immediate task is not to imitate a historical figure. When distributing a shared burden, check that those with less bargaining power also have room for rest and basic needs. Write down the current constraint, identify who can make the next decision and choose an action small enough to review. Before calling the result a success, check whether the people carrying the work received the time, information and support they needed.</w:t>
      </w:r>
    </w:p>
    <w:p w14:paraId="0BE431CE" w14:textId="77777777" w:rsidR="00632553" w:rsidRDefault="00000000">
      <w:r>
        <w:t>The Xiao Xiang says: “The good fortune of agreeable limits comes from occupying the central position.” That sentence invites reflection, not a prediction. This comparison is retrospective. Its value lies in testing a present choice while keeping the historical record separate from the modern recommendation.</w:t>
      </w:r>
    </w:p>
    <w:p w14:paraId="4C576215" w14:textId="77777777" w:rsidR="00632553" w:rsidRDefault="00000000">
      <w:r>
        <w:t>Historical narrative reference: RENT375 (see Part II)</w:t>
      </w:r>
    </w:p>
    <w:p w14:paraId="4F5AACF3" w14:textId="77777777" w:rsidR="00632553" w:rsidRDefault="00000000">
      <w:r>
        <w:t>Evidence class: B | Original source IDs: LAND</w:t>
      </w:r>
    </w:p>
    <w:p w14:paraId="64A9C0A4" w14:textId="77777777" w:rsidR="00632553" w:rsidRDefault="00000000">
      <w:r>
        <w:t xml:space="preserve">Original comparison (Traditional Chinese): </w:t>
      </w:r>
      <w:r>
        <w:t>三七五減租讓人想到對租額設界線的作用；效果仍須同時看農戶與制度成本。讀到「甘節之吉，居位中也」，不妨回看決定時有哪些條件。從自己的下一步看，合宜的限制能幫每個人得到休息。有更多決策權時，說清楚受影響者、交付責任與檢查日期，讓權力有可核對的結果。核對事件發生的時間、當事人的處境，以及還有哪些人承擔了後果。歷史脈絡應先於比喻；這條爻文並非該事件起因的史料。</w:t>
      </w:r>
    </w:p>
    <w:p w14:paraId="5F502FAA" w14:textId="77777777" w:rsidR="00632553" w:rsidRDefault="00000000">
      <w:pPr>
        <w:pStyle w:val="31"/>
      </w:pPr>
      <w:r>
        <w:t xml:space="preserve">360  </w:t>
      </w:r>
      <w:r>
        <w:t>上六</w:t>
      </w:r>
      <w:r>
        <w:t xml:space="preserve">  |  Revise rules that make ordinary life unworkable</w:t>
      </w:r>
    </w:p>
    <w:p w14:paraId="22416FAA" w14:textId="77777777" w:rsidR="00632553" w:rsidRDefault="00000000">
      <w:r>
        <w:t>line_id: XLIFE-H60-L6    xiang_id: XIANG-L-60-07    event_id: QINGMIAO</w:t>
      </w:r>
    </w:p>
    <w:p w14:paraId="43659D9B" w14:textId="77777777" w:rsidR="00632553" w:rsidRDefault="00000000">
      <w:r>
        <w:t xml:space="preserve">Xiao Xiang original | </w:t>
      </w:r>
      <w:r>
        <w:t>苦節貞凶，其道窮也。</w:t>
      </w:r>
    </w:p>
    <w:p w14:paraId="2C5C1CC6" w14:textId="77777777" w:rsidR="00632553" w:rsidRDefault="00000000">
      <w:r>
        <w:t>Xiao Xiang English | Persisting in harsh limitations leads to misfortune because that path has reached its end.</w:t>
      </w:r>
    </w:p>
    <w:p w14:paraId="64C8AD1F" w14:textId="77777777" w:rsidR="00632553" w:rsidRDefault="00000000">
      <w:r>
        <w:t>Historical event | The Green Sprouts loan policy and implementation disputes</w:t>
      </w:r>
    </w:p>
    <w:p w14:paraId="01A66C43" w14:textId="77777777" w:rsidR="00632553" w:rsidRDefault="00000000">
      <w:r>
        <w:t>Interpretive analogy | Social post [196 English words]</w:t>
      </w:r>
    </w:p>
    <w:p w14:paraId="6893EC54" w14:textId="77777777" w:rsidR="00632553" w:rsidRDefault="00000000">
      <w:r>
        <w:t>Revise rules that make ordinary life unworkable. The source manuscript links this decision theme to The Green Sprouts loan policy and implementation disputes. From 1069, the Northern Song government introduced the Green Sprouts policy as part of Wang Anshi's reforms. It sought to provide agricultural credit through official arrangements, addressing farmers' need for funds during the production cycle. Its history provides a concrete setting in which responsibilities, resources and consequences became visible.</w:t>
      </w:r>
    </w:p>
    <w:p w14:paraId="0DDE2FE1" w14:textId="77777777" w:rsidR="00632553" w:rsidRDefault="00000000">
      <w:r>
        <w:lastRenderedPageBreak/>
        <w:t>Apply the idea to a real situation rather than to a slogan. If a policy meant to help people creates recurring harm, collect concrete cases and propose a workable revision. Separate what is known from what still needs confirmation. Agree on one responsible person and one review date. If the plan creates a burden for someone else, make that burden visible before proceeding. Keep a record that the next person can use.</w:t>
      </w:r>
    </w:p>
    <w:p w14:paraId="1FDF961E" w14:textId="77777777" w:rsidR="00632553" w:rsidRDefault="00000000">
      <w:r>
        <w:t>In the Xiao Xiang translation: “Persisting in harsh limitations leads to misfortune because that path has reached its end.” The text does not establish a cause-and-effect rule for present-day decisions. This is a later comparison, and the historical account should not be credited with words, intentions or outcomes absent from the sources.</w:t>
      </w:r>
    </w:p>
    <w:p w14:paraId="5F8ECC65" w14:textId="77777777" w:rsidR="00632553" w:rsidRDefault="00000000">
      <w:r>
        <w:t>Historical narrative reference: QINGMIAO (see Part II)</w:t>
      </w:r>
    </w:p>
    <w:p w14:paraId="0444342F" w14:textId="77777777" w:rsidR="00632553" w:rsidRDefault="00000000">
      <w:r>
        <w:t>Evidence class: B | Original source IDs: QING</w:t>
      </w:r>
    </w:p>
    <w:p w14:paraId="47929B5B" w14:textId="77777777" w:rsidR="00632553" w:rsidRDefault="00000000">
      <w:r>
        <w:t xml:space="preserve">Original comparison (Traditional Chinese): </w:t>
      </w:r>
      <w:r>
        <w:t>青苗攤派爭議可反思超過農戶承擔能力的安排；不能以好意合理化不合需要的負擔。「苦節貞凶，其道窮也」與此事並讀，重點仍是具體處境。處理眼前選擇時，規矩使人難以生活，就應重新修訂。先讓受影響的家人各自說出需要與可承擔的部分，再訂下一次重新討論的時間。核對事件發生的時間、當事人的處境，以及還有哪些人承擔了後果。如此對讀可以提出問題，卻不能證明歷史人物按爻辭行事。</w:t>
      </w:r>
    </w:p>
    <w:p w14:paraId="5E5ED94F" w14:textId="77777777" w:rsidR="00632553" w:rsidRDefault="00000000">
      <w:pPr>
        <w:pStyle w:val="21"/>
      </w:pPr>
      <w:r>
        <w:t xml:space="preserve">61 </w:t>
      </w:r>
      <w:r>
        <w:t>中孚</w:t>
      </w:r>
    </w:p>
    <w:p w14:paraId="77C39113" w14:textId="77777777" w:rsidR="00632553" w:rsidRDefault="00000000">
      <w:pPr>
        <w:pStyle w:val="31"/>
      </w:pPr>
      <w:r>
        <w:t xml:space="preserve">361  </w:t>
      </w:r>
      <w:r>
        <w:t>初九</w:t>
      </w:r>
      <w:r>
        <w:t xml:space="preserve">  |  Decide how you will honor a promise before making it</w:t>
      </w:r>
    </w:p>
    <w:p w14:paraId="24A17CE4" w14:textId="77777777" w:rsidR="00632553" w:rsidRDefault="00000000">
      <w:r>
        <w:t>line_id: XLIFE-H61-L1    xiang_id: XIANG-L-61-02    event_id: LIFE-E61</w:t>
      </w:r>
    </w:p>
    <w:p w14:paraId="6240FB63" w14:textId="77777777" w:rsidR="00632553" w:rsidRDefault="00000000">
      <w:r>
        <w:t xml:space="preserve">Xiao Xiang original | </w:t>
      </w:r>
      <w:r>
        <w:t>初九虞吉，志未變也。</w:t>
      </w:r>
    </w:p>
    <w:p w14:paraId="71F8E685" w14:textId="77777777" w:rsidR="00632553" w:rsidRDefault="00000000">
      <w:r>
        <w:t>Xiao Xiang English | Preparing cautiously at the outset is fortunate because the purpose has not changed.</w:t>
      </w:r>
    </w:p>
    <w:p w14:paraId="74B0692F" w14:textId="77777777" w:rsidR="00632553" w:rsidRDefault="00000000">
      <w:r>
        <w:t>Historical event | Shang Yang Pays the Reward After the Log Is Moved</w:t>
      </w:r>
    </w:p>
    <w:p w14:paraId="2EC02D6E" w14:textId="77777777" w:rsidR="00632553" w:rsidRDefault="00000000">
      <w:r>
        <w:t>Interpretive analogy | Social post [189 English words]</w:t>
      </w:r>
    </w:p>
    <w:p w14:paraId="1D9BAA75" w14:textId="77777777" w:rsidR="00632553" w:rsidRDefault="00000000">
      <w:r>
        <w:t>Decide how you will honor a promise before making it. The historical comparison in the Traditional Chinese manuscript concerns Shang Yang Pays the Reward After the Log Is Moved. In the fourth century BCE, the Qin state prepared to introduce legal reforms associated with Shang Yang under Duke Xiao. A new set of rules could be drafted at court, but it would have to be followed by people outside the court.</w:t>
      </w:r>
    </w:p>
    <w:p w14:paraId="77E707A4" w14:textId="77777777" w:rsidR="00632553" w:rsidRDefault="00000000">
      <w:r>
        <w:t>In everyday work or life, turn the theme into a small decision that can be checked. Before announcing a new service or benefit, specify who will deliver it and how others can confirm completion. Name the people affected, the resource that is actually available and the deadline for reviewing the outcome. A useful promise is one that someone else can understand and verify.</w:t>
      </w:r>
    </w:p>
    <w:p w14:paraId="751D272B" w14:textId="77777777" w:rsidR="00632553" w:rsidRDefault="00000000">
      <w:r>
        <w:t>The Xiao Xiang is rendered here as: “Preparing cautiously at the outset is fortunate because the purpose has not changed.” This English post is an editorial analogy, not a historical quotation. The underlying event must still be read with its source limitations; no evidence presented here shows that its participants acted on this particular commentary.</w:t>
      </w:r>
    </w:p>
    <w:p w14:paraId="7A74A1EA" w14:textId="77777777" w:rsidR="00632553" w:rsidRDefault="00000000">
      <w:r>
        <w:t>Historical narrative reference: LIFE-E61 (see Part II)</w:t>
      </w:r>
    </w:p>
    <w:p w14:paraId="6774939A" w14:textId="77777777" w:rsidR="00632553" w:rsidRDefault="00000000">
      <w:r>
        <w:t>Evidence class: B | Original source IDs: P058</w:t>
      </w:r>
      <w:r>
        <w:t>、</w:t>
      </w:r>
      <w:r>
        <w:t>P059</w:t>
      </w:r>
    </w:p>
    <w:p w14:paraId="7E4F760D" w14:textId="77777777" w:rsidR="00632553" w:rsidRDefault="00000000">
      <w:r>
        <w:t xml:space="preserve">Original comparison (Traditional Chinese): </w:t>
      </w:r>
      <w:r>
        <w:t>《史記》記載商鞅以徙木給賞，使民眾相信法令會被執行。中孚卦在職場可提醒主管：規則與獎勵要言行一致；史事反映政策手段，也不表示所有改革都沒有代價。「初九虞吉，志未變也」點出要看行動所處的位置。回到日常決策，合作之前先想好要如何兌現。請相關的人確認目標、交付日期與責任歸屬，避免每個人都以為別人會完成。這是後人拿史事對讀爻文，沒有史料說當事人依這一爻作決定。</w:t>
      </w:r>
    </w:p>
    <w:p w14:paraId="4970BB45" w14:textId="77777777" w:rsidR="00632553" w:rsidRDefault="00000000">
      <w:pPr>
        <w:pStyle w:val="31"/>
      </w:pPr>
      <w:r>
        <w:t xml:space="preserve">362  </w:t>
      </w:r>
      <w:r>
        <w:t>九二</w:t>
      </w:r>
      <w:r>
        <w:t xml:space="preserve">  |  Allow trust to grow from completed obligations</w:t>
      </w:r>
    </w:p>
    <w:p w14:paraId="04CD2B4C" w14:textId="77777777" w:rsidR="00632553" w:rsidRDefault="00000000">
      <w:r>
        <w:t>line_id: XLIFE-H61-L2    xiang_id: XIANG-L-61-03    event_id: BANK1916</w:t>
      </w:r>
    </w:p>
    <w:p w14:paraId="4E02C54C" w14:textId="77777777" w:rsidR="00632553" w:rsidRDefault="00000000">
      <w:r>
        <w:t xml:space="preserve">Xiao Xiang original | </w:t>
      </w:r>
      <w:r>
        <w:t>其子和之，中心愿也。</w:t>
      </w:r>
    </w:p>
    <w:p w14:paraId="5B57C169" w14:textId="77777777" w:rsidR="00632553" w:rsidRDefault="00000000">
      <w:r>
        <w:lastRenderedPageBreak/>
        <w:t>Xiao Xiang English | The young crane answers the call because the wish comes from within.</w:t>
      </w:r>
    </w:p>
    <w:p w14:paraId="50A3B9F4" w14:textId="77777777" w:rsidR="00632553" w:rsidRDefault="00000000">
      <w:r>
        <w:t>Historical event | The Bank of China’s Shanghai Branch Continues Redemption  (</w:t>
      </w:r>
      <w:r>
        <w:t>上海中行抵制停兌：以實際支付回應信心危機</w:t>
      </w:r>
      <w:r>
        <w:t>)</w:t>
      </w:r>
    </w:p>
    <w:p w14:paraId="34219331" w14:textId="77777777" w:rsidR="00632553" w:rsidRDefault="00000000">
      <w:r>
        <w:t>Interpretive analogy | Social post [181 English words]</w:t>
      </w:r>
    </w:p>
    <w:p w14:paraId="07189892" w14:textId="77777777" w:rsidR="00632553" w:rsidRDefault="00000000">
      <w:r>
        <w:t>Allow trust to grow from completed obligations. Consider the case of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 The point of reading it beside this line is to ask a practical question about shared responsibilities, not to claim that the historical participants consulted the Xiao Xiang.</w:t>
      </w:r>
    </w:p>
    <w:p w14:paraId="55A1BD61" w14:textId="77777777" w:rsidR="00632553" w:rsidRDefault="00000000">
      <w:r>
        <w:t>The immediate task is not to imitate a historical figure. After fulfilling a difficult commitment, share the evidence calmly and give others time to decide how to respond. Write down the current constraint, identify who can make the next decision and choose an action small enough to review.</w:t>
      </w:r>
    </w:p>
    <w:p w14:paraId="38EB0FC0" w14:textId="77777777" w:rsidR="00632553" w:rsidRDefault="00000000">
      <w:r>
        <w:t>The Xiao Xiang says: “The young crane answers the call because the wish comes from within.” That sentence invites reflection, not a prediction. This comparison is retrospective. Its value lies in testing a present choice while keeping the historical record separate from the modern recommendation.</w:t>
      </w:r>
    </w:p>
    <w:p w14:paraId="2CC8069A" w14:textId="77777777" w:rsidR="00632553" w:rsidRDefault="00000000">
      <w:r>
        <w:t>Historical narrative reference: BANK1916 (see Part II)</w:t>
      </w:r>
    </w:p>
    <w:p w14:paraId="10B21139" w14:textId="77777777" w:rsidR="00632553" w:rsidRDefault="00000000">
      <w:r>
        <w:t>Evidence class: B | Original source IDs: BANK16</w:t>
      </w:r>
    </w:p>
    <w:p w14:paraId="1A4B71EE" w14:textId="77777777" w:rsidR="00632553" w:rsidRDefault="00000000">
      <w:r>
        <w:t xml:space="preserve">Original comparison (Traditional Chinese): </w:t>
      </w:r>
      <w:r>
        <w:t>上海中行維持兌現，讓人想到信用由行動帶動；不能只靠宣告客戶應有信心。回看「其子和之，中心愿也」，還須留意事件前後的條件。對今天的工作與生活，誠實履行後讓對方自然回應。讓成果走到實際需要它的人面前，同時確認對方是否真能使用，不只停在自我評價。核對事件發生的時間、當事人的處境，以及還有哪些人承擔了後果。這段歷史可供對照，不能因此推稱當事人曾用《小象》規劃行動。</w:t>
      </w:r>
    </w:p>
    <w:p w14:paraId="5B5E701B" w14:textId="77777777" w:rsidR="00632553" w:rsidRDefault="00000000">
      <w:pPr>
        <w:pStyle w:val="31"/>
      </w:pPr>
      <w:r>
        <w:t xml:space="preserve">363  </w:t>
      </w:r>
      <w:r>
        <w:t>六三</w:t>
      </w:r>
      <w:r>
        <w:t xml:space="preserve">  |  Check the facts before echoing a strong emotion</w:t>
      </w:r>
    </w:p>
    <w:p w14:paraId="50FFA1EF" w14:textId="77777777" w:rsidR="00632553" w:rsidRDefault="00000000">
      <w:r>
        <w:t>line_id: XLIFE-H61-L3    xiang_id: XIANG-L-61-04    event_id: SILVER34</w:t>
      </w:r>
    </w:p>
    <w:p w14:paraId="79F43DC4" w14:textId="77777777" w:rsidR="00632553" w:rsidRDefault="00000000">
      <w:r>
        <w:t xml:space="preserve">Xiao Xiang original | </w:t>
      </w:r>
      <w:r>
        <w:t>可鼓或罷，位不當也。</w:t>
      </w:r>
    </w:p>
    <w:p w14:paraId="29F27048" w14:textId="77777777" w:rsidR="00632553" w:rsidRDefault="00000000">
      <w:r>
        <w:t>Xiao Xiang English | Whether to beat the drum or stop reflects an unsuitable position.</w:t>
      </w:r>
    </w:p>
    <w:p w14:paraId="54CA392C" w14:textId="77777777" w:rsidR="00632553" w:rsidRDefault="00000000">
      <w:r>
        <w:t>Historical event | Silver Outflows and China’s Monetary Difficulties  (</w:t>
      </w:r>
      <w:r>
        <w:t>白銀外流：國際變動如何卡住本地金融</w:t>
      </w:r>
      <w:r>
        <w:t>)</w:t>
      </w:r>
    </w:p>
    <w:p w14:paraId="6D001D9B" w14:textId="77777777" w:rsidR="00632553" w:rsidRDefault="00000000">
      <w:r>
        <w:t>Interpretive analogy | Social post [192 English words]</w:t>
      </w:r>
    </w:p>
    <w:p w14:paraId="387CAE3B" w14:textId="77777777" w:rsidR="00632553" w:rsidRDefault="00000000">
      <w:r>
        <w:t>Check the facts before echoing a strong emotion. The source manuscript links this decision theme to Silver Outflows and China’s Monetary Difficulties  (</w:t>
      </w:r>
      <w:r>
        <w:t>白銀外流：國際變動如何卡住本地金融</w:t>
      </w:r>
      <w:r>
        <w:t>). In China during the early 1930s, silver remained closely connected to currency, banking, and settlement of payments. Banks and businesses depended on the availability of the metal within the domestic financial system. Its history provides a concrete setting in which responsibilities, resources and consequences became visible.</w:t>
      </w:r>
    </w:p>
    <w:p w14:paraId="2234EF11" w14:textId="77777777" w:rsidR="00632553" w:rsidRDefault="00000000">
      <w:r>
        <w:t>Apply the idea to a real situation rather than to a slogan. When a frightening financial or workplace rumor spreads, separate observed facts from forecasts and ask what would disprove the claim. Separate what is known from what still needs confirmation. Agree on one responsible person and one review date. If the plan creates a burden for someone else, make that burden visible before proceeding. Keep a record that the next person can use.</w:t>
      </w:r>
    </w:p>
    <w:p w14:paraId="63C42CA6" w14:textId="77777777" w:rsidR="00632553" w:rsidRDefault="00000000">
      <w:r>
        <w:t>In the Xiao Xiang translation: “Whether to beat the drum or stop reflects an unsuitable position.” The text does not establish a cause-and-effect rule for present-day decisions. This is a later comparison, and the historical account should not be credited with words, intentions or outcomes absent from the sources.</w:t>
      </w:r>
    </w:p>
    <w:p w14:paraId="77F1D576" w14:textId="77777777" w:rsidR="00632553" w:rsidRDefault="00000000">
      <w:r>
        <w:t>Historical narrative reference: SILVER34 (see Part II)</w:t>
      </w:r>
    </w:p>
    <w:p w14:paraId="1397050F" w14:textId="77777777" w:rsidR="00632553" w:rsidRDefault="00000000">
      <w:r>
        <w:t>Evidence class: B | Original source IDs: SILVER</w:t>
      </w:r>
      <w:r>
        <w:t>、</w:t>
      </w:r>
      <w:r>
        <w:t>TWO2</w:t>
      </w:r>
    </w:p>
    <w:p w14:paraId="23A9C739" w14:textId="77777777" w:rsidR="00632553" w:rsidRDefault="00000000">
      <w:r>
        <w:lastRenderedPageBreak/>
        <w:t xml:space="preserve">Original comparison (Traditional Chinese): </w:t>
      </w:r>
      <w:r>
        <w:t>白銀外流下的資金壓力，讓人想到外界變化帶動不安；判斷應回到資金與支付條件。把「可鼓或罷，位不當也」放在旁邊讀，可再追問行動如何延續。若把問題帶回自己身上，情緒起伏時先查證，不跟著喊口號。事情進入中段，核對做法是否仍有效；發現偏差時，先修正流程再擴大承諾。史料記下事件，爻義的連結則是今天的閱讀角度，並非當時人的自述。</w:t>
      </w:r>
    </w:p>
    <w:p w14:paraId="434CA714" w14:textId="77777777" w:rsidR="00632553" w:rsidRDefault="00000000">
      <w:pPr>
        <w:pStyle w:val="31"/>
      </w:pPr>
      <w:r>
        <w:t xml:space="preserve">364  </w:t>
      </w:r>
      <w:r>
        <w:t>六四</w:t>
      </w:r>
      <w:r>
        <w:t xml:space="preserve">  |  Maintain principles even when familiar allies disagree</w:t>
      </w:r>
    </w:p>
    <w:p w14:paraId="6EB28E24" w14:textId="77777777" w:rsidR="00632553" w:rsidRDefault="00000000">
      <w:r>
        <w:t>line_id: XLIFE-H61-L4    xiang_id: XIANG-L-61-05    event_id: BANK1916</w:t>
      </w:r>
    </w:p>
    <w:p w14:paraId="53040026" w14:textId="77777777" w:rsidR="00632553" w:rsidRDefault="00000000">
      <w:r>
        <w:t xml:space="preserve">Xiao Xiang original | </w:t>
      </w:r>
      <w:r>
        <w:t>馬匹亡，絕類上也。</w:t>
      </w:r>
    </w:p>
    <w:p w14:paraId="5B86A26C" w14:textId="77777777" w:rsidR="00632553" w:rsidRDefault="00000000">
      <w:r>
        <w:t>Xiao Xiang English | The horses are lost because one breaks from one's former group and turns upward.</w:t>
      </w:r>
    </w:p>
    <w:p w14:paraId="5711E34C" w14:textId="77777777" w:rsidR="00632553" w:rsidRDefault="00000000">
      <w:r>
        <w:t>Historical event | The Bank of China’s Shanghai Branch Continues Redemption  (</w:t>
      </w:r>
      <w:r>
        <w:t>上海中行抵制停兌：以實際支付回應信心危機</w:t>
      </w:r>
      <w:r>
        <w:t>)</w:t>
      </w:r>
    </w:p>
    <w:p w14:paraId="6449C12F" w14:textId="77777777" w:rsidR="00632553" w:rsidRDefault="00000000">
      <w:r>
        <w:t>Interpretive analogy | Social post [187 English words]</w:t>
      </w:r>
    </w:p>
    <w:p w14:paraId="7C851B76" w14:textId="77777777" w:rsidR="00632553" w:rsidRDefault="00000000">
      <w:r>
        <w:t>Maintain principles even when familiar allies disagree. The historical comparison in the Traditional Chinese manuscript concerns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w:t>
      </w:r>
    </w:p>
    <w:p w14:paraId="197B7395" w14:textId="77777777" w:rsidR="00632553" w:rsidRDefault="00000000">
      <w:r>
        <w:t>In everyday work or life, turn the theme into a small decision that can be checked. If peers pressure you to conceal a risk, explain your duty, preserve a factual record and seek the proper review channel. Name the people affected, the resource that is actually available and the deadline for reviewing the outcome. A useful promise is one that someone else can understand and verify.</w:t>
      </w:r>
    </w:p>
    <w:p w14:paraId="300DDC65" w14:textId="77777777" w:rsidR="00632553" w:rsidRDefault="00000000">
      <w:r>
        <w:t>The Xiao Xiang is rendered here as: “The horses are lost because one breaks from one's former group and turns upward.” This English post is an editorial analogy, not a historical quotation. The underlying event must still be read with its source limitations; no evidence presented here shows that its participants acted on this particular commentary.</w:t>
      </w:r>
    </w:p>
    <w:p w14:paraId="1ECCCA30" w14:textId="77777777" w:rsidR="00632553" w:rsidRDefault="00000000">
      <w:r>
        <w:t>Historical narrative reference: BANK1916 (see Part II)</w:t>
      </w:r>
    </w:p>
    <w:p w14:paraId="31754F75" w14:textId="77777777" w:rsidR="00632553" w:rsidRDefault="00000000">
      <w:r>
        <w:t>Evidence class: B | Original source IDs: BANK16</w:t>
      </w:r>
    </w:p>
    <w:p w14:paraId="7C7601EF" w14:textId="77777777" w:rsidR="00632553" w:rsidRDefault="00000000">
      <w:r>
        <w:t xml:space="preserve">Original comparison (Traditional Chinese): </w:t>
      </w:r>
      <w:r>
        <w:t>上海分行抵制停兌，讓人想到不因同屬體系就放棄判斷；各地可行條件仍不同。「馬匹亡，絕類上也」讓人把目光移到下一步的選擇。在職場或家庭裡，守原則可能要跟熟人做不同選擇。準備跨出下一步，先確認資源、合作人和退路，再看這次轉換是否承受得住。核對事件發生的時間、當事人的處境，以及還有哪些人承擔了後果。事件有文獻可查；把它放進此爻，是後來的比較，不是用易的證據。</w:t>
      </w:r>
    </w:p>
    <w:p w14:paraId="56352423" w14:textId="77777777" w:rsidR="00632553" w:rsidRDefault="00000000">
      <w:pPr>
        <w:pStyle w:val="31"/>
      </w:pPr>
      <w:r>
        <w:t xml:space="preserve">365  </w:t>
      </w:r>
      <w:r>
        <w:t>九五</w:t>
      </w:r>
      <w:r>
        <w:t xml:space="preserve">  |  Sustain cooperation with repeated proof</w:t>
      </w:r>
    </w:p>
    <w:p w14:paraId="4FB8255C" w14:textId="77777777" w:rsidR="00632553" w:rsidRDefault="00000000">
      <w:r>
        <w:t>line_id: XLIFE-H61-L5    xiang_id: XIANG-L-61-06    event_id: RISHENG</w:t>
      </w:r>
    </w:p>
    <w:p w14:paraId="667E21AC" w14:textId="77777777" w:rsidR="00632553" w:rsidRDefault="00000000">
      <w:r>
        <w:t xml:space="preserve">Xiao Xiang original | </w:t>
      </w:r>
      <w:r>
        <w:t>有孚攣如，位正當也。</w:t>
      </w:r>
    </w:p>
    <w:p w14:paraId="0FDEA8DE" w14:textId="77777777" w:rsidR="00632553" w:rsidRDefault="00000000">
      <w:r>
        <w:t>Xiao Xiang English | Trust binding people closely comes from an appropriate position.</w:t>
      </w:r>
    </w:p>
    <w:p w14:paraId="6C00F6E8" w14:textId="77777777" w:rsidR="00632553" w:rsidRDefault="00000000">
      <w:r>
        <w:t>Historical event | Rishengchang develops organized remittance services</w:t>
      </w:r>
    </w:p>
    <w:p w14:paraId="7C0D0D33" w14:textId="77777777" w:rsidR="00632553" w:rsidRDefault="00000000">
      <w:r>
        <w:t>Interpretive analogy | Social post [187 English words]</w:t>
      </w:r>
    </w:p>
    <w:p w14:paraId="1BC06586" w14:textId="77777777" w:rsidR="00632553" w:rsidRDefault="00000000">
      <w:r>
        <w:t>Sustain cooperation with repeated proof. Consider the case of Rishengchang develops organized remittance services. In the Qing period, commercial activity across distant places created a need to transfer funds without moving the same amount of cash physically for every transaction. Merchants needed dependable arrangements for verifying and honoring remittances. The point of reading it beside this line is to ask a practical question about shared responsibilities, not to claim that the historical participants consulted the Xiao Xiang.</w:t>
      </w:r>
    </w:p>
    <w:p w14:paraId="3F03933B" w14:textId="77777777" w:rsidR="00632553" w:rsidRDefault="00000000">
      <w:r>
        <w:t xml:space="preserve">The immediate task is not to imitate a historical figure. In a long partnership, schedule routine reconciliations and follow through on small promises before they become disputes. Write down the current constraint, identify who can make the </w:t>
      </w:r>
      <w:r>
        <w:lastRenderedPageBreak/>
        <w:t>next decision and choose an action small enough to review. Before calling the result a success, check whether the people carrying the work received the time, information and support they needed.</w:t>
      </w:r>
    </w:p>
    <w:p w14:paraId="07341834" w14:textId="77777777" w:rsidR="00632553" w:rsidRDefault="00000000">
      <w:r>
        <w:t>The Xiao Xiang says: “Trust binding people closely comes from an appropriate position.” That sentence invites reflection, not a prediction. This comparison is retrospective. Its value lies in testing a present choice while keeping the historical record separate from the modern recommendation.</w:t>
      </w:r>
    </w:p>
    <w:p w14:paraId="7491273A" w14:textId="77777777" w:rsidR="00632553" w:rsidRDefault="00000000">
      <w:r>
        <w:t>Historical narrative reference: RISHENG (see Part II)</w:t>
      </w:r>
    </w:p>
    <w:p w14:paraId="7F9ADFF1" w14:textId="77777777" w:rsidR="00632553" w:rsidRDefault="00000000">
      <w:r>
        <w:t>Evidence class: B | Original source IDs: PIAO</w:t>
      </w:r>
    </w:p>
    <w:p w14:paraId="738E14C3" w14:textId="77777777" w:rsidR="00632553" w:rsidRDefault="00000000">
      <w:r>
        <w:t xml:space="preserve">Original comparison (Traditional Chinese): </w:t>
      </w:r>
      <w:r>
        <w:t>匯兌透過分支承接付款，讓人想到彼此承諾相連；每個環節失守都可能影響整體。對照「有孚攣如，位正當也」，先分清起因、行動與結果。現在遇到相似處境時，長期合作靠持續可驗證的連結。請相關的人確認目標、交付日期與責任歸屬，避免每個人都以為別人會完成。這裡借事件思考爻義；當事人是否讀過這一爻，現有資料沒有記載。</w:t>
      </w:r>
    </w:p>
    <w:p w14:paraId="2CBF728E" w14:textId="77777777" w:rsidR="00632553" w:rsidRDefault="00000000">
      <w:pPr>
        <w:pStyle w:val="31"/>
      </w:pPr>
      <w:r>
        <w:t xml:space="preserve">366  </w:t>
      </w:r>
      <w:r>
        <w:t>上九</w:t>
      </w:r>
      <w:r>
        <w:t xml:space="preserve">  |  Do not confuse volume with credibility</w:t>
      </w:r>
    </w:p>
    <w:p w14:paraId="479A72D9" w14:textId="77777777" w:rsidR="00632553" w:rsidRDefault="00000000">
      <w:r>
        <w:t>line_id: XLIFE-H61-L6    xiang_id: XIANG-L-61-07    event_id: GOLD48</w:t>
      </w:r>
    </w:p>
    <w:p w14:paraId="0B34D0B1" w14:textId="77777777" w:rsidR="00632553" w:rsidRDefault="00000000">
      <w:r>
        <w:t xml:space="preserve">Xiao Xiang original | </w:t>
      </w:r>
      <w:r>
        <w:t>翰音登于天，何可長也。</w:t>
      </w:r>
    </w:p>
    <w:p w14:paraId="0436D253" w14:textId="77777777" w:rsidR="00632553" w:rsidRDefault="00000000">
      <w:r>
        <w:t>Xiao Xiang English | The crowing sound rising into the sky cannot endure for long.</w:t>
      </w:r>
    </w:p>
    <w:p w14:paraId="462F5A39" w14:textId="77777777" w:rsidR="00632553" w:rsidRDefault="00000000">
      <w:r>
        <w:t>Historical event | The Gold Yuan currency reform and its failure</w:t>
      </w:r>
    </w:p>
    <w:p w14:paraId="21A50CA8" w14:textId="77777777" w:rsidR="00632553" w:rsidRDefault="00000000">
      <w:r>
        <w:t>Interpretive analogy | Social post [186 English words]</w:t>
      </w:r>
    </w:p>
    <w:p w14:paraId="53E35B9A" w14:textId="77777777" w:rsidR="00632553" w:rsidRDefault="00000000">
      <w:r>
        <w:t>Do not confuse volume with credibility. The source manuscript links this decision theme to The Gold Yuan currency reform and its failure. In 1948, the Republic of China government introduced the Gold Yuan during civil war and severe monetary instability. Existing money had lost confidence, while fiscal pressures and disruptions to production remained substantial. Its history provides a concrete setting in which responsibilities, resources and consequences became visible.</w:t>
      </w:r>
    </w:p>
    <w:p w14:paraId="543E033A" w14:textId="77777777" w:rsidR="00632553" w:rsidRDefault="00000000">
      <w:r>
        <w:t>Apply the idea to a real situation rather than to a slogan. When a leader speaks confidently without verifiable details, request the supporting numbers and delivery milestones. Separate what is known from what still needs confirmation. Agree on one responsible person and one review date. If the plan creates a burden for someone else, make that burden visible before proceeding. Keep a record that the next person can use.</w:t>
      </w:r>
    </w:p>
    <w:p w14:paraId="6A0EB191" w14:textId="77777777" w:rsidR="00632553" w:rsidRDefault="00000000">
      <w:r>
        <w:t>In the Xiao Xiang translation: “The crowing sound rising into the sky cannot endure for long.” The text does not establish a cause-and-effect rule for present-day decisions. This is a later comparison, and the historical account should not be credited with words, intentions or outcomes absent from the sources.</w:t>
      </w:r>
    </w:p>
    <w:p w14:paraId="50BEFE49" w14:textId="77777777" w:rsidR="00632553" w:rsidRDefault="00000000">
      <w:r>
        <w:t>Historical narrative reference: GOLD48 (see Part II)</w:t>
      </w:r>
    </w:p>
    <w:p w14:paraId="4A2E24F7" w14:textId="77777777" w:rsidR="00632553" w:rsidRDefault="00000000">
      <w:r>
        <w:t>Evidence class: B | Original source IDs: GOLD</w:t>
      </w:r>
    </w:p>
    <w:p w14:paraId="674CE787" w14:textId="77777777" w:rsidR="00632553" w:rsidRDefault="00000000">
      <w:r>
        <w:t xml:space="preserve">Original comparison (Traditional Chinese): </w:t>
      </w:r>
      <w:r>
        <w:t>金圓券可反面提醒，提高信心宣示不會自然創造購買力，仍需穩定的經濟支持。爻文「翰音登于天，何可長也」可提示此時該核對的界線。回到自己的選擇，聲量大卻沒有內容，終究難被相信。接近收尾或站在高位時，把尚未完成的事與停止條件列出，避免把暫時成果當永久保證。史事與爻文的呼應是編輯對照，不能改寫成當年決策的動機。</w:t>
      </w:r>
    </w:p>
    <w:p w14:paraId="0C5B110B" w14:textId="77777777" w:rsidR="00632553" w:rsidRDefault="00000000">
      <w:pPr>
        <w:pStyle w:val="21"/>
      </w:pPr>
      <w:r>
        <w:t xml:space="preserve">62 </w:t>
      </w:r>
      <w:r>
        <w:t>小過</w:t>
      </w:r>
    </w:p>
    <w:p w14:paraId="1CA99529" w14:textId="77777777" w:rsidR="00632553" w:rsidRDefault="00000000">
      <w:pPr>
        <w:pStyle w:val="31"/>
      </w:pPr>
      <w:r>
        <w:t xml:space="preserve">367  </w:t>
      </w:r>
      <w:r>
        <w:t>初六</w:t>
      </w:r>
      <w:r>
        <w:t xml:space="preserve">  |  Do not advance beyond your present capability</w:t>
      </w:r>
    </w:p>
    <w:p w14:paraId="30CC0848" w14:textId="77777777" w:rsidR="00632553" w:rsidRDefault="00000000">
      <w:r>
        <w:t>line_id: XLIFE-H62-L1    xiang_id: XIANG-L-62-02    event_id: LIFE-E62</w:t>
      </w:r>
    </w:p>
    <w:p w14:paraId="1E668973" w14:textId="77777777" w:rsidR="00632553" w:rsidRDefault="00000000">
      <w:r>
        <w:t xml:space="preserve">Xiao Xiang original | </w:t>
      </w:r>
      <w:r>
        <w:t>飛鳥以凶，不可如何也。</w:t>
      </w:r>
    </w:p>
    <w:p w14:paraId="5EB3CBB4" w14:textId="77777777" w:rsidR="00632553" w:rsidRDefault="00000000">
      <w:r>
        <w:t>Xiao Xiang English | The bird's flight brings misfortune that can no longer be remedied.</w:t>
      </w:r>
    </w:p>
    <w:p w14:paraId="329AAACF" w14:textId="77777777" w:rsidR="00632553" w:rsidRDefault="00000000">
      <w:r>
        <w:t>Historical event | A Seller of Drinks Appears in the Shiji's Account of Wealth</w:t>
      </w:r>
    </w:p>
    <w:p w14:paraId="729788AF" w14:textId="77777777" w:rsidR="00632553" w:rsidRDefault="00000000">
      <w:r>
        <w:lastRenderedPageBreak/>
        <w:t>Interpretive analogy | Social post [200 English words]</w:t>
      </w:r>
    </w:p>
    <w:p w14:paraId="3A639856" w14:textId="77777777" w:rsidR="00632553" w:rsidRDefault="00000000">
      <w:r>
        <w:t>Do not advance beyond your present capability. The historical comparison in the Traditional Chinese manuscript concerns A Seller of Drinks Appears in the Shiji's Account of Wealth. The Shiji's chapter on those who accumulated wealth does not confine its attention to rulers, officials or owners of large trading networks. Among its brief notices is a reference to a Zhang family associated with selling jiang, a prepared drink.</w:t>
      </w:r>
    </w:p>
    <w:p w14:paraId="19D7F156" w14:textId="77777777" w:rsidR="00632553" w:rsidRDefault="00000000">
      <w:r>
        <w:t>In everyday work or life, turn the theme into a small decision that can be checked. Before launching a venture, establish which skills and resources are missing and what a safe small-scale test would look like.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0C523EC5" w14:textId="77777777" w:rsidR="00632553" w:rsidRDefault="00000000">
      <w:r>
        <w:t>The Xiao Xiang is rendered here as: “The bird's flight brings misfortune that can no longer be remedied.” This English post is an editorial analogy, not a historical quotation. The underlying event must still be read with its source limitations; no evidence presented here shows that its participants acted on this particular commentary.</w:t>
      </w:r>
    </w:p>
    <w:p w14:paraId="4A3ECCD4" w14:textId="77777777" w:rsidR="00632553" w:rsidRDefault="00000000">
      <w:r>
        <w:t>Historical narrative reference: LIFE-E62 (see Part II)</w:t>
      </w:r>
    </w:p>
    <w:p w14:paraId="6644C2DF" w14:textId="77777777" w:rsidR="00632553" w:rsidRDefault="00000000">
      <w:r>
        <w:t>Evidence class: B | Original source IDs: ESJ129</w:t>
      </w:r>
    </w:p>
    <w:p w14:paraId="76F4C764" w14:textId="77777777" w:rsidR="00632553" w:rsidRDefault="00000000">
      <w:r>
        <w:t xml:space="preserve">Original comparison (Traditional Chinese): </w:t>
      </w:r>
      <w:r>
        <w:t>《史記》提到靠賣漿致富的個案。小過卦提醒不一定要先做宏大的專案；把一項服務穩定交付、聽取顧客反饋，也是在建立事業能力。讀到「飛鳥以凶，不可如何也」，不妨回看決定時有哪些條件。從自己的下一步看，能力還不足時先不要衝太遠。把已能獨立完成的工作、缺少的技能和需要的支援分開記錄，再決定下一步。歷史脈絡應先於比喻；這條爻文並非該事件起因的史料。</w:t>
      </w:r>
    </w:p>
    <w:p w14:paraId="27923420" w14:textId="77777777" w:rsidR="00632553" w:rsidRDefault="00000000">
      <w:pPr>
        <w:pStyle w:val="31"/>
      </w:pPr>
      <w:r>
        <w:t xml:space="preserve">368  </w:t>
      </w:r>
      <w:r>
        <w:t>六二</w:t>
      </w:r>
      <w:r>
        <w:t xml:space="preserve">  |  Finish the assignment you actually hold</w:t>
      </w:r>
    </w:p>
    <w:p w14:paraId="2EE67F93" w14:textId="77777777" w:rsidR="00632553" w:rsidRDefault="00000000">
      <w:r>
        <w:t>line_id: XLIFE-H62-L2    xiang_id: XIANG-L-62-03    event_id: RCA76</w:t>
      </w:r>
    </w:p>
    <w:p w14:paraId="5BB8FCF9" w14:textId="77777777" w:rsidR="00632553" w:rsidRDefault="00000000">
      <w:r>
        <w:t xml:space="preserve">Xiao Xiang original | </w:t>
      </w:r>
      <w:r>
        <w:t>不及其君，臣不可過也。</w:t>
      </w:r>
    </w:p>
    <w:p w14:paraId="62CDBCBD" w14:textId="77777777" w:rsidR="00632553" w:rsidRDefault="00000000">
      <w:r>
        <w:t>Xiao Xiang English | The minister must not exceed the ruler's station.</w:t>
      </w:r>
    </w:p>
    <w:p w14:paraId="09CE882A" w14:textId="77777777" w:rsidR="00632553" w:rsidRDefault="00000000">
      <w:r>
        <w:t>Historical event | Taiwanese engineers learn semiconductor processes from RCA</w:t>
      </w:r>
    </w:p>
    <w:p w14:paraId="534A5D24" w14:textId="77777777" w:rsidR="00632553" w:rsidRDefault="00000000">
      <w:r>
        <w:t>Interpretive analogy | Social post [183 English words]</w:t>
      </w:r>
    </w:p>
    <w:p w14:paraId="66E41C85" w14:textId="77777777" w:rsidR="00632553" w:rsidRDefault="00000000">
      <w:r>
        <w:t>Finish the assignment you actually hold. Consider the case of Taiwanese engineers learn semiconductor processes from RCA. During the 1970s, Taiwan sought to build an integrated-circuit manufacturing capability. Specialized process knowledge was not yet established locally on the scale needed for sustained production. The point of reading it beside this line is to ask a practical question about shared responsibilities, not to claim that the historical participants consulted the Xiao Xiang.</w:t>
      </w:r>
    </w:p>
    <w:p w14:paraId="5827107A" w14:textId="77777777" w:rsidR="00632553" w:rsidRDefault="00000000">
      <w:r>
        <w:t>The immediate task is not to imitate a historical figure. If you are early in your career, meet your present responsibilities well before taking control of decisions assigned to others. Write down the current constraint, identify who can make the next decision and choose an action small enough to review. Before calling the result a success, check whether the people carrying the work received the time, information and support they needed.</w:t>
      </w:r>
    </w:p>
    <w:p w14:paraId="6DB00351" w14:textId="77777777" w:rsidR="00632553" w:rsidRDefault="00000000">
      <w:r>
        <w:t>The Xiao Xiang says: “The minister must not exceed the ruler's station.” That sentence invites reflection, not a prediction. This comparison is retrospective. Its value lies in testing a present choice while keeping the historical record separate from the modern recommendation.</w:t>
      </w:r>
    </w:p>
    <w:p w14:paraId="147C22F4" w14:textId="77777777" w:rsidR="00632553" w:rsidRDefault="00000000">
      <w:r>
        <w:t>Historical narrative reference: RCA76 (see Part II)</w:t>
      </w:r>
    </w:p>
    <w:p w14:paraId="7955AD19" w14:textId="77777777" w:rsidR="00632553" w:rsidRDefault="00000000">
      <w:r>
        <w:t>Evidence class: B | Original source IDs: RCA</w:t>
      </w:r>
      <w:r>
        <w:t>、</w:t>
      </w:r>
      <w:r>
        <w:t>ITRI</w:t>
      </w:r>
    </w:p>
    <w:p w14:paraId="66DE9CB4" w14:textId="77777777" w:rsidR="00632553" w:rsidRDefault="00000000">
      <w:r>
        <w:t xml:space="preserve">Original comparison (Traditional Chinese): </w:t>
      </w:r>
      <w:r>
        <w:t>赴</w:t>
      </w:r>
      <w:r>
        <w:t>RCA</w:t>
      </w:r>
      <w:r>
        <w:t>受訓讓人想到先掌握當前任務，未具能力前不必追求立即承擔完整產業。「不及其君，臣不可過也」與此事並讀，重點仍是具體處境。處理眼前選擇時，把現階段工作做好，不急著越級。把已能獨立完成的工作、缺少的技能和需要的支援分開記錄，再決定下一步。核對事件發生的時間、當事人的處境，以及還有哪些人承擔了後果。如此對讀可以提出問題，卻不能證明歷史人物按爻辭行事。</w:t>
      </w:r>
    </w:p>
    <w:p w14:paraId="052E92B7" w14:textId="77777777" w:rsidR="00632553" w:rsidRDefault="00000000">
      <w:pPr>
        <w:pStyle w:val="31"/>
      </w:pPr>
      <w:r>
        <w:lastRenderedPageBreak/>
        <w:t xml:space="preserve">369  </w:t>
      </w:r>
      <w:r>
        <w:t>九三</w:t>
      </w:r>
      <w:r>
        <w:t xml:space="preserve">  |  Resolve small risks before they become close threats</w:t>
      </w:r>
    </w:p>
    <w:p w14:paraId="66BF2A7B" w14:textId="77777777" w:rsidR="00632553" w:rsidRDefault="00000000">
      <w:r>
        <w:t>line_id: XLIFE-H62-L3    xiang_id: XIANG-L-62-04    event_id: RISHENG</w:t>
      </w:r>
    </w:p>
    <w:p w14:paraId="4ECD8CC5" w14:textId="77777777" w:rsidR="00632553" w:rsidRDefault="00000000">
      <w:r>
        <w:t xml:space="preserve">Xiao Xiang original | </w:t>
      </w:r>
      <w:r>
        <w:t>從或戕之，凶如何也。</w:t>
      </w:r>
    </w:p>
    <w:p w14:paraId="3E9E4479" w14:textId="77777777" w:rsidR="00632553" w:rsidRDefault="00000000">
      <w:r>
        <w:t>Xiao Xiang English | Being attacked from behind: how serious the misfortune may be!</w:t>
      </w:r>
    </w:p>
    <w:p w14:paraId="58B5A6CE" w14:textId="77777777" w:rsidR="00632553" w:rsidRDefault="00000000">
      <w:r>
        <w:t>Historical event | Rishengchang develops organized remittance services</w:t>
      </w:r>
    </w:p>
    <w:p w14:paraId="4BCD064D" w14:textId="77777777" w:rsidR="00632553" w:rsidRDefault="00000000">
      <w:r>
        <w:t>Interpretive analogy | Social post [189 English words]</w:t>
      </w:r>
    </w:p>
    <w:p w14:paraId="13778D2B" w14:textId="77777777" w:rsidR="00632553" w:rsidRDefault="00000000">
      <w:r>
        <w:t>Resolve small risks before they become close threats. The source manuscript links this decision theme to Rishengchang develops organized remittance services. In the Qing period, commercial activity across distant places created a need to transfer funds without moving the same amount of cash physically for every transaction. Merchants needed dependable arrangements for verifying and honoring remittances. Its history provides a concrete setting in which responsibilities, resources and consequences became visible.</w:t>
      </w:r>
    </w:p>
    <w:p w14:paraId="6C6F7240" w14:textId="77777777" w:rsidR="00632553" w:rsidRDefault="00000000">
      <w:r>
        <w:t>Apply the idea to a real situation rather than to a slogan. When a minor discrepancy appears in records or equipment, investigate while the cost of correction remains low. Separate what is known from what still needs confirmation. Agree on one responsible person and one review date. If the plan creates a burden for someone else, make that burden visible before proceeding. Keep a record that the next person can use.</w:t>
      </w:r>
    </w:p>
    <w:p w14:paraId="0A7EF3F8" w14:textId="77777777" w:rsidR="00632553" w:rsidRDefault="00000000">
      <w:r>
        <w:t>In the Xiao Xiang translation: “Being attacked from behind: how serious the misfortune may be!” The text does not establish a cause-and-effect rule for present-day decisions. This is a later comparison, and the historical account should not be credited with words, intentions or outcomes absent from the sources.</w:t>
      </w:r>
    </w:p>
    <w:p w14:paraId="4362282B" w14:textId="77777777" w:rsidR="00632553" w:rsidRDefault="00000000">
      <w:r>
        <w:t>Historical narrative reference: RISHENG (see Part II)</w:t>
      </w:r>
    </w:p>
    <w:p w14:paraId="27ABC081" w14:textId="77777777" w:rsidR="00632553" w:rsidRDefault="00000000">
      <w:r>
        <w:t>Evidence class: B | Original source IDs: PIAO</w:t>
      </w:r>
    </w:p>
    <w:p w14:paraId="0304E843" w14:textId="77777777" w:rsidR="00632553" w:rsidRDefault="00000000">
      <w:r>
        <w:t xml:space="preserve">Original comparison (Traditional Chinese): </w:t>
      </w:r>
      <w:r>
        <w:t>票號防偽讓人想到小環節不能省略；不是把所有錯誤都歸因於受害者不小心。「從或戕之，凶如何也」點出要看行動所處的位置。回到日常決策，小風險早處理以免傷害靠近。在投入之前寫下停止條件、退出路線與需要通知的人，讓選擇留有餘地。核對事件發生的時間、當事人的處境，以及還有哪些人承擔了後果。這是後人拿史事對讀爻文，沒有史料說當事人依這一爻作決定。</w:t>
      </w:r>
    </w:p>
    <w:p w14:paraId="6E4F0C2F" w14:textId="77777777" w:rsidR="00632553" w:rsidRDefault="00000000">
      <w:pPr>
        <w:pStyle w:val="31"/>
      </w:pPr>
      <w:r>
        <w:t xml:space="preserve">370  </w:t>
      </w:r>
      <w:r>
        <w:t>九四</w:t>
      </w:r>
      <w:r>
        <w:t xml:space="preserve">  |  Give temporary arrangements a review deadline</w:t>
      </w:r>
    </w:p>
    <w:p w14:paraId="6993499B" w14:textId="77777777" w:rsidR="00632553" w:rsidRDefault="00000000">
      <w:r>
        <w:t>line_id: XLIFE-H62-L4    xiang_id: XIANG-L-62-05    event_id: JING1916</w:t>
      </w:r>
    </w:p>
    <w:p w14:paraId="527BAAAE" w14:textId="77777777" w:rsidR="00632553" w:rsidRDefault="00000000">
      <w:r>
        <w:t xml:space="preserve">Xiao Xiang original | </w:t>
      </w:r>
      <w:r>
        <w:t>弗過遇之，位不當也。往厲必戒，終不可長也。</w:t>
      </w:r>
    </w:p>
    <w:p w14:paraId="6D4FBA36" w14:textId="77777777" w:rsidR="00632553" w:rsidRDefault="00000000">
      <w:r>
        <w:t>Xiao Xiang English | Meeting without overstepping reflects an unsuitable position; dangerous advance requires caution and cannot continue indefinitely.</w:t>
      </w:r>
    </w:p>
    <w:p w14:paraId="26A7A420" w14:textId="77777777" w:rsidR="00632553" w:rsidRDefault="00000000">
      <w:r>
        <w:t>Historical event | The long process of reorganizing Beijing banknotes</w:t>
      </w:r>
    </w:p>
    <w:p w14:paraId="085038DE" w14:textId="77777777" w:rsidR="00632553" w:rsidRDefault="00000000">
      <w:r>
        <w:t>Interpretive analogy | Social post [182 English words]</w:t>
      </w:r>
    </w:p>
    <w:p w14:paraId="08A25CF1" w14:textId="77777777" w:rsidR="00632553" w:rsidRDefault="00000000">
      <w:r>
        <w:t>Give temporary arrangements a review deadline. The historical comparison in the Traditional Chinese manuscript concerns The long process of reorganizing Beijing banknotes. In the years around 1916, problems of confidence and redemption affected Beijing banknotes. Financial claims and obligations did not disappear simply because public confidence weakened.</w:t>
      </w:r>
    </w:p>
    <w:p w14:paraId="57D4372E" w14:textId="77777777" w:rsidR="00632553" w:rsidRDefault="00000000">
      <w:r>
        <w:t>In everyday work or life, turn the theme into a small decision that can be checked. If an emergency workaround must continue, record its expiry date and the person responsible for a permanent solution.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0355D14E" w14:textId="77777777" w:rsidR="00632553" w:rsidRDefault="00000000">
      <w:r>
        <w:t xml:space="preserve">The Xiao Xiang is rendered here as: “Meeting without overstepping reflects an unsuitable position; dangerous advance requires caution and cannot continue indefinitely.” This English post is an editorial analogy, not a historical quotation. </w:t>
      </w:r>
      <w:r>
        <w:lastRenderedPageBreak/>
        <w:t>The underlying event must still be read with its source limitations; no evidence presented here shows that its participants acted on this particular commentary.</w:t>
      </w:r>
    </w:p>
    <w:p w14:paraId="0E4B5EE7" w14:textId="77777777" w:rsidR="00632553" w:rsidRDefault="00000000">
      <w:r>
        <w:t>Historical narrative reference: JING1916 (see Part II)</w:t>
      </w:r>
    </w:p>
    <w:p w14:paraId="7C8474EB" w14:textId="77777777" w:rsidR="00632553" w:rsidRDefault="00000000">
      <w:r>
        <w:t>Evidence class: B | Original source IDs: JING</w:t>
      </w:r>
    </w:p>
    <w:p w14:paraId="008653A3" w14:textId="77777777" w:rsidR="00632553" w:rsidRDefault="00000000">
      <w:r>
        <w:t xml:space="preserve">Original comparison (Traditional Chinese): </w:t>
      </w:r>
      <w:r>
        <w:t>京鈔分期整理讓人想到過渡安排仍需有進程，不能把等待當成最終解決。回看「弗過遇之，位不當也。往厲必戒，終不可長也」，還須留意事件前後的條件。對今天的工作與生活，暫時方案過期時要訂新期限。準備跨出下一步，先確認資源、合作人和退路，再看這次轉換是否承受得住。這段歷史可供對照，不能因此推稱當事人曾用《小象》規劃行動。</w:t>
      </w:r>
    </w:p>
    <w:p w14:paraId="3C4335DC" w14:textId="77777777" w:rsidR="00632553" w:rsidRDefault="00000000">
      <w:pPr>
        <w:pStyle w:val="31"/>
      </w:pPr>
      <w:r>
        <w:t xml:space="preserve">371  </w:t>
      </w:r>
      <w:r>
        <w:t>六五</w:t>
      </w:r>
      <w:r>
        <w:t xml:space="preserve">  |  Recheck the need when effort produces no outcome</w:t>
      </w:r>
    </w:p>
    <w:p w14:paraId="797601C0" w14:textId="77777777" w:rsidR="00632553" w:rsidRDefault="00000000">
      <w:r>
        <w:t>line_id: XLIFE-H62-L5    xiang_id: XIANG-L-62-06    event_id: QINGMIAO</w:t>
      </w:r>
    </w:p>
    <w:p w14:paraId="3F2E1D55" w14:textId="77777777" w:rsidR="00632553" w:rsidRDefault="00000000">
      <w:r>
        <w:t xml:space="preserve">Xiao Xiang original | </w:t>
      </w:r>
      <w:r>
        <w:t>密云不雨，已上也。</w:t>
      </w:r>
    </w:p>
    <w:p w14:paraId="67282603" w14:textId="77777777" w:rsidR="00632553" w:rsidRDefault="00000000">
      <w:r>
        <w:t>Xiao Xiang English | Clouds gather without rain because they have already risen too high.</w:t>
      </w:r>
    </w:p>
    <w:p w14:paraId="0A471CA8" w14:textId="77777777" w:rsidR="00632553" w:rsidRDefault="00000000">
      <w:r>
        <w:t>Historical event | The Green Sprouts loan policy and implementation disputes</w:t>
      </w:r>
    </w:p>
    <w:p w14:paraId="65230B28" w14:textId="77777777" w:rsidR="00632553" w:rsidRDefault="00000000">
      <w:r>
        <w:t>Interpretive analogy | Social post [197 English words]</w:t>
      </w:r>
    </w:p>
    <w:p w14:paraId="0C6FEB3B" w14:textId="77777777" w:rsidR="00632553" w:rsidRDefault="00000000">
      <w:r>
        <w:t>Recheck the need when effort produces no outcome. Consider the case of The Green Sprouts loan policy and implementation disputes. From 1069, the Northern Song government introduced the Green Sprouts policy as part of Wang Anshi's reforms. It sought to provide agricultural credit through official arrangements, addressing farmers' need for funds during the production cycle. The point of reading it beside this line is to ask a practical question about shared responsibilities, not to claim that the historical participants consulted the Xiao Xiang.</w:t>
      </w:r>
    </w:p>
    <w:p w14:paraId="3C9FE6EA" w14:textId="77777777" w:rsidR="00632553" w:rsidRDefault="00000000">
      <w:r>
        <w:t>The immediate task is not to imitate a historical figure. After months of work without uptake, ask the intended users whether the result solves the problem they actually face. Write down the current constraint, identify who can make the next decision and choose an action small enough to review. Before calling the result a success, check whether the people carrying the work received the time, information and support they needed.</w:t>
      </w:r>
    </w:p>
    <w:p w14:paraId="5D6A667D" w14:textId="77777777" w:rsidR="00632553" w:rsidRDefault="00000000">
      <w:r>
        <w:t>The Xiao Xiang says: “Clouds gather without rain because they have already risen too high.” That sentence invites reflection, not a prediction. This comparison is retrospective. Its value lies in testing a present choice while keeping the historical record separate from the modern recommendation.</w:t>
      </w:r>
    </w:p>
    <w:p w14:paraId="55EAAE30" w14:textId="77777777" w:rsidR="00632553" w:rsidRDefault="00000000">
      <w:r>
        <w:t>Historical narrative reference: QINGMIAO (see Part II)</w:t>
      </w:r>
    </w:p>
    <w:p w14:paraId="27294D0B" w14:textId="77777777" w:rsidR="00632553" w:rsidRDefault="00000000">
      <w:r>
        <w:t>Evidence class: B | Original source IDs: QING</w:t>
      </w:r>
    </w:p>
    <w:p w14:paraId="767D5E28" w14:textId="77777777" w:rsidR="00632553" w:rsidRDefault="00000000">
      <w:r>
        <w:t xml:space="preserve">Original comparison (Traditional Chinese): </w:t>
      </w:r>
      <w:r>
        <w:t>青苗貸款若與農戶需求不符，讓人想到有資源卻未形成合宜助益，應查實際流向。把「密云不雨，已上也」放在旁邊讀，可再追問行動如何延續。若把問題帶回自己身上，付出很多仍沒有成果，查需求是否正確。有更多決策權時，說清楚受影響者、交付責任與檢查日期，讓權力有可核對的結果。史料記下事件，爻義的連結則是今天的閱讀角度，並非當時人的自述。</w:t>
      </w:r>
    </w:p>
    <w:p w14:paraId="42922974" w14:textId="77777777" w:rsidR="00632553" w:rsidRDefault="00000000">
      <w:pPr>
        <w:pStyle w:val="31"/>
      </w:pPr>
      <w:r>
        <w:t xml:space="preserve">372  </w:t>
      </w:r>
      <w:r>
        <w:t>上六</w:t>
      </w:r>
      <w:r>
        <w:t xml:space="preserve">  |  Stop when a safety boundary has been crossed</w:t>
      </w:r>
    </w:p>
    <w:p w14:paraId="7C4D29F8" w14:textId="77777777" w:rsidR="00632553" w:rsidRDefault="00000000">
      <w:r>
        <w:t>line_id: XLIFE-H62-L6    xiang_id: XIANG-L-62-07    event_id: HANWAR</w:t>
      </w:r>
    </w:p>
    <w:p w14:paraId="374FFF56" w14:textId="77777777" w:rsidR="00632553" w:rsidRDefault="00000000">
      <w:r>
        <w:t xml:space="preserve">Xiao Xiang original | </w:t>
      </w:r>
      <w:r>
        <w:t>弗遇過之，已亢也。</w:t>
      </w:r>
    </w:p>
    <w:p w14:paraId="130363FB" w14:textId="77777777" w:rsidR="00632553" w:rsidRDefault="00000000">
      <w:r>
        <w:t>Xiao Xiang English | Passing beyond the meeting point means having gone too far.</w:t>
      </w:r>
    </w:p>
    <w:p w14:paraId="041F5094" w14:textId="77777777" w:rsidR="00632553" w:rsidRDefault="00000000">
      <w:r>
        <w:t>Historical event | Emperor Wu's campaigns and the cost of expansion</w:t>
      </w:r>
    </w:p>
    <w:p w14:paraId="406300AD" w14:textId="77777777" w:rsidR="00632553" w:rsidRDefault="00000000">
      <w:r>
        <w:t>Interpretive analogy | Social post [187 English words]</w:t>
      </w:r>
    </w:p>
    <w:p w14:paraId="311DCE8E" w14:textId="77777777" w:rsidR="00632553" w:rsidRDefault="00000000">
      <w:r>
        <w:t xml:space="preserve">Stop when a safety boundary has been crossed. The source manuscript links this decision theme to Emperor Wu's campaigns and the cost of expansion. Under Emperor Wu of Han, sustained military operations required soldiers, equipment, food, and transport. These commitments drew on reserves accumulated during earlier recovery and </w:t>
      </w:r>
      <w:r>
        <w:lastRenderedPageBreak/>
        <w:t>increased demands on the imperial treasury. Its history provides a concrete setting in which responsibilities, resources and consequences became visible.</w:t>
      </w:r>
    </w:p>
    <w:p w14:paraId="5F89F207" w14:textId="77777777" w:rsidR="00632553" w:rsidRDefault="00000000">
      <w:r>
        <w:t>Apply the idea to a real situation rather than to a slogan. When a team exceeds agreed limits, suspend the next step until the risk and authorization are reviewed. Separate what is known from what still needs confirmation. Agree on one responsible person and one review date. If the plan creates a burden for someone else, make that burden visible before proceeding. Keep a record that the next person can use.</w:t>
      </w:r>
    </w:p>
    <w:p w14:paraId="4A16EB95" w14:textId="77777777" w:rsidR="00632553" w:rsidRDefault="00000000">
      <w:r>
        <w:t>In the Xiao Xiang translation: “Passing beyond the meeting point means having gone too far.” The text does not establish a cause-and-effect rule for present-day decisions. This is a later comparison, and the historical account should not be credited with words, intentions or outcomes absent from the sources.</w:t>
      </w:r>
    </w:p>
    <w:p w14:paraId="6C588253" w14:textId="77777777" w:rsidR="00632553" w:rsidRDefault="00000000">
      <w:r>
        <w:t>Historical narrative reference: HANWAR (see Part II)</w:t>
      </w:r>
    </w:p>
    <w:p w14:paraId="1A8CAA22" w14:textId="77777777" w:rsidR="00632553" w:rsidRDefault="00000000">
      <w:r>
        <w:t>Evidence class: B | Original source IDs: HS24B</w:t>
      </w:r>
    </w:p>
    <w:p w14:paraId="2167971F" w14:textId="77777777" w:rsidR="00632553" w:rsidRDefault="00000000">
      <w:r>
        <w:t xml:space="preserve">Original comparison (Traditional Chinese): </w:t>
      </w:r>
      <w:r>
        <w:t>持續軍費需求讓人想到力量已到極限還再加壓；停止並不一定比繼續更不負責。「弗遇過之，已亢也」讓人把目光移到下一步的選擇。在職場或家庭裡，越過安全界線後應立刻停下。在投入之前寫下停止條件、退出路線與需要通知的人，讓選擇留有餘地。核對事件發生的時間、當事人的處境，以及還有哪些人承擔了後果。事件有文獻可查；把它放進此爻，是後來的比較，不是用易的證據。</w:t>
      </w:r>
    </w:p>
    <w:p w14:paraId="1E1D3FA7" w14:textId="77777777" w:rsidR="00632553" w:rsidRDefault="00000000">
      <w:pPr>
        <w:pStyle w:val="21"/>
      </w:pPr>
      <w:r>
        <w:t xml:space="preserve">63 </w:t>
      </w:r>
      <w:r>
        <w:t>既濟</w:t>
      </w:r>
    </w:p>
    <w:p w14:paraId="631FB6C4" w14:textId="77777777" w:rsidR="00632553" w:rsidRDefault="00000000">
      <w:pPr>
        <w:pStyle w:val="31"/>
      </w:pPr>
      <w:r>
        <w:t xml:space="preserve">373  </w:t>
      </w:r>
      <w:r>
        <w:t>初九</w:t>
      </w:r>
      <w:r>
        <w:t xml:space="preserve">  |  Slow down to inspect the last stage of completion</w:t>
      </w:r>
    </w:p>
    <w:p w14:paraId="52B379E2" w14:textId="77777777" w:rsidR="00632553" w:rsidRDefault="00000000">
      <w:r>
        <w:t>line_id: XLIFE-H63-L1    xiang_id: XIANG-L-63-02    event_id: LIFE-E63</w:t>
      </w:r>
    </w:p>
    <w:p w14:paraId="4A57B688" w14:textId="77777777" w:rsidR="00632553" w:rsidRDefault="00000000">
      <w:r>
        <w:t xml:space="preserve">Xiao Xiang original | </w:t>
      </w:r>
      <w:r>
        <w:t>曳其輪，義无咎也。</w:t>
      </w:r>
    </w:p>
    <w:p w14:paraId="22025AAC" w14:textId="77777777" w:rsidR="00632553" w:rsidRDefault="00000000">
      <w:r>
        <w:t>Xiao Xiang English | Holding back the wheels is right and therefore without blame.</w:t>
      </w:r>
    </w:p>
    <w:p w14:paraId="4F5D351A" w14:textId="77777777" w:rsidR="00632553" w:rsidRDefault="00000000">
      <w:r>
        <w:t>Historical event | Ever-Normal Granaries and Grain Reserves</w:t>
      </w:r>
    </w:p>
    <w:p w14:paraId="45CAFE43" w14:textId="77777777" w:rsidR="00632553" w:rsidRDefault="00000000">
      <w:r>
        <w:t>Interpretive analogy | Social post [189 English words]</w:t>
      </w:r>
    </w:p>
    <w:p w14:paraId="178925B0" w14:textId="77777777" w:rsidR="00632553" w:rsidRDefault="00000000">
      <w:r>
        <w:t>Slow down to inspect the last stage of completion. The historical comparison in the Traditional Chinese manuscript concerns Ever-Normal Granaries and Grain Reserves. Grain prices in the frontier commanderies of the Western Han empire changed with harvests and the availability of supplies. Farmers could receive low prices when grain was abundant, while buyers faced higher costs in short periods.</w:t>
      </w:r>
    </w:p>
    <w:p w14:paraId="03778025" w14:textId="77777777" w:rsidR="00632553" w:rsidRDefault="00000000">
      <w:r>
        <w:t>In everyday work or life, turn the theme into a small decision that can be checked. Before declaring a project finished, test the handover, remaining risks and the person who will maintain the result.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A7BCF8E" w14:textId="77777777" w:rsidR="00632553" w:rsidRDefault="00000000">
      <w:r>
        <w:t>The Xiao Xiang is rendered here as: “Holding back the wheels is right and therefore without blame.” This English post is an editorial analogy, not a historical quotation. The underlying event must still be read with its source limitations; no evidence presented here shows that its participants acted on this particular commentary.</w:t>
      </w:r>
    </w:p>
    <w:p w14:paraId="1AD63256" w14:textId="77777777" w:rsidR="00632553" w:rsidRDefault="00000000">
      <w:r>
        <w:t>Historical narrative reference: LIFE-E63 (see Part II)</w:t>
      </w:r>
    </w:p>
    <w:p w14:paraId="2655C61D" w14:textId="77777777" w:rsidR="00632553" w:rsidRDefault="00000000">
      <w:r>
        <w:t>Evidence class: B | Original source IDs: EHS24B</w:t>
      </w:r>
    </w:p>
    <w:p w14:paraId="439E1B34" w14:textId="77777777" w:rsidR="00632553" w:rsidRDefault="00000000">
      <w:r>
        <w:t xml:space="preserve">Original comparison (Traditional Chinese): </w:t>
      </w:r>
      <w:r>
        <w:t>常平倉設置後，實際運作還要面對存糧與調節問題。既濟卦提醒完成專案或考取資格後，建立維護節奏和檢查指標；第一次成功只是進入下一段工作。對照「曳其輪，義无咎也」，先分清起因、行動與結果。現在遇到相似處境時，事情完成也要減速檢查最後一段。先辨認最早出現的訊號，記下自己已有的能力與不足，再決定今天能做的最小一步。這裡借事件思考爻義；當事人是否讀過這一爻，現有資料沒有記載。</w:t>
      </w:r>
    </w:p>
    <w:p w14:paraId="23867D79" w14:textId="77777777" w:rsidR="00632553" w:rsidRDefault="00000000">
      <w:pPr>
        <w:pStyle w:val="31"/>
      </w:pPr>
      <w:r>
        <w:t xml:space="preserve">374  </w:t>
      </w:r>
      <w:r>
        <w:t>六二</w:t>
      </w:r>
      <w:r>
        <w:t xml:space="preserve">  |  Allow recovery to follow a realistic timetable</w:t>
      </w:r>
    </w:p>
    <w:p w14:paraId="79884DCA" w14:textId="77777777" w:rsidR="00632553" w:rsidRDefault="00000000">
      <w:r>
        <w:t>line_id: XLIFE-H63-L2    xiang_id: XIANG-L-63-03    event_id: JING1916</w:t>
      </w:r>
    </w:p>
    <w:p w14:paraId="7D1D3F7B" w14:textId="77777777" w:rsidR="00632553" w:rsidRDefault="00000000">
      <w:r>
        <w:lastRenderedPageBreak/>
        <w:t xml:space="preserve">Xiao Xiang original | </w:t>
      </w:r>
      <w:r>
        <w:t>七日得，以中道也。</w:t>
      </w:r>
    </w:p>
    <w:p w14:paraId="661950AF" w14:textId="77777777" w:rsidR="00632553" w:rsidRDefault="00000000">
      <w:r>
        <w:t>Xiao Xiang English | Recovering what was lost after seven days follows the middle way.</w:t>
      </w:r>
    </w:p>
    <w:p w14:paraId="74394547" w14:textId="77777777" w:rsidR="00632553" w:rsidRDefault="00000000">
      <w:r>
        <w:t>Historical event | The long process of reorganizing Beijing banknotes</w:t>
      </w:r>
    </w:p>
    <w:p w14:paraId="5423B0B9" w14:textId="77777777" w:rsidR="00632553" w:rsidRDefault="00000000">
      <w:r>
        <w:t>Interpretive analogy | Social post [188 English words]</w:t>
      </w:r>
    </w:p>
    <w:p w14:paraId="783F93D4" w14:textId="77777777" w:rsidR="00632553" w:rsidRDefault="00000000">
      <w:r>
        <w:t>Allow recovery to follow a realistic timetable. Consider the case of The long process of reorganizing Beijing banknotes. In the years around 1916, problems of confidence and redemption affected Beijing banknotes. Financial claims and obligations did not disappear simply because public confidence weakened. The point of reading it beside this line is to ask a practical question about shared responsibilities, not to claim that the historical participants consulted the Xiao Xiang.</w:t>
      </w:r>
    </w:p>
    <w:p w14:paraId="3A171810" w14:textId="77777777" w:rsidR="00632553" w:rsidRDefault="00000000">
      <w:r>
        <w:t>The immediate task is not to imitate a historical figure. When a loss or setback cannot be corrected at once, make a staged plan with checkpoints rather than promising an instant fix. Write down the current constraint, identify who can make the next decision and choose an action small enough to review. Before calling the result a success, check whether the people carrying the work received the time, information and support they needed.</w:t>
      </w:r>
    </w:p>
    <w:p w14:paraId="2302F4F5" w14:textId="77777777" w:rsidR="00632553" w:rsidRDefault="00000000">
      <w:r>
        <w:t>The Xiao Xiang says: “Recovering what was lost after seven days follows the middle way.” That sentence invites reflection, not a prediction. This comparison is retrospective. Its value lies in testing a present choice while keeping the historical record separate from the modern recommendation.</w:t>
      </w:r>
    </w:p>
    <w:p w14:paraId="437C17FF" w14:textId="77777777" w:rsidR="00632553" w:rsidRDefault="00000000">
      <w:r>
        <w:t>Historical narrative reference: JING1916 (see Part II)</w:t>
      </w:r>
    </w:p>
    <w:p w14:paraId="0AB165EF" w14:textId="77777777" w:rsidR="00632553" w:rsidRDefault="00000000">
      <w:r>
        <w:t>Evidence class: B | Original source IDs: JING</w:t>
      </w:r>
    </w:p>
    <w:p w14:paraId="52A04290" w14:textId="77777777" w:rsidR="00632553" w:rsidRDefault="00000000">
      <w:r>
        <w:t xml:space="preserve">Original comparison (Traditional Chinese): </w:t>
      </w:r>
      <w:r>
        <w:t>京鈔整理讓人想到耐心等待有條件的修復；經文日數不作金融回復時間預測。爻文「七日得，以中道也」可提示此時該核對的界線。回到自己的選擇，失物或挫折有時可按合理時間恢復。讓成果走到實際需要它的人面前，同時確認對方是否真能使用，不只停在自我評價。核對事件發生的時間、當事人的處境，以及還有哪些人承擔了後果。史事與爻文的呼應是編輯對照，不能改寫成當年決策的動機。</w:t>
      </w:r>
    </w:p>
    <w:p w14:paraId="692665C0" w14:textId="77777777" w:rsidR="00632553" w:rsidRDefault="00000000">
      <w:pPr>
        <w:pStyle w:val="31"/>
      </w:pPr>
      <w:r>
        <w:t xml:space="preserve">375  </w:t>
      </w:r>
      <w:r>
        <w:t>九三</w:t>
      </w:r>
      <w:r>
        <w:t xml:space="preserve">  |  Plan recovery after a long difficult assignment</w:t>
      </w:r>
    </w:p>
    <w:p w14:paraId="011A75FB" w14:textId="77777777" w:rsidR="00632553" w:rsidRDefault="00000000">
      <w:r>
        <w:t>line_id: XLIFE-H63-L3    xiang_id: XIANG-L-63-04    event_id: HANWAR</w:t>
      </w:r>
    </w:p>
    <w:p w14:paraId="6F2CE1FE" w14:textId="77777777" w:rsidR="00632553" w:rsidRDefault="00000000">
      <w:r>
        <w:t xml:space="preserve">Xiao Xiang original | </w:t>
      </w:r>
      <w:r>
        <w:t>三年克之，憊也。</w:t>
      </w:r>
    </w:p>
    <w:p w14:paraId="27E6B5E0" w14:textId="77777777" w:rsidR="00632553" w:rsidRDefault="00000000">
      <w:r>
        <w:t>Xiao Xiang English | Achieving victory only after three years leaves the participants exhausted.</w:t>
      </w:r>
    </w:p>
    <w:p w14:paraId="58DC2744" w14:textId="77777777" w:rsidR="00632553" w:rsidRDefault="00000000">
      <w:r>
        <w:t>Historical event | Emperor Wu's campaigns and the cost of expansion</w:t>
      </w:r>
    </w:p>
    <w:p w14:paraId="10DB5431" w14:textId="77777777" w:rsidR="00632553" w:rsidRDefault="00000000">
      <w:r>
        <w:t>Interpretive analogy | Social post [186 English words]</w:t>
      </w:r>
    </w:p>
    <w:p w14:paraId="49399246" w14:textId="77777777" w:rsidR="00632553" w:rsidRDefault="00000000">
      <w:r>
        <w:t>Plan recovery after a long difficult assignment. The source manuscript links this decision theme to Emperor Wu's campaigns and the cost of expansion. Under Emperor Wu of Han, sustained military operations required soldiers, equipment, food, and transport. These commitments drew on reserves accumulated during earlier recovery and increased demands on the imperial treasury. Its history provides a concrete setting in which responsibilities, resources and consequences became visible.</w:t>
      </w:r>
    </w:p>
    <w:p w14:paraId="40AD634B" w14:textId="77777777" w:rsidR="00632553" w:rsidRDefault="00000000">
      <w:r>
        <w:t>Apply the idea to a real situation rather than to a slogan. After a demanding launch or campaign, allocate rest, follow-up care and time to repair neglected routine work. Separate what is known from what still needs confirmation. Agree on one responsible person and one review date. If the plan creates a burden for someone else, make that burden visible before proceeding. Keep a record that the next person can use.</w:t>
      </w:r>
    </w:p>
    <w:p w14:paraId="56C7023F" w14:textId="77777777" w:rsidR="00632553" w:rsidRDefault="00000000">
      <w:r>
        <w:t>In the Xiao Xiang translation: “Achieving victory only after three years leaves the participants exhausted.” The text does not establish a cause-and-effect rule for present-day decisions. This is a later comparison, and the historical account should not be credited with words, intentions or outcomes absent from the sources.</w:t>
      </w:r>
    </w:p>
    <w:p w14:paraId="2BAE0819" w14:textId="77777777" w:rsidR="00632553" w:rsidRDefault="00000000">
      <w:r>
        <w:t>Historical narrative reference: HANWAR (see Part II)</w:t>
      </w:r>
    </w:p>
    <w:p w14:paraId="4E797F6C" w14:textId="77777777" w:rsidR="00632553" w:rsidRDefault="00000000">
      <w:r>
        <w:t>Evidence class: B | Original source IDs: HS24B</w:t>
      </w:r>
    </w:p>
    <w:p w14:paraId="261A31FF" w14:textId="77777777" w:rsidR="00632553" w:rsidRDefault="00000000">
      <w:r>
        <w:lastRenderedPageBreak/>
        <w:t xml:space="preserve">Original comparison (Traditional Chinese): </w:t>
      </w:r>
      <w:r>
        <w:t>漢武帝軍事財政讓人想到成功背後的疲憊與支出，評估不應只計算擴張成果。讀到「三年克之，憊也」，不妨回看決定時有哪些條件。從自己的下一步看，完成大任務後替所有人安排休息。事情進入中段，核對做法是否仍有效；發現偏差時，先修正流程再擴大承諾。核對事件發生的時間、當事人的處境，以及還有哪些人承擔了後果。歷史脈絡應先於比喻；這條爻文並非該事件起因的史料。</w:t>
      </w:r>
    </w:p>
    <w:p w14:paraId="55FCBC5B" w14:textId="77777777" w:rsidR="00632553" w:rsidRDefault="00000000">
      <w:pPr>
        <w:pStyle w:val="31"/>
      </w:pPr>
      <w:r>
        <w:t xml:space="preserve">376  </w:t>
      </w:r>
      <w:r>
        <w:t>六四</w:t>
      </w:r>
      <w:r>
        <w:t xml:space="preserve">  |  Keep monitoring and appeals open after closure</w:t>
      </w:r>
    </w:p>
    <w:p w14:paraId="5BD2DC27" w14:textId="77777777" w:rsidR="00632553" w:rsidRDefault="00000000">
      <w:r>
        <w:t>line_id: XLIFE-H63-L4    xiang_id: XIANG-L-63-05    event_id: RTC2001</w:t>
      </w:r>
    </w:p>
    <w:p w14:paraId="4354AFFD" w14:textId="77777777" w:rsidR="00632553" w:rsidRDefault="00000000">
      <w:r>
        <w:t xml:space="preserve">Xiao Xiang original | </w:t>
      </w:r>
      <w:r>
        <w:t>終日戒，有所疑也。</w:t>
      </w:r>
    </w:p>
    <w:p w14:paraId="22F0655D" w14:textId="77777777" w:rsidR="00632553" w:rsidRDefault="00000000">
      <w:r>
        <w:t>Xiao Xiang English | Remaining watchful all day reflects continuing uncertainty.</w:t>
      </w:r>
    </w:p>
    <w:p w14:paraId="7B6D5C33" w14:textId="77777777" w:rsidR="00632553" w:rsidRDefault="00000000">
      <w:r>
        <w:t>Historical event | Taiwan's financial restructuring fund addresses troubled institutions</w:t>
      </w:r>
    </w:p>
    <w:p w14:paraId="2D77124E" w14:textId="77777777" w:rsidR="00632553" w:rsidRDefault="00000000">
      <w:r>
        <w:t>Interpretive analogy | Social post [190 English words]</w:t>
      </w:r>
    </w:p>
    <w:p w14:paraId="4C0604E4" w14:textId="77777777" w:rsidR="00632553" w:rsidRDefault="00000000">
      <w:r>
        <w:t>Keep monitoring and appeals open after closure. The historical comparison in the Traditional Chinese manuscript concerns Taiwan's financial restructuring fund addresses troubled institutions. Beginning in 2001, Taiwan used a financial restructuring fund to address financial institutions facing serious difficulties. Financial weakness could affect depositors and continuity of services, so dealing with an institution involved more than changing figures in its accounts.</w:t>
      </w:r>
    </w:p>
    <w:p w14:paraId="1DF66E68" w14:textId="77777777" w:rsidR="00632553" w:rsidRDefault="00000000">
      <w:r>
        <w:t>In everyday work or life, turn the theme into a small decision that can be checked. When a troubled institution or service is formally resolved, preserve a clear route for reporting later errors or unmet obligations.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11F63B84" w14:textId="77777777" w:rsidR="00632553" w:rsidRDefault="00000000">
      <w:r>
        <w:t>The Xiao Xiang is rendered here as: “Remaining watchful all day reflects continuing uncertainty.” This English post is an editorial analogy, not a historical quotation. The underlying event must still be read with its source limitations; no evidence presented here shows that its participants acted on this particular commentary.</w:t>
      </w:r>
    </w:p>
    <w:p w14:paraId="2E55DF1E" w14:textId="77777777" w:rsidR="00632553" w:rsidRDefault="00000000">
      <w:r>
        <w:t>Historical narrative reference: RTC2001 (see Part II)</w:t>
      </w:r>
    </w:p>
    <w:p w14:paraId="2F5D432A" w14:textId="77777777" w:rsidR="00632553" w:rsidRDefault="00000000">
      <w:r>
        <w:t>Evidence class: B | Original source IDs: RTC</w:t>
      </w:r>
      <w:r>
        <w:t>、</w:t>
      </w:r>
      <w:r>
        <w:t>RTC3</w:t>
      </w:r>
    </w:p>
    <w:p w14:paraId="27E65DC1" w14:textId="77777777" w:rsidR="00632553" w:rsidRDefault="00000000">
      <w:r>
        <w:t xml:space="preserve">Original comparison (Traditional Chinese): </w:t>
      </w:r>
      <w:r>
        <w:t>金融重建完成歷史處置後仍需監理，讓人想到已有成果時持續檢查，不能把結案當無風險。「終日戒，有所疑也」與此事並讀，重點仍是具體處境。處理眼前選擇時，結案後仍保留監測與申訴管道。準備跨出下一步，先確認資源、合作人和退路，再看這次轉換是否承受得住。核對事件發生的時間、當事人的處境，以及還有哪些人承擔了後果。如此對讀可以提出問題，卻不能證明歷史人物按爻辭行事。</w:t>
      </w:r>
    </w:p>
    <w:p w14:paraId="4BA77121" w14:textId="77777777" w:rsidR="00632553" w:rsidRDefault="00000000">
      <w:pPr>
        <w:pStyle w:val="31"/>
      </w:pPr>
      <w:r>
        <w:t xml:space="preserve">377  </w:t>
      </w:r>
      <w:r>
        <w:t>九五</w:t>
      </w:r>
      <w:r>
        <w:t xml:space="preserve">  |  Prefer effective help over impressive ceremony</w:t>
      </w:r>
    </w:p>
    <w:p w14:paraId="71ABEBC8" w14:textId="77777777" w:rsidR="00632553" w:rsidRDefault="00000000">
      <w:r>
        <w:t>line_id: XLIFE-H63-L5    xiang_id: XIANG-L-63-06    event_id: CHANGPING</w:t>
      </w:r>
    </w:p>
    <w:p w14:paraId="6B814DF7" w14:textId="77777777" w:rsidR="00632553" w:rsidRDefault="00000000">
      <w:r>
        <w:t xml:space="preserve">Xiao Xiang original | </w:t>
      </w:r>
      <w:r>
        <w:t>東鄰殺牛，不如西鄰之時也；實受其福，吉大來也。</w:t>
      </w:r>
    </w:p>
    <w:p w14:paraId="5A98F5BD" w14:textId="77777777" w:rsidR="00632553" w:rsidRDefault="00000000">
      <w:r>
        <w:t>Xiao Xiang English | The eastern neighbor's slaughtered ox is less timely than the western neighbor's offering; receiving genuine benefit brings great good fortune.</w:t>
      </w:r>
    </w:p>
    <w:p w14:paraId="39183AFD" w14:textId="77777777" w:rsidR="00632553" w:rsidRDefault="00000000">
      <w:r>
        <w:t>Historical event | The Han-Era Ever-Normal Granary System  (</w:t>
      </w:r>
      <w:r>
        <w:t>常平倉：在糧價波動前留下調節空間</w:t>
      </w:r>
      <w:r>
        <w:t>)</w:t>
      </w:r>
    </w:p>
    <w:p w14:paraId="719BC1E4" w14:textId="77777777" w:rsidR="00632553" w:rsidRDefault="00000000">
      <w:r>
        <w:t>Interpretive analogy | Social post [181 English words]</w:t>
      </w:r>
    </w:p>
    <w:p w14:paraId="7F6A3AB1" w14:textId="77777777" w:rsidR="00632553" w:rsidRDefault="00000000">
      <w:r>
        <w:t>Prefer effective help over impressive ceremony. Consider the case of Ever-Normal Granaries and Grain Reserves. Grain prices in the frontier commanderies of the Western Han empire changed with harvests and the availability of supplies. Farmers could receive low prices when grain was abundant, while buyers faced higher costs in short periods. The point of reading it beside this line is to ask a practical question about shared responsibilities, not to claim that the historical participants consulted the Xiao Xiang.</w:t>
      </w:r>
    </w:p>
    <w:p w14:paraId="295A83AD" w14:textId="77777777" w:rsidR="00632553" w:rsidRDefault="00000000">
      <w:r>
        <w:lastRenderedPageBreak/>
        <w:t>The immediate task is not to imitate a historical figure. If a benefit program looks prestigious but misses actual needs, examine what recipients receive and when they receive it. Write down the current constraint, identify who can make the next decision and choose an action small enough to review.</w:t>
      </w:r>
    </w:p>
    <w:p w14:paraId="107A4291" w14:textId="77777777" w:rsidR="00632553" w:rsidRDefault="00000000">
      <w:r>
        <w:t>The Xiao Xiang says: “The eastern neighbor's slaughtered ox is less timely than the western neighbor's offering; receiving genuine benefit brings great good fortune.” That sentence invites reflection, not a prediction. This comparison is retrospective. Its value lies in testing a present choice while keeping the historical record separate from the modern recommendation.</w:t>
      </w:r>
    </w:p>
    <w:p w14:paraId="3D58696D" w14:textId="77777777" w:rsidR="00632553" w:rsidRDefault="00000000">
      <w:r>
        <w:t>Historical narrative reference: CHANGPING (see Part II)</w:t>
      </w:r>
    </w:p>
    <w:p w14:paraId="03D14FA5" w14:textId="77777777" w:rsidR="00632553" w:rsidRDefault="00000000">
      <w:r>
        <w:t>Evidence class: B | Original source IDs: HS24B</w:t>
      </w:r>
    </w:p>
    <w:p w14:paraId="0FE926A4" w14:textId="77777777" w:rsidR="00632553" w:rsidRDefault="00000000">
      <w:r>
        <w:t xml:space="preserve">Original comparison (Traditional Chinese): </w:t>
      </w:r>
      <w:r>
        <w:t>常平倉的收放需結合糧價與需要，讓人想到適時供應勝過單純追求庫存規模。「東鄰殺牛，不如西鄰之時也；實受其福，吉大來也」點出要看行動所處的位置。回到日常決策，實際得到幫助比形式隆重重要。有更多決策權時，說清楚受影響者、交付責任與檢查日期，讓權力有可核對的結果。這是後人拿史事對讀爻文，沒有史料說當事人依這一爻作決定。</w:t>
      </w:r>
    </w:p>
    <w:p w14:paraId="7E7C0FCE" w14:textId="77777777" w:rsidR="00632553" w:rsidRDefault="00000000">
      <w:pPr>
        <w:pStyle w:val="31"/>
      </w:pPr>
      <w:r>
        <w:t xml:space="preserve">378  </w:t>
      </w:r>
      <w:r>
        <w:t>上六</w:t>
      </w:r>
      <w:r>
        <w:t xml:space="preserve">  |  Remain careful even at the apparent finish line</w:t>
      </w:r>
    </w:p>
    <w:p w14:paraId="787754CF" w14:textId="77777777" w:rsidR="00632553" w:rsidRDefault="00000000">
      <w:r>
        <w:t>line_id: XLIFE-H63-L6    xiang_id: XIANG-L-63-07    event_id: HANRECOVERY</w:t>
      </w:r>
    </w:p>
    <w:p w14:paraId="14FD7686" w14:textId="77777777" w:rsidR="00632553" w:rsidRDefault="00000000">
      <w:r>
        <w:t xml:space="preserve">Xiao Xiang original | </w:t>
      </w:r>
      <w:r>
        <w:t>濡其首厲，何可久也。</w:t>
      </w:r>
    </w:p>
    <w:p w14:paraId="5AB8A6C1" w14:textId="77777777" w:rsidR="00632553" w:rsidRDefault="00000000">
      <w:r>
        <w:t>Xiao Xiang English | Getting one's head wet is dangerous; how could such a state last?</w:t>
      </w:r>
    </w:p>
    <w:p w14:paraId="78E21D2A" w14:textId="77777777" w:rsidR="00632553" w:rsidRDefault="00000000">
      <w:r>
        <w:t>Historical event | Western Han Treasury Reserves and Rising Fiscal Pressures  (</w:t>
      </w:r>
      <w:r>
        <w:t>漢初國庫積累：繁榮時也要看到隱藏壓力</w:t>
      </w:r>
      <w:r>
        <w:t>)</w:t>
      </w:r>
    </w:p>
    <w:p w14:paraId="1585D969" w14:textId="77777777" w:rsidR="00632553" w:rsidRDefault="00000000">
      <w:r>
        <w:t>Interpretive analogy | Social post [193 English words]</w:t>
      </w:r>
    </w:p>
    <w:p w14:paraId="4AF23C14" w14:textId="77777777" w:rsidR="00632553" w:rsidRDefault="00000000">
      <w:r>
        <w:t>Remain careful even at the apparent finish line. The source manuscript links this decision theme to Early Han Recovery and Its Fiscal Limits. 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Its history provides a concrete setting in which responsibilities, resources and consequences became visible.</w:t>
      </w:r>
    </w:p>
    <w:p w14:paraId="49F7A82D" w14:textId="77777777" w:rsidR="00632553" w:rsidRDefault="00000000">
      <w:r>
        <w:t>Apply the idea to a real situation rather than to a slogan. When reserves or achievements look strong, test whether new commitments could exhaust the resources behind them. Separate what is known from what still needs confirmation. Agree on one responsible person and one review date. If the plan creates a burden for someone else, make that burden visible before proceeding.</w:t>
      </w:r>
    </w:p>
    <w:p w14:paraId="3CFBA92E" w14:textId="77777777" w:rsidR="00632553" w:rsidRDefault="00000000">
      <w:r>
        <w:t>In the Xiao Xiang translation: “Getting one's head wet is dangerous; how could such a state last?” The text does not establish a cause-and-effect rule for present-day decisions. This is a later comparison, and the historical account should not be credited with words, intentions or outcomes absent from the sources.</w:t>
      </w:r>
    </w:p>
    <w:p w14:paraId="1D961398" w14:textId="77777777" w:rsidR="00632553" w:rsidRDefault="00000000">
      <w:r>
        <w:t>Historical narrative reference: HANRECOVERY (see Part II)</w:t>
      </w:r>
    </w:p>
    <w:p w14:paraId="217A6571" w14:textId="77777777" w:rsidR="00632553" w:rsidRDefault="00000000">
      <w:r>
        <w:t>Evidence class: B | Original source IDs: HS24A</w:t>
      </w:r>
      <w:r>
        <w:t>、</w:t>
      </w:r>
      <w:r>
        <w:t>HS24B</w:t>
      </w:r>
    </w:p>
    <w:p w14:paraId="6F9274DE" w14:textId="77777777" w:rsidR="00632553" w:rsidRDefault="00000000">
      <w:r>
        <w:t xml:space="preserve">Original comparison (Traditional Chinese): </w:t>
      </w:r>
      <w:r>
        <w:t>漢初儲備轉向負擔，讓人想到已有秩序也會變化，過度自信不利於持續管理。回看「濡其首厲，何可久也」，還須留意事件前後的條件。對今天的工作與生活，到終點仍不管風險，容易前功盡棄。在投入之前寫下停止條件、退出路線與需要通知的人，讓選擇留有餘地。核對事件發生的時間、當事人的處境，以及還有哪些人承擔了後果。這段歷史可供對照，不能因此推稱當事人曾用《小象》規劃行動。</w:t>
      </w:r>
    </w:p>
    <w:p w14:paraId="609A5A2A" w14:textId="77777777" w:rsidR="00632553" w:rsidRDefault="00000000">
      <w:pPr>
        <w:pStyle w:val="21"/>
      </w:pPr>
      <w:r>
        <w:t xml:space="preserve">64 </w:t>
      </w:r>
      <w:r>
        <w:t>未濟</w:t>
      </w:r>
    </w:p>
    <w:p w14:paraId="1C81DE4B" w14:textId="77777777" w:rsidR="00632553" w:rsidRDefault="00000000">
      <w:pPr>
        <w:pStyle w:val="31"/>
      </w:pPr>
      <w:r>
        <w:t xml:space="preserve">379  </w:t>
      </w:r>
      <w:r>
        <w:t>初六</w:t>
      </w:r>
      <w:r>
        <w:t xml:space="preserve">  |  Identify the risk boundary before you begin</w:t>
      </w:r>
    </w:p>
    <w:p w14:paraId="3D399F57" w14:textId="77777777" w:rsidR="00632553" w:rsidRDefault="00000000">
      <w:r>
        <w:t>line_id: XLIFE-H64-L1    xiang_id: XIANG-L-64-02    event_id: LIFE-E64</w:t>
      </w:r>
    </w:p>
    <w:p w14:paraId="66A29A01" w14:textId="77777777" w:rsidR="00632553" w:rsidRDefault="00000000">
      <w:r>
        <w:lastRenderedPageBreak/>
        <w:t xml:space="preserve">Xiao Xiang original | </w:t>
      </w:r>
      <w:r>
        <w:t>濡其尾，亦不知極也。</w:t>
      </w:r>
    </w:p>
    <w:p w14:paraId="06FB0A8F" w14:textId="77777777" w:rsidR="00632553" w:rsidRDefault="00000000">
      <w:r>
        <w:t>Xiao Xiang English | Getting the tail wet also shows failure to recognize the limit.</w:t>
      </w:r>
    </w:p>
    <w:p w14:paraId="67D0BC88" w14:textId="77777777" w:rsidR="00632553" w:rsidRDefault="00000000">
      <w:r>
        <w:t>Historical event | Taiwan's Financial Restructuring Fund Reaches the End of Its Mandated Period</w:t>
      </w:r>
    </w:p>
    <w:p w14:paraId="4DDD8A2B" w14:textId="77777777" w:rsidR="00632553" w:rsidRDefault="00000000">
      <w:r>
        <w:t>Interpretive analogy | Social post [195 English words]</w:t>
      </w:r>
    </w:p>
    <w:p w14:paraId="470A6884" w14:textId="77777777" w:rsidR="00632553" w:rsidRDefault="00000000">
      <w:r>
        <w:t>Identify the risk boundary before you begin. The historical comparison in the Traditional Chinese manuscript concerns Taiwan's Financial Restructuring Fund Reaches the End of Its Mandated Period. At the beginning of the twenty-first century, Taiwan faced the task of resolving problems at financial institutions whose condition threatened the continuity of banking services. A troubled institution could affect depositors, employees and the communities relying on its branches.</w:t>
      </w:r>
    </w:p>
    <w:p w14:paraId="75586212" w14:textId="77777777" w:rsidR="00632553" w:rsidRDefault="00000000">
      <w:r>
        <w:t>In everyday work or life, turn the theme into a small decision that can be checked. Before entering an unfamiliar commitment, set the maximum loss or burden and the condition for withdrawing. Name the people affected, the resource that is actually available and the deadline for reviewing the outcome. If another person must take over, explain what has been completed and what remains open. A useful promise is one that someone else can understand and verify.</w:t>
      </w:r>
    </w:p>
    <w:p w14:paraId="5AB74FBD" w14:textId="77777777" w:rsidR="00632553" w:rsidRDefault="00000000">
      <w:r>
        <w:t>The Xiao Xiang is rendered here as: “Getting the tail wet also shows failure to recognize the limit.” This English post is an editorial analogy, not a historical quotation. The underlying event must still be read with its source limitations; no evidence presented here shows that its participants acted on this particular commentary.</w:t>
      </w:r>
    </w:p>
    <w:p w14:paraId="457AE199" w14:textId="77777777" w:rsidR="00632553" w:rsidRDefault="00000000">
      <w:r>
        <w:t>Historical narrative reference: LIFE-E64 (see Part II)</w:t>
      </w:r>
    </w:p>
    <w:p w14:paraId="162D7F8E" w14:textId="77777777" w:rsidR="00632553" w:rsidRDefault="00000000">
      <w:r>
        <w:t>Evidence class: B | Original source IDs: ERTC2</w:t>
      </w:r>
      <w:r>
        <w:t>、</w:t>
      </w:r>
      <w:r>
        <w:t>ERTC3</w:t>
      </w:r>
    </w:p>
    <w:p w14:paraId="6A831D4F" w14:textId="77777777" w:rsidR="00632553" w:rsidRDefault="00000000">
      <w:r>
        <w:t xml:space="preserve">Original comparison (Traditional Chinese): </w:t>
      </w:r>
      <w:r>
        <w:t>金融重建基金有法定期間和處理範圍，金融風險仍會以不同形式再現。未濟卦提醒個人規劃：做完眼前一段，寫清尚未完成的事、下一位負責者與再檢查日期。把「濡其尾，亦不知極也」放在旁邊讀，可再追問行動如何延續。若把問題帶回自己身上，還沒準備好先認清風險底線。在投入之前寫下停止條件、退出路線與需要通知的人，讓選擇留有餘地。史料記下事件，爻義的連結則是今天的閱讀角度，並非當時人的自述。</w:t>
      </w:r>
    </w:p>
    <w:p w14:paraId="43085EC7" w14:textId="77777777" w:rsidR="00632553" w:rsidRDefault="00000000">
      <w:pPr>
        <w:pStyle w:val="31"/>
      </w:pPr>
      <w:r>
        <w:t xml:space="preserve">380  </w:t>
      </w:r>
      <w:r>
        <w:t>九二</w:t>
      </w:r>
      <w:r>
        <w:t xml:space="preserve">  |  Work steadily within your current capacity</w:t>
      </w:r>
    </w:p>
    <w:p w14:paraId="3328D488" w14:textId="77777777" w:rsidR="00632553" w:rsidRDefault="00000000">
      <w:r>
        <w:t>line_id: XLIFE-H64-L2    xiang_id: XIANG-L-64-03    event_id: IC77</w:t>
      </w:r>
    </w:p>
    <w:p w14:paraId="406E2FE3" w14:textId="77777777" w:rsidR="00632553" w:rsidRDefault="00000000">
      <w:r>
        <w:t xml:space="preserve">Xiao Xiang original | </w:t>
      </w:r>
      <w:r>
        <w:t>九二貞吉，中以行正也。</w:t>
      </w:r>
    </w:p>
    <w:p w14:paraId="5E2FE012" w14:textId="77777777" w:rsidR="00632553" w:rsidRDefault="00000000">
      <w:r>
        <w:t>Xiao Xiang English | The second nine is fortunate in perseverance because it acts rightly through the middle way.</w:t>
      </w:r>
    </w:p>
    <w:p w14:paraId="6DB3ECC0" w14:textId="77777777" w:rsidR="00632553" w:rsidRDefault="00000000">
      <w:r>
        <w:t>Historical event | The integrated-circuit demonstration plant</w:t>
      </w:r>
    </w:p>
    <w:p w14:paraId="2A8E7644" w14:textId="77777777" w:rsidR="00632553" w:rsidRDefault="00000000">
      <w:r>
        <w:t>Interpretive analogy | Social post [183 English words]</w:t>
      </w:r>
    </w:p>
    <w:p w14:paraId="365BD390" w14:textId="77777777" w:rsidR="00632553" w:rsidRDefault="00000000">
      <w:r>
        <w:t>Work steadily within your current capacity. Consider the case of The integrated-circuit demonstration plant. In the 1970s, Taiwan's Industrial Technology Research Institute sought to acquire semiconductor manufacturing skills. Training people and importing technical documentation did not by themselves establish a functioning factory. The point of reading it beside this line is to ask a practical question about shared responsibilities, not to claim that the historical participants consulted the Xiao Xiang.</w:t>
      </w:r>
    </w:p>
    <w:p w14:paraId="7BD01260" w14:textId="77777777" w:rsidR="00632553" w:rsidRDefault="00000000">
      <w:r>
        <w:t>The immediate task is not to imitate a historical figure. When learning a technical process, demonstrate one repeatable result before increasing scale or speed. Write down the current constraint, identify who can make the next decision and choose an action small enough to review. Before calling the result a success, check whether the people carrying the work received the time, information and support they needed.</w:t>
      </w:r>
    </w:p>
    <w:p w14:paraId="785DEF9F" w14:textId="77777777" w:rsidR="00632553" w:rsidRDefault="00000000">
      <w:r>
        <w:t>The Xiao Xiang says: “The second nine is fortunate in perseverance because it acts rightly through the middle way.” That sentence invites reflection, not a prediction. This comparison is retrospective. Its value lies in testing a present choice while keeping the historical record separate from the modern recommendation.</w:t>
      </w:r>
    </w:p>
    <w:p w14:paraId="46BEA59E" w14:textId="77777777" w:rsidR="00632553" w:rsidRDefault="00000000">
      <w:r>
        <w:t>Historical narrative reference: IC77 (see Part II)</w:t>
      </w:r>
    </w:p>
    <w:p w14:paraId="1AE465CF" w14:textId="77777777" w:rsidR="00632553" w:rsidRDefault="00000000">
      <w:r>
        <w:lastRenderedPageBreak/>
        <w:t>Evidence class: B | Original source IDs: RCA</w:t>
      </w:r>
    </w:p>
    <w:p w14:paraId="47226DA5" w14:textId="77777777" w:rsidR="00632553" w:rsidRDefault="00000000">
      <w:r>
        <w:t xml:space="preserve">Original comparison (Traditional Chinese): </w:t>
      </w:r>
      <w:r>
        <w:t>示範工廠累積製程，讓人想到前進時適度控制速度，不讓產業目標超過實際能力。「九二貞吉，中以行正也」讓人把目光移到下一步的選擇。在職場或家庭裡，按自己的步調做好正在做的一段。讓成果走到實際需要它的人面前，同時確認對方是否真能使用，不只停在自我評價。事件有文獻可查；把它放進此爻，是後來的比較，不是用易的證據。</w:t>
      </w:r>
    </w:p>
    <w:p w14:paraId="0ED53CAB" w14:textId="77777777" w:rsidR="00632553" w:rsidRDefault="00000000">
      <w:pPr>
        <w:pStyle w:val="31"/>
      </w:pPr>
      <w:r>
        <w:t xml:space="preserve">381  </w:t>
      </w:r>
      <w:r>
        <w:t>六三</w:t>
      </w:r>
      <w:r>
        <w:t xml:space="preserve">  |  Do not declare victory while the cause remains</w:t>
      </w:r>
    </w:p>
    <w:p w14:paraId="25852AEA" w14:textId="77777777" w:rsidR="00632553" w:rsidRDefault="00000000">
      <w:r>
        <w:t>line_id: XLIFE-H64-L3    xiang_id: XIANG-L-64-04    event_id: GOLD48</w:t>
      </w:r>
    </w:p>
    <w:p w14:paraId="00CC0EBB" w14:textId="77777777" w:rsidR="00632553" w:rsidRDefault="00000000">
      <w:r>
        <w:t xml:space="preserve">Xiao Xiang original | </w:t>
      </w:r>
      <w:r>
        <w:t>未濟征凶，位不當也。</w:t>
      </w:r>
    </w:p>
    <w:p w14:paraId="2F5DC67F" w14:textId="77777777" w:rsidR="00632553" w:rsidRDefault="00000000">
      <w:r>
        <w:t>Xiao Xiang English | Moving forward before completion brings misfortune because the position is unsuitable.</w:t>
      </w:r>
    </w:p>
    <w:p w14:paraId="3B94B035" w14:textId="77777777" w:rsidR="00632553" w:rsidRDefault="00000000">
      <w:r>
        <w:t>Historical event | The Gold Yuan currency reform and its failure</w:t>
      </w:r>
    </w:p>
    <w:p w14:paraId="5238BDD4" w14:textId="77777777" w:rsidR="00632553" w:rsidRDefault="00000000">
      <w:r>
        <w:t>Interpretive analogy | Social post [191 English words]</w:t>
      </w:r>
    </w:p>
    <w:p w14:paraId="65D744A1" w14:textId="77777777" w:rsidR="00632553" w:rsidRDefault="00000000">
      <w:r>
        <w:t>Do not declare victory while the cause remains. The source manuscript links this decision theme to The Gold Yuan currency reform and its failure. In 1948, the Republic of China government introduced the Gold Yuan during civil war and severe monetary instability. Existing money had lost confidence, while fiscal pressures and disruptions to production remained substantial. Its history provides a concrete setting in which responsibilities, resources and consequences became visible.</w:t>
      </w:r>
    </w:p>
    <w:p w14:paraId="0E70D3CB" w14:textId="77777777" w:rsidR="00632553" w:rsidRDefault="00000000">
      <w:r>
        <w:t>Apply the idea to a real situation rather than to a slogan. If a reform changes the label but not the underlying deficit, document the unresolved cause before claiming success. Separate what is known from what still needs confirmation. Agree on one responsible person and one review date. If the plan creates a burden for someone else, make that burden visible before proceeding. Keep a record that the next person can use.</w:t>
      </w:r>
    </w:p>
    <w:p w14:paraId="1979DD87" w14:textId="77777777" w:rsidR="00632553" w:rsidRDefault="00000000">
      <w:r>
        <w:t>In the Xiao Xiang translation: “Moving forward before completion brings misfortune because the position is unsuitable.” The text does not establish a cause-and-effect rule for present-day decisions. This is a later comparison, and the historical account should not be credited with words, intentions or outcomes absent from the sources.</w:t>
      </w:r>
    </w:p>
    <w:p w14:paraId="73344228" w14:textId="77777777" w:rsidR="00632553" w:rsidRDefault="00000000">
      <w:r>
        <w:t>Historical narrative reference: GOLD48 (see Part II)</w:t>
      </w:r>
    </w:p>
    <w:p w14:paraId="36DAE8A0" w14:textId="77777777" w:rsidR="00632553" w:rsidRDefault="00000000">
      <w:r>
        <w:t>Evidence class: B | Original source IDs: GOLD</w:t>
      </w:r>
    </w:p>
    <w:p w14:paraId="071B11C7" w14:textId="77777777" w:rsidR="00632553" w:rsidRDefault="00000000">
      <w:r>
        <w:t xml:space="preserve">Original comparison (Traditional Chinese): </w:t>
      </w:r>
      <w:r>
        <w:t>金圓券改革可以視為制度未穩即期待成功的反例，改制本身不能抵銷財政壓力。對照「未濟征凶，位不當也」，先分清起因、行動與結果。現在遇到相似處境時，根本問題未解就宣布勝利會反噬。先把對方的理由與自己掌握的事實分開，再找一個可以共同核對的問題。核對事件發生的時間、當事人的處境，以及還有哪些人承擔了後果。這裡借事件思考爻義；當事人是否讀過這一爻，現有資料沒有記載。</w:t>
      </w:r>
    </w:p>
    <w:p w14:paraId="3485B5FE" w14:textId="77777777" w:rsidR="00632553" w:rsidRDefault="00000000">
      <w:pPr>
        <w:pStyle w:val="31"/>
      </w:pPr>
      <w:r>
        <w:t xml:space="preserve">382  </w:t>
      </w:r>
      <w:r>
        <w:t>九四</w:t>
      </w:r>
      <w:r>
        <w:t xml:space="preserve">  |  Turn a repair promise into owners and deadlines</w:t>
      </w:r>
    </w:p>
    <w:p w14:paraId="08A39BAE" w14:textId="77777777" w:rsidR="00632553" w:rsidRDefault="00000000">
      <w:r>
        <w:t>line_id: XLIFE-H64-L4    xiang_id: XIANG-L-64-05    event_id: RTC2001</w:t>
      </w:r>
    </w:p>
    <w:p w14:paraId="079823DA" w14:textId="77777777" w:rsidR="00632553" w:rsidRDefault="00000000">
      <w:r>
        <w:t xml:space="preserve">Xiao Xiang original | </w:t>
      </w:r>
      <w:r>
        <w:t>貞吉悔亡，志行也。</w:t>
      </w:r>
    </w:p>
    <w:p w14:paraId="72A41A2A" w14:textId="77777777" w:rsidR="00632553" w:rsidRDefault="00000000">
      <w:r>
        <w:t>Xiao Xiang English | Steadfastness brings good fortune and removes regret because the purpose is carried through.</w:t>
      </w:r>
    </w:p>
    <w:p w14:paraId="1C8CB166" w14:textId="77777777" w:rsidR="00632553" w:rsidRDefault="00000000">
      <w:r>
        <w:t>Historical event | Taiwan's financial restructuring fund addresses troubled institutions</w:t>
      </w:r>
    </w:p>
    <w:p w14:paraId="5C7E5E82" w14:textId="77777777" w:rsidR="00632553" w:rsidRDefault="00000000">
      <w:r>
        <w:t>Interpretive analogy | Social post [197 English words]</w:t>
      </w:r>
    </w:p>
    <w:p w14:paraId="76FC93DD" w14:textId="77777777" w:rsidR="00632553" w:rsidRDefault="00000000">
      <w:r>
        <w:t>Turn a repair promise into owners and deadlines. The historical comparison in the Traditional Chinese manuscript concerns Taiwan's financial restructuring fund addresses troubled institutions. Beginning in 2001, Taiwan used a financial restructuring fund to address financial institutions facing serious difficulties. Financial weakness could affect depositors and continuity of services, so dealing with an institution involved more than changing figures in its accounts.</w:t>
      </w:r>
    </w:p>
    <w:p w14:paraId="52C1820A" w14:textId="77777777" w:rsidR="00632553" w:rsidRDefault="00000000">
      <w:r>
        <w:t xml:space="preserve">In everyday work or life, turn the theme into a small decision that can be checked. For a recovery plan, name each responsible party, the next measurable action and the date when progress will be checked. Name the people affected, </w:t>
      </w:r>
      <w:r>
        <w:lastRenderedPageBreak/>
        <w:t>the resource that is actually available and the deadline for reviewing the outcome. If another person must take over, explain what has been completed and what remains open. A useful promise is one that someone else can understand and verify.</w:t>
      </w:r>
    </w:p>
    <w:p w14:paraId="64A6A41B" w14:textId="77777777" w:rsidR="00632553" w:rsidRDefault="00000000">
      <w:r>
        <w:t>The Xiao Xiang is rendered here as: “Steadfastness brings good fortune and removes regret because the purpose is carried through.” This English post is an editorial analogy, not a historical quotation. The underlying event must still be read with its source limitations; no evidence presented here shows that its participants acted on this particular commentary.</w:t>
      </w:r>
    </w:p>
    <w:p w14:paraId="67F27DEB" w14:textId="77777777" w:rsidR="00632553" w:rsidRDefault="00000000">
      <w:r>
        <w:t>Historical narrative reference: RTC2001 (see Part II)</w:t>
      </w:r>
    </w:p>
    <w:p w14:paraId="5CD57F9B" w14:textId="77777777" w:rsidR="00632553" w:rsidRDefault="00000000">
      <w:r>
        <w:t>Evidence class: B | Original source IDs: RTC</w:t>
      </w:r>
      <w:r>
        <w:t>、</w:t>
      </w:r>
      <w:r>
        <w:t>RTC3</w:t>
      </w:r>
    </w:p>
    <w:p w14:paraId="058D31FB" w14:textId="77777777" w:rsidR="00632553" w:rsidRDefault="00000000">
      <w:r>
        <w:t xml:space="preserve">Original comparison (Traditional Chinese): </w:t>
      </w:r>
      <w:r>
        <w:t>金融重建以承接與退出處理缺口，讓人想到持續履行修復任務，而不只停在宣告。爻文「貞吉悔亡，志行也」可提示此時該核對的界線。回到自己的選擇，把修復計畫落實到人和期限。準備跨出下一步，先確認資源、合作人和退路，再看這次轉換是否承受得住。核對事件發生的時間、當事人的處境，以及還有哪些人承擔了後果。史事與爻文的呼應是編輯對照，不能改寫成當年決策的動機。</w:t>
      </w:r>
    </w:p>
    <w:p w14:paraId="14C32767" w14:textId="77777777" w:rsidR="00632553" w:rsidRDefault="00000000">
      <w:pPr>
        <w:pStyle w:val="31"/>
      </w:pPr>
      <w:r>
        <w:t xml:space="preserve">383  </w:t>
      </w:r>
      <w:r>
        <w:t>六五</w:t>
      </w:r>
      <w:r>
        <w:t xml:space="preserve">  |  Let a small fulfilled promise guide the next step</w:t>
      </w:r>
    </w:p>
    <w:p w14:paraId="1DCB5D42" w14:textId="77777777" w:rsidR="00632553" w:rsidRDefault="00000000">
      <w:r>
        <w:t>line_id: XLIFE-H64-L5    xiang_id: XIANG-L-64-06    event_id: BANK1916</w:t>
      </w:r>
    </w:p>
    <w:p w14:paraId="1DC5615B" w14:textId="77777777" w:rsidR="00632553" w:rsidRDefault="00000000">
      <w:r>
        <w:t xml:space="preserve">Xiao Xiang original | </w:t>
      </w:r>
      <w:r>
        <w:t>君子之光，其暉吉也。</w:t>
      </w:r>
    </w:p>
    <w:p w14:paraId="38349243" w14:textId="77777777" w:rsidR="00632553" w:rsidRDefault="00000000">
      <w:r>
        <w:t>Xiao Xiang English | The noble person's light is fortunate because its radiance spreads.</w:t>
      </w:r>
    </w:p>
    <w:p w14:paraId="53DBE2A4" w14:textId="77777777" w:rsidR="00632553" w:rsidRDefault="00000000">
      <w:r>
        <w:t>Historical event | The Bank of China’s Shanghai Branch Continues Redemption  (</w:t>
      </w:r>
      <w:r>
        <w:t>上海中行抵制停兌：以實際支付回應信心危機</w:t>
      </w:r>
      <w:r>
        <w:t>)</w:t>
      </w:r>
    </w:p>
    <w:p w14:paraId="3592804D" w14:textId="77777777" w:rsidR="00632553" w:rsidRDefault="00000000">
      <w:r>
        <w:t>Interpretive analogy | Social post [185 English words]</w:t>
      </w:r>
    </w:p>
    <w:p w14:paraId="5050D1D4" w14:textId="77777777" w:rsidR="00632553" w:rsidRDefault="00000000">
      <w:r>
        <w:t>Let a small fulfilled promise guide the next step. Consider the case of Shanghai Bank of China Maintains Redemption in 1916. In 1916, the Beiyang government ordered a suspension of redemption in a setting of monetary and banking strain. Holders of banknotes and deposits confronted an immediate practical question: would the paper they held still be exchanged according to the earlier promise? The point of reading it beside this line is to ask a practical question about shared responsibilities, not to claim that the historical participants consulted the Xiao Xiang.</w:t>
      </w:r>
    </w:p>
    <w:p w14:paraId="478E9346" w14:textId="77777777" w:rsidR="00632553" w:rsidRDefault="00000000">
      <w:r>
        <w:t>The immediate task is not to imitate a historical figure. When trust is damaged, begin with a modest, visible obligation that can be met rather than a grand claim about the future. Write down the current constraint, identify who can make the next decision and choose an action small enough to review.</w:t>
      </w:r>
    </w:p>
    <w:p w14:paraId="43B4B56D" w14:textId="77777777" w:rsidR="00632553" w:rsidRDefault="00000000">
      <w:r>
        <w:t>The Xiao Xiang says: “The noble person's light is fortunate because its radiance spreads.” That sentence invites reflection, not a prediction. This comparison is retrospective. Its value lies in testing a present choice while keeping the historical record separate from the modern recommendation.</w:t>
      </w:r>
    </w:p>
    <w:p w14:paraId="06A0FE01" w14:textId="77777777" w:rsidR="00632553" w:rsidRDefault="00000000">
      <w:r>
        <w:t>Historical narrative reference: BANK1916 (see Part II)</w:t>
      </w:r>
    </w:p>
    <w:p w14:paraId="693D12F3" w14:textId="77777777" w:rsidR="00632553" w:rsidRDefault="00000000">
      <w:r>
        <w:t>Evidence class: B | Original source IDs: BANK16</w:t>
      </w:r>
    </w:p>
    <w:p w14:paraId="670CE305" w14:textId="77777777" w:rsidR="00632553" w:rsidRDefault="00000000">
      <w:r>
        <w:t xml:space="preserve">Original comparison (Traditional Chinese): </w:t>
      </w:r>
      <w:r>
        <w:t>上海中行履行兌現，讓人想到讓信心有實際依據；這不代表其他地區問題同步解決。讀到「君子之光，其暉吉也」，不妨回看決定時有哪些條件。從自己的下一步看，小小的可信行動也能照亮下一步。有更多決策權時，說清楚受影響者、交付責任與檢查日期，讓權力有可核對的結果。歷史脈絡應先於比喻；這條爻文並非該事件起因的史料。</w:t>
      </w:r>
    </w:p>
    <w:p w14:paraId="746E227C" w14:textId="77777777" w:rsidR="00632553" w:rsidRDefault="00000000">
      <w:pPr>
        <w:pStyle w:val="31"/>
      </w:pPr>
      <w:r>
        <w:t xml:space="preserve">384  </w:t>
      </w:r>
      <w:r>
        <w:t>上九</w:t>
      </w:r>
      <w:r>
        <w:t xml:space="preserve">  |  Keep rest and restraint after a milestone</w:t>
      </w:r>
    </w:p>
    <w:p w14:paraId="402DEFED" w14:textId="77777777" w:rsidR="00632553" w:rsidRDefault="00000000">
      <w:r>
        <w:t>line_id: XLIFE-H64-L6    xiang_id: XIANG-L-64-07    event_id: HANRECOVERY</w:t>
      </w:r>
    </w:p>
    <w:p w14:paraId="3D5A1AC2" w14:textId="77777777" w:rsidR="00632553" w:rsidRDefault="00000000">
      <w:r>
        <w:t xml:space="preserve">Xiao Xiang original | </w:t>
      </w:r>
      <w:r>
        <w:t>飲酒濡首，亦不知節也。</w:t>
      </w:r>
    </w:p>
    <w:p w14:paraId="44C15F24" w14:textId="77777777" w:rsidR="00632553" w:rsidRDefault="00000000">
      <w:r>
        <w:t>Xiao Xiang English | Drinking until the head is wet shows failure to recognize moderation.</w:t>
      </w:r>
    </w:p>
    <w:p w14:paraId="496BB9AD" w14:textId="77777777" w:rsidR="00632553" w:rsidRDefault="00000000">
      <w:r>
        <w:lastRenderedPageBreak/>
        <w:t>Historical event | Western Han Treasury Reserves and Rising Fiscal Pressures  (</w:t>
      </w:r>
      <w:r>
        <w:t>漢初國庫積累：繁榮時也要看到隱藏壓力</w:t>
      </w:r>
      <w:r>
        <w:t>)</w:t>
      </w:r>
    </w:p>
    <w:p w14:paraId="44BEF445" w14:textId="77777777" w:rsidR="00632553" w:rsidRDefault="00000000">
      <w:r>
        <w:t>Interpretive analogy | Social post [196 English words]</w:t>
      </w:r>
    </w:p>
    <w:p w14:paraId="6CADCD69" w14:textId="77777777" w:rsidR="00632553" w:rsidRDefault="00000000">
      <w:r>
        <w:t>Keep rest and restraint after a milestone. The source manuscript links this decision theme to Early Han Recovery and Its Fiscal Limits. 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Its history provides a concrete setting in which responsibilities, resources and consequences became visible.</w:t>
      </w:r>
    </w:p>
    <w:p w14:paraId="62AE26E2" w14:textId="77777777" w:rsidR="00632553" w:rsidRDefault="00000000">
      <w:r>
        <w:t>Apply the idea to a real situation rather than to a slogan. After reaching a major goal, protect the time and resources needed for the next phase instead of spending the entire surplus. Separate what is known from what still needs confirmation. Agree on one responsible person and one review date. If the plan creates a burden for someone else, make that burden visible before proceeding.</w:t>
      </w:r>
    </w:p>
    <w:p w14:paraId="4E16A21D" w14:textId="77777777" w:rsidR="00632553" w:rsidRDefault="00000000">
      <w:r>
        <w:t>In the Xiao Xiang translation: “Drinking until the head is wet shows failure to recognize moderation.” The text does not establish a cause-and-effect rule for present-day decisions. This is a later comparison, and the historical account should not be credited with words, intentions or outcomes absent from the sources.</w:t>
      </w:r>
    </w:p>
    <w:p w14:paraId="55560F98" w14:textId="77777777" w:rsidR="00632553" w:rsidRDefault="00000000">
      <w:r>
        <w:t>Historical narrative reference: HANRECOVERY (see Part II)</w:t>
      </w:r>
    </w:p>
    <w:p w14:paraId="61A12AFC" w14:textId="77777777" w:rsidR="00632553" w:rsidRDefault="00000000">
      <w:r>
        <w:t>Evidence class: B | Original source IDs: HS24A</w:t>
      </w:r>
      <w:r>
        <w:t>、</w:t>
      </w:r>
      <w:r>
        <w:t>HS24B</w:t>
      </w:r>
    </w:p>
    <w:p w14:paraId="7EFAED8B" w14:textId="77777777" w:rsidR="00632553" w:rsidRDefault="00000000">
      <w:r>
        <w:t xml:space="preserve">Original comparison (Traditional Chinese): </w:t>
      </w:r>
      <w:r>
        <w:t>漢初財政積累讓人想到富裕之後仍須節制，過去成績不能保證未來支出都可負擔。「飲酒濡首，亦不知節也」與此事並讀，重點仍是具體處境。處理眼前選擇時，有階段成果仍應守住休息與節制。接近收尾或站在高位時，把尚未完成的事與停止條件列出，避免把暫時成果當永久保證。如此對讀可以提出問題，卻不能證明歷史人物按爻辭行事。</w:t>
      </w:r>
    </w:p>
    <w:p w14:paraId="7B77F231" w14:textId="77777777" w:rsidR="00632553" w:rsidRDefault="00000000">
      <w:pPr>
        <w:pStyle w:val="1"/>
      </w:pPr>
      <w:r>
        <w:t>Part II | Canonical historical event stories</w:t>
      </w:r>
    </w:p>
    <w:p w14:paraId="43933604" w14:textId="77777777" w:rsidR="00632553" w:rsidRDefault="00000000">
      <w:r>
        <w:t>110 unique event IDs are indexed below. Each narrative contains 300–500 English words. For the original source locators, limitations and evidence class, consult the matching batch file and the Traditional Chinese source manuscript.</w:t>
      </w:r>
    </w:p>
    <w:p w14:paraId="018C06CE" w14:textId="77777777" w:rsidR="00632553" w:rsidRDefault="00000000">
      <w:pPr>
        <w:pStyle w:val="21"/>
      </w:pPr>
      <w:r>
        <w:t>LIFE-E01 | TSMC establishes the dedicated foundry model</w:t>
      </w:r>
    </w:p>
    <w:p w14:paraId="73EDCE05" w14:textId="77777777" w:rsidR="00632553" w:rsidRDefault="00000000">
      <w:r>
        <w:t>English words: 364 | Canonical English version from batch 01</w:t>
      </w:r>
    </w:p>
    <w:p w14:paraId="05059713" w14:textId="77777777" w:rsidR="00632553" w:rsidRDefault="00000000">
      <w:r>
        <w:t xml:space="preserve">Original Chinese title: </w:t>
      </w:r>
      <w:r>
        <w:t>台積電成立與專業晶圓代工定位</w:t>
      </w:r>
      <w:r>
        <w:t xml:space="preserve"> | Period: 1987</w:t>
      </w:r>
      <w:r>
        <w:t>年｜近現代｜本稿對照</w:t>
      </w:r>
      <w:r>
        <w:t>1</w:t>
      </w:r>
      <w:r>
        <w:t>次</w:t>
      </w:r>
    </w:p>
    <w:p w14:paraId="4281594B" w14:textId="77777777" w:rsidR="00632553" w:rsidRDefault="00000000">
      <w:r>
        <w:t>Original source codes: ETSMC</w:t>
      </w:r>
    </w:p>
    <w:p w14:paraId="774B5E38" w14:textId="77777777" w:rsidR="00632553" w:rsidRDefault="00000000">
      <w:r>
        <w:t xml:space="preserve">Source location: </w:t>
      </w:r>
      <w:r>
        <w:t>公司成立與專業代工模式</w:t>
      </w:r>
    </w:p>
    <w:p w14:paraId="216A9197" w14:textId="77777777" w:rsidR="00632553" w:rsidRDefault="00000000">
      <w:r>
        <w:t xml:space="preserve">Source caveat: </w:t>
      </w:r>
      <w:r>
        <w:t>公司沿革未證明創辦人據乾卦決策；企業發展也不能只歸功於個人意志。</w:t>
      </w:r>
    </w:p>
    <w:p w14:paraId="10602274" w14:textId="77777777" w:rsidR="00632553" w:rsidRDefault="00000000">
      <w:r>
        <w:t>Historical event | Short narrative</w:t>
      </w:r>
    </w:p>
    <w:p w14:paraId="53167263" w14:textId="77777777" w:rsidR="00632553" w:rsidRDefault="00000000">
      <w:r>
        <w:t>In 1987, Taiwan Semiconductor Manufacturing Company was established. At the time, chip design and chip fabrication were frequently carried out by the same company. The new business offered to manufacture chips designed by other firms, rather than compete with its customers in designing products.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1F2F2D4A" w14:textId="77777777" w:rsidR="00632553" w:rsidRDefault="00000000">
      <w:r>
        <w:t xml:space="preserve">The company needed factory equipment, process specialists, confidentiality, production scheduling, and customers willing to hand over their designs. Orders had to become test runs and then repeatable deliveries. Its division of labor was implemented through everyday production work, not by the founding announcement alone. Implementation was a separate part of the sequence. The action described in the record had to reach the people, organizations, or transactions concerned. Its consequences could only emerge through what was actually done, not through the wording </w:t>
      </w:r>
      <w:r>
        <w:lastRenderedPageBreak/>
        <w:t>of the plan alone. The account does not provide an individual scene for every participant, so no such scenes are added here.</w:t>
      </w:r>
    </w:p>
    <w:p w14:paraId="6FE923E1" w14:textId="77777777" w:rsidR="00632553" w:rsidRDefault="00000000">
      <w:r>
        <w:t>The model gave designers an alternative to owning fabrication facilities. As processes and customer needs changed, continued investment, training, and quality management remained necessary. The corporate history does not document any decision made on the basis of the Xiao Xiang.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5E127130" w14:textId="77777777" w:rsidR="00632553" w:rsidRDefault="00000000">
      <w:r>
        <w:t xml:space="preserve">Source location (original): </w:t>
      </w:r>
      <w:r>
        <w:t>公司成立與專業代工模式</w:t>
      </w:r>
    </w:p>
    <w:p w14:paraId="048D216C" w14:textId="77777777" w:rsidR="00632553" w:rsidRDefault="00000000">
      <w:pPr>
        <w:pStyle w:val="21"/>
      </w:pPr>
      <w:r>
        <w:t>WENTAX | Emperor Wen abolishes the Han land tax</w:t>
      </w:r>
    </w:p>
    <w:p w14:paraId="3547DDB0" w14:textId="77777777" w:rsidR="00632553" w:rsidRDefault="00000000">
      <w:r>
        <w:t>English words: 336 | Canonical English version from batch 01</w:t>
      </w:r>
    </w:p>
    <w:p w14:paraId="21107E48" w14:textId="77777777" w:rsidR="00632553" w:rsidRDefault="00000000">
      <w:r>
        <w:t xml:space="preserve">Original Chinese title: </w:t>
      </w:r>
      <w:r>
        <w:t>漢文帝免田租：財政政策直接面對農民</w:t>
      </w:r>
      <w:r>
        <w:t xml:space="preserve"> | Period: </w:t>
      </w:r>
      <w:r>
        <w:t>前</w:t>
      </w:r>
      <w:r>
        <w:t>167</w:t>
      </w:r>
      <w:r>
        <w:t>年起｜古代｜本稿對照</w:t>
      </w:r>
      <w:r>
        <w:t>1</w:t>
      </w:r>
      <w:r>
        <w:t>次</w:t>
      </w:r>
    </w:p>
    <w:p w14:paraId="10C965BA" w14:textId="77777777" w:rsidR="00632553" w:rsidRDefault="00000000">
      <w:r>
        <w:t>Original source codes: HS24A</w:t>
      </w:r>
    </w:p>
    <w:p w14:paraId="195054AF" w14:textId="77777777" w:rsidR="00632553" w:rsidRDefault="00000000">
      <w:r>
        <w:t xml:space="preserve">Source location: </w:t>
      </w:r>
      <w:r>
        <w:t>文帝十三年除田租稅段</w:t>
      </w:r>
    </w:p>
    <w:p w14:paraId="39CD7552" w14:textId="77777777" w:rsidR="00632553" w:rsidRDefault="00000000">
      <w:r>
        <w:t xml:space="preserve">Source caveat: </w:t>
      </w:r>
      <w:r>
        <w:t>免除田租不等於免除一切稅役，也不表示所有農民都因此擁有土地。</w:t>
      </w:r>
    </w:p>
    <w:p w14:paraId="1A1AAA07" w14:textId="77777777" w:rsidR="00632553" w:rsidRDefault="00000000">
      <w:r>
        <w:t>Historical event | Short narrative</w:t>
      </w:r>
    </w:p>
    <w:p w14:paraId="0BF97CDA" w14:textId="77777777" w:rsidR="00632553" w:rsidRDefault="00000000">
      <w:r>
        <w:t>After warfare, the early Western Han court needed both state revenue and the recovery of agricultural production. The land tax was one means of obtaining resources from cultivators, and the burden of collection affected what farming households retained.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7D377469" w14:textId="77777777" w:rsidR="00632553" w:rsidRDefault="00000000">
      <w:r>
        <w:t>In 167 BCE, Emperor Wen ordered the abolition of the land tax. The measure applied to those subject to that levy; it did not distribute land to landless households or abolish all other taxes and labor duties. Local collection offices had to implement the change.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5379C958" w14:textId="77777777" w:rsidR="00632553" w:rsidRDefault="00000000">
      <w:r>
        <w:t>The Book of Han records the measure in its account of the reign. State spending still required other revenue and reserves. The impact on any household depended on its circumstances and on implementation, not simply on the wording of the edict.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022E0FB6" w14:textId="77777777" w:rsidR="00632553" w:rsidRDefault="00000000">
      <w:r>
        <w:t xml:space="preserve">Source location (original): </w:t>
      </w:r>
      <w:r>
        <w:t>文帝十三年除田租稅段</w:t>
      </w:r>
    </w:p>
    <w:p w14:paraId="3C1D6B52" w14:textId="77777777" w:rsidR="00632553" w:rsidRDefault="00000000">
      <w:pPr>
        <w:pStyle w:val="21"/>
      </w:pPr>
      <w:r>
        <w:t>IC77 | The integrated-circuit demonstration plant</w:t>
      </w:r>
    </w:p>
    <w:p w14:paraId="4FAAF717" w14:textId="77777777" w:rsidR="00632553" w:rsidRDefault="00000000">
      <w:r>
        <w:t>English words: 324 | Canonical English version from batch 01</w:t>
      </w:r>
    </w:p>
    <w:p w14:paraId="6CD61714" w14:textId="77777777" w:rsidR="00632553" w:rsidRDefault="00000000">
      <w:r>
        <w:t xml:space="preserve">Original Chinese title: </w:t>
      </w:r>
      <w:r>
        <w:t>積體電路示範工廠：把學來的能力存下來</w:t>
      </w:r>
      <w:r>
        <w:t xml:space="preserve"> | Period: 1977</w:t>
      </w:r>
      <w:r>
        <w:t>年｜近現代｜本稿對照</w:t>
      </w:r>
      <w:r>
        <w:t>5</w:t>
      </w:r>
      <w:r>
        <w:t>次</w:t>
      </w:r>
    </w:p>
    <w:p w14:paraId="6C403F6B" w14:textId="77777777" w:rsidR="00632553" w:rsidRDefault="00000000">
      <w:r>
        <w:lastRenderedPageBreak/>
        <w:t>Original source codes: RCA</w:t>
      </w:r>
    </w:p>
    <w:p w14:paraId="77CDCE19" w14:textId="77777777" w:rsidR="00632553" w:rsidRDefault="00000000">
      <w:r>
        <w:t xml:space="preserve">Source location: </w:t>
      </w:r>
      <w:r>
        <w:t>示範工廠建成與試產段</w:t>
      </w:r>
    </w:p>
    <w:p w14:paraId="2D689A62" w14:textId="77777777" w:rsidR="00632553" w:rsidRDefault="00000000">
      <w:r>
        <w:t xml:space="preserve">Source caveat: </w:t>
      </w:r>
      <w:r>
        <w:t>沒有據大畜卦建廠的證據；技術成果也不能保證未來市場一定成功。</w:t>
      </w:r>
    </w:p>
    <w:p w14:paraId="20F75A79" w14:textId="77777777" w:rsidR="00632553" w:rsidRDefault="00000000">
      <w:r>
        <w:t>Historical event | Short narrative</w:t>
      </w:r>
    </w:p>
    <w:p w14:paraId="4C56A8A0" w14:textId="77777777" w:rsidR="00632553" w:rsidRDefault="00000000">
      <w:r>
        <w:t>In the 1970s, Taiwan's Industrial Technology Research Institute sought to acquire semiconductor manufacturing skills. Training people and importing technical documentation did not by themselves establish a functioning factory. Production also required equipment, inspection, and coordinated teams. The episode begins with circumstances that made an ordinary continuation difficult or incomplete. A change was then considered or undertaken by the people or institutions named in the account. The documented action should be understood against those earlier conditions, without attributing private intentions that the surviving record does not report.</w:t>
      </w:r>
    </w:p>
    <w:p w14:paraId="338FE5B5" w14:textId="77777777" w:rsidR="00632553" w:rsidRDefault="00000000">
      <w:r>
        <w:t>A demonstration plant was established for trial production. Trained engineers worked with machines and processes, recorded problems arising during trial runs, and revised procedures. Practical experience could then be shared within the local workforce rather than remaining solely in imported instructions.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326C1397" w14:textId="77777777" w:rsidR="00632553" w:rsidRDefault="00000000">
      <w:r>
        <w:t>The plant formed part of the foundation for later enterprises. Commercial manufacturing still required customers, investment, and continuing quality control. Institutional histories document the training, plant, and trial-production sequence, without suggesting divination guided it.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77386297" w14:textId="77777777" w:rsidR="00632553" w:rsidRDefault="00000000">
      <w:r>
        <w:t xml:space="preserve">Source location (original): </w:t>
      </w:r>
      <w:r>
        <w:t>示範工廠建成與試產段</w:t>
      </w:r>
    </w:p>
    <w:p w14:paraId="492B39C9" w14:textId="77777777" w:rsidR="00632553" w:rsidRDefault="00000000">
      <w:pPr>
        <w:pStyle w:val="21"/>
      </w:pPr>
      <w:r>
        <w:t>UMC80 | United Microelectronics moves from research to industry</w:t>
      </w:r>
    </w:p>
    <w:p w14:paraId="1A54A279" w14:textId="77777777" w:rsidR="00632553" w:rsidRDefault="00000000">
      <w:r>
        <w:t>English words: 349 | Canonical English version from batch 01</w:t>
      </w:r>
    </w:p>
    <w:p w14:paraId="3BE9B640" w14:textId="77777777" w:rsidR="00632553" w:rsidRDefault="00000000">
      <w:r>
        <w:t xml:space="preserve">Original Chinese title: </w:t>
      </w:r>
      <w:r>
        <w:t>聯電成立：研發成果走向企業營運</w:t>
      </w:r>
      <w:r>
        <w:t xml:space="preserve"> | Period: 1980</w:t>
      </w:r>
      <w:r>
        <w:t>年｜近現代｜本稿對照</w:t>
      </w:r>
      <w:r>
        <w:t>5</w:t>
      </w:r>
      <w:r>
        <w:t>次</w:t>
      </w:r>
    </w:p>
    <w:p w14:paraId="10019B3B" w14:textId="77777777" w:rsidR="00632553" w:rsidRDefault="00000000">
      <w:r>
        <w:t>Original source codes: ITRI</w:t>
      </w:r>
    </w:p>
    <w:p w14:paraId="28ACE214" w14:textId="77777777" w:rsidR="00632553" w:rsidRDefault="00000000">
      <w:r>
        <w:t>Source location: 1980</w:t>
      </w:r>
      <w:r>
        <w:t>年聯電衍生成立段</w:t>
      </w:r>
    </w:p>
    <w:p w14:paraId="0B69E339" w14:textId="77777777" w:rsidR="00632553" w:rsidRDefault="00000000">
      <w:r>
        <w:t xml:space="preserve">Source caveat: </w:t>
      </w:r>
      <w:r>
        <w:t>公司成立不代表從此沒有風險；資料未記載此決策援引晉卦。</w:t>
      </w:r>
    </w:p>
    <w:p w14:paraId="783EBFE5" w14:textId="77777777" w:rsidR="00632553" w:rsidRDefault="00000000">
      <w:r>
        <w:t>Historical event | Short narrative</w:t>
      </w:r>
    </w:p>
    <w:p w14:paraId="1A54AB41" w14:textId="77777777" w:rsidR="00632553" w:rsidRDefault="00000000">
      <w:r>
        <w:t>Taiwan's semiconductor work during the 1970s had built up knowledge through technology transfer, staff training, and trial production at a research institute. Turning these capabilities into commercial manufacturing required a separate organization with responsibilities beyond experimentation.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3D3AA837" w14:textId="77777777" w:rsidR="00632553" w:rsidRDefault="00000000">
      <w:r>
        <w:t xml:space="preserve">United Microelectronics Corporation was established in 1980. People and technology moved toward a business setting where production, procurement, employees, and customer demand had to be managed together. A process demonstrated in a research environment now needed repeatable commercial delivery. Implementation was a separate part of the sequence. The action described in the record had to reach the people, organizations, or transactions </w:t>
      </w:r>
      <w:r>
        <w:lastRenderedPageBreak/>
        <w:t>concerned. Its consequences could only emerge through what was actually done, not through the wording of the plan alone. The account does not provide an individual scene for every participant, so no such scenes are added here.</w:t>
      </w:r>
    </w:p>
    <w:p w14:paraId="0E542A63" w14:textId="77777777" w:rsidR="00632553" w:rsidRDefault="00000000">
      <w:r>
        <w:t>Company formation marked a transition rather than a guarantee of success. Further work on products, process quality, sales, and investment followed. The institutional record supports the chronology but not a claim that the Xiao Xiang dictated the choice.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4DEADABA" w14:textId="77777777" w:rsidR="00632553" w:rsidRDefault="00000000">
      <w:r>
        <w:t>Source location (original): 1980</w:t>
      </w:r>
      <w:r>
        <w:t>年聯電衍生成立段</w:t>
      </w:r>
    </w:p>
    <w:p w14:paraId="45D5E557" w14:textId="77777777" w:rsidR="00632553" w:rsidRDefault="00000000">
      <w:pPr>
        <w:pStyle w:val="21"/>
      </w:pPr>
      <w:r>
        <w:t>TSMC87 | TSMC turns a foundry strategy into production capacity</w:t>
      </w:r>
    </w:p>
    <w:p w14:paraId="39CC174B" w14:textId="77777777" w:rsidR="00632553" w:rsidRDefault="00000000">
      <w:r>
        <w:t>English words: 325 | Canonical English version from batch 01</w:t>
      </w:r>
    </w:p>
    <w:p w14:paraId="65A6662B" w14:textId="77777777" w:rsidR="00632553" w:rsidRDefault="00000000">
      <w:r>
        <w:t xml:space="preserve">Original Chinese title: </w:t>
      </w:r>
      <w:r>
        <w:t>台積電成立：把創業方向做成生產能力</w:t>
      </w:r>
      <w:r>
        <w:t xml:space="preserve"> | Period: 1987</w:t>
      </w:r>
      <w:r>
        <w:t>年｜近現代｜本稿對照</w:t>
      </w:r>
      <w:r>
        <w:t>2</w:t>
      </w:r>
      <w:r>
        <w:t>次</w:t>
      </w:r>
    </w:p>
    <w:p w14:paraId="3BAA7C3A" w14:textId="77777777" w:rsidR="00632553" w:rsidRDefault="00000000">
      <w:r>
        <w:t>Original source codes: TSMC</w:t>
      </w:r>
    </w:p>
    <w:p w14:paraId="166C9989" w14:textId="77777777" w:rsidR="00632553" w:rsidRDefault="00000000">
      <w:r>
        <w:t xml:space="preserve">Source location: </w:t>
      </w:r>
      <w:r>
        <w:t>公司成立與專業代工模式</w:t>
      </w:r>
    </w:p>
    <w:p w14:paraId="5F4AD5CA" w14:textId="77777777" w:rsidR="00632553" w:rsidRDefault="00000000">
      <w:r>
        <w:t xml:space="preserve">Source caveat: </w:t>
      </w:r>
      <w:r>
        <w:t>公司沿革未證明創辦人據乾卦決策；企業發展也不能只歸功於個人意志。</w:t>
      </w:r>
    </w:p>
    <w:p w14:paraId="54F888FD" w14:textId="77777777" w:rsidR="00632553" w:rsidRDefault="00000000">
      <w:r>
        <w:t>Historical event | Short narrative</w:t>
      </w:r>
    </w:p>
    <w:p w14:paraId="5DAC2D3F" w14:textId="77777777" w:rsidR="00632553" w:rsidRDefault="00000000">
      <w:r>
        <w:t>Taiwan Semiconductor Manufacturing Company was founded in 1987 with a plan to manufacture chips for companies that designed them. In a market where design and production were often combined, customers needed assurances that their manufacturer would not compete with them.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3150B3D6" w14:textId="77777777" w:rsidR="00632553" w:rsidRDefault="00000000">
      <w:r>
        <w:t>The new firm had to assemble factory facilities, process engineers, equipment, and operating routines. It received customer requirements, conducted production work, and organized deliveries. Trust depended on confidentiality, manufacturing performance, and meeting commitments.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000FEC71" w14:textId="77777777" w:rsidR="00632553" w:rsidRDefault="00000000">
      <w:r>
        <w:t>The specialist model allowed chip designers to concentrate on design while the foundry invested in fabrication. Later customer requirements and technology changes called for continuing investment and training. The company record describes the model but not an I Ching-based decision.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7DEE5A67" w14:textId="77777777" w:rsidR="00632553" w:rsidRDefault="00000000">
      <w:r>
        <w:t xml:space="preserve">Source location (original): </w:t>
      </w:r>
      <w:r>
        <w:t>公司成立與專業代工模式</w:t>
      </w:r>
    </w:p>
    <w:p w14:paraId="3C0F19D4" w14:textId="77777777" w:rsidR="00632553" w:rsidRDefault="00000000">
      <w:pPr>
        <w:pStyle w:val="21"/>
      </w:pPr>
      <w:r>
        <w:t>HANWAR | Emperor Wu's campaigns and the cost of expansion</w:t>
      </w:r>
    </w:p>
    <w:p w14:paraId="2A5EBD99" w14:textId="77777777" w:rsidR="00632553" w:rsidRDefault="00000000">
      <w:r>
        <w:t>English words: 324 | Canonical English version from batch 01</w:t>
      </w:r>
    </w:p>
    <w:p w14:paraId="0F9C596C" w14:textId="77777777" w:rsidR="00632553" w:rsidRDefault="00000000">
      <w:r>
        <w:t xml:space="preserve">Original Chinese title: </w:t>
      </w:r>
      <w:r>
        <w:t>漢武帝財政擴張：力量越大，越要問負擔</w:t>
      </w:r>
      <w:r>
        <w:t xml:space="preserve"> | Period: </w:t>
      </w:r>
      <w:r>
        <w:t>漢武帝時期｜古代｜本稿對照</w:t>
      </w:r>
      <w:r>
        <w:t>9</w:t>
      </w:r>
      <w:r>
        <w:t>次</w:t>
      </w:r>
    </w:p>
    <w:p w14:paraId="7C1F389B" w14:textId="77777777" w:rsidR="00632553" w:rsidRDefault="00000000">
      <w:r>
        <w:lastRenderedPageBreak/>
        <w:t>Original source codes: HS24B</w:t>
      </w:r>
    </w:p>
    <w:p w14:paraId="54CB913C" w14:textId="77777777" w:rsidR="00632553" w:rsidRDefault="00000000">
      <w:r>
        <w:t xml:space="preserve">Source location: </w:t>
      </w:r>
      <w:r>
        <w:t>軍事支出、財政措施與民間困乏段</w:t>
      </w:r>
    </w:p>
    <w:p w14:paraId="208F9F9D" w14:textId="77777777" w:rsidR="00632553" w:rsidRDefault="00000000">
      <w:r>
        <w:t xml:space="preserve">Source caveat: </w:t>
      </w:r>
      <w:r>
        <w:t>不以卦象判定所有戰爭或政策；軍事收益與經濟代價需分別考察。</w:t>
      </w:r>
    </w:p>
    <w:p w14:paraId="40EB0454" w14:textId="77777777" w:rsidR="00632553" w:rsidRDefault="00000000">
      <w:r>
        <w:t>Historical event | Short narrative</w:t>
      </w:r>
    </w:p>
    <w:p w14:paraId="1311F07F" w14:textId="77777777" w:rsidR="00632553" w:rsidRDefault="00000000">
      <w:r>
        <w:t>Under Emperor Wu of Han, sustained military operations required soldiers, equipment, food, and transport. These commitments drew on reserves accumulated during earlier recovery and increased demands on the imperial treasury. The episode begins with circumstances that made an ordinary continuation difficult or incomplete. A change was then considered or undertaken by the people or institutions named in the account. The documented action should be understood against those earlier conditions, without attributing private intentions that the surviving record does not report.</w:t>
      </w:r>
    </w:p>
    <w:p w14:paraId="3243F3C8" w14:textId="77777777" w:rsidR="00632553" w:rsidRDefault="00000000">
      <w:r>
        <w:t>The court adopted revenue measures including monopolies and forms of collection. Officials implemented them through local economies, affecting merchants, producers, and households. The measures did not all begin at the same time; different policies operated in different years.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73EC099C" w14:textId="77777777" w:rsidR="00632553" w:rsidRDefault="00000000">
      <w:r>
        <w:t>The Book of Han records military strength alongside fiscal strain and burdens on the population. Increased collection capacity did not mean resources were unlimited. The effects varied across places and policies, and the history does not reduce to one campaign or one tax.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41398A3A" w14:textId="77777777" w:rsidR="00632553" w:rsidRDefault="00000000">
      <w:r>
        <w:t xml:space="preserve">Source location (original): </w:t>
      </w:r>
      <w:r>
        <w:t>軍事支出、財政措施與民間困乏段</w:t>
      </w:r>
    </w:p>
    <w:p w14:paraId="5778A3EB" w14:textId="77777777" w:rsidR="00632553" w:rsidRDefault="00000000">
      <w:pPr>
        <w:pStyle w:val="21"/>
      </w:pPr>
      <w:r>
        <w:t>LIFE-E02 | Nan Kuai reads an auspicious phrase before rebellion</w:t>
      </w:r>
    </w:p>
    <w:p w14:paraId="4A3547D6" w14:textId="77777777" w:rsidR="00632553" w:rsidRDefault="00000000">
      <w:r>
        <w:t>English words: 309 | Canonical English version from batch 01</w:t>
      </w:r>
    </w:p>
    <w:p w14:paraId="7911B1EF" w14:textId="77777777" w:rsidR="00632553" w:rsidRDefault="00000000">
      <w:r>
        <w:t xml:space="preserve">Original Chinese title: </w:t>
      </w:r>
      <w:r>
        <w:t>南蒯以吉辭替自己的選擇背書</w:t>
      </w:r>
      <w:r>
        <w:t xml:space="preserve"> | Period: </w:t>
      </w:r>
      <w:r>
        <w:t>前</w:t>
      </w:r>
      <w:r>
        <w:t>530</w:t>
      </w:r>
      <w:r>
        <w:t>至前</w:t>
      </w:r>
      <w:r>
        <w:t>528</w:t>
      </w:r>
      <w:r>
        <w:t>年｜古代｜本稿對照</w:t>
      </w:r>
      <w:r>
        <w:t>1</w:t>
      </w:r>
      <w:r>
        <w:t>次</w:t>
      </w:r>
    </w:p>
    <w:p w14:paraId="36E40BD2" w14:textId="77777777" w:rsidR="00632553" w:rsidRDefault="00000000">
      <w:r>
        <w:t>Original source codes: Y02</w:t>
      </w:r>
    </w:p>
    <w:p w14:paraId="65A643A4" w14:textId="77777777" w:rsidR="00632553" w:rsidRDefault="00000000">
      <w:r>
        <w:t xml:space="preserve">Source location: </w:t>
      </w:r>
      <w:r>
        <w:t>《左傳》昭公十二年及後續十三十四年</w:t>
      </w:r>
    </w:p>
    <w:p w14:paraId="367DC7F1" w14:textId="77777777" w:rsidR="00632553" w:rsidRDefault="00000000">
      <w:r>
        <w:t>Source caveat: A</w:t>
      </w:r>
      <w:r>
        <w:t>類</w:t>
      </w:r>
      <w:r>
        <w:t xml:space="preserve"> </w:t>
      </w:r>
      <w:r>
        <w:t>用易記載。記錄在昭公十二至十四年；古代敘事可以證明文獻如何談論占筮，不能證明卦象造成成敗。</w:t>
      </w:r>
      <w:r>
        <w:t xml:space="preserve"> </w:t>
      </w:r>
      <w:r>
        <w:t>本冊引用的是《小象傳》；史料所引《周易》卦爻辭不能據此認定其曾引用《小象傳》。</w:t>
      </w:r>
    </w:p>
    <w:p w14:paraId="126C2878" w14:textId="77777777" w:rsidR="00632553" w:rsidRDefault="00000000">
      <w:r>
        <w:t>Historical event | Short narrative</w:t>
      </w:r>
    </w:p>
    <w:p w14:paraId="5A5934BF" w14:textId="77777777" w:rsidR="00632553" w:rsidRDefault="00000000">
      <w:r>
        <w:t>During the Spring and Autumn period, Nan Kuai controlled Fei in the state of Lu and came into conflict with the Ji clan. Considering rebellion, he consulted divination and obtained Kun changing to Bi. He interpreted the phrase about the yellow lower garment and great good fortune as favorable to his plan.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2B496339" w14:textId="77777777" w:rsidR="00632553" w:rsidRDefault="00000000">
      <w:r>
        <w:t xml:space="preserve">Zifu Huibo objected that the favorable wording had to be read together with loyalty, trustworthiness, and fitting conduct. Nan Kuai proceeded with the rebellion. His attempt depended on the support of people in Fei and on political connections, which the divination itself could not supply. Implementation was a separate part of the sequence. The action described in the record had to reach the people, organizations, or transactions concerned. Its consequences </w:t>
      </w:r>
      <w:r>
        <w:lastRenderedPageBreak/>
        <w:t>could only emerge through what was actually done, not through the wording of the plan alone. The account does not provide an individual scene for every participant, so no such scenes are added here.</w:t>
      </w:r>
    </w:p>
    <w:p w14:paraId="39704166" w14:textId="77777777" w:rsidR="00632553" w:rsidRDefault="00000000">
      <w:r>
        <w:t>The revolt failed to retain local support, and Nan Kuai fled to Qi. The Zuo Zhuan records the divination, warning, action, and flight. It does not establish that he cited the Xiao Xiang commentary associated with the present line.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w:t>
      </w:r>
    </w:p>
    <w:p w14:paraId="2289A8AB" w14:textId="77777777" w:rsidR="00632553" w:rsidRDefault="00000000">
      <w:r>
        <w:t xml:space="preserve">Source location (original): </w:t>
      </w:r>
      <w:r>
        <w:t>《左傳》昭公十二年及後續十三十四年</w:t>
      </w:r>
    </w:p>
    <w:p w14:paraId="16186DF5" w14:textId="77777777" w:rsidR="00632553" w:rsidRDefault="00000000">
      <w:pPr>
        <w:pStyle w:val="21"/>
      </w:pPr>
      <w:r>
        <w:t>DUJIANG | Dujiangyan irrigation through construction and maintenance</w:t>
      </w:r>
    </w:p>
    <w:p w14:paraId="423F0E92" w14:textId="77777777" w:rsidR="00632553" w:rsidRDefault="00000000">
      <w:r>
        <w:t>English words: 321 | Canonical English version from batch 01</w:t>
      </w:r>
    </w:p>
    <w:p w14:paraId="081EC438" w14:textId="77777777" w:rsidR="00632553" w:rsidRDefault="00000000">
      <w:r>
        <w:t xml:space="preserve">Original Chinese title: </w:t>
      </w:r>
      <w:r>
        <w:t>都江堰：公共設施的價值在於長期可用</w:t>
      </w:r>
      <w:r>
        <w:t xml:space="preserve"> | Period: </w:t>
      </w:r>
      <w:r>
        <w:t>戰國時期起｜古代｜本稿對照</w:t>
      </w:r>
      <w:r>
        <w:t>8</w:t>
      </w:r>
      <w:r>
        <w:t>次</w:t>
      </w:r>
    </w:p>
    <w:p w14:paraId="1F5A4F45" w14:textId="77777777" w:rsidR="00632553" w:rsidRDefault="00000000">
      <w:r>
        <w:t>Original source codes: DU</w:t>
      </w:r>
    </w:p>
    <w:p w14:paraId="669FC303" w14:textId="77777777" w:rsidR="00632553" w:rsidRDefault="00000000">
      <w:r>
        <w:t xml:space="preserve">Source location: </w:t>
      </w:r>
      <w:r>
        <w:t>遺產簡介與灌溉系統說明</w:t>
      </w:r>
    </w:p>
    <w:p w14:paraId="1A0925BB" w14:textId="77777777" w:rsidR="00632553" w:rsidRDefault="00000000">
      <w:r>
        <w:t xml:space="preserve">Source caveat: </w:t>
      </w:r>
      <w:r>
        <w:t>井不是都江堰的設計圖；二者只是公共供給與維護問題上的對照。</w:t>
      </w:r>
    </w:p>
    <w:p w14:paraId="6BF93007" w14:textId="77777777" w:rsidR="00632553" w:rsidRDefault="00000000">
      <w:r>
        <w:t>Historical event | Short narrative</w:t>
      </w:r>
    </w:p>
    <w:p w14:paraId="51B4661E" w14:textId="77777777" w:rsidR="00632553" w:rsidRDefault="00000000">
      <w:r>
        <w:t>The Dujiangyan works developed in the Chengdu Plain from the Warring States period. Communities needed irrigation and water management across changing seasons. The system used the local terrain and river flow to distribute water and manage sediment.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10BE6431" w14:textId="77777777" w:rsidR="00632553" w:rsidRDefault="00000000">
      <w:r>
        <w:t>The works depended on more than their initial construction. Water conditions changed, and workers repeatedly cleared sediment, repaired facilities, and adjusted operation. Agricultural users in different areas relied on those continuing efforts.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731676BA" w14:textId="77777777" w:rsidR="00632553" w:rsidRDefault="00000000">
      <w:r>
        <w:t>The system remained in use across long periods, with maintenance contributing to its durability. Heritage descriptions document the water-management functions and continued use. They do not support inventing individual workers' dialogue or treating the Xiao Xiang as an engineering blueprint.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3FD5AFFC" w14:textId="77777777" w:rsidR="00632553" w:rsidRDefault="00000000">
      <w:r>
        <w:t xml:space="preserve">Source location (original): </w:t>
      </w:r>
      <w:r>
        <w:t>遺產簡介與灌溉系統說明</w:t>
      </w:r>
    </w:p>
    <w:p w14:paraId="03CD3E7A" w14:textId="77777777" w:rsidR="00632553" w:rsidRDefault="00000000">
      <w:pPr>
        <w:pStyle w:val="21"/>
      </w:pPr>
      <w:r>
        <w:t>RCA76 | Taiwanese engineers learn semiconductor processes from RCA</w:t>
      </w:r>
    </w:p>
    <w:p w14:paraId="73E27F52" w14:textId="77777777" w:rsidR="00632553" w:rsidRDefault="00000000">
      <w:r>
        <w:t>English words: 327 | Canonical English version from batch 01</w:t>
      </w:r>
    </w:p>
    <w:p w14:paraId="533B650C" w14:textId="77777777" w:rsidR="00632553" w:rsidRDefault="00000000">
      <w:r>
        <w:t>Original Chinese title: RCA</w:t>
      </w:r>
      <w:r>
        <w:t>技術引進：先學會，再談自主生產</w:t>
      </w:r>
      <w:r>
        <w:t xml:space="preserve"> | Period: 1976</w:t>
      </w:r>
      <w:r>
        <w:t>年｜近現代｜本稿對照</w:t>
      </w:r>
      <w:r>
        <w:t>14</w:t>
      </w:r>
      <w:r>
        <w:t>次</w:t>
      </w:r>
    </w:p>
    <w:p w14:paraId="28A06BBB" w14:textId="77777777" w:rsidR="00632553" w:rsidRDefault="00000000">
      <w:r>
        <w:t>Original source codes: RCA</w:t>
      </w:r>
      <w:r>
        <w:t>、</w:t>
      </w:r>
      <w:r>
        <w:t>ITRI</w:t>
      </w:r>
    </w:p>
    <w:p w14:paraId="2D51ADC4" w14:textId="77777777" w:rsidR="00632553" w:rsidRDefault="00000000">
      <w:r>
        <w:t xml:space="preserve">Source location: </w:t>
      </w:r>
      <w:r>
        <w:t>技轉合約及赴美培訓段</w:t>
      </w:r>
    </w:p>
    <w:p w14:paraId="318400F6" w14:textId="77777777" w:rsidR="00632553" w:rsidRDefault="00000000">
      <w:r>
        <w:lastRenderedPageBreak/>
        <w:t xml:space="preserve">Source caveat: </w:t>
      </w:r>
      <w:r>
        <w:t>機構回顧未記載使用蒙卦；技轉成果仍受人才、資金與市場條件影響。</w:t>
      </w:r>
    </w:p>
    <w:p w14:paraId="30259F28" w14:textId="77777777" w:rsidR="00632553" w:rsidRDefault="00000000">
      <w:r>
        <w:t>Historical event | Short narrative</w:t>
      </w:r>
    </w:p>
    <w:p w14:paraId="2E578771" w14:textId="77777777" w:rsidR="00632553" w:rsidRDefault="00000000">
      <w:r>
        <w:t>During the 1970s, Taiwan sought to build an integrated-circuit manufacturing capability. Specialized process knowledge was not yet established locally on the scale needed for sustained production. The Industrial Technology Research Institute arranged technology transfer and training with RCA. The episode begins with circumstances that made an ordinary continuation difficult or incomplete. A change was then considered or undertaken by the people or institutions named in the account. The documented action should be understood against those earlier conditions, without attributing private intentions that the surviving record does not report.</w:t>
      </w:r>
    </w:p>
    <w:p w14:paraId="6EF3BF95" w14:textId="77777777" w:rsidR="00632553" w:rsidRDefault="00000000">
      <w:r>
        <w:t>Engineers learned manufacturing techniques and brought the knowledge back to Taiwan. Training had to be connected with equipment, inspection, teamwork, and trial production. A demonstration plant helped convert the acquired procedures into local operating experience.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1809A68D" w14:textId="77777777" w:rsidR="00632553" w:rsidRDefault="00000000">
      <w:r>
        <w:t>The technical foundation contributed to later semiconductor enterprises, but those businesses still needed investment, customers, and quality management. Institutional histories record technology acquisition, training, and subsequent development; they do not record an Xiao Xiang line as the basis for the arrangement.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45472698" w14:textId="77777777" w:rsidR="00632553" w:rsidRDefault="00000000">
      <w:r>
        <w:t xml:space="preserve">Source location (original): </w:t>
      </w:r>
      <w:r>
        <w:t>技轉合約及赴美培訓段</w:t>
      </w:r>
    </w:p>
    <w:p w14:paraId="55A077F9" w14:textId="77777777" w:rsidR="00632553" w:rsidRDefault="00000000">
      <w:pPr>
        <w:pStyle w:val="21"/>
      </w:pPr>
      <w:r>
        <w:t>TRACK1999 | The Tracker Fund follows Hong Kong's market intervention</w:t>
      </w:r>
    </w:p>
    <w:p w14:paraId="082774BC" w14:textId="77777777" w:rsidR="00632553" w:rsidRDefault="00000000">
      <w:r>
        <w:t>English words: 360 | Canonical English version from batch 01</w:t>
      </w:r>
    </w:p>
    <w:p w14:paraId="6CB60BA3" w14:textId="77777777" w:rsidR="00632553" w:rsidRDefault="00000000">
      <w:r>
        <w:t xml:space="preserve">Original Chinese title: </w:t>
      </w:r>
      <w:r>
        <w:t>盈富基金：危機介入也要安排停止與退出</w:t>
      </w:r>
      <w:r>
        <w:t xml:space="preserve"> | Period: 1999</w:t>
      </w:r>
      <w:r>
        <w:t>年｜近現代｜本稿對照</w:t>
      </w:r>
      <w:r>
        <w:t>11</w:t>
      </w:r>
      <w:r>
        <w:t>次</w:t>
      </w:r>
    </w:p>
    <w:p w14:paraId="1EE96706" w14:textId="77777777" w:rsidR="00632553" w:rsidRDefault="00000000">
      <w:r>
        <w:t>Original source codes: TRACK</w:t>
      </w:r>
    </w:p>
    <w:p w14:paraId="7B221FED" w14:textId="77777777" w:rsidR="00632553" w:rsidRDefault="00000000">
      <w:r>
        <w:t>Source location: Reserves Management</w:t>
      </w:r>
      <w:r>
        <w:t>：</w:t>
      </w:r>
      <w:r>
        <w:t>1999</w:t>
      </w:r>
      <w:r>
        <w:t>年</w:t>
      </w:r>
      <w:r>
        <w:t>11</w:t>
      </w:r>
      <w:r>
        <w:t>月推出基金</w:t>
      </w:r>
    </w:p>
    <w:p w14:paraId="672FC3A0" w14:textId="77777777" w:rsidR="00632553" w:rsidRDefault="00000000">
      <w:r>
        <w:t xml:space="preserve">Source caveat: </w:t>
      </w:r>
      <w:r>
        <w:t>這不是對基金的投資推薦，也不能由此推論所有危機資產都適合相同退出方式。</w:t>
      </w:r>
    </w:p>
    <w:p w14:paraId="2E70CD22" w14:textId="77777777" w:rsidR="00632553" w:rsidRDefault="00000000">
      <w:r>
        <w:t>Historical event | Short narrative</w:t>
      </w:r>
    </w:p>
    <w:p w14:paraId="387A5C6E" w14:textId="77777777" w:rsidR="00632553" w:rsidRDefault="00000000">
      <w:r>
        <w:t>Hong Kong authorities intervened in the stock market in 1998 during financial-market turmoil. That intervention left the public sector with shareholdings. After the immediate operation, the authorities faced the question of how those holdings should be handled.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4938C1F3" w14:textId="77777777" w:rsidR="00632553" w:rsidRDefault="00000000">
      <w:r>
        <w:t>In 1999, the Tracker Fund of Hong Kong was launched as part of a disposal arrangement. The fund offered a mechanism through which shares could return to investors under organized procedures. Managing the aftermath of intervention was a distinct task from the intervention itself.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217566E3" w14:textId="77777777" w:rsidR="00632553" w:rsidRDefault="00000000">
      <w:r>
        <w:t xml:space="preserve">The launch did not erase the public risks of the earlier action. Hong Kong Monetary Authority records describe the fund and the disposal context. The chronology runs from market pressure, to public intervention, to the subsequent </w:t>
      </w:r>
      <w:r>
        <w:lastRenderedPageBreak/>
        <w:t>mechanism for handling the acquired shares.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2FF8E39D" w14:textId="77777777" w:rsidR="00632553" w:rsidRDefault="00000000">
      <w:r>
        <w:t>Source location (original): Reserves Management</w:t>
      </w:r>
      <w:r>
        <w:t>：</w:t>
      </w:r>
      <w:r>
        <w:t>1999</w:t>
      </w:r>
      <w:r>
        <w:t>年</w:t>
      </w:r>
      <w:r>
        <w:t>11</w:t>
      </w:r>
      <w:r>
        <w:t>月推出基金</w:t>
      </w:r>
    </w:p>
    <w:p w14:paraId="7A40CD02" w14:textId="77777777" w:rsidR="00632553" w:rsidRDefault="00000000">
      <w:pPr>
        <w:pStyle w:val="21"/>
      </w:pPr>
      <w:r>
        <w:t>FANYI | Fan Zhongyan provides continuing family assistance through an estate</w:t>
      </w:r>
    </w:p>
    <w:p w14:paraId="2305B0CD" w14:textId="77777777" w:rsidR="00632553" w:rsidRDefault="00000000">
      <w:r>
        <w:t>English words: 328 | Canonical English version from batch 01</w:t>
      </w:r>
    </w:p>
    <w:p w14:paraId="2C5C71AE" w14:textId="77777777" w:rsidR="00632553" w:rsidRDefault="00000000">
      <w:r>
        <w:t xml:space="preserve">Original Chinese title: </w:t>
      </w:r>
      <w:r>
        <w:t>范仲淹義田：把財富轉成持續的照顧</w:t>
      </w:r>
      <w:r>
        <w:t xml:space="preserve"> | Period: 11</w:t>
      </w:r>
      <w:r>
        <w:t>世紀中葉｜古代｜本稿對照</w:t>
      </w:r>
      <w:r>
        <w:t>18</w:t>
      </w:r>
      <w:r>
        <w:t>次</w:t>
      </w:r>
    </w:p>
    <w:p w14:paraId="7181E571" w14:textId="77777777" w:rsidR="00632553" w:rsidRDefault="00000000">
      <w:r>
        <w:t>Original source codes: YI</w:t>
      </w:r>
    </w:p>
    <w:p w14:paraId="1F4C19F6" w14:textId="77777777" w:rsidR="00632553" w:rsidRDefault="00000000">
      <w:r>
        <w:t xml:space="preserve">Source location: </w:t>
      </w:r>
      <w:r>
        <w:t>置義田及日給月給段</w:t>
      </w:r>
    </w:p>
    <w:p w14:paraId="458CBA39" w14:textId="77777777" w:rsidR="00632553" w:rsidRDefault="00000000">
      <w:r>
        <w:t xml:space="preserve">Source caveat: </w:t>
      </w:r>
      <w:r>
        <w:t>義田服務的是特定宗族，不等同現代全民社會保障；史料具有褒揚人物的立場。</w:t>
      </w:r>
    </w:p>
    <w:p w14:paraId="42D0FDF7" w14:textId="77777777" w:rsidR="00632553" w:rsidRDefault="00000000">
      <w:r>
        <w:t>Historical event | Short narrative</w:t>
      </w:r>
    </w:p>
    <w:p w14:paraId="66ABBDBA" w14:textId="77777777" w:rsidR="00632553" w:rsidRDefault="00000000">
      <w:r>
        <w:t>In the Northern Song, Fan Zhongyan arranged for property to help members of his extended family. Assistance with food, clothing, and family needs was not a single event; support required resources that could be maintained over time.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659A6FF8" w14:textId="77777777" w:rsidR="00632553" w:rsidRDefault="00000000">
      <w:r>
        <w:t>Land and its income were assigned to a charitable estate known as the yitian. The estate operated under rules identifying recipients and forms of assistance. Managers had to maintain the property and administer its proceeds, while eligible relatives received help according to the arrangement.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70C67068" w14:textId="77777777" w:rsidR="00632553" w:rsidRDefault="00000000">
      <w:r>
        <w:t>The estate illustrates a recorded system of ongoing provision within a defined kinship group. It was not a program for everyone in society, and continuation depended on property income and management rather than unlimited resources.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07D33487" w14:textId="77777777" w:rsidR="00632553" w:rsidRDefault="00000000">
      <w:r>
        <w:t xml:space="preserve">Source location (original): </w:t>
      </w:r>
      <w:r>
        <w:t>置義田及日給月給段</w:t>
      </w:r>
    </w:p>
    <w:p w14:paraId="4C92E480" w14:textId="77777777" w:rsidR="00632553" w:rsidRDefault="00000000">
      <w:pPr>
        <w:pStyle w:val="21"/>
      </w:pPr>
      <w:r>
        <w:t>GOLD48 | The Gold Yuan currency reform and its failure</w:t>
      </w:r>
    </w:p>
    <w:p w14:paraId="3A54EAF3" w14:textId="77777777" w:rsidR="00632553" w:rsidRDefault="00000000">
      <w:r>
        <w:t>English words: 336 | Canonical English version from batch 01</w:t>
      </w:r>
    </w:p>
    <w:p w14:paraId="66C64E0F" w14:textId="77777777" w:rsidR="00632553" w:rsidRDefault="00000000">
      <w:r>
        <w:t xml:space="preserve">Original Chinese title: </w:t>
      </w:r>
      <w:r>
        <w:t>金圓券失敗：當貨幣承受超過制度能負擔的壓力</w:t>
      </w:r>
      <w:r>
        <w:t xml:space="preserve"> | Period: 1948—1949</w:t>
      </w:r>
      <w:r>
        <w:t>年｜近現代｜本稿對照</w:t>
      </w:r>
      <w:r>
        <w:t>23</w:t>
      </w:r>
      <w:r>
        <w:t>次</w:t>
      </w:r>
    </w:p>
    <w:p w14:paraId="60AD70DC" w14:textId="77777777" w:rsidR="00632553" w:rsidRDefault="00000000">
      <w:r>
        <w:t>Original source codes: GOLD</w:t>
      </w:r>
    </w:p>
    <w:p w14:paraId="78CF98D6" w14:textId="77777777" w:rsidR="00632553" w:rsidRDefault="00000000">
      <w:r>
        <w:t xml:space="preserve">Source location: </w:t>
      </w:r>
      <w:r>
        <w:t>發行、急貶與停止流通段</w:t>
      </w:r>
    </w:p>
    <w:p w14:paraId="4F273FAE" w14:textId="77777777" w:rsidR="00632553" w:rsidRDefault="00000000">
      <w:r>
        <w:lastRenderedPageBreak/>
        <w:t xml:space="preserve">Source caveat: </w:t>
      </w:r>
      <w:r>
        <w:t>這是失衡的類比，不是對失敗原因的完整計量解釋，也不把損失責任推給持幣者。</w:t>
      </w:r>
    </w:p>
    <w:p w14:paraId="2FC2CC74" w14:textId="77777777" w:rsidR="00632553" w:rsidRDefault="00000000">
      <w:r>
        <w:t>Historical event | Short narrative</w:t>
      </w:r>
    </w:p>
    <w:p w14:paraId="5F2A5A9A" w14:textId="77777777" w:rsidR="00632553" w:rsidRDefault="00000000">
      <w:r>
        <w:t>In 1948, the Republic of China government introduced the Gold Yuan during civil war and severe monetary instability. Existing money had lost confidence, while fiscal pressures and disruptions to production remained substantial. The new currency was intended to replace the previous arrangement. The episode begins with circumstances that made an ordinary continuation difficult or incomplete. A change was then considered or undertaken by the people or institutions named in the account. The documented action should be understood against those earlier conditions, without attributing private intentions that the surviving record does not report.</w:t>
      </w:r>
    </w:p>
    <w:p w14:paraId="76E2A553" w14:textId="77777777" w:rsidR="00632553" w:rsidRDefault="00000000">
      <w:r>
        <w:t>The reform changed the currency framework but did not remove the underlying pressures. The Gold Yuan depreciated rapidly as instability continued. People holding the currency faced losses in purchasing power, and further changes to monetary arrangements followed.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6FED6A1E" w14:textId="77777777" w:rsidR="00632553" w:rsidRDefault="00000000">
      <w:r>
        <w:t>By 1949, the reform had failed to deliver lasting monetary stability. The consequences fell on people using the money as well as on institutions. The historical account does not support blaming currency holders or claiming that a new note alone could resolve the crisis.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020D029A" w14:textId="77777777" w:rsidR="00632553" w:rsidRDefault="00000000">
      <w:r>
        <w:t xml:space="preserve">Source location (original): </w:t>
      </w:r>
      <w:r>
        <w:t>發行、急貶與停止流通段</w:t>
      </w:r>
    </w:p>
    <w:p w14:paraId="4829919B" w14:textId="77777777" w:rsidR="00632553" w:rsidRDefault="00000000">
      <w:pPr>
        <w:pStyle w:val="21"/>
      </w:pPr>
      <w:r>
        <w:t>LIFE-E03 | Bi Wan seeks a position in Jin</w:t>
      </w:r>
    </w:p>
    <w:p w14:paraId="7DC3C1F9" w14:textId="77777777" w:rsidR="00632553" w:rsidRDefault="00000000">
      <w:r>
        <w:t>English words: 347 | Canonical English version from batch 01</w:t>
      </w:r>
    </w:p>
    <w:p w14:paraId="59F5560E" w14:textId="77777777" w:rsidR="00632553" w:rsidRDefault="00000000">
      <w:r>
        <w:t xml:space="preserve">Original Chinese title: </w:t>
      </w:r>
      <w:r>
        <w:t>畢萬問仕晉國</w:t>
      </w:r>
      <w:r>
        <w:t xml:space="preserve"> | Period: </w:t>
      </w:r>
      <w:r>
        <w:t>春秋前</w:t>
      </w:r>
      <w:r>
        <w:t>7</w:t>
      </w:r>
      <w:r>
        <w:t>世紀</w:t>
      </w:r>
      <w:r>
        <w:t xml:space="preserve"> </w:t>
      </w:r>
      <w:r>
        <w:t>記於前</w:t>
      </w:r>
      <w:r>
        <w:t>661</w:t>
      </w:r>
      <w:r>
        <w:t>年｜古代｜本稿對照</w:t>
      </w:r>
      <w:r>
        <w:t>1</w:t>
      </w:r>
      <w:r>
        <w:t>次</w:t>
      </w:r>
    </w:p>
    <w:p w14:paraId="33F346CE" w14:textId="77777777" w:rsidR="00632553" w:rsidRDefault="00000000">
      <w:r>
        <w:t>Original source codes: Y03</w:t>
      </w:r>
    </w:p>
    <w:p w14:paraId="16F02002" w14:textId="77777777" w:rsidR="00632553" w:rsidRDefault="00000000">
      <w:r>
        <w:t xml:space="preserve">Source location: </w:t>
      </w:r>
      <w:r>
        <w:t>《左傳》閔公元年；《史記》魏世家</w:t>
      </w:r>
    </w:p>
    <w:p w14:paraId="1508B808" w14:textId="77777777" w:rsidR="00632553" w:rsidRDefault="00000000">
      <w:r>
        <w:t>Source caveat: A</w:t>
      </w:r>
      <w:r>
        <w:t>類</w:t>
      </w:r>
      <w:r>
        <w:t xml:space="preserve"> </w:t>
      </w:r>
      <w:r>
        <w:t>用易記載。筮問發生在何年不明；前</w:t>
      </w:r>
      <w:r>
        <w:t>661</w:t>
      </w:r>
      <w:r>
        <w:t>年是記事所在年。後世魏氏的興盛也不能全歸因於這一次占筮。</w:t>
      </w:r>
      <w:r>
        <w:t xml:space="preserve"> </w:t>
      </w:r>
      <w:r>
        <w:t>本冊引用的是《小象傳》；史料所引《周易》卦爻辭不能據此認定其曾引用《小象傳》。</w:t>
      </w:r>
    </w:p>
    <w:p w14:paraId="0A88D371" w14:textId="77777777" w:rsidR="00632553" w:rsidRDefault="00000000">
      <w:r>
        <w:t>Historical event | Short narrative</w:t>
      </w:r>
    </w:p>
    <w:p w14:paraId="3E2442EF" w14:textId="77777777" w:rsidR="00632553" w:rsidRDefault="00000000">
      <w:r>
        <w:t>The Zuo Zhuan preserves an account concerning Bi Wan and divination before his service in Jin during the Spring and Autumn period. His future position was not yet established, and the story connects an early inquiry with subsequent political developments.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10289D19" w14:textId="77777777" w:rsidR="00632553" w:rsidRDefault="00000000">
      <w:r>
        <w:t>The recorded divination involved Zhun changing to Bi. Bi Wan later entered service in Jin, where his place within the political order developed over time. The chronicle relates the divinatory episode to later circumstances rather than documenting an instant result.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011F8C7F" w14:textId="77777777" w:rsidR="00632553" w:rsidRDefault="00000000">
      <w:r>
        <w:t xml:space="preserve">The historical account records an early consultation and later establishment in Jin. It does not show that Bi Wan used the specific Xiao Xiang line selected for this modern workplace comparison. The later situation should not be treated as </w:t>
      </w:r>
      <w:r>
        <w:lastRenderedPageBreak/>
        <w:t>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325D9165" w14:textId="77777777" w:rsidR="00632553" w:rsidRDefault="00000000">
      <w:r>
        <w:t xml:space="preserve">Source location (original): </w:t>
      </w:r>
      <w:r>
        <w:t>《左傳》閔公元年；《史記》魏世家</w:t>
      </w:r>
    </w:p>
    <w:p w14:paraId="4A9F9E71" w14:textId="77777777" w:rsidR="00632553" w:rsidRDefault="00000000">
      <w:pPr>
        <w:pStyle w:val="21"/>
      </w:pPr>
      <w:r>
        <w:t>JING1916 | The long process of reorganizing Beijing banknotes</w:t>
      </w:r>
    </w:p>
    <w:p w14:paraId="688E36B8" w14:textId="77777777" w:rsidR="00632553" w:rsidRDefault="00000000">
      <w:r>
        <w:t>English words: 327 | Canonical English version from batch 01</w:t>
      </w:r>
    </w:p>
    <w:p w14:paraId="32D614F3" w14:textId="77777777" w:rsidR="00632553" w:rsidRDefault="00000000">
      <w:r>
        <w:t xml:space="preserve">Original Chinese title: </w:t>
      </w:r>
      <w:r>
        <w:t>京鈔整理：失去信用後，修復可能很漫長</w:t>
      </w:r>
      <w:r>
        <w:t xml:space="preserve"> | Period: 1916—1923</w:t>
      </w:r>
      <w:r>
        <w:t>年｜近現代｜本稿對照</w:t>
      </w:r>
      <w:r>
        <w:t>15</w:t>
      </w:r>
      <w:r>
        <w:t>次</w:t>
      </w:r>
    </w:p>
    <w:p w14:paraId="59EE7B87" w14:textId="77777777" w:rsidR="00632553" w:rsidRDefault="00000000">
      <w:r>
        <w:t>Original source codes: JING</w:t>
      </w:r>
    </w:p>
    <w:p w14:paraId="2D05CE4C" w14:textId="77777777" w:rsidR="00632553" w:rsidRDefault="00000000">
      <w:r>
        <w:t xml:space="preserve">Source location: </w:t>
      </w:r>
      <w:r>
        <w:t>整理京鈔各階段</w:t>
      </w:r>
    </w:p>
    <w:p w14:paraId="52C814CC" w14:textId="77777777" w:rsidR="00632553" w:rsidRDefault="00000000">
      <w:r>
        <w:t xml:space="preserve">Source caveat: </w:t>
      </w:r>
      <w:r>
        <w:t>史料以銀行角度敘述；整理完成也不代表每位持有人都沒有損失。</w:t>
      </w:r>
    </w:p>
    <w:p w14:paraId="60D2B21F" w14:textId="77777777" w:rsidR="00632553" w:rsidRDefault="00000000">
      <w:r>
        <w:t>Historical event | Short narrative</w:t>
      </w:r>
    </w:p>
    <w:p w14:paraId="0E082B34" w14:textId="77777777" w:rsidR="00632553" w:rsidRDefault="00000000">
      <w:r>
        <w:t>In the years around 1916, problems of confidence and redemption affected Beijing banknotes. Financial claims and obligations did not disappear simply because public confidence weakened. Restoring workable arrangements required institutions to deal with an existing problem.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6A6E187E" w14:textId="77777777" w:rsidR="00632553" w:rsidRDefault="00000000">
      <w:r>
        <w:t>Reorganization took place through stages extending into 1923. Arrangements for the notes and their handling had to be adjusted over time. The process was neither an immediate restoration nor a single announcement that resolved every outstanding claim.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1CAE993B" w14:textId="77777777" w:rsidR="00632553" w:rsidRDefault="00000000">
      <w:r>
        <w:t>The record presents a prolonged effort to address a loss of confidence. Different stages had different practical effects, and partial progress should not be mistaken for complete recovery. The Xiao Xiang's symbolic time periods are not evidence of a fixed financial cycle.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71391EC8" w14:textId="77777777" w:rsidR="00632553" w:rsidRDefault="00000000">
      <w:r>
        <w:t xml:space="preserve">Source location (original): </w:t>
      </w:r>
      <w:r>
        <w:t>整理京鈔各階段</w:t>
      </w:r>
    </w:p>
    <w:p w14:paraId="375EE142" w14:textId="77777777" w:rsidR="00632553" w:rsidRDefault="00000000">
      <w:pPr>
        <w:pStyle w:val="21"/>
      </w:pPr>
      <w:r>
        <w:t>WANGMANG | Wang Mang's repeated currency reforms</w:t>
      </w:r>
    </w:p>
    <w:p w14:paraId="4DF46B88" w14:textId="77777777" w:rsidR="00632553" w:rsidRDefault="00000000">
      <w:r>
        <w:t>English words: 328 | Canonical English version from batch 01</w:t>
      </w:r>
    </w:p>
    <w:p w14:paraId="34CE0FFB" w14:textId="77777777" w:rsidR="00632553" w:rsidRDefault="00000000">
      <w:r>
        <w:t xml:space="preserve">Original Chinese title: </w:t>
      </w:r>
      <w:r>
        <w:t>王莽改幣：規則反覆會侵蝕交易基礎</w:t>
      </w:r>
      <w:r>
        <w:t xml:space="preserve"> | Period: </w:t>
      </w:r>
      <w:r>
        <w:t>新朝，</w:t>
      </w:r>
      <w:r>
        <w:t>1</w:t>
      </w:r>
      <w:r>
        <w:t>世紀初｜古代｜本稿對照</w:t>
      </w:r>
      <w:r>
        <w:t>9</w:t>
      </w:r>
      <w:r>
        <w:t>次</w:t>
      </w:r>
    </w:p>
    <w:p w14:paraId="6047E646" w14:textId="77777777" w:rsidR="00632553" w:rsidRDefault="00000000">
      <w:r>
        <w:t>Original source codes: HS24B</w:t>
      </w:r>
    </w:p>
    <w:p w14:paraId="415A0051" w14:textId="77777777" w:rsidR="00632553" w:rsidRDefault="00000000">
      <w:r>
        <w:t xml:space="preserve">Source location: </w:t>
      </w:r>
      <w:r>
        <w:t>王莽幣制與寶貨制度段</w:t>
      </w:r>
    </w:p>
    <w:p w14:paraId="34CB0B0D" w14:textId="77777777" w:rsidR="00632553" w:rsidRDefault="00000000">
      <w:r>
        <w:t xml:space="preserve">Source caveat: </w:t>
      </w:r>
      <w:r>
        <w:t>《漢書》對新朝有明顯批判；不能僅憑卦義取代對幣制與政治背景的分析。</w:t>
      </w:r>
    </w:p>
    <w:p w14:paraId="6C73D394" w14:textId="77777777" w:rsidR="00632553" w:rsidRDefault="00000000">
      <w:r>
        <w:t>Historical event | Short narrative</w:t>
      </w:r>
    </w:p>
    <w:p w14:paraId="3288B726" w14:textId="77777777" w:rsidR="00632553" w:rsidRDefault="00000000">
      <w:r>
        <w:lastRenderedPageBreak/>
        <w:t>During Wang Mang's Xin dynasty in the early first century, the government repeatedly changed currency rules. Official power could create and withdraw monetary forms, but daily exchange required merchants and households to understand and use those forms. The episode begins with circumstances that made an ordinary continuation difficult or incomplete. A change was then considered or undertaken by the people or institutions named in the account. The documented action should be understood against those earlier conditions, without attributing private intentions that the surviving record does not report.</w:t>
      </w:r>
    </w:p>
    <w:p w14:paraId="41E6F350" w14:textId="77777777" w:rsidR="00632553" w:rsidRDefault="00000000">
      <w:r>
        <w:t>The successive reforms introduced complexity into transactions. People had to respond to changing denominations and regulations, while official orders did not automatically provide a stable medium for trade. The repeated adjustments disrupted ordinary commercial arrangements.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54111AFA" w14:textId="77777777" w:rsidR="00632553" w:rsidRDefault="00000000">
      <w:r>
        <w:t>The Han historical record describes the changes and their difficulties. It illustrates the difference between issuing a rule and making that rule workable in markets. The record does not establish a direct use of this Xiao Xiang commentary in designing the currency system.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2F44DDA3" w14:textId="77777777" w:rsidR="00632553" w:rsidRDefault="00000000">
      <w:r>
        <w:t xml:space="preserve">Source location (original): </w:t>
      </w:r>
      <w:r>
        <w:t>王莽幣制與寶貨制度段</w:t>
      </w:r>
    </w:p>
    <w:p w14:paraId="7FF77081" w14:textId="77777777" w:rsidR="00632553" w:rsidRDefault="00000000">
      <w:pPr>
        <w:pStyle w:val="21"/>
      </w:pPr>
      <w:r>
        <w:t>QINGMIAO | The Green Sprouts loan policy and implementation disputes</w:t>
      </w:r>
    </w:p>
    <w:p w14:paraId="52A41134" w14:textId="77777777" w:rsidR="00632553" w:rsidRDefault="00000000">
      <w:r>
        <w:t>English words: 356 | Canonical English version from batch 01</w:t>
      </w:r>
    </w:p>
    <w:p w14:paraId="7B34D9F8" w14:textId="77777777" w:rsidR="00632553" w:rsidRDefault="00000000">
      <w:r>
        <w:t xml:space="preserve">Original Chinese title: </w:t>
      </w:r>
      <w:r>
        <w:t>青苗法：幫助借款人，還是增加壓力？</w:t>
      </w:r>
      <w:r>
        <w:t xml:space="preserve"> | Period: 1069</w:t>
      </w:r>
      <w:r>
        <w:t>年起｜古代｜本稿對照</w:t>
      </w:r>
      <w:r>
        <w:t>18</w:t>
      </w:r>
      <w:r>
        <w:t>次</w:t>
      </w:r>
    </w:p>
    <w:p w14:paraId="359AF661" w14:textId="77777777" w:rsidR="00632553" w:rsidRDefault="00000000">
      <w:r>
        <w:t>Original source codes: QING</w:t>
      </w:r>
    </w:p>
    <w:p w14:paraId="14EAC7AD" w14:textId="77777777" w:rsidR="00632553" w:rsidRDefault="00000000">
      <w:r>
        <w:t xml:space="preserve">Source location: </w:t>
      </w:r>
      <w:r>
        <w:t>青苗借貸設計及爭議</w:t>
      </w:r>
    </w:p>
    <w:p w14:paraId="0DFAE28F" w14:textId="77777777" w:rsidR="00632553" w:rsidRDefault="00000000">
      <w:r>
        <w:t xml:space="preserve">Source caveat: </w:t>
      </w:r>
      <w:r>
        <w:t>學界對成效有不同評估；不能因爭議便說毫無效果，也不能把貸出金額當成受益程度。</w:t>
      </w:r>
    </w:p>
    <w:p w14:paraId="6CD24FF4" w14:textId="77777777" w:rsidR="00632553" w:rsidRDefault="00000000">
      <w:r>
        <w:t>Historical event | Short narrative</w:t>
      </w:r>
    </w:p>
    <w:p w14:paraId="5B5232D5" w14:textId="77777777" w:rsidR="00632553" w:rsidRDefault="00000000">
      <w:r>
        <w:t>From 1069, the Northern Song government introduced the Green Sprouts policy as part of Wang Anshi's reforms. It sought to provide agricultural credit through official arrangements, addressing farmers' need for funds during the production cycle.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7B75047F" w14:textId="77777777" w:rsidR="00632553" w:rsidRDefault="00000000">
      <w:r>
        <w:t>Loans were administered through local government. Disputes arose over implementation, including pressure to take loans and how officials measured performance. A larger volume of lending did not by itself show that the money reached households on suitable terms.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533A6449" w14:textId="77777777" w:rsidR="00632553" w:rsidRDefault="00000000">
      <w:r>
        <w:t xml:space="preserve">The policy became a subject of political debate and later reconsideration. The recorded disputes distinguish the stated intention to assist farmers from the burdens that some implementation practices could create. The evidence does not establish that the present Xiao Xiang line was used to devise the program. The later situation should not be treated as proof that every participant benefited equally. The surviving record identifies the broad result, while leaving some local </w:t>
      </w:r>
      <w:r>
        <w:lastRenderedPageBreak/>
        <w:t>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022630F2" w14:textId="77777777" w:rsidR="00632553" w:rsidRDefault="00000000">
      <w:r>
        <w:t xml:space="preserve">Source location (original): </w:t>
      </w:r>
      <w:r>
        <w:t>青苗借貸設計及爭議</w:t>
      </w:r>
    </w:p>
    <w:p w14:paraId="0E306106" w14:textId="77777777" w:rsidR="00632553" w:rsidRDefault="00000000">
      <w:pPr>
        <w:pStyle w:val="21"/>
      </w:pPr>
      <w:r>
        <w:t>LIFE-E04 | Lu Meng studies while carrying military duties</w:t>
      </w:r>
    </w:p>
    <w:p w14:paraId="7106E3FE" w14:textId="77777777" w:rsidR="00632553" w:rsidRDefault="00000000">
      <w:r>
        <w:t>English words: 326 | Canonical English version from batch 01</w:t>
      </w:r>
    </w:p>
    <w:p w14:paraId="30657CB0" w14:textId="77777777" w:rsidR="00632553" w:rsidRDefault="00000000">
      <w:r>
        <w:t xml:space="preserve">Original Chinese title: </w:t>
      </w:r>
      <w:r>
        <w:t>呂蒙在繁忙軍務中讀書</w:t>
      </w:r>
      <w:r>
        <w:t xml:space="preserve"> | Period: </w:t>
      </w:r>
      <w:r>
        <w:t>三國前期｜古代｜本稿對照</w:t>
      </w:r>
      <w:r>
        <w:t>1</w:t>
      </w:r>
      <w:r>
        <w:t>次</w:t>
      </w:r>
    </w:p>
    <w:p w14:paraId="406D37B1" w14:textId="77777777" w:rsidR="00632553" w:rsidRDefault="00000000">
      <w:r>
        <w:t>Original source codes: P004</w:t>
      </w:r>
    </w:p>
    <w:p w14:paraId="38FE4D47" w14:textId="77777777" w:rsidR="00632553" w:rsidRDefault="00000000">
      <w:r>
        <w:t xml:space="preserve">Source location: </w:t>
      </w:r>
      <w:r>
        <w:t>《三國志》呂蒙傳裴注所引江表傳的來源說明</w:t>
      </w:r>
    </w:p>
    <w:p w14:paraId="0EE77DAE" w14:textId="77777777" w:rsidR="00632553" w:rsidRDefault="00000000">
      <w:r>
        <w:t xml:space="preserve">Source caveat: </w:t>
      </w:r>
      <w:r>
        <w:t>這是卦義對照。常見課文經《資治通鑑》整理，不能把課文對話當成現場逐字紀錄，也沒有用蒙卦的直接證據。</w:t>
      </w:r>
    </w:p>
    <w:p w14:paraId="61CD2A5D" w14:textId="77777777" w:rsidR="00632553" w:rsidRDefault="00000000">
      <w:r>
        <w:t>Historical event | Short narrative</w:t>
      </w:r>
    </w:p>
    <w:p w14:paraId="16DF2DCB" w14:textId="77777777" w:rsidR="00632553" w:rsidRDefault="00000000">
      <w:r>
        <w:t>In the early Three Kingdoms period, Lu Meng held military responsibilities and was already occupied with official work. Sun Quan urged him to study, so that his learning could develop alongside his practical duties.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0AEC8FD4" w14:textId="77777777" w:rsidR="00632553" w:rsidRDefault="00000000">
      <w:r>
        <w:t>Lu Meng undertook reading and study while continuing his responsibilities. The historical anecdote links that effort to an improvement in the way his learning was recognized by colleagues. The record concerns education after a person has entered service, not only training before employment.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30566BA4" w14:textId="77777777" w:rsidR="00632553" w:rsidRDefault="00000000">
      <w:r>
        <w:t>The story continued to be cited as an example of learning while working. Its surviving form does not justify inventing classroom conversations or treating the Xiao Xiang as a text the participants explicitly applied to this decision.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7E6C522F" w14:textId="77777777" w:rsidR="00632553" w:rsidRDefault="00000000">
      <w:r>
        <w:t xml:space="preserve">Source location (original): </w:t>
      </w:r>
      <w:r>
        <w:t>《三國志》呂蒙傳裴注所引江表傳的來源說明</w:t>
      </w:r>
    </w:p>
    <w:p w14:paraId="1C99CC96" w14:textId="77777777" w:rsidR="00632553" w:rsidRDefault="00000000">
      <w:pPr>
        <w:pStyle w:val="21"/>
      </w:pPr>
      <w:r>
        <w:t>BAQING | The widow Qing maintains a cinnabar enterprise</w:t>
      </w:r>
    </w:p>
    <w:p w14:paraId="534A658A" w14:textId="77777777" w:rsidR="00632553" w:rsidRDefault="00000000">
      <w:r>
        <w:t>English words: 330 | Canonical English version from batch 01</w:t>
      </w:r>
    </w:p>
    <w:p w14:paraId="6826512C" w14:textId="77777777" w:rsidR="00632553" w:rsidRDefault="00000000">
      <w:r>
        <w:t xml:space="preserve">Original Chinese title: </w:t>
      </w:r>
      <w:r>
        <w:t>巴寡婦清：守住家業也需要經營能力</w:t>
      </w:r>
      <w:r>
        <w:t xml:space="preserve"> | Period: </w:t>
      </w:r>
      <w:r>
        <w:t>戰國晚期至秦代｜古代｜本稿對照</w:t>
      </w:r>
      <w:r>
        <w:t>3</w:t>
      </w:r>
      <w:r>
        <w:t>次</w:t>
      </w:r>
    </w:p>
    <w:p w14:paraId="2104F05C" w14:textId="77777777" w:rsidR="00632553" w:rsidRDefault="00000000">
      <w:r>
        <w:t>Original source codes: SJ129</w:t>
      </w:r>
    </w:p>
    <w:p w14:paraId="5585B810" w14:textId="77777777" w:rsidR="00632553" w:rsidRDefault="00000000">
      <w:r>
        <w:t xml:space="preserve">Source location: </w:t>
      </w:r>
      <w:r>
        <w:t>烏氏倮段後巴寡婦清記載</w:t>
      </w:r>
    </w:p>
    <w:p w14:paraId="05F311F6" w14:textId="77777777" w:rsidR="00632553" w:rsidRDefault="00000000">
      <w:r>
        <w:t xml:space="preserve">Source caveat: </w:t>
      </w:r>
      <w:r>
        <w:t>不把古代性別秩序當作現代規範；史料篇幅短，不能補寫她未被記錄的管理細節。</w:t>
      </w:r>
    </w:p>
    <w:p w14:paraId="5904BD2B" w14:textId="77777777" w:rsidR="00632553" w:rsidRDefault="00000000">
      <w:r>
        <w:lastRenderedPageBreak/>
        <w:t>Historical event | Short narrative</w:t>
      </w:r>
    </w:p>
    <w:p w14:paraId="25D9FA4E" w14:textId="77777777" w:rsidR="00632553" w:rsidRDefault="00000000">
      <w:r>
        <w:t>In the late Warring States and Qin periods, the widow Qing of Ba was associated with a substantial cinnabar business. The enterprise was a family asset whose continued operation required practical management rather than passive ownership. The episode begins with circumstances that made an ordinary continuation difficult or incomplete. A change was then considered or undertaken by the people or institutions named in the account. The documented action should be understood against those earlier conditions, without attributing private intentions that the surviving record does not report.</w:t>
      </w:r>
    </w:p>
    <w:p w14:paraId="36645A74" w14:textId="77777777" w:rsidR="00632553" w:rsidRDefault="00000000">
      <w:r>
        <w:t>After becoming responsible for the family business, Qing maintained the enterprise and its resources. The Shiji records her wealth and the attention she received under the Qin. The record identifies a woman as an active manager of significant property in that historical setting.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42EEDEFE" w14:textId="77777777" w:rsidR="00632553" w:rsidRDefault="00000000">
      <w:r>
        <w:t>Her story demonstrates the documented continuation of a family enterprise. The source does not provide a detailed diary of her management decisions, and the ancient account should not be used to assign modern economic roles according to gender.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60EDA1B8" w14:textId="77777777" w:rsidR="00632553" w:rsidRDefault="00000000">
      <w:r>
        <w:t xml:space="preserve">Source location (original): </w:t>
      </w:r>
      <w:r>
        <w:t>烏氏倮段後巴寡婦清記載</w:t>
      </w:r>
    </w:p>
    <w:p w14:paraId="1761FBD1" w14:textId="77777777" w:rsidR="00632553" w:rsidRDefault="00000000">
      <w:pPr>
        <w:pStyle w:val="21"/>
      </w:pPr>
      <w:r>
        <w:t>WULUO | Wu Shiluo's trade and relations with power</w:t>
      </w:r>
    </w:p>
    <w:p w14:paraId="250650F3" w14:textId="77777777" w:rsidR="00632553" w:rsidRDefault="00000000">
      <w:r>
        <w:t>English words: 354 | Canonical English version from batch 01</w:t>
      </w:r>
    </w:p>
    <w:p w14:paraId="7E5C53D0" w14:textId="77777777" w:rsidR="00632553" w:rsidRDefault="00000000">
      <w:r>
        <w:t xml:space="preserve">Original Chinese title: </w:t>
      </w:r>
      <w:r>
        <w:t>烏氏倮的交易：遇到新機會，仍要看關係結構</w:t>
      </w:r>
      <w:r>
        <w:t xml:space="preserve"> | Period: </w:t>
      </w:r>
      <w:r>
        <w:t>戰國晚期至秦代｜古代｜本稿對照</w:t>
      </w:r>
      <w:r>
        <w:t>2</w:t>
      </w:r>
      <w:r>
        <w:t>次</w:t>
      </w:r>
    </w:p>
    <w:p w14:paraId="37085517" w14:textId="77777777" w:rsidR="00632553" w:rsidRDefault="00000000">
      <w:r>
        <w:t>Original source codes: SJ129</w:t>
      </w:r>
    </w:p>
    <w:p w14:paraId="55B51704" w14:textId="77777777" w:rsidR="00632553" w:rsidRDefault="00000000">
      <w:r>
        <w:t xml:space="preserve">Source location: </w:t>
      </w:r>
      <w:r>
        <w:t>烏氏倮段</w:t>
      </w:r>
    </w:p>
    <w:p w14:paraId="1F40CF1E" w14:textId="77777777" w:rsidR="00632553" w:rsidRDefault="00000000">
      <w:r>
        <w:t xml:space="preserve">Source caveat: </w:t>
      </w:r>
      <w:r>
        <w:t>不以卦辭中的女性意象評價女性；史籍財富敘述不能當成現代貿易數據。</w:t>
      </w:r>
    </w:p>
    <w:p w14:paraId="14568380" w14:textId="77777777" w:rsidR="00632553" w:rsidRDefault="00000000">
      <w:r>
        <w:t>Historical event | Short narrative</w:t>
      </w:r>
    </w:p>
    <w:p w14:paraId="55FF718F" w14:textId="77777777" w:rsidR="00632553" w:rsidRDefault="00000000">
      <w:r>
        <w:t>The Shiji describes Wu Shiluo as a trader whose business involved livestock and exchange across regions in the late Warring States and Qin era. His commercial activity operated in a setting where market opportunities and political authority could intersect.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43B44D4C" w14:textId="77777777" w:rsidR="00632553" w:rsidRDefault="00000000">
      <w:r>
        <w:t>He used trading relationships to acquire and exchange goods. The historical account links his success with interactions involving powerful figures. Such relationships formed part of the documented circumstances of the enterprise, but the source does not give a complete record of every negotiation.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770627FC" w14:textId="77777777" w:rsidR="00632553" w:rsidRDefault="00000000">
      <w:r>
        <w:t xml:space="preserve">The episode remained in the historical account of wealthy merchants. Its evidence supports the existence of the trading activity and political connections, not imagined motives or a claim that the merchant followed a Xiao Xiang instruction. The later situation should not be treated as proof that every participant benefited equally. The surviving record identifies the broad result, while leaving some local or individual consequences outside its scope. The event can therefore be </w:t>
      </w:r>
      <w:r>
        <w:lastRenderedPageBreak/>
        <w:t>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4238E469" w14:textId="77777777" w:rsidR="00632553" w:rsidRDefault="00000000">
      <w:r>
        <w:t xml:space="preserve">Source location (original): </w:t>
      </w:r>
      <w:r>
        <w:t>烏氏倮段</w:t>
      </w:r>
    </w:p>
    <w:p w14:paraId="1B9F5F59" w14:textId="77777777" w:rsidR="00632553" w:rsidRDefault="00000000">
      <w:pPr>
        <w:pStyle w:val="21"/>
      </w:pPr>
      <w:r>
        <w:t>RISHENG | Rishengchang develops organized remittance services</w:t>
      </w:r>
    </w:p>
    <w:p w14:paraId="4C198C95" w14:textId="77777777" w:rsidR="00632553" w:rsidRDefault="00000000">
      <w:r>
        <w:t>English words: 324 | Canonical English version from batch 01</w:t>
      </w:r>
    </w:p>
    <w:p w14:paraId="0B331343" w14:textId="77777777" w:rsidR="00632553" w:rsidRDefault="00000000">
      <w:r>
        <w:t xml:space="preserve">Original Chinese title: </w:t>
      </w:r>
      <w:r>
        <w:t>日昇昌票號：先把匯兌組織建立起來</w:t>
      </w:r>
      <w:r>
        <w:t xml:space="preserve"> | Period: </w:t>
      </w:r>
      <w:r>
        <w:t>清代，</w:t>
      </w:r>
      <w:r>
        <w:t>1820</w:t>
      </w:r>
      <w:r>
        <w:t>年代起｜古代｜本稿對照</w:t>
      </w:r>
      <w:r>
        <w:t>14</w:t>
      </w:r>
      <w:r>
        <w:t>次</w:t>
      </w:r>
    </w:p>
    <w:p w14:paraId="4176B0BB" w14:textId="77777777" w:rsidR="00632553" w:rsidRDefault="00000000">
      <w:r>
        <w:t>Original source codes: PIAO</w:t>
      </w:r>
    </w:p>
    <w:p w14:paraId="0166C30A" w14:textId="77777777" w:rsidR="00632553" w:rsidRDefault="00000000">
      <w:r>
        <w:t xml:space="preserve">Source location: </w:t>
      </w:r>
      <w:r>
        <w:t>票號起源與防偽制度段</w:t>
      </w:r>
    </w:p>
    <w:p w14:paraId="5E550696" w14:textId="77777777" w:rsidR="00632553" w:rsidRDefault="00000000">
      <w:r>
        <w:t xml:space="preserve">Source caveat: </w:t>
      </w:r>
      <w:r>
        <w:t>未找到日昇昌以屯卦創業的記錄；「建侯」在此只是組織建置的現代類比。</w:t>
      </w:r>
    </w:p>
    <w:p w14:paraId="7EEA8BEB" w14:textId="77777777" w:rsidR="00632553" w:rsidRDefault="00000000">
      <w:r>
        <w:t>Historical event | Short narrative</w:t>
      </w:r>
    </w:p>
    <w:p w14:paraId="0706C377" w14:textId="77777777" w:rsidR="00632553" w:rsidRDefault="00000000">
      <w:r>
        <w:t>In the Qing period, commercial activity across distant places created a need to transfer funds without moving the same amount of cash physically for every transaction. Merchants needed dependable arrangements for verifying and honoring remittances.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298560E8" w14:textId="77777777" w:rsidR="00632553" w:rsidRDefault="00000000">
      <w:r>
        <w:t>From the 1820s, Rishengchang developed a draft and remittance business. Procedures such as confidential verification marks helped branches check instructions and reduce fraudulent claims. The service depended on staff following shared rules and on the organization honoring its commitments.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7CE3725A" w14:textId="77777777" w:rsidR="00632553" w:rsidRDefault="00000000">
      <w:r>
        <w:t>The draft-house model supported transactions across locations, but its usefulness required continued administration and trust. The history concerns the establishment and operation of financial procedures, not a documented decision to adopt the Xiao Xiang as a security manual.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3CA6F13D" w14:textId="77777777" w:rsidR="00632553" w:rsidRDefault="00000000">
      <w:r>
        <w:t xml:space="preserve">Source location (original): </w:t>
      </w:r>
      <w:r>
        <w:t>票號起源與防偽制度段</w:t>
      </w:r>
    </w:p>
    <w:p w14:paraId="6B818574" w14:textId="77777777" w:rsidR="00632553" w:rsidRDefault="00000000">
      <w:pPr>
        <w:pStyle w:val="21"/>
      </w:pPr>
      <w:r>
        <w:t>LIFE-E05 | The proposal for ever-normal granaries</w:t>
      </w:r>
    </w:p>
    <w:p w14:paraId="62E99A3D" w14:textId="77777777" w:rsidR="00632553" w:rsidRDefault="00000000">
      <w:r>
        <w:t>English words: 329 | Canonical English version from batch 01</w:t>
      </w:r>
    </w:p>
    <w:p w14:paraId="36CF13F7" w14:textId="77777777" w:rsidR="00632553" w:rsidRDefault="00000000">
      <w:r>
        <w:t xml:space="preserve">Original Chinese title: </w:t>
      </w:r>
      <w:r>
        <w:t>常平倉設立前先備糧</w:t>
      </w:r>
      <w:r>
        <w:t xml:space="preserve"> | Period: </w:t>
      </w:r>
      <w:r>
        <w:t>西漢宣帝五鳳年間｜古代｜本稿對照</w:t>
      </w:r>
      <w:r>
        <w:t>1</w:t>
      </w:r>
      <w:r>
        <w:t>次</w:t>
      </w:r>
    </w:p>
    <w:p w14:paraId="413DC398" w14:textId="77777777" w:rsidR="00632553" w:rsidRDefault="00000000">
      <w:r>
        <w:t>Original source codes: EHS24B</w:t>
      </w:r>
    </w:p>
    <w:p w14:paraId="79858864" w14:textId="77777777" w:rsidR="00632553" w:rsidRDefault="00000000">
      <w:r>
        <w:t xml:space="preserve">Source location: </w:t>
      </w:r>
      <w:r>
        <w:t>耿壽昌與常平倉段</w:t>
      </w:r>
    </w:p>
    <w:p w14:paraId="12CE4CEE" w14:textId="77777777" w:rsidR="00632553" w:rsidRDefault="00000000">
      <w:r>
        <w:t xml:space="preserve">Source caveat: </w:t>
      </w:r>
      <w:r>
        <w:t>不是用卦預測價格；常平倉也有倉儲成本及執行問題，不能只看政策用意。</w:t>
      </w:r>
    </w:p>
    <w:p w14:paraId="0F6A0FD2" w14:textId="77777777" w:rsidR="00632553" w:rsidRDefault="00000000">
      <w:r>
        <w:t>Historical event | Short narrative</w:t>
      </w:r>
    </w:p>
    <w:p w14:paraId="72ED9818" w14:textId="77777777" w:rsidR="00632553" w:rsidRDefault="00000000">
      <w:r>
        <w:lastRenderedPageBreak/>
        <w:t>Under Emperor Xuan of Western Han, the court faced the recurring problem of variation in grain supplies and prices. Harvest conditions changed over time, and food availability affected both producers and consumers. The episode begins with circumstances that made an ordinary continuation difficult or incomplete. A change was then considered or undertaken by the people or institutions named in the account. The documented action should be understood against those earlier conditions, without attributing private intentions that the surviving record does not report.</w:t>
      </w:r>
    </w:p>
    <w:p w14:paraId="1FF0C263" w14:textId="77777777" w:rsidR="00632553" w:rsidRDefault="00000000">
      <w:r>
        <w:t>Geng Shouchang proposed the establishment of ever-normal granaries. The approach used grain reserves and buying or releasing grain in response to conditions, rather than waiting until every shortage had already developed. The arrangement required storage, administration, and decisions about when grain should move.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725E1891" w14:textId="77777777" w:rsidR="00632553" w:rsidRDefault="00000000">
      <w:r>
        <w:t>The historical record places the proposal within the administration of the period. Such reserves carried management costs and could not abolish all future shortages. The example concerns an institutional attempt to handle variation, not a prediction based on the Xiao Xiang.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1EE17341" w14:textId="77777777" w:rsidR="00632553" w:rsidRDefault="00000000">
      <w:r>
        <w:t xml:space="preserve">Source location (original): </w:t>
      </w:r>
      <w:r>
        <w:t>耿壽昌與常平倉段</w:t>
      </w:r>
    </w:p>
    <w:p w14:paraId="4A0F52C3" w14:textId="77777777" w:rsidR="00632553" w:rsidRDefault="00000000">
      <w:pPr>
        <w:pStyle w:val="21"/>
      </w:pPr>
      <w:r>
        <w:t>RTC2001 | Taiwan's financial restructuring fund addresses troubled institutions</w:t>
      </w:r>
    </w:p>
    <w:p w14:paraId="48E6EDFD" w14:textId="77777777" w:rsidR="00632553" w:rsidRDefault="00000000">
      <w:r>
        <w:t>English words: 332 | Canonical English version from batch 01</w:t>
      </w:r>
    </w:p>
    <w:p w14:paraId="5E44D302" w14:textId="77777777" w:rsidR="00632553" w:rsidRDefault="00000000">
      <w:r>
        <w:t xml:space="preserve">Original Chinese title: </w:t>
      </w:r>
      <w:r>
        <w:t>金融重建基金：讓問題機構有退出的路</w:t>
      </w:r>
      <w:r>
        <w:t xml:space="preserve"> | Period: 2001</w:t>
      </w:r>
      <w:r>
        <w:t>年起｜近現代｜本稿對照</w:t>
      </w:r>
      <w:r>
        <w:t>23</w:t>
      </w:r>
      <w:r>
        <w:t>次</w:t>
      </w:r>
    </w:p>
    <w:p w14:paraId="115FD43D" w14:textId="77777777" w:rsidR="00632553" w:rsidRDefault="00000000">
      <w:r>
        <w:t>Original source codes: RTC</w:t>
      </w:r>
      <w:r>
        <w:t>、</w:t>
      </w:r>
      <w:r>
        <w:t>RTC3</w:t>
      </w:r>
    </w:p>
    <w:p w14:paraId="245DD9D7" w14:textId="77777777" w:rsidR="00632553" w:rsidRDefault="00000000">
      <w:r>
        <w:t xml:space="preserve">Source location: </w:t>
      </w:r>
      <w:r>
        <w:t>基金目的及處理原則</w:t>
      </w:r>
    </w:p>
    <w:p w14:paraId="3F7AD0FE" w14:textId="77777777" w:rsidR="00632553" w:rsidRDefault="00000000">
      <w:r>
        <w:t xml:space="preserve">Source caveat: </w:t>
      </w:r>
      <w:r>
        <w:t>公共資金處理金融問題有代價；本例不表示任何機構都應無條件被救助。</w:t>
      </w:r>
    </w:p>
    <w:p w14:paraId="65B0697A" w14:textId="77777777" w:rsidR="00632553" w:rsidRDefault="00000000">
      <w:r>
        <w:t>Historical event | Short narrative</w:t>
      </w:r>
    </w:p>
    <w:p w14:paraId="3BCB58EB" w14:textId="77777777" w:rsidR="00632553" w:rsidRDefault="00000000">
      <w:r>
        <w:t>Beginning in 2001, Taiwan used a financial restructuring fund to address financial institutions facing serious difficulties. Financial weakness could affect depositors and continuity of services, so dealing with an institution involved more than changing figures in its accounts.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031F02EC" w14:textId="77777777" w:rsidR="00632553" w:rsidRDefault="00000000">
      <w:r>
        <w:t>The restructuring arrangements addressed gaps in institutions and provided for transfer, assumption, or exit where appropriate. Authorities and receiving institutions had to coordinate how obligations and services would be handled. The measures were intended to keep essential functions operating while problematic institutions were dealt with.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57BFB927" w14:textId="77777777" w:rsidR="00632553" w:rsidRDefault="00000000">
      <w:r>
        <w:t xml:space="preserve">The process unfolded across multiple institutions and years. It required public resources, oversight, and decisions about losses and responsibility. Official records describe the mechanisms and outcomes, but do not establish a historical connection to the Xiao Xiang.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w:t>
      </w:r>
      <w:r>
        <w:lastRenderedPageBreak/>
        <w:t>outcome does not establish every detail of how participants experienced the change. The account is limited to the circumstances, actions, and consequences recorded for this event.</w:t>
      </w:r>
    </w:p>
    <w:p w14:paraId="712EE775" w14:textId="77777777" w:rsidR="00632553" w:rsidRDefault="00000000">
      <w:r>
        <w:t xml:space="preserve">Source location (original): </w:t>
      </w:r>
      <w:r>
        <w:t>基金目的及處理原則</w:t>
      </w:r>
    </w:p>
    <w:p w14:paraId="2F725FA0" w14:textId="77777777" w:rsidR="00632553" w:rsidRDefault="00000000">
      <w:pPr>
        <w:pStyle w:val="21"/>
      </w:pPr>
      <w:r>
        <w:t>WTO2001 | Accession to the WTO under negotiated rules</w:t>
      </w:r>
    </w:p>
    <w:p w14:paraId="51CB5B29" w14:textId="77777777" w:rsidR="00632553" w:rsidRDefault="00000000">
      <w:r>
        <w:t>English words: 329 | Canonical English version from batch 01</w:t>
      </w:r>
    </w:p>
    <w:p w14:paraId="01750C2A" w14:textId="77777777" w:rsidR="00632553" w:rsidRDefault="00000000">
      <w:r>
        <w:t xml:space="preserve">Original Chinese title: </w:t>
      </w:r>
      <w:r>
        <w:t>加入</w:t>
      </w:r>
      <w:r>
        <w:t>WTO</w:t>
      </w:r>
      <w:r>
        <w:t>：合作需要共同規則</w:t>
      </w:r>
      <w:r>
        <w:t xml:space="preserve"> | Period: 2001</w:t>
      </w:r>
      <w:r>
        <w:t>年｜近現代｜本稿對照</w:t>
      </w:r>
      <w:r>
        <w:t>8</w:t>
      </w:r>
      <w:r>
        <w:t>次</w:t>
      </w:r>
    </w:p>
    <w:p w14:paraId="026059B0" w14:textId="77777777" w:rsidR="00632553" w:rsidRDefault="00000000">
      <w:r>
        <w:t>Original source codes: WTO</w:t>
      </w:r>
      <w:r>
        <w:t>、</w:t>
      </w:r>
      <w:r>
        <w:t>WTO2</w:t>
      </w:r>
    </w:p>
    <w:p w14:paraId="455D71C8" w14:textId="77777777" w:rsidR="00632553" w:rsidRDefault="00000000">
      <w:r>
        <w:t xml:space="preserve">Source location: </w:t>
      </w:r>
      <w:r>
        <w:t>入會批准與生效日期</w:t>
      </w:r>
    </w:p>
    <w:p w14:paraId="2CE2D784" w14:textId="77777777" w:rsidR="00632553" w:rsidRDefault="00000000">
      <w:r>
        <w:t xml:space="preserve">Source caveat: </w:t>
      </w:r>
      <w:r>
        <w:t>這是制度合作的類比，不表示入會談判使用比卦，也不概括所有產業的得失。</w:t>
      </w:r>
    </w:p>
    <w:p w14:paraId="1572A39F" w14:textId="77777777" w:rsidR="00632553" w:rsidRDefault="00000000">
      <w:r>
        <w:t>Historical event | Short narrative</w:t>
      </w:r>
    </w:p>
    <w:p w14:paraId="69FBB4DF" w14:textId="77777777" w:rsidR="00632553" w:rsidRDefault="00000000">
      <w:r>
        <w:t>Joining the World Trade Organization required applicants and existing members to agree on commitments within a shared trade framework. Participants had different interests and could not rely solely on informal assurances when making arrangements for future trade. The episode begins with circumstances that made an ordinary continuation difficult or incomplete. A change was then considered or undertaken by the people or institutions named in the account. The documented action should be understood against those earlier conditions, without attributing private intentions that the surviving record does not report.</w:t>
      </w:r>
    </w:p>
    <w:p w14:paraId="7856ABFF" w14:textId="77777777" w:rsidR="00632553" w:rsidRDefault="00000000">
      <w:r>
        <w:t>In 2001, China's accession to the WTO followed negotiations over conditions and obligations. The agreed rules created a common reference for members, while implementation required changes and ongoing attention to commitments. Agreement did not make every participant's interests identical.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30113F70" w14:textId="77777777" w:rsidR="00632553" w:rsidRDefault="00000000">
      <w:r>
        <w:t>Accession marked a formal step into the multilateral trading system. It did not eliminate future disputes or the need to apply the rules. The documented event concerns negotiation and membership, not the use of the Xiao Xiang in deciding accession.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20BB7173" w14:textId="77777777" w:rsidR="00632553" w:rsidRDefault="00000000">
      <w:r>
        <w:t xml:space="preserve">Source location (original): </w:t>
      </w:r>
      <w:r>
        <w:t>入會批准與生效日期</w:t>
      </w:r>
    </w:p>
    <w:p w14:paraId="51FC0060" w14:textId="77777777" w:rsidR="00632553" w:rsidRDefault="00000000">
      <w:pPr>
        <w:pStyle w:val="21"/>
      </w:pPr>
      <w:r>
        <w:t>LIFE-E06 | The Salt and Iron Debate makes disagreements public</w:t>
      </w:r>
    </w:p>
    <w:p w14:paraId="4BA7342C" w14:textId="77777777" w:rsidR="00632553" w:rsidRDefault="00000000">
      <w:r>
        <w:t>English words: 357 | Canonical English version from batch 01</w:t>
      </w:r>
    </w:p>
    <w:p w14:paraId="688958E5" w14:textId="77777777" w:rsidR="00632553" w:rsidRDefault="00000000">
      <w:r>
        <w:t xml:space="preserve">Original Chinese title: </w:t>
      </w:r>
      <w:r>
        <w:t>鹽鐵會議讓分歧公開辯論</w:t>
      </w:r>
      <w:r>
        <w:t xml:space="preserve"> | Period: </w:t>
      </w:r>
      <w:r>
        <w:t>前</w:t>
      </w:r>
      <w:r>
        <w:t>81</w:t>
      </w:r>
      <w:r>
        <w:t>年｜古代｜本稿對照</w:t>
      </w:r>
      <w:r>
        <w:t>1</w:t>
      </w:r>
      <w:r>
        <w:t>次</w:t>
      </w:r>
    </w:p>
    <w:p w14:paraId="78242C05" w14:textId="77777777" w:rsidR="00632553" w:rsidRDefault="00000000">
      <w:r>
        <w:t>Original source codes: ESALT</w:t>
      </w:r>
    </w:p>
    <w:p w14:paraId="1EB9AC10" w14:textId="77777777" w:rsidR="00632553" w:rsidRDefault="00000000">
      <w:r>
        <w:t xml:space="preserve">Source location: </w:t>
      </w:r>
      <w:r>
        <w:t>〈本議第一〉</w:t>
      </w:r>
    </w:p>
    <w:p w14:paraId="540A992F" w14:textId="77777777" w:rsidR="00632553" w:rsidRDefault="00000000">
      <w:r>
        <w:t xml:space="preserve">Source caveat: </w:t>
      </w:r>
      <w:r>
        <w:t>《鹽鐵論》是整理過的論辯文本；本例不指稱與會者用訟卦主持會議。</w:t>
      </w:r>
    </w:p>
    <w:p w14:paraId="35A382D5" w14:textId="77777777" w:rsidR="00632553" w:rsidRDefault="00000000">
      <w:r>
        <w:t>Historical event | Short narrative</w:t>
      </w:r>
    </w:p>
    <w:p w14:paraId="5CDEE84A" w14:textId="77777777" w:rsidR="00632553" w:rsidRDefault="00000000">
      <w:r>
        <w:t xml:space="preserve">In 81 BCE, officials and critics discussed the Han state's salt and iron policies. The government relied on revenue associated with these measures, while participants raised questions about the burdens on people and the effects of state involvement in trade. The initial situation did not resolve itself through a title, proclamation, or single favorable </w:t>
      </w:r>
      <w:r>
        <w:lastRenderedPageBreak/>
        <w:t>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6E824096" w14:textId="77777777" w:rsidR="00632553" w:rsidRDefault="00000000">
      <w:r>
        <w:t>The meeting allowed different positions to be argued in a public policy setting. Fiscal needs, defense expenditures, production, and ordinary livelihoods entered the discussion. The participants did not begin from one shared evaluation of the policies.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15F4B54D" w14:textId="77777777" w:rsidR="00632553" w:rsidRDefault="00000000">
      <w:r>
        <w:t>Accounts of the debate preserve the existence of competing arguments. The event does not mean that all disagreement was resolved at once. It provides a historical record of dispute and policy discussion, not evidence that the present Xiao Xiang line was quoted by the participants.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67DC19B8" w14:textId="77777777" w:rsidR="00632553" w:rsidRDefault="00000000">
      <w:r>
        <w:t xml:space="preserve">Source location (original): </w:t>
      </w:r>
      <w:r>
        <w:t>〈本議第一〉</w:t>
      </w:r>
    </w:p>
    <w:p w14:paraId="01D3A461" w14:textId="77777777" w:rsidR="00632553" w:rsidRDefault="00000000">
      <w:pPr>
        <w:pStyle w:val="21"/>
      </w:pPr>
      <w:r>
        <w:t>RENFAMILY | The Ren family preserves a disciplined household economy</w:t>
      </w:r>
    </w:p>
    <w:p w14:paraId="2F55CC5F" w14:textId="77777777" w:rsidR="00632553" w:rsidRDefault="00000000">
      <w:r>
        <w:t>English words: 352 | Canonical English version from batch 01</w:t>
      </w:r>
    </w:p>
    <w:p w14:paraId="098E15A9" w14:textId="77777777" w:rsidR="00632553" w:rsidRDefault="00000000">
      <w:r>
        <w:t xml:space="preserve">Original Chinese title: </w:t>
      </w:r>
      <w:r>
        <w:t>任氏家業：讓收支規則延續下去</w:t>
      </w:r>
      <w:r>
        <w:t xml:space="preserve"> | Period: </w:t>
      </w:r>
      <w:r>
        <w:t>秦漢之際至漢代｜古代｜本稿對照</w:t>
      </w:r>
      <w:r>
        <w:t>12</w:t>
      </w:r>
      <w:r>
        <w:t>次</w:t>
      </w:r>
    </w:p>
    <w:p w14:paraId="2AE1A0E7" w14:textId="77777777" w:rsidR="00632553" w:rsidRDefault="00000000">
      <w:r>
        <w:t>Original source codes: SJ129</w:t>
      </w:r>
    </w:p>
    <w:p w14:paraId="2CE693B6" w14:textId="77777777" w:rsidR="00632553" w:rsidRDefault="00000000">
      <w:r>
        <w:t xml:space="preserve">Source location: </w:t>
      </w:r>
      <w:r>
        <w:t>任氏家約及田畜段</w:t>
      </w:r>
    </w:p>
    <w:p w14:paraId="24BD8622" w14:textId="77777777" w:rsidR="00632553" w:rsidRDefault="00000000">
      <w:r>
        <w:t xml:space="preserve">Source caveat: </w:t>
      </w:r>
      <w:r>
        <w:t>史籍褒揚的嚴格家約不一定適合今日家庭；恆常也不等於永不調整。</w:t>
      </w:r>
    </w:p>
    <w:p w14:paraId="15CF981A" w14:textId="77777777" w:rsidR="00632553" w:rsidRDefault="00000000">
      <w:r>
        <w:t>Historical event | Short narrative</w:t>
      </w:r>
    </w:p>
    <w:p w14:paraId="580AD770" w14:textId="77777777" w:rsidR="00632553" w:rsidRDefault="00000000">
      <w:r>
        <w:t>The Shiji recounts how the Ren family maintained an estate through farming, livestock, and rules governing household consumption in the period around the Qin-Han transition. The family faced the ordinary need to match spending with productive resources over time.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32F7D428" w14:textId="77777777" w:rsidR="00632553" w:rsidRDefault="00000000">
      <w:r>
        <w:t>The household followed restrictions on consumption while continuing agricultural and livestock activity. Such rules concerned how the household used its resources, not merely how much wealth it could display. The historical account places these practices alongside the family's accumulated property.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6892CEA8" w14:textId="77777777" w:rsidR="00632553" w:rsidRDefault="00000000">
      <w:r>
        <w:t xml:space="preserve">The record presents a sustained way of managing income and expenditure, rather than a single lucky transaction. It does not provide every household decision or justify imposing the same rules on modern families without considering their circumstances.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w:t>
      </w:r>
      <w:r>
        <w:lastRenderedPageBreak/>
        <w:t>action is not itself an outcome, and a later outcome does not establish every detail of how participants experienced the change. The account is limited to the circumstances, actions, and consequences recorded for this event.</w:t>
      </w:r>
    </w:p>
    <w:p w14:paraId="630EF1D9" w14:textId="77777777" w:rsidR="00632553" w:rsidRDefault="00000000">
      <w:r>
        <w:t xml:space="preserve">Source location (original): </w:t>
      </w:r>
      <w:r>
        <w:t>任氏家約及田畜段</w:t>
      </w:r>
    </w:p>
    <w:p w14:paraId="4F610479" w14:textId="77777777" w:rsidR="00632553" w:rsidRDefault="00000000">
      <w:pPr>
        <w:pStyle w:val="21"/>
      </w:pPr>
      <w:r>
        <w:t>LIANGYUAN33 | The 1933 abolition of tael-based silver accounting</w:t>
      </w:r>
    </w:p>
    <w:p w14:paraId="57F56C59" w14:textId="77777777" w:rsidR="00632553" w:rsidRDefault="00000000">
      <w:r>
        <w:t>English words: 330 | Canonical English version from batch 01</w:t>
      </w:r>
    </w:p>
    <w:p w14:paraId="7D4A7CBA" w14:textId="77777777" w:rsidR="00632553" w:rsidRDefault="00000000">
      <w:r>
        <w:t xml:space="preserve">Original Chinese title: </w:t>
      </w:r>
      <w:r>
        <w:t>廢兩改元：先處理交易中不一致的尺度</w:t>
      </w:r>
      <w:r>
        <w:t xml:space="preserve"> | Period: 1933</w:t>
      </w:r>
      <w:r>
        <w:t>年｜近現代｜本稿對照</w:t>
      </w:r>
      <w:r>
        <w:t>10</w:t>
      </w:r>
      <w:r>
        <w:t>次</w:t>
      </w:r>
    </w:p>
    <w:p w14:paraId="2D9FE914" w14:textId="77777777" w:rsidR="00632553" w:rsidRDefault="00000000">
      <w:r>
        <w:t>Original source codes: TWO</w:t>
      </w:r>
      <w:r>
        <w:t>、</w:t>
      </w:r>
      <w:r>
        <w:t>TWO2</w:t>
      </w:r>
    </w:p>
    <w:p w14:paraId="6ABD6154" w14:textId="77777777" w:rsidR="00632553" w:rsidRDefault="00000000">
      <w:r>
        <w:t xml:space="preserve">Source location: </w:t>
      </w:r>
      <w:r>
        <w:t>改革提案及公告段</w:t>
      </w:r>
    </w:p>
    <w:p w14:paraId="7E4BD523" w14:textId="77777777" w:rsidR="00632553" w:rsidRDefault="00000000">
      <w:r>
        <w:t xml:space="preserve">Source caveat: </w:t>
      </w:r>
      <w:r>
        <w:t>單位統一沒有消除後續銀價與金融問題；本例不是改革成效的全盤評價。</w:t>
      </w:r>
    </w:p>
    <w:p w14:paraId="3E3CA90F" w14:textId="77777777" w:rsidR="00632553" w:rsidRDefault="00000000">
      <w:r>
        <w:t>Historical event | Short narrative</w:t>
      </w:r>
    </w:p>
    <w:p w14:paraId="382E7C57" w14:textId="77777777" w:rsidR="00632553" w:rsidRDefault="00000000">
      <w:r>
        <w:t>In early twentieth-century China, silver taels and silver dollars were used in ways that complicated pricing and payment. Differences in measures and conversion practices created practical problems for traders and financial institutions.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6A64F1EA" w14:textId="77777777" w:rsidR="00632553" w:rsidRDefault="00000000">
      <w:r>
        <w:t>In 1933, the government implemented the abolition of tael-based accounting in favor of silver-dollar arrangements. Conversion and transition rules were needed so that existing obligations and new payments could be handled through a common standard. The measure involved the actual procedures of banks and businesses.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3DA195D2" w14:textId="77777777" w:rsidR="00632553" w:rsidRDefault="00000000">
      <w:r>
        <w:t>The reform changed a unit of account and settlement practices; it did not by itself remove all economic difficulties. Historical materials describe the measure and its implementation as a process of standardizing transactions rather than an instant cure for every dispute.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7AFD5DC5" w14:textId="77777777" w:rsidR="00632553" w:rsidRDefault="00000000">
      <w:r>
        <w:t xml:space="preserve">Source location (original): </w:t>
      </w:r>
      <w:r>
        <w:t>改革提案及公告段</w:t>
      </w:r>
    </w:p>
    <w:p w14:paraId="65034F84" w14:textId="77777777" w:rsidR="00632553" w:rsidRDefault="00000000">
      <w:pPr>
        <w:pStyle w:val="21"/>
      </w:pPr>
      <w:r>
        <w:t>SALT81 | The Salt and Iron Debate weighs fiscal needs and livelihoods</w:t>
      </w:r>
    </w:p>
    <w:p w14:paraId="4B0E6C05" w14:textId="77777777" w:rsidR="00632553" w:rsidRDefault="00000000">
      <w:r>
        <w:t>English words: 327 | Canonical English version from batch 01</w:t>
      </w:r>
    </w:p>
    <w:p w14:paraId="0352D955" w14:textId="77777777" w:rsidR="00632553" w:rsidRDefault="00000000">
      <w:r>
        <w:t xml:space="preserve">Original Chinese title: </w:t>
      </w:r>
      <w:r>
        <w:t>鹽鐵會議：把財政爭議放到公共討論中</w:t>
      </w:r>
      <w:r>
        <w:t xml:space="preserve"> | Period: </w:t>
      </w:r>
      <w:r>
        <w:t>前</w:t>
      </w:r>
      <w:r>
        <w:t>81</w:t>
      </w:r>
      <w:r>
        <w:t>年｜古代｜本稿對照</w:t>
      </w:r>
      <w:r>
        <w:t>2</w:t>
      </w:r>
      <w:r>
        <w:t>次</w:t>
      </w:r>
    </w:p>
    <w:p w14:paraId="1C68395E" w14:textId="77777777" w:rsidR="00632553" w:rsidRDefault="00000000">
      <w:r>
        <w:t>Original source codes: SALT</w:t>
      </w:r>
    </w:p>
    <w:p w14:paraId="656D9A6C" w14:textId="77777777" w:rsidR="00632553" w:rsidRDefault="00000000">
      <w:r>
        <w:t xml:space="preserve">Source location: </w:t>
      </w:r>
      <w:r>
        <w:t>〈本議第一〉</w:t>
      </w:r>
    </w:p>
    <w:p w14:paraId="38CA18D2" w14:textId="77777777" w:rsidR="00632553" w:rsidRDefault="00000000">
      <w:r>
        <w:t xml:space="preserve">Source caveat: </w:t>
      </w:r>
      <w:r>
        <w:t>《鹽鐵論》是整理過的論辯文本；本例不指稱與會者用訟卦主持會議。</w:t>
      </w:r>
    </w:p>
    <w:p w14:paraId="3C27063B" w14:textId="77777777" w:rsidR="00632553" w:rsidRDefault="00000000">
      <w:r>
        <w:t>Historical event | Short narrative</w:t>
      </w:r>
    </w:p>
    <w:p w14:paraId="4026EC63" w14:textId="77777777" w:rsidR="00632553" w:rsidRDefault="00000000">
      <w:r>
        <w:t xml:space="preserve">In 81 BCE, representatives at the Han court debated state policies concerning salt, iron, and related economic administration. Government revenue and defense expenditure were part of the setting, but the effects on producers and households were also disputed. The episode begins with circumstances that made an ordinary continuation difficult or incomplete. A change was then considered or undertaken by the people or institutions named in the account. The </w:t>
      </w:r>
      <w:r>
        <w:lastRenderedPageBreak/>
        <w:t>documented action should be understood against those earlier conditions, without attributing private intentions that the surviving record does not report.</w:t>
      </w:r>
    </w:p>
    <w:p w14:paraId="30475B79" w14:textId="77777777" w:rsidR="00632553" w:rsidRDefault="00000000">
      <w:r>
        <w:t>Different speakers presented arguments about the state's economic role and the burdens associated with its policies. The debate made conflicting assessments visible instead of treating one interest as the only relevant measure. The participants did not necessarily accept one another's premises.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3C8CEBB4" w14:textId="77777777" w:rsidR="00632553" w:rsidRDefault="00000000">
      <w:r>
        <w:t>The recorded discussions survived as evidence of public-policy disagreement in the Han period. They do not establish that a single debate ended all controversy, and the present Xiao Xiang analogy is a later editorial comparison.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053B1B75" w14:textId="77777777" w:rsidR="00632553" w:rsidRDefault="00000000">
      <w:r>
        <w:t xml:space="preserve">Source location (original): </w:t>
      </w:r>
      <w:r>
        <w:t>〈本議第一〉</w:t>
      </w:r>
    </w:p>
    <w:p w14:paraId="4798FA6C" w14:textId="77777777" w:rsidR="00632553" w:rsidRDefault="00000000">
      <w:pPr>
        <w:pStyle w:val="21"/>
      </w:pPr>
      <w:r>
        <w:t>GAOMIN | Emperor Wu's reporting and confiscation measures</w:t>
      </w:r>
    </w:p>
    <w:p w14:paraId="52CBCD70" w14:textId="77777777" w:rsidR="00632553" w:rsidRDefault="00000000">
      <w:r>
        <w:t>English words: 358 | Canonical English version from batch 01</w:t>
      </w:r>
    </w:p>
    <w:p w14:paraId="6F95111C" w14:textId="77777777" w:rsidR="00632553" w:rsidRDefault="00000000">
      <w:r>
        <w:t xml:space="preserve">Original Chinese title: </w:t>
      </w:r>
      <w:r>
        <w:t>漢武帝告緡：執法也會改變經濟誘因</w:t>
      </w:r>
      <w:r>
        <w:t xml:space="preserve"> | Period: </w:t>
      </w:r>
      <w:r>
        <w:t>漢武帝時期｜古代｜本稿對照</w:t>
      </w:r>
      <w:r>
        <w:t>10</w:t>
      </w:r>
      <w:r>
        <w:t>次</w:t>
      </w:r>
    </w:p>
    <w:p w14:paraId="44BE4DB1" w14:textId="77777777" w:rsidR="00632553" w:rsidRDefault="00000000">
      <w:r>
        <w:t>Original source codes: HS24B</w:t>
      </w:r>
    </w:p>
    <w:p w14:paraId="53B75624" w14:textId="77777777" w:rsidR="00632553" w:rsidRDefault="00000000">
      <w:r>
        <w:t xml:space="preserve">Source location: </w:t>
      </w:r>
      <w:r>
        <w:t>算緡、告緡與楊可段</w:t>
      </w:r>
    </w:p>
    <w:p w14:paraId="3B7090EC" w14:textId="77777777" w:rsidR="00632553" w:rsidRDefault="00000000">
      <w:r>
        <w:t xml:space="preserve">Source caveat: </w:t>
      </w:r>
      <w:r>
        <w:t>本例不主張古代告發制度值得照搬，也未發現政策引用噬嗑卦的證據。</w:t>
      </w:r>
    </w:p>
    <w:p w14:paraId="68749283" w14:textId="77777777" w:rsidR="00632553" w:rsidRDefault="00000000">
      <w:r>
        <w:t>Historical event | Short narrative</w:t>
      </w:r>
    </w:p>
    <w:p w14:paraId="5B259131" w14:textId="77777777" w:rsidR="00632553" w:rsidRDefault="00000000">
      <w:r>
        <w:t>Under Emperor Wu of Han, fiscal pressure accompanied extensive military commitments. The court sought resources through measures affecting private holdings and commercial activity. Enforcement created incentives not only for officials but also for people who could report others.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4B3FEA54" w14:textId="77777777" w:rsidR="00632553" w:rsidRDefault="00000000">
      <w:r>
        <w:t>The reporting and confiscation arrangements known as gaomin encouraged denunciations linked to property. Property seizures and enforcement affected people who were investigated and those engaged in economic activity. Revenue collected by the state did not automatically show that every accusation was fair.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6E0D7713" w14:textId="77777777" w:rsidR="00632553" w:rsidRDefault="00000000">
      <w:r>
        <w:t xml:space="preserve">The historical record presents both the state's collection measures and the pressures they produced. The episode cannot be reduced to a judgment that everyone who suffered a loss deserved it. No source establishes a decision based on this particular Xiao Xiang line.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w:t>
      </w:r>
      <w:r>
        <w:lastRenderedPageBreak/>
        <w:t>experienced the change. The account is limited to the circumstances, actions, and consequences recorded for this event.</w:t>
      </w:r>
    </w:p>
    <w:p w14:paraId="159DF696" w14:textId="77777777" w:rsidR="00632553" w:rsidRDefault="00000000">
      <w:r>
        <w:t xml:space="preserve">Source location (original): </w:t>
      </w:r>
      <w:r>
        <w:t>算緡、告緡與楊可段</w:t>
      </w:r>
    </w:p>
    <w:p w14:paraId="68099482" w14:textId="77777777" w:rsidR="00632553" w:rsidRDefault="00000000">
      <w:pPr>
        <w:pStyle w:val="21"/>
      </w:pPr>
      <w:r>
        <w:t>LIFE-E07 | A warning about divided command before the Battle of Bi</w:t>
      </w:r>
    </w:p>
    <w:p w14:paraId="52932C06" w14:textId="77777777" w:rsidR="00632553" w:rsidRDefault="00000000">
      <w:r>
        <w:t>English words: 327 | Canonical English version from batch 01</w:t>
      </w:r>
    </w:p>
    <w:p w14:paraId="730CB220" w14:textId="77777777" w:rsidR="00632553" w:rsidRDefault="00000000">
      <w:r>
        <w:t xml:space="preserve">Original Chinese title: </w:t>
      </w:r>
      <w:r>
        <w:t>知莊子引師爻警告令出多門</w:t>
      </w:r>
      <w:r>
        <w:t xml:space="preserve"> | Period: </w:t>
      </w:r>
      <w:r>
        <w:t>前</w:t>
      </w:r>
      <w:r>
        <w:t>597</w:t>
      </w:r>
      <w:r>
        <w:t>年｜古代｜本稿對照</w:t>
      </w:r>
      <w:r>
        <w:t>1</w:t>
      </w:r>
      <w:r>
        <w:t>次</w:t>
      </w:r>
    </w:p>
    <w:p w14:paraId="491A6E8F" w14:textId="77777777" w:rsidR="00632553" w:rsidRDefault="00000000">
      <w:r>
        <w:t>Original source codes: Y07</w:t>
      </w:r>
    </w:p>
    <w:p w14:paraId="16104463" w14:textId="77777777" w:rsidR="00632553" w:rsidRDefault="00000000">
      <w:r>
        <w:t xml:space="preserve">Source location: </w:t>
      </w:r>
      <w:r>
        <w:t>《左傳》宣公十二年</w:t>
      </w:r>
      <w:r>
        <w:t xml:space="preserve"> </w:t>
      </w:r>
      <w:r>
        <w:t>邲之戰</w:t>
      </w:r>
    </w:p>
    <w:p w14:paraId="091C34AD" w14:textId="77777777" w:rsidR="00632553" w:rsidRDefault="00000000">
      <w:r>
        <w:t>Source caveat: A</w:t>
      </w:r>
      <w:r>
        <w:t>類</w:t>
      </w:r>
      <w:r>
        <w:t xml:space="preserve"> </w:t>
      </w:r>
      <w:r>
        <w:t>引易議事。記載並未說知莊子當場重新起卦；不能把引用爻辭改寫成一次占筮，更不能說警告已被採納。</w:t>
      </w:r>
      <w:r>
        <w:t xml:space="preserve"> </w:t>
      </w:r>
      <w:r>
        <w:t>本冊引用的是《小象傳》；史料所引《周易》卦爻辭不能據此認定其曾引用《小象傳》。</w:t>
      </w:r>
    </w:p>
    <w:p w14:paraId="1A1D98DB" w14:textId="77777777" w:rsidR="00632553" w:rsidRDefault="00000000">
      <w:r>
        <w:t>Historical event | Short narrative</w:t>
      </w:r>
    </w:p>
    <w:p w14:paraId="7C7DD263" w14:textId="77777777" w:rsidR="00632553" w:rsidRDefault="00000000">
      <w:r>
        <w:t>In 597 BCE, the Jin army faced military decisions near the Yellow River while commanders disagreed about how to proceed. Conflicting orders created uncertainty before the forces committed themselves to action.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01FD0F16" w14:textId="77777777" w:rsidR="00632553" w:rsidRDefault="00000000">
      <w:r>
        <w:t>The Zuo Zhuan records Zhi Zhuangzi invoking the principle that an army should move under discipline. His warning concerned the danger of commands coming from different directions. The army's decisions took place within an actual command structure, not simply within a debate about a text.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643880DA" w14:textId="77777777" w:rsidR="00632553" w:rsidRDefault="00000000">
      <w:r>
        <w:t>The account documents the use of an army-related Zhouyi expression in a military discussion. It does not establish that the speaker quoted the specific Xiao Xiang commentary printed for this line, and the later workplace analogy is editorial.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66B41E6F" w14:textId="77777777" w:rsidR="00632553" w:rsidRDefault="00000000">
      <w:r>
        <w:t xml:space="preserve">Source location (original): </w:t>
      </w:r>
      <w:r>
        <w:t>《左傳》宣公十二年</w:t>
      </w:r>
      <w:r>
        <w:t xml:space="preserve"> </w:t>
      </w:r>
      <w:r>
        <w:t>邲之戰</w:t>
      </w:r>
    </w:p>
    <w:p w14:paraId="2700871B" w14:textId="77777777" w:rsidR="00632553" w:rsidRDefault="00000000">
      <w:pPr>
        <w:pStyle w:val="21"/>
      </w:pPr>
      <w:r>
        <w:t>TENBUILD | Taiwan's Ten Major Construction Projects</w:t>
      </w:r>
    </w:p>
    <w:p w14:paraId="5A4BD72C" w14:textId="77777777" w:rsidR="00632553" w:rsidRDefault="00000000">
      <w:r>
        <w:t>English words: 334 | Canonical English version from batch 01</w:t>
      </w:r>
    </w:p>
    <w:p w14:paraId="2A8A8DF3" w14:textId="77777777" w:rsidR="00632553" w:rsidRDefault="00000000">
      <w:r>
        <w:t xml:space="preserve">Original Chinese title: </w:t>
      </w:r>
      <w:r>
        <w:t>十大建設：把大型投資所需的力量動員起來</w:t>
      </w:r>
      <w:r>
        <w:t xml:space="preserve"> | Period: 1970</w:t>
      </w:r>
      <w:r>
        <w:t>年代｜近現代｜本稿對照</w:t>
      </w:r>
      <w:r>
        <w:t>3</w:t>
      </w:r>
      <w:r>
        <w:t>次</w:t>
      </w:r>
    </w:p>
    <w:p w14:paraId="20746A63" w14:textId="77777777" w:rsidR="00632553" w:rsidRDefault="00000000">
      <w:r>
        <w:t>Original source codes: TEN</w:t>
      </w:r>
      <w:r>
        <w:t>、</w:t>
      </w:r>
      <w:r>
        <w:t>TEN2</w:t>
      </w:r>
    </w:p>
    <w:p w14:paraId="2D2219E7" w14:textId="77777777" w:rsidR="00632553" w:rsidRDefault="00000000">
      <w:r>
        <w:t xml:space="preserve">Source location: </w:t>
      </w:r>
      <w:r>
        <w:t>十大建設背景與推動段</w:t>
      </w:r>
    </w:p>
    <w:p w14:paraId="104886C4" w14:textId="77777777" w:rsidR="00632553" w:rsidRDefault="00000000">
      <w:r>
        <w:t xml:space="preserve">Source caveat: </w:t>
      </w:r>
      <w:r>
        <w:t>這是動員層面的對照；各工程的成本、效益與環境影響應分別評估。</w:t>
      </w:r>
    </w:p>
    <w:p w14:paraId="4966CA7F" w14:textId="77777777" w:rsidR="00632553" w:rsidRDefault="00000000">
      <w:r>
        <w:t>Historical event | Short narrative</w:t>
      </w:r>
    </w:p>
    <w:p w14:paraId="077333F2" w14:textId="77777777" w:rsidR="00632553" w:rsidRDefault="00000000">
      <w:r>
        <w:t xml:space="preserve">During the 1970s, Taiwan undertook a program of major infrastructure development. Industrial growth and changing energy and transport needs created demands that could not be addressed by one small facility or one agency alone. The episode begins with circumstances that made an ordinary continuation difficult or incomplete. A change was then </w:t>
      </w:r>
      <w:r>
        <w:lastRenderedPageBreak/>
        <w:t>considered or undertaken by the people or institutions named in the account. The documented action should be understood against those earlier conditions, without attributing private intentions that the surviving record does not report.</w:t>
      </w:r>
    </w:p>
    <w:p w14:paraId="699C7B2A" w14:textId="77777777" w:rsidR="00632553" w:rsidRDefault="00000000">
      <w:r>
        <w:t>The Ten Major Construction Projects brought together planning, budgets, construction work, and multiple organizations. Transport, energy, and industrial facilities required coordination across years and across different professional groups. Mobilizing resources was only one part of the work; projects also had to be built and operated. At the point of action, the relevant arrangement moved from a proposal or existing condition into actual practice. The record allows that transition to be described, but it does not justify inventing meetings, private reactions, or conversations. The practical course of events remains the center of the account.</w:t>
      </w:r>
    </w:p>
    <w:p w14:paraId="332DF990" w14:textId="77777777" w:rsidR="00632553" w:rsidRDefault="00000000">
      <w:r>
        <w:t>The program produced infrastructure used in later economic activity, though the costs and benefits of individual projects require separate assessment. The historical record supports a sequence of planning, construction, and operation, not a claim that an I Ching line authorized the investments. The aftermath also sets a limit on the narrative. The record provides the main development and the circumstances that followed it, but not an exhaustive account of every transaction or individual response. Keeping those limits visible preserves the difference between a documented historical episode and a fictionalized reconstruction.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05CBD418" w14:textId="77777777" w:rsidR="00632553" w:rsidRDefault="00000000">
      <w:r>
        <w:t xml:space="preserve">Source location (original): </w:t>
      </w:r>
      <w:r>
        <w:t>十大建設背景與推動段</w:t>
      </w:r>
    </w:p>
    <w:p w14:paraId="77945AD5" w14:textId="77777777" w:rsidR="00632553" w:rsidRDefault="00000000">
      <w:pPr>
        <w:pStyle w:val="21"/>
      </w:pPr>
      <w:r>
        <w:t>LIFE-E08 | Guan Zhong and Bao Shuya form a lasting political association</w:t>
      </w:r>
    </w:p>
    <w:p w14:paraId="116D8D7A" w14:textId="77777777" w:rsidR="00632553" w:rsidRDefault="00000000">
      <w:r>
        <w:t>English words: 355 | Canonical English version from batch 01</w:t>
      </w:r>
    </w:p>
    <w:p w14:paraId="32D92A9B" w14:textId="77777777" w:rsidR="00632553" w:rsidRDefault="00000000">
      <w:r>
        <w:t xml:space="preserve">Original Chinese title: </w:t>
      </w:r>
      <w:r>
        <w:t>管仲與鮑叔牙的相知</w:t>
      </w:r>
      <w:r>
        <w:t xml:space="preserve"> | Period: </w:t>
      </w:r>
      <w:r>
        <w:t>前</w:t>
      </w:r>
      <w:r>
        <w:t>7</w:t>
      </w:r>
      <w:r>
        <w:t>世紀｜古代｜本稿對照</w:t>
      </w:r>
      <w:r>
        <w:t>1</w:t>
      </w:r>
      <w:r>
        <w:t>次</w:t>
      </w:r>
    </w:p>
    <w:p w14:paraId="5044595E" w14:textId="77777777" w:rsidR="00632553" w:rsidRDefault="00000000">
      <w:r>
        <w:t>Original source codes: P008</w:t>
      </w:r>
    </w:p>
    <w:p w14:paraId="69255BEA" w14:textId="77777777" w:rsidR="00632553" w:rsidRDefault="00000000">
      <w:r>
        <w:t xml:space="preserve">Source location: </w:t>
      </w:r>
      <w:r>
        <w:t>《史記》管晏列傳</w:t>
      </w:r>
    </w:p>
    <w:p w14:paraId="59440802" w14:textId="77777777" w:rsidR="00632553" w:rsidRDefault="00000000">
      <w:r>
        <w:t xml:space="preserve">Source caveat: </w:t>
      </w:r>
      <w:r>
        <w:t>後設對照。九合諸侯是古書的概括語，不宜直接當成九場同樣性質的會議，也不應把霸權完全美化為平等合作。</w:t>
      </w:r>
    </w:p>
    <w:p w14:paraId="21F41310" w14:textId="77777777" w:rsidR="00632553" w:rsidRDefault="00000000">
      <w:r>
        <w:t>Historical event | Short narrative</w:t>
      </w:r>
    </w:p>
    <w:p w14:paraId="2B8C1A97" w14:textId="77777777" w:rsidR="00632553" w:rsidRDefault="00000000">
      <w:r>
        <w:t>The Shiji recounts the association between Guan Zhong and Bao Shuya during the Spring and Autumn period. Guan Zhong experienced setbacks and changes in political fortune. Bao Shuya recognized his abilities and understood circumstances that others might have judged only by outward results.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38E4DB29" w14:textId="77777777" w:rsidR="00632553" w:rsidRDefault="00000000">
      <w:r>
        <w:t>Their relationship mattered when Guan Zhong's abilities could be put to use in the state of Qi. Bao Shuya supported his appointment rather than treating their earlier positions as a permanent obstacle. The account presents understanding and recommendation as actions with political consequences.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3EB89899" w14:textId="77777777" w:rsidR="00632553" w:rsidRDefault="00000000">
      <w:r>
        <w:t xml:space="preserve">The story became a well-known example of recognizing another person's capacities and limitations. It is an ancient historical narrative, not evidence that either man applied this particular Xiao Xiang line to their partnership.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w:t>
      </w:r>
      <w:r>
        <w:lastRenderedPageBreak/>
        <w:t>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4AC30437" w14:textId="77777777" w:rsidR="00632553" w:rsidRDefault="00000000">
      <w:r>
        <w:t xml:space="preserve">Source location (original): </w:t>
      </w:r>
      <w:r>
        <w:t>《史記》管晏列傳</w:t>
      </w:r>
    </w:p>
    <w:p w14:paraId="36859BA1" w14:textId="77777777" w:rsidR="00632553" w:rsidRDefault="00000000">
      <w:pPr>
        <w:pStyle w:val="21"/>
      </w:pPr>
      <w:r>
        <w:t>LIFE-E09 | The Cao Bing Family Builds a Long-Term Business  (</w:t>
      </w:r>
      <w:r>
        <w:t>曹邴氏長期積累家業</w:t>
      </w:r>
      <w:r>
        <w:t>)</w:t>
      </w:r>
    </w:p>
    <w:p w14:paraId="3EB04DAC" w14:textId="77777777" w:rsidR="00632553" w:rsidRDefault="00000000">
      <w:r>
        <w:t>English words: 335 | Canonical English version from batch 02</w:t>
      </w:r>
    </w:p>
    <w:p w14:paraId="0CA0A5B1" w14:textId="77777777" w:rsidR="00632553" w:rsidRDefault="00000000">
      <w:r>
        <w:t xml:space="preserve">Original Chinese title: </w:t>
      </w:r>
      <w:r>
        <w:t>曹邴氏長期積累家業</w:t>
      </w:r>
      <w:r>
        <w:t xml:space="preserve"> | Period: </w:t>
      </w:r>
      <w:r>
        <w:t>秦漢之際至漢代｜古代｜本稿對照</w:t>
      </w:r>
      <w:r>
        <w:t>1</w:t>
      </w:r>
      <w:r>
        <w:t>次</w:t>
      </w:r>
    </w:p>
    <w:p w14:paraId="0A01217D" w14:textId="77777777" w:rsidR="00632553" w:rsidRDefault="00000000">
      <w:r>
        <w:t>Original source codes: ESJ129</w:t>
      </w:r>
    </w:p>
    <w:p w14:paraId="686E7600" w14:textId="77777777" w:rsidR="00632553" w:rsidRDefault="00000000">
      <w:r>
        <w:t xml:space="preserve">Source location: </w:t>
      </w:r>
      <w:r>
        <w:t>曹邴氏段</w:t>
      </w:r>
    </w:p>
    <w:p w14:paraId="70B1C3AD" w14:textId="77777777" w:rsidR="00632553" w:rsidRDefault="00000000">
      <w:r>
        <w:t xml:space="preserve">Source caveat: </w:t>
      </w:r>
      <w:r>
        <w:t>史料沒有現代報表，不能據此推算報酬率，也不把節儉說成致富的充分條件。</w:t>
      </w:r>
    </w:p>
    <w:p w14:paraId="6EACB057" w14:textId="77777777" w:rsidR="00632553" w:rsidRDefault="00000000">
      <w:r>
        <w:t>Historical event | Short narrative</w:t>
      </w:r>
    </w:p>
    <w:p w14:paraId="71F5FA68" w14:textId="77777777" w:rsidR="00632553" w:rsidRDefault="00000000">
      <w:r>
        <w:t>The Records of the Grand Historian describes the Cao Bing family as having built a business from iron production. Smelting and dealing in iron could create income, but an established workshop did not by itself determine how household wealth would be retained or used. The family had to make choices about everyday spending and the deployment of resources beyond its original line of work.</w:t>
      </w:r>
    </w:p>
    <w:p w14:paraId="04944AEA" w14:textId="77777777" w:rsidR="00632553" w:rsidRDefault="00000000">
      <w:r>
        <w:t>The account describes a combination of ironworking, frugal household habits, lending, and commerce across places. Income from production was not treated as identical to money available for unlimited consumption. The family kept expenditure under restraint while engaging in other transactions. Lending moved resources to borrowers and created the possibility of repayment or default. Trade across localities required merchandise to circulate between markets, where transport and changes in demand mattered.</w:t>
      </w:r>
    </w:p>
    <w:p w14:paraId="480AB279" w14:textId="77777777" w:rsidR="00632553" w:rsidRDefault="00000000">
      <w:r>
        <w:t>These activities were not one instantaneous act of investment. They formed a sequence in which productive work provided a foundation, household management affected the amount retained, and lending or trade opened additional channels for circulating wealth. The historical text summarizes the family’s economic conduct rather than presenting modern accounts with individual loan rates, trading dates, costs, or yearly returns. It would therefore be inaccurate to calculate an annualized investment performance from this story.</w:t>
      </w:r>
    </w:p>
    <w:p w14:paraId="5D6DA006" w14:textId="77777777" w:rsidR="00632553" w:rsidRDefault="00000000">
      <w:r>
        <w:t>The resulting family wealth is presented in the historical account, but its size should not be used to infer that every loan or shipment yielded a profit. The enduring point of the chronology is that the household’s production, expenses, and commercial dealings remained connected over time. Source trace: SJ129, the passage concerning the Cao Bing family.</w:t>
      </w:r>
    </w:p>
    <w:p w14:paraId="51A0FEBD"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28597C77" w14:textId="77777777" w:rsidR="00632553" w:rsidRDefault="00000000">
      <w:pPr>
        <w:pStyle w:val="21"/>
      </w:pPr>
      <w:r>
        <w:t>PLAN1953 | Taiwan’s First Four-Year Economic Development Plan  (</w:t>
      </w:r>
      <w:r>
        <w:t>第一期四年經建計畫：讓農工轉型分階段推進</w:t>
      </w:r>
      <w:r>
        <w:t>)</w:t>
      </w:r>
    </w:p>
    <w:p w14:paraId="0C08B8FA" w14:textId="77777777" w:rsidR="00632553" w:rsidRDefault="00000000">
      <w:r>
        <w:t>English words: 346 | Canonical English version from batch 02</w:t>
      </w:r>
    </w:p>
    <w:p w14:paraId="45ACF6D5" w14:textId="77777777" w:rsidR="00632553" w:rsidRDefault="00000000">
      <w:r>
        <w:t xml:space="preserve">Original Chinese title: </w:t>
      </w:r>
      <w:r>
        <w:t>第一期四年經建計畫：讓農工轉型分階段推進</w:t>
      </w:r>
      <w:r>
        <w:t xml:space="preserve"> | Period: 1953</w:t>
      </w:r>
      <w:r>
        <w:t>年起｜近現代｜本稿對照</w:t>
      </w:r>
      <w:r>
        <w:t>5</w:t>
      </w:r>
      <w:r>
        <w:t>次</w:t>
      </w:r>
    </w:p>
    <w:p w14:paraId="17862312" w14:textId="77777777" w:rsidR="00632553" w:rsidRDefault="00000000">
      <w:r>
        <w:t>Original source codes: TEN</w:t>
      </w:r>
    </w:p>
    <w:p w14:paraId="0FFC2D47" w14:textId="77777777" w:rsidR="00632553" w:rsidRDefault="00000000">
      <w:r>
        <w:t>Source location: 1953</w:t>
      </w:r>
      <w:r>
        <w:t>年經濟建設四年計畫段</w:t>
      </w:r>
    </w:p>
    <w:p w14:paraId="5861B80F" w14:textId="77777777" w:rsidR="00632553" w:rsidRDefault="00000000">
      <w:r>
        <w:t xml:space="preserve">Source caveat: </w:t>
      </w:r>
      <w:r>
        <w:t>漸進不保證沒有代價；農工之間資源轉移的負擔仍需另行研究。</w:t>
      </w:r>
    </w:p>
    <w:p w14:paraId="37DF0B4A" w14:textId="77777777" w:rsidR="00632553" w:rsidRDefault="00000000">
      <w:r>
        <w:t>Historical event | Short narrative</w:t>
      </w:r>
    </w:p>
    <w:p w14:paraId="02C0E8AF" w14:textId="77777777" w:rsidR="00632553" w:rsidRDefault="00000000">
      <w:r>
        <w:lastRenderedPageBreak/>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w:t>
      </w:r>
    </w:p>
    <w:p w14:paraId="3DAB2A09" w14:textId="77777777" w:rsidR="00632553" w:rsidRDefault="00000000">
      <w:r>
        <w:t>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Agriculture and industry were treated as sectors whose outputs and demands could support each other if resources were allocated in a practicable sequence. Plans were established across years rather than executed as a single purchase or construction project.</w:t>
      </w:r>
    </w:p>
    <w:p w14:paraId="6A787868" w14:textId="77777777" w:rsidR="00632553" w:rsidRDefault="00000000">
      <w:r>
        <w:t>As the planning period unfolded, public investment had to be allocated and producers had to adjust within the available conditions. Farms and industrial enterprises did not change their operations at exactly the same time. The supplied historical account identifies the launch and broad priorities of the plan but does not provide a comprehensive annual reconciliation of every proposed target, expenditure, and achieved result. It therefore does not support a claim that the whole economic transition had been accomplished in 1953.</w:t>
      </w:r>
    </w:p>
    <w:p w14:paraId="2AB01628" w14:textId="77777777" w:rsidR="00632553" w:rsidRDefault="00000000">
      <w:r>
        <w:t>The sequence runs from limited postwar resources, through an integrated multi-year framework, to the gradual implementation and evaluation of the relationship between agricultural supply and industrial development. A four-year horizon established an organizational timetable, not an automatic guarantee of success. Source trace: TEN, the section on the development plan beginning in 1953.</w:t>
      </w:r>
    </w:p>
    <w:p w14:paraId="404ED758"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2BA82A81" w14:textId="77777777" w:rsidR="00632553" w:rsidRDefault="00000000">
      <w:pPr>
        <w:pStyle w:val="21"/>
      </w:pPr>
      <w:r>
        <w:t>RENT375 | Taiwan’s 37.5 Percent Farm Rent Reduction  (</w:t>
      </w:r>
      <w:r>
        <w:t>三七五減租：調整分配，也要看承擔者</w:t>
      </w:r>
      <w:r>
        <w:t>)</w:t>
      </w:r>
    </w:p>
    <w:p w14:paraId="6D73610A" w14:textId="77777777" w:rsidR="00632553" w:rsidRDefault="00000000">
      <w:r>
        <w:t>English words: 351 | Canonical English version from batch 02</w:t>
      </w:r>
    </w:p>
    <w:p w14:paraId="7E5EB617" w14:textId="77777777" w:rsidR="00632553" w:rsidRDefault="00000000">
      <w:r>
        <w:t xml:space="preserve">Original Chinese title: </w:t>
      </w:r>
      <w:r>
        <w:t>三七五減租：調整分配，也要看承擔者</w:t>
      </w:r>
      <w:r>
        <w:t xml:space="preserve"> | Period: 1949</w:t>
      </w:r>
      <w:r>
        <w:t>年起｜近現代｜本稿對照</w:t>
      </w:r>
      <w:r>
        <w:t>5</w:t>
      </w:r>
      <w:r>
        <w:t>次</w:t>
      </w:r>
    </w:p>
    <w:p w14:paraId="127C7B22" w14:textId="77777777" w:rsidR="00632553" w:rsidRDefault="00000000">
      <w:r>
        <w:t>Original source codes: LAND</w:t>
      </w:r>
    </w:p>
    <w:p w14:paraId="4C8C74AF" w14:textId="77777777" w:rsidR="00632553" w:rsidRDefault="00000000">
      <w:r>
        <w:t>Source location: 1949</w:t>
      </w:r>
      <w:r>
        <w:t>年減租的目的段</w:t>
      </w:r>
    </w:p>
    <w:p w14:paraId="4365334B" w14:textId="77777777" w:rsidR="00632553" w:rsidRDefault="00000000">
      <w:r>
        <w:t xml:space="preserve">Source caveat: </w:t>
      </w:r>
      <w:r>
        <w:t>本例不把地主一概視為惡、佃農一概視為善；土地改革的效果需放在具體制度中看。</w:t>
      </w:r>
    </w:p>
    <w:p w14:paraId="1C6D964C" w14:textId="77777777" w:rsidR="00632553" w:rsidRDefault="00000000">
      <w:r>
        <w:t>Historical event | Short narrative</w:t>
      </w:r>
    </w:p>
    <w:p w14:paraId="332B911D" w14:textId="77777777" w:rsidR="00632553" w:rsidRDefault="00000000">
      <w:r>
        <w:t>In 1949, many Taiwanese tenant farmers cultivated land belonging to landlords. Rent took a portion of the crops they produced, so the terms of tenancy shaped how much of the harvest remained available for household needs. Government officials sought to alter these terms through a policy known as the 37.5 Percent Rent Reduction. The problem involved distribution between owners and cultivators as well as the enforceability of their agreements.</w:t>
      </w:r>
    </w:p>
    <w:p w14:paraId="296AE585" w14:textId="77777777" w:rsidR="00632553" w:rsidRDefault="00000000">
      <w:r>
        <w:t>Beginning in 1949, the authorities introduced rent-reduction measures intended to lower the burden on tenant farmers and protect cultivation rights. The policy changed the framework under which landowners and tenants shared the outcome of farming. It was not merely a statement that tenant livelihoods should improve. Rental terms had to be reflected in actual leases and local administration. Changes in the rental share affected the income received by landlords and the portion retained by the people working the land.</w:t>
      </w:r>
    </w:p>
    <w:p w14:paraId="04F3ECF2" w14:textId="77777777" w:rsidR="00632553" w:rsidRDefault="00000000">
      <w:r>
        <w:t>After the rule changed, both sides still had ongoing obligations. Farmers had to continue cultivating and landlords retained property interests that were not wholly resolved by lower rent. The supplied archival account identifies the reform’s purpose and implementation period, but it does not list the before-and-after income of every affected family. Nor does it establish that all disputes over landownership disappeared when rent was reduced. Those matters require separate records for particular districts and contracts.</w:t>
      </w:r>
    </w:p>
    <w:p w14:paraId="1CD5BA49" w14:textId="77777777" w:rsidR="00632553" w:rsidRDefault="00000000">
      <w:r>
        <w:lastRenderedPageBreak/>
        <w:t>The event therefore proceeds from a pre-existing pattern of tenancy, through a legal change in rental distribution, into the practical renegotiation of rights and obligations. Its documented outcome is a change in rental arrangements and protections, not a uniform financial result for every household. Source trace: LAND, the account of the policy introduced in 1949.</w:t>
      </w:r>
    </w:p>
    <w:p w14:paraId="4E58491A"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2BF94855" w14:textId="77777777" w:rsidR="00632553" w:rsidRDefault="00000000">
      <w:pPr>
        <w:pStyle w:val="21"/>
      </w:pPr>
      <w:r>
        <w:t>LIFE-E10 | Lin Xiangru Returns the Heshi Jade to Zhao  (</w:t>
      </w:r>
      <w:r>
        <w:t>藺相如出使秦國守住和氏璧</w:t>
      </w:r>
      <w:r>
        <w:t>)</w:t>
      </w:r>
    </w:p>
    <w:p w14:paraId="1558AF36" w14:textId="77777777" w:rsidR="00632553" w:rsidRDefault="00000000">
      <w:r>
        <w:t>English words: 302 | Canonical English version from batch 02</w:t>
      </w:r>
    </w:p>
    <w:p w14:paraId="0646654A" w14:textId="77777777" w:rsidR="00632553" w:rsidRDefault="00000000">
      <w:r>
        <w:t xml:space="preserve">Original Chinese title: </w:t>
      </w:r>
      <w:r>
        <w:t>藺相如出使秦國守住和氏璧</w:t>
      </w:r>
      <w:r>
        <w:t xml:space="preserve"> | Period: </w:t>
      </w:r>
      <w:r>
        <w:t>戰國</w:t>
      </w:r>
      <w:r>
        <w:t xml:space="preserve"> </w:t>
      </w:r>
      <w:r>
        <w:t>前</w:t>
      </w:r>
      <w:r>
        <w:t>3</w:t>
      </w:r>
      <w:r>
        <w:t>世紀｜古代｜本稿對照</w:t>
      </w:r>
      <w:r>
        <w:t>1</w:t>
      </w:r>
      <w:r>
        <w:t>次</w:t>
      </w:r>
    </w:p>
    <w:p w14:paraId="55A883F9" w14:textId="77777777" w:rsidR="00632553" w:rsidRDefault="00000000">
      <w:r>
        <w:t>Original source codes: P010</w:t>
      </w:r>
      <w:r>
        <w:t>、</w:t>
      </w:r>
      <w:r>
        <w:t>P011</w:t>
      </w:r>
    </w:p>
    <w:p w14:paraId="3CDBDB39" w14:textId="77777777" w:rsidR="00632553" w:rsidRDefault="00000000">
      <w:r>
        <w:t xml:space="preserve">Source location: </w:t>
      </w:r>
      <w:r>
        <w:t>《史記》廉頗藺相如列傳；教育部及中研院相關資料</w:t>
      </w:r>
    </w:p>
    <w:p w14:paraId="5975E589" w14:textId="77777777" w:rsidR="00632553" w:rsidRDefault="00000000">
      <w:r>
        <w:t xml:space="preserve">Source caveat: </w:t>
      </w:r>
      <w:r>
        <w:t>後設對照。故事來自後世編纂的《史記》，對話帶有敘事加工；不能據此斷定每個細節，也沒有直接用履卦的證據。</w:t>
      </w:r>
    </w:p>
    <w:p w14:paraId="1AF38BB8" w14:textId="77777777" w:rsidR="00632553" w:rsidRDefault="00000000">
      <w:r>
        <w:t>Historical event | Short narrative</w:t>
      </w:r>
    </w:p>
    <w:p w14:paraId="0C43C83F" w14:textId="77777777" w:rsidR="00632553" w:rsidRDefault="00000000">
      <w:r>
        <w:t>During the Warring States period, the ruler of Qin proposed exchanging cities for the Heshi jade disk held by Zhao. The proposal created a diplomatic problem. Sending the object might leave Zhao without either the jade or the promised territory. Refusing Qin, a much stronger state, also carried risks. Zhao therefore appointed Lin Xiangru to travel to the Qin court with the jade and conduct the exchange.</w:t>
      </w:r>
    </w:p>
    <w:p w14:paraId="1F65C76B" w14:textId="77777777" w:rsidR="00632553" w:rsidRDefault="00000000">
      <w:r>
        <w:t>After arriving, Lin Xiangru presented the object and observed that Qin had not immediately provided the promised cities. According to the Records of the Grand Historian, he obtained the jade back by offering to point out a flaw in it. He then challenged the manner in which the exchange was being handled and sought more formal conditions for the transfer. The surviving biography recounts an extended confrontation, including speeches. Because these speeches come through a later historian, their exact wording should not be treated as a verbatim transcript.</w:t>
      </w:r>
    </w:p>
    <w:p w14:paraId="1EA025FF" w14:textId="77777777" w:rsidR="00632553" w:rsidRDefault="00000000">
      <w:r>
        <w:t>As discussions continued, Lin Xiangru arranged for the jade to be returned to Zhao. He remained at the Qin court to face the consequences. This separated the immediate task of safeguarding the object from the unresolved diplomatic dispute. The proposed exchange of cities for the jade was not completed. Qin did not obtain the object under the original terms, and Zhao did not receive the cities.</w:t>
      </w:r>
    </w:p>
    <w:p w14:paraId="00DE5E1D" w14:textId="77777777" w:rsidR="00632553" w:rsidRDefault="00000000">
      <w:r>
        <w:t>The episode can be followed from Qin's proposal, through Zhao's appointment of an envoy and the negotiations at court, to the return of the jade. It is a narrative preserved in the Shiji biography of Lian Po and Lin Xiangru, not a contemporary transcript of every meeting. The manuscript uses it as a retrospective comparison for a workplace decision about choosing a suitable course under unequal bargaining power. It does not provide evidence that Lin Xiangru consulted this Xiao Xiang commentary.</w:t>
      </w:r>
    </w:p>
    <w:p w14:paraId="6DCD3408" w14:textId="77777777" w:rsidR="00632553" w:rsidRDefault="00000000">
      <w:pPr>
        <w:pStyle w:val="21"/>
      </w:pPr>
      <w:r>
        <w:t>CAOBING | The Cao Bing Family Accumulates Capital  (</w:t>
      </w:r>
      <w:r>
        <w:t>曹邴氏積財：日常節約如何形成資本</w:t>
      </w:r>
      <w:r>
        <w:t>)</w:t>
      </w:r>
    </w:p>
    <w:p w14:paraId="74520B45" w14:textId="77777777" w:rsidR="00632553" w:rsidRDefault="00000000">
      <w:r>
        <w:t>English words: 335 | Canonical English version from batch 02</w:t>
      </w:r>
    </w:p>
    <w:p w14:paraId="0A873EE5" w14:textId="77777777" w:rsidR="00632553" w:rsidRDefault="00000000">
      <w:r>
        <w:t xml:space="preserve">Original Chinese title: </w:t>
      </w:r>
      <w:r>
        <w:t>曹邴氏積財：日常節約如何形成資本</w:t>
      </w:r>
      <w:r>
        <w:t xml:space="preserve"> | Period: </w:t>
      </w:r>
      <w:r>
        <w:t>秦漢之際至漢代｜古代｜本稿對照</w:t>
      </w:r>
      <w:r>
        <w:t>3</w:t>
      </w:r>
      <w:r>
        <w:t>次</w:t>
      </w:r>
    </w:p>
    <w:p w14:paraId="01848F2B" w14:textId="77777777" w:rsidR="00632553" w:rsidRDefault="00000000">
      <w:r>
        <w:t>Original source codes: SJ129</w:t>
      </w:r>
    </w:p>
    <w:p w14:paraId="55750C08" w14:textId="77777777" w:rsidR="00632553" w:rsidRDefault="00000000">
      <w:r>
        <w:t xml:space="preserve">Source location: </w:t>
      </w:r>
      <w:r>
        <w:t>曹邴氏段</w:t>
      </w:r>
    </w:p>
    <w:p w14:paraId="065B7D95" w14:textId="77777777" w:rsidR="00632553" w:rsidRDefault="00000000">
      <w:r>
        <w:t xml:space="preserve">Source caveat: </w:t>
      </w:r>
      <w:r>
        <w:t>史料沒有現代報表，不能據此推算報酬率，也不把節儉說成致富的充分條件。</w:t>
      </w:r>
    </w:p>
    <w:p w14:paraId="7EED6091" w14:textId="77777777" w:rsidR="00632553" w:rsidRDefault="00000000">
      <w:r>
        <w:t>Historical event | Short narrative</w:t>
      </w:r>
    </w:p>
    <w:p w14:paraId="739E97A7" w14:textId="77777777" w:rsidR="00632553" w:rsidRDefault="00000000">
      <w:r>
        <w:lastRenderedPageBreak/>
        <w:t>The Records of the Grand Historian describes the Cao Bing family as having built a business from iron production. Smelting and dealing in iron could create income, but an established workshop did not by itself determine how household wealth would be retained or used. The family had to make choices about everyday spending and the deployment of resources beyond its original line of work.</w:t>
      </w:r>
    </w:p>
    <w:p w14:paraId="262CE0F9" w14:textId="77777777" w:rsidR="00632553" w:rsidRDefault="00000000">
      <w:r>
        <w:t>The account describes a combination of ironworking, frugal household habits, lending, and commerce across places. Income from production was not treated as identical to money available for unlimited consumption. The family kept expenditure under restraint while engaging in other transactions. Lending moved resources to borrowers and created the possibility of repayment or default. Trade across localities required merchandise to circulate between markets, where transport and changes in demand mattered.</w:t>
      </w:r>
    </w:p>
    <w:p w14:paraId="22BF7B50" w14:textId="77777777" w:rsidR="00632553" w:rsidRDefault="00000000">
      <w:r>
        <w:t>These activities were not one instantaneous act of investment. They formed a sequence in which productive work provided a foundation, household management affected the amount retained, and lending or trade opened additional channels for circulating wealth. The historical text summarizes the family’s economic conduct rather than presenting modern accounts with individual loan rates, trading dates, costs, or yearly returns. It would therefore be inaccurate to calculate an annualized investment performance from this story.</w:t>
      </w:r>
    </w:p>
    <w:p w14:paraId="26EA7126" w14:textId="77777777" w:rsidR="00632553" w:rsidRDefault="00000000">
      <w:r>
        <w:t>The resulting family wealth is presented in the historical account, but its size should not be used to infer that every loan or shipment yielded a profit. The enduring point of the chronology is that the household’s production, expenses, and commercial dealings remained connected over time. Source trace: SJ129, the passage concerning the Cao Bing family.</w:t>
      </w:r>
    </w:p>
    <w:p w14:paraId="0B03846B"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20FBA689" w14:textId="77777777" w:rsidR="00632553" w:rsidRDefault="00000000">
      <w:pPr>
        <w:pStyle w:val="21"/>
      </w:pPr>
      <w:r>
        <w:t>HKLINK83 | Hong Kong Establishes Its Linked Exchange Rate  (</w:t>
      </w:r>
      <w:r>
        <w:t>香港聯繫匯率：在壓力下建立明確規則</w:t>
      </w:r>
      <w:r>
        <w:t>)</w:t>
      </w:r>
    </w:p>
    <w:p w14:paraId="713088F1" w14:textId="77777777" w:rsidR="00632553" w:rsidRDefault="00000000">
      <w:r>
        <w:t>English words: 323 | Canonical English version from batch 02</w:t>
      </w:r>
    </w:p>
    <w:p w14:paraId="6E028813" w14:textId="77777777" w:rsidR="00632553" w:rsidRDefault="00000000">
      <w:r>
        <w:t xml:space="preserve">Original Chinese title: </w:t>
      </w:r>
      <w:r>
        <w:t>香港聯繫匯率：在壓力下建立明確規則</w:t>
      </w:r>
      <w:r>
        <w:t xml:space="preserve"> | Period: 1983</w:t>
      </w:r>
      <w:r>
        <w:t>年｜近現代｜本稿對照</w:t>
      </w:r>
      <w:r>
        <w:t>2</w:t>
      </w:r>
      <w:r>
        <w:t>次</w:t>
      </w:r>
    </w:p>
    <w:p w14:paraId="722B2AEC" w14:textId="77777777" w:rsidR="00632553" w:rsidRDefault="00000000">
      <w:r>
        <w:t>Original source codes: LINK</w:t>
      </w:r>
    </w:p>
    <w:p w14:paraId="7D1AA0D5" w14:textId="77777777" w:rsidR="00632553" w:rsidRDefault="00000000">
      <w:r>
        <w:t xml:space="preserve">Source location: </w:t>
      </w:r>
      <w:r>
        <w:t>制度沿革：</w:t>
      </w:r>
      <w:r>
        <w:t>1983</w:t>
      </w:r>
      <w:r>
        <w:t>年</w:t>
      </w:r>
      <w:r>
        <w:t>10</w:t>
      </w:r>
      <w:r>
        <w:t>月</w:t>
      </w:r>
      <w:r>
        <w:t>17</w:t>
      </w:r>
      <w:r>
        <w:t>日</w:t>
      </w:r>
    </w:p>
    <w:p w14:paraId="01990A63" w14:textId="77777777" w:rsidR="00632553" w:rsidRDefault="00000000">
      <w:r>
        <w:t xml:space="preserve">Source caveat: </w:t>
      </w:r>
      <w:r>
        <w:t>不是匯率預測；本文只談</w:t>
      </w:r>
      <w:r>
        <w:t>1983</w:t>
      </w:r>
      <w:r>
        <w:t>年的歷史建立，不提供現行換匯操作建議。</w:t>
      </w:r>
    </w:p>
    <w:p w14:paraId="673026F1" w14:textId="77777777" w:rsidR="00632553" w:rsidRDefault="00000000">
      <w:r>
        <w:t>Historical event | Short narrative</w:t>
      </w:r>
    </w:p>
    <w:p w14:paraId="3D52E77C" w14:textId="77777777" w:rsidR="00632553" w:rsidRDefault="00000000">
      <w:r>
        <w:t>In 1983, Hong Kong experienced pressure on the value of its currency and on confidence in monetary arrangements. Shopkeepers setting prices and households holding cash needed a reasonably comprehensible way of making payments. When expectations about the Hong Kong dollar became unsettled, businesses also faced difficulties organizing receipts and expenditures involving different currencies. The currency question thus reached daily transactions as well as financial markets.</w:t>
      </w:r>
    </w:p>
    <w:p w14:paraId="30874F9F" w14:textId="77777777" w:rsidR="00632553" w:rsidRDefault="00000000">
      <w:r>
        <w:t>On 17 October 1983, Hong Kong introduced the Linked Exchange Rate System. The arrangement set a defined framework linking the Hong Kong dollar and the US dollar through arrangements governing note issuance and convertibility. Its introduction gave banks and market participants an explicit set of operating rules rather than relying only on public expressions of confidence. The date marks the beginning of the arrangement, not proof that every participant immediately regained confidence.</w:t>
      </w:r>
    </w:p>
    <w:p w14:paraId="52065CDB" w14:textId="77777777" w:rsidR="00632553" w:rsidRDefault="00000000">
      <w:r>
        <w:t>Once the framework was announced, participating institutions had to continue operating according to it. Currency issuance, conversion practices, and subsequent transactions were the mechanisms through which the arrangement became part of economic life. The Hong Kong Monetary Authority’s historical account records the introduction and institutional design. It does not report what every merchant decided on the day of implementation or establish an identical effect for all businesses.</w:t>
      </w:r>
    </w:p>
    <w:p w14:paraId="59250C15" w14:textId="77777777" w:rsidR="00632553" w:rsidRDefault="00000000">
      <w:r>
        <w:lastRenderedPageBreak/>
        <w:t>The sequence is therefore one of uncertainty, an announced monetary framework, and continuing operation under the new rules. A policy date can be established precisely while changes in confidence require observation across later transactions. Source trace: LINK, the account dating the system to 17 October 1983.</w:t>
      </w:r>
    </w:p>
    <w:p w14:paraId="7D4D6940"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1DCBC479" w14:textId="77777777" w:rsidR="00632553" w:rsidRDefault="00000000">
      <w:pPr>
        <w:pStyle w:val="21"/>
      </w:pPr>
      <w:r>
        <w:t>HK1998 | Hong Kong’s 1998 Stock-Market Intervention  (</w:t>
      </w:r>
      <w:r>
        <w:t>香港</w:t>
      </w:r>
      <w:r>
        <w:t>1998</w:t>
      </w:r>
      <w:r>
        <w:t>年入市：危機處置中的艱難選擇</w:t>
      </w:r>
      <w:r>
        <w:t>)</w:t>
      </w:r>
    </w:p>
    <w:p w14:paraId="2D3D1220" w14:textId="77777777" w:rsidR="00632553" w:rsidRDefault="00000000">
      <w:r>
        <w:t>English words: 330 | Canonical English version from batch 02</w:t>
      </w:r>
    </w:p>
    <w:p w14:paraId="1AED29FF" w14:textId="77777777" w:rsidR="00632553" w:rsidRDefault="00000000">
      <w:r>
        <w:t xml:space="preserve">Original Chinese title: </w:t>
      </w:r>
      <w:r>
        <w:t>香港</w:t>
      </w:r>
      <w:r>
        <w:t>1998</w:t>
      </w:r>
      <w:r>
        <w:t>年入市：危機處置中的艱難選擇</w:t>
      </w:r>
      <w:r>
        <w:t xml:space="preserve"> | Period: 1998</w:t>
      </w:r>
      <w:r>
        <w:t>年｜近現代｜本稿對照</w:t>
      </w:r>
      <w:r>
        <w:t>3</w:t>
      </w:r>
      <w:r>
        <w:t>次</w:t>
      </w:r>
    </w:p>
    <w:p w14:paraId="1770E359" w14:textId="77777777" w:rsidR="00632553" w:rsidRDefault="00000000">
      <w:r>
        <w:t>Original source codes: HK98</w:t>
      </w:r>
    </w:p>
    <w:p w14:paraId="60CE7A4A" w14:textId="77777777" w:rsidR="00632553" w:rsidRDefault="00000000">
      <w:r>
        <w:t xml:space="preserve">Source location: </w:t>
      </w:r>
      <w:r>
        <w:t>金融市場干預段</w:t>
      </w:r>
    </w:p>
    <w:p w14:paraId="6C36421F" w14:textId="77777777" w:rsidR="00632553" w:rsidRDefault="00000000">
      <w:r>
        <w:t xml:space="preserve">Source caveat: </w:t>
      </w:r>
      <w:r>
        <w:t>官方說明反映政策方立場；本文不斷言所有干預都有效，也不構成進場建議。</w:t>
      </w:r>
    </w:p>
    <w:p w14:paraId="789385E9" w14:textId="77777777" w:rsidR="00632553" w:rsidRDefault="00000000">
      <w:r>
        <w:t>Historical event | Short narrative</w:t>
      </w:r>
    </w:p>
    <w:p w14:paraId="4E853627" w14:textId="77777777" w:rsidR="00632553" w:rsidRDefault="00000000">
      <w:r>
        <w:t>During the Asian financial crisis, Hong Kong's equity and currency markets came under pressure. The government faced the question of whether public money should be deployed in share purchases. Either intervention or non-intervention involved potential consequences for market participants and for public assets. The choice could not be assessed solely by the immediate movement in share prices.</w:t>
      </w:r>
    </w:p>
    <w:p w14:paraId="677B4F68" w14:textId="77777777" w:rsidR="00632553" w:rsidRDefault="00000000">
      <w:r>
        <w:t>In 1998, the Hong Kong government entered the stock market and purchased shares. Official annual reports describe this action as a response to attacks on the financial market. That is the public authority's stated justification, while the boundary between market stabilization and public intervention remained a subject of debate. The purchase transformed a temporary market action into an ongoing responsibility to hold, account for, and eventually dispose of the acquired securities.</w:t>
      </w:r>
    </w:p>
    <w:p w14:paraId="00A22F70" w14:textId="77777777" w:rsidR="00632553" w:rsidRDefault="00000000">
      <w:r>
        <w:t>The government could not stop managing these assets at the close of the trading day. A portfolio acquired using public resources required custody, valuation, and decisions about eventual transfer to the market. The related 1999 Tracker Fund was one subsequent mechanism for disposing of part of the shares, but it should not be confused with the decision taken in 1998. The official account supplies the policy setting and broad chronology, not a transaction-by-transaction audit of all public costs or an uncontested judgement of the intervention.</w:t>
      </w:r>
    </w:p>
    <w:p w14:paraId="69028951" w14:textId="77777777" w:rsidR="00632553" w:rsidRDefault="00000000">
      <w:r>
        <w:t>The event moves from a period of financial market pressure to a government purchase decision, and then to the separate work of managing and exiting the position. Its consequences extend beyond the first intervention. Source trace: HK98, the section concerning the 1998 market intervention.</w:t>
      </w:r>
    </w:p>
    <w:p w14:paraId="215ADA05"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356ABED8" w14:textId="77777777" w:rsidR="00632553" w:rsidRDefault="00000000">
      <w:pPr>
        <w:pStyle w:val="21"/>
      </w:pPr>
      <w:r>
        <w:t>LIFE-E11 | Recovery of Livelihoods under Emperors Wen and Jing  (</w:t>
      </w:r>
      <w:r>
        <w:t>文景時期先恢復生計</w:t>
      </w:r>
      <w:r>
        <w:t>)</w:t>
      </w:r>
    </w:p>
    <w:p w14:paraId="5B2833D1" w14:textId="77777777" w:rsidR="00632553" w:rsidRDefault="00000000">
      <w:r>
        <w:t>English words: 340 | Canonical English version from batch 02</w:t>
      </w:r>
    </w:p>
    <w:p w14:paraId="3058C07A" w14:textId="77777777" w:rsidR="00632553" w:rsidRDefault="00000000">
      <w:r>
        <w:t xml:space="preserve">Original Chinese title: </w:t>
      </w:r>
      <w:r>
        <w:t>文景時期先恢復生計</w:t>
      </w:r>
      <w:r>
        <w:t xml:space="preserve"> | Period: </w:t>
      </w:r>
      <w:r>
        <w:t>西漢前期｜古代｜本稿對照</w:t>
      </w:r>
      <w:r>
        <w:t>1</w:t>
      </w:r>
      <w:r>
        <w:t>次</w:t>
      </w:r>
    </w:p>
    <w:p w14:paraId="57DCE335" w14:textId="77777777" w:rsidR="00632553" w:rsidRDefault="00000000">
      <w:r>
        <w:t>Original source codes: EHS24A</w:t>
      </w:r>
    </w:p>
    <w:p w14:paraId="50054EC1" w14:textId="77777777" w:rsidR="00632553" w:rsidRDefault="00000000">
      <w:r>
        <w:t xml:space="preserve">Source location: </w:t>
      </w:r>
      <w:r>
        <w:t>漢興後休養與積累段</w:t>
      </w:r>
    </w:p>
    <w:p w14:paraId="76AB2E88" w14:textId="77777777" w:rsidR="00632553" w:rsidRDefault="00000000">
      <w:r>
        <w:lastRenderedPageBreak/>
        <w:t xml:space="preserve">Source caveat: </w:t>
      </w:r>
      <w:r>
        <w:t>這是長期變化的概述，不表示所有地區同樣富裕，也不證明君主按泰卦施政。</w:t>
      </w:r>
    </w:p>
    <w:p w14:paraId="2025113E" w14:textId="77777777" w:rsidR="00632553" w:rsidRDefault="00000000">
      <w:r>
        <w:t>Historical event | Short narrative</w:t>
      </w:r>
    </w:p>
    <w:p w14:paraId="4913387C" w14:textId="77777777" w:rsidR="00632553" w:rsidRDefault="00000000">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w:t>
      </w:r>
    </w:p>
    <w:p w14:paraId="016AD966" w14:textId="77777777" w:rsidR="00632553" w:rsidRDefault="00000000">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7B22C431" w14:textId="77777777" w:rsidR="00632553" w:rsidRDefault="00000000">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7FCD7718" w14:textId="77777777" w:rsidR="00632553" w:rsidRDefault="00000000">
      <w:r>
        <w:t>The episode proceeds from postwar recovery to stronger public stores and then to new spending pressures that reduced fiscal room. The cited sections establish the broad historical movement, not a modern consolidated budget with annual balances for every office. The amount available at one time could not alone determine what later commitments would cost. Source trace: HS24A and HS24B, the descriptions of accumulated treasury resources and later expenditures.</w:t>
      </w:r>
    </w:p>
    <w:p w14:paraId="085EE3A9"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3B507B53" w14:textId="77777777" w:rsidR="00632553" w:rsidRDefault="00000000">
      <w:pPr>
        <w:pStyle w:val="21"/>
      </w:pPr>
      <w:r>
        <w:t>HANRECOVERY | Western Han Treasury Reserves and Rising Fiscal Pressures  (</w:t>
      </w:r>
      <w:r>
        <w:t>漢初國庫積累：繁榮時也要看到隱藏壓力</w:t>
      </w:r>
      <w:r>
        <w:t>)</w:t>
      </w:r>
    </w:p>
    <w:p w14:paraId="1997EA15" w14:textId="77777777" w:rsidR="00632553" w:rsidRDefault="00000000">
      <w:r>
        <w:t>English words: 340 | Canonical English version from batch 02</w:t>
      </w:r>
    </w:p>
    <w:p w14:paraId="73FBF3AE" w14:textId="77777777" w:rsidR="00632553" w:rsidRDefault="00000000">
      <w:r>
        <w:t xml:space="preserve">Original Chinese title: </w:t>
      </w:r>
      <w:r>
        <w:t>漢初國庫積累：繁榮時也要看到隱藏壓力</w:t>
      </w:r>
      <w:r>
        <w:t xml:space="preserve"> | Period: </w:t>
      </w:r>
      <w:r>
        <w:t>文景至漢武帝初年｜古代｜本稿對照</w:t>
      </w:r>
      <w:r>
        <w:t>7</w:t>
      </w:r>
      <w:r>
        <w:t>次</w:t>
      </w:r>
    </w:p>
    <w:p w14:paraId="23C04210" w14:textId="77777777" w:rsidR="00632553" w:rsidRDefault="00000000">
      <w:r>
        <w:t>Original source codes: HS24A</w:t>
      </w:r>
      <w:r>
        <w:t>、</w:t>
      </w:r>
      <w:r>
        <w:t>HS24B</w:t>
      </w:r>
    </w:p>
    <w:p w14:paraId="21B3305D" w14:textId="77777777" w:rsidR="00632553" w:rsidRDefault="00000000">
      <w:r>
        <w:t xml:space="preserve">Source location: </w:t>
      </w:r>
      <w:r>
        <w:t>京師錢財、太倉積粟及其後支出段</w:t>
      </w:r>
    </w:p>
    <w:p w14:paraId="72531D60" w14:textId="77777777" w:rsidR="00632553" w:rsidRDefault="00000000">
      <w:r>
        <w:t xml:space="preserve">Source caveat: </w:t>
      </w:r>
      <w:r>
        <w:t>史籍以強烈意象描述富庶，不能把文字直接當作精確庫存數據。</w:t>
      </w:r>
    </w:p>
    <w:p w14:paraId="799AD18D" w14:textId="77777777" w:rsidR="00632553" w:rsidRDefault="00000000">
      <w:r>
        <w:t>Historical event | Short narrative</w:t>
      </w:r>
    </w:p>
    <w:p w14:paraId="4365FACB" w14:textId="77777777" w:rsidR="00632553" w:rsidRDefault="00000000">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w:t>
      </w:r>
    </w:p>
    <w:p w14:paraId="3A531F3A" w14:textId="77777777" w:rsidR="00632553" w:rsidRDefault="00000000">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21E1D9FA" w14:textId="77777777" w:rsidR="00632553" w:rsidRDefault="00000000">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7074007E" w14:textId="77777777" w:rsidR="00632553" w:rsidRDefault="00000000">
      <w:r>
        <w:lastRenderedPageBreak/>
        <w:t>The episode proceeds from postwar recovery to stronger public stores and then to new spending pressures that reduced fiscal room. The cited sections establish the broad historical movement, not a modern consolidated budget with annual balances for every office. The amount available at one time could not alone determine what later commitments would cost. Source trace: HS24A and HS24B, the descriptions of accumulated treasury resources and later expenditures.</w:t>
      </w:r>
    </w:p>
    <w:p w14:paraId="2D43D637"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1E7DB9F3" w14:textId="77777777" w:rsidR="00632553" w:rsidRDefault="00000000">
      <w:pPr>
        <w:pStyle w:val="21"/>
      </w:pPr>
      <w:r>
        <w:t>XIAOGANG78 | The Xiaogang Village Household Contract  (</w:t>
      </w:r>
      <w:r>
        <w:t>小崗村包干：重新連結勞動與家庭生計</w:t>
      </w:r>
      <w:r>
        <w:t>)</w:t>
      </w:r>
    </w:p>
    <w:p w14:paraId="58535B12" w14:textId="77777777" w:rsidR="00632553" w:rsidRDefault="00000000">
      <w:r>
        <w:t>English words: 301 | Canonical English version from batch 02</w:t>
      </w:r>
    </w:p>
    <w:p w14:paraId="10D9996F" w14:textId="77777777" w:rsidR="00632553" w:rsidRDefault="00000000">
      <w:r>
        <w:t xml:space="preserve">Original Chinese title: </w:t>
      </w:r>
      <w:r>
        <w:t>小崗村包干：重新連結勞動與家庭生計</w:t>
      </w:r>
      <w:r>
        <w:t xml:space="preserve"> | Period: 1978</w:t>
      </w:r>
      <w:r>
        <w:t>年｜近現代｜本稿對照</w:t>
      </w:r>
      <w:r>
        <w:t>1</w:t>
      </w:r>
      <w:r>
        <w:t>次</w:t>
      </w:r>
    </w:p>
    <w:p w14:paraId="06DFED47" w14:textId="77777777" w:rsidR="00632553" w:rsidRDefault="00000000">
      <w:r>
        <w:t>Original source codes: XIAO</w:t>
      </w:r>
    </w:p>
    <w:p w14:paraId="579E67E0" w14:textId="77777777" w:rsidR="00632553" w:rsidRDefault="00000000">
      <w:r>
        <w:t>Source location: 18</w:t>
      </w:r>
      <w:r>
        <w:t>戶農民契約段</w:t>
      </w:r>
    </w:p>
    <w:p w14:paraId="7303E738" w14:textId="77777777" w:rsidR="00632553" w:rsidRDefault="00000000">
      <w:r>
        <w:t xml:space="preserve">Source caveat: </w:t>
      </w:r>
      <w:r>
        <w:t>不把全國農村改革歸因於單一村落；契約也不能證明每戶長期結果相同。</w:t>
      </w:r>
    </w:p>
    <w:p w14:paraId="77CA504B" w14:textId="77777777" w:rsidR="00632553" w:rsidRDefault="00000000">
      <w:r>
        <w:t>Historical event | Short narrative</w:t>
      </w:r>
    </w:p>
    <w:p w14:paraId="27773E51" w14:textId="77777777" w:rsidR="00632553" w:rsidRDefault="00000000">
      <w:r>
        <w:t>In 1978, farming households in Xiaogang village, Anhui, faced problems of agricultural production and household subsistence. The existing collective arrangements did not make the connection between each household’s work and its share of production sufficiently clear for the families seeking change. The villagers’ response was to write down a different division of responsibility rather than simply announce a higher production target. The surviving document provides a concrete record of a local attempt to reorganize agricultural work.</w:t>
      </w:r>
    </w:p>
    <w:p w14:paraId="249E60A6" w14:textId="77777777" w:rsidR="00632553" w:rsidRDefault="00000000">
      <w:r>
        <w:t>Eighteen farming households signed an agreement commonly described as baogan daohu, or contracting production responsibilities to households. The document assigned households the work they had to undertake and the obligations they had to deliver. Its practical significance lay in identifying who was responsible for cultivating the land and fulfilling the agreed deliveries. Signing the agreement did not produce a harvest. The families still had to cultivate fields, handle the agricultural season, and carry out their undertakings after the document was made.</w:t>
      </w:r>
    </w:p>
    <w:p w14:paraId="6AEE951F" w14:textId="77777777" w:rsidR="00632553" w:rsidRDefault="00000000">
      <w:r>
        <w:t>The contract subsequently became part of accounts of China's rural reform, but this later significance should not be projected back onto the moment of signing. The local experiment and the later diffusion of household responsibility arrangements were different stages. The preserved artifact confirms the attempt by the eighteen households; it does not contain a complete season-by-season ledger showing each family's output, income, or later position. The historical sequence is therefore limited but clear: households confronted livelihood problems, set down a new allocation of responsibilities, and then had to put that allocation into practice.</w:t>
      </w:r>
    </w:p>
    <w:p w14:paraId="5DDBB7C7" w14:textId="77777777" w:rsidR="00632553" w:rsidRDefault="00000000">
      <w:r>
        <w:t>The story ends not with an instant national transformation but with an identifiable village agreement entering a longer history of changes in agricultural organization. The question of how far this local approach could be extended belonged to subsequent policies and subsequent evidence. Source trace: XIAO, the account of the eighteen-household contract.</w:t>
      </w:r>
    </w:p>
    <w:p w14:paraId="51262E53" w14:textId="77777777" w:rsidR="00632553" w:rsidRDefault="00000000">
      <w:pPr>
        <w:pStyle w:val="21"/>
      </w:pPr>
      <w:r>
        <w:t>LIFE-E12 | Silver-Price Fluctuations and China’s Financial Pressures  (1930</w:t>
      </w:r>
      <w:r>
        <w:t>年代白銀波動衝擊資金安排</w:t>
      </w:r>
      <w:r>
        <w:t>)</w:t>
      </w:r>
    </w:p>
    <w:p w14:paraId="40CC089C" w14:textId="77777777" w:rsidR="00632553" w:rsidRDefault="00000000">
      <w:r>
        <w:t>English words: 326 | Canonical English version from batch 02</w:t>
      </w:r>
    </w:p>
    <w:p w14:paraId="6E731612" w14:textId="77777777" w:rsidR="00632553" w:rsidRDefault="00000000">
      <w:r>
        <w:t>Original Chinese title: 1930</w:t>
      </w:r>
      <w:r>
        <w:t>年代白銀波動衝擊資金安排</w:t>
      </w:r>
      <w:r>
        <w:t xml:space="preserve"> | Period: 1933—1935</w:t>
      </w:r>
      <w:r>
        <w:t>年｜近現代｜本稿對照</w:t>
      </w:r>
      <w:r>
        <w:t>1</w:t>
      </w:r>
      <w:r>
        <w:t>次</w:t>
      </w:r>
    </w:p>
    <w:p w14:paraId="5022A2BB" w14:textId="77777777" w:rsidR="00632553" w:rsidRDefault="00000000">
      <w:r>
        <w:t>Original source codes: ESILVER</w:t>
      </w:r>
      <w:r>
        <w:t>、</w:t>
      </w:r>
      <w:r>
        <w:t>ETWO2</w:t>
      </w:r>
    </w:p>
    <w:p w14:paraId="5BC9B2E1" w14:textId="77777777" w:rsidR="00632553" w:rsidRDefault="00000000">
      <w:r>
        <w:t xml:space="preserve">Source location: </w:t>
      </w:r>
      <w:r>
        <w:t>國際銀市波動及防止外流段</w:t>
      </w:r>
    </w:p>
    <w:p w14:paraId="63E03E7F" w14:textId="77777777" w:rsidR="00632553" w:rsidRDefault="00000000">
      <w:r>
        <w:t xml:space="preserve">Source caveat: </w:t>
      </w:r>
      <w:r>
        <w:t>銀價、金融與景氣之間因果複雜；本例不把所有困難歸因於單一外國措施。</w:t>
      </w:r>
    </w:p>
    <w:p w14:paraId="2CCA8965" w14:textId="77777777" w:rsidR="00632553" w:rsidRDefault="00000000">
      <w:r>
        <w:lastRenderedPageBreak/>
        <w:t>Historical event | Short narrative</w:t>
      </w:r>
    </w:p>
    <w:p w14:paraId="7105B9CF" w14:textId="77777777" w:rsidR="00632553" w:rsidRDefault="00000000">
      <w:r>
        <w:t>In China during the early 1930s, silver remained closely connected to currency, banking, and settlement of payments. Banks and businesses depended on the availability of the metal within the domestic financial system. Changes in international silver markets and foreign policy altered demand for silver outside China, creating pressure for silver to flow out of the country.</w:t>
      </w:r>
    </w:p>
    <w:p w14:paraId="03B63D67" w14:textId="77777777" w:rsidR="00632553" w:rsidRDefault="00000000">
      <w:r>
        <w:t>From about 1933 to 1935, the movement of silver became a financial concern. The outflow placed pressure on bank liquidity and on businesses that depended upon credit and reliable settlement. Institutions including the Bank of China attempted to coordinate responses. Yet the difficulty arose from the interaction between world-market prices and China's domestic currency arrangements. A single bank, merchant, or local office could not remove the international incentives underlying the movement of the metal.</w:t>
      </w:r>
    </w:p>
    <w:p w14:paraId="015E4DFF" w14:textId="77777777" w:rsidR="00632553" w:rsidRDefault="00000000">
      <w:r>
        <w:t>The issue did not end with an isolated banking decision. Subsequent monetary reform changed the relationship between silver and the new legal-tender system, forming a later institutional response to the crisis. Banking histories preserve the sequence of financial pressure, coordination, and policy change, but do not identify an identical shortage in every city or provide complete bank-by-bank accounts. Precise silver prices, quantities shipped, and individual losses would need separate statistical verification. The documented story therefore runs from an external market shift, through domestic monetary stress and attempts at coordination, to a broader reform of the currency framework. It should not be reduced to one day's price movement.</w:t>
      </w:r>
    </w:p>
    <w:p w14:paraId="19E2DE3F"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F74C99E" w14:textId="77777777" w:rsidR="00632553" w:rsidRDefault="00000000">
      <w:pPr>
        <w:pStyle w:val="21"/>
      </w:pPr>
      <w:r>
        <w:t>SILVER34 | Silver Outflows and China’s Monetary Difficulties  (</w:t>
      </w:r>
      <w:r>
        <w:t>白銀外流：國際變動如何卡住本地金融</w:t>
      </w:r>
      <w:r>
        <w:t>)</w:t>
      </w:r>
    </w:p>
    <w:p w14:paraId="2E677041" w14:textId="77777777" w:rsidR="00632553" w:rsidRDefault="00000000">
      <w:r>
        <w:t>English words: 326 | Canonical English version from batch 02</w:t>
      </w:r>
    </w:p>
    <w:p w14:paraId="514A3222" w14:textId="77777777" w:rsidR="00632553" w:rsidRDefault="00000000">
      <w:r>
        <w:t xml:space="preserve">Original Chinese title: </w:t>
      </w:r>
      <w:r>
        <w:t>白銀外流：國際變動如何卡住本地金融</w:t>
      </w:r>
      <w:r>
        <w:t xml:space="preserve"> | Period: 1933—1935</w:t>
      </w:r>
      <w:r>
        <w:t>年｜近現代｜本稿對照</w:t>
      </w:r>
      <w:r>
        <w:t>3</w:t>
      </w:r>
      <w:r>
        <w:t>次</w:t>
      </w:r>
    </w:p>
    <w:p w14:paraId="2672339C" w14:textId="77777777" w:rsidR="00632553" w:rsidRDefault="00000000">
      <w:r>
        <w:t>Original source codes: SILVER</w:t>
      </w:r>
      <w:r>
        <w:t>、</w:t>
      </w:r>
      <w:r>
        <w:t>TWO2</w:t>
      </w:r>
    </w:p>
    <w:p w14:paraId="06329D06" w14:textId="77777777" w:rsidR="00632553" w:rsidRDefault="00000000">
      <w:r>
        <w:t xml:space="preserve">Source location: </w:t>
      </w:r>
      <w:r>
        <w:t>國際銀市波動及防止外流段</w:t>
      </w:r>
    </w:p>
    <w:p w14:paraId="5EBEAF3E" w14:textId="77777777" w:rsidR="00632553" w:rsidRDefault="00000000">
      <w:r>
        <w:t xml:space="preserve">Source caveat: </w:t>
      </w:r>
      <w:r>
        <w:t>銀價、金融與景氣之間因果複雜；本例不把所有困難歸因於單一外國措施。</w:t>
      </w:r>
    </w:p>
    <w:p w14:paraId="5455C2FA" w14:textId="77777777" w:rsidR="00632553" w:rsidRDefault="00000000">
      <w:r>
        <w:t>Historical event | Short narrative</w:t>
      </w:r>
    </w:p>
    <w:p w14:paraId="7925C869" w14:textId="77777777" w:rsidR="00632553" w:rsidRDefault="00000000">
      <w:r>
        <w:t>In China during the early 1930s, silver remained closely connected to currency, banking, and settlement of payments. Banks and businesses depended on the availability of the metal within the domestic financial system. Changes in international silver markets and foreign policy altered demand for silver outside China, creating pressure for silver to flow out of the country.</w:t>
      </w:r>
    </w:p>
    <w:p w14:paraId="39864AF2" w14:textId="77777777" w:rsidR="00632553" w:rsidRDefault="00000000">
      <w:r>
        <w:t>From about 1933 to 1935, the movement of silver became a financial concern. The outflow placed pressure on bank liquidity and on businesses that depended upon credit and reliable settlement. Institutions including the Bank of China attempted to coordinate responses. Yet the difficulty arose from the interaction between world-market prices and China's domestic currency arrangements. A single bank, merchant, or local office could not remove the international incentives underlying the movement of the metal.</w:t>
      </w:r>
    </w:p>
    <w:p w14:paraId="6FF607D8" w14:textId="77777777" w:rsidR="00632553" w:rsidRDefault="00000000">
      <w:r>
        <w:t xml:space="preserve">The issue did not end with an isolated banking decision. Subsequent monetary reform changed the relationship between silver and the new legal-tender system, forming a later institutional response to the crisis. Banking histories preserve the sequence of financial pressure, coordination, and policy change, but do not identify an identical shortage in every city or provide complete bank-by-bank accounts. Precise silver prices, quantities shipped, and individual losses would need separate statistical verification. The documented story therefore runs from an external market shift, through </w:t>
      </w:r>
      <w:r>
        <w:lastRenderedPageBreak/>
        <w:t>domestic monetary stress and attempts at coordination, to a broader reform of the currency framework. It should not be reduced to one day's price movement.</w:t>
      </w:r>
    </w:p>
    <w:p w14:paraId="4C97D2D1"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777F84BF" w14:textId="77777777" w:rsidR="00632553" w:rsidRDefault="00000000">
      <w:pPr>
        <w:pStyle w:val="21"/>
      </w:pPr>
      <w:r>
        <w:t>CBC1961 | The Central Bank Resumes Operations in Taiwan  (</w:t>
      </w:r>
      <w:r>
        <w:t>中央銀行在臺復業：重建承接政策的機構</w:t>
      </w:r>
      <w:r>
        <w:t>)</w:t>
      </w:r>
    </w:p>
    <w:p w14:paraId="72149802" w14:textId="77777777" w:rsidR="00632553" w:rsidRDefault="00000000">
      <w:r>
        <w:t>English words: 314 | Canonical English version from batch 02</w:t>
      </w:r>
    </w:p>
    <w:p w14:paraId="1B18720D" w14:textId="77777777" w:rsidR="00632553" w:rsidRDefault="00000000">
      <w:r>
        <w:t xml:space="preserve">Original Chinese title: </w:t>
      </w:r>
      <w:r>
        <w:t>中央銀行在臺復業：重建承接政策的機構</w:t>
      </w:r>
      <w:r>
        <w:t xml:space="preserve"> | Period: 1961</w:t>
      </w:r>
      <w:r>
        <w:t>年｜近現代｜本稿對照</w:t>
      </w:r>
      <w:r>
        <w:t>4</w:t>
      </w:r>
      <w:r>
        <w:t>次</w:t>
      </w:r>
    </w:p>
    <w:p w14:paraId="13DC10CD" w14:textId="77777777" w:rsidR="00632553" w:rsidRDefault="00000000">
      <w:r>
        <w:t>Original source codes: CBCH</w:t>
      </w:r>
    </w:p>
    <w:p w14:paraId="7C7D4529" w14:textId="77777777" w:rsidR="00632553" w:rsidRDefault="00000000">
      <w:r>
        <w:t>Source location: Brief History</w:t>
      </w:r>
      <w:r>
        <w:t>：</w:t>
      </w:r>
      <w:r>
        <w:t>1961</w:t>
      </w:r>
      <w:r>
        <w:t>年復業</w:t>
      </w:r>
    </w:p>
    <w:p w14:paraId="6CD33B0A" w14:textId="77777777" w:rsidR="00632553" w:rsidRDefault="00000000">
      <w:r>
        <w:t xml:space="preserve">Source caveat: </w:t>
      </w:r>
      <w:r>
        <w:t>本例只確認復業沿革；不藉此推論當時已具備今日全部職權或制度。</w:t>
      </w:r>
    </w:p>
    <w:p w14:paraId="7E8CE64A" w14:textId="77777777" w:rsidR="00632553" w:rsidRDefault="00000000">
      <w:r>
        <w:t>Historical event | Short narrative</w:t>
      </w:r>
    </w:p>
    <w:p w14:paraId="7E6BA83B" w14:textId="77777777" w:rsidR="00632553" w:rsidRDefault="00000000">
      <w:r>
        <w:t>The central bank's place within Taiwan's postwar monetary arrangements changed in stages. The Central Bank of China moved to Taipei in 1949, but relocation and the full restoration of its ordinary functions were not the same event. Conducting monetary policy required an operating institution, assigned authority, staff, and routine channels for work with banks and public agencies.</w:t>
      </w:r>
    </w:p>
    <w:p w14:paraId="0321C950" w14:textId="77777777" w:rsidR="00632553" w:rsidRDefault="00000000">
      <w:r>
        <w:t>According to the central bank's official history, it resumed operations in Taiwan in 1961. The interval between moving and resuming work matters because it distinguishes physical presence from an institution's active role. A building or office address does not by itself show how policy is implemented or how institutions execute transactions. Restoration of functions established a framework in which the central bank could undertake its responsibilities on a continuing basis.</w:t>
      </w:r>
    </w:p>
    <w:p w14:paraId="4234A880" w14:textId="77777777" w:rsidR="00632553" w:rsidRDefault="00000000">
      <w:r>
        <w:t>Following resumption, the institution still had to handle monetary and financial work over time. Formal restoration was the beginning of recurrent operations, not evidence that every subsequent policy achieved its intended outcome. The official history provides the two identifiable dates, 1949 and 1961, but does not furnish the details of every internal meeting or daily transaction during the intervening years. Those details should not be supplied by speculation.</w:t>
      </w:r>
    </w:p>
    <w:p w14:paraId="7931174E" w14:textId="77777777" w:rsidR="00632553" w:rsidRDefault="00000000">
      <w:r>
        <w:t>The documented sequence consists of relocation, an interval before resumption, and a return to ordinary institutional work. It illustrates how legal and organizational continuity must be traced separately from the outcomes of individual decisions. Source trace: CBCH, the brief history describing the 1961 resumption of operations.</w:t>
      </w:r>
    </w:p>
    <w:p w14:paraId="6B581640"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2D5A8C76" w14:textId="77777777" w:rsidR="00632553" w:rsidRDefault="00000000">
      <w:pPr>
        <w:pStyle w:val="21"/>
      </w:pPr>
      <w:r>
        <w:t>NTD1949 | Taiwan’s 1949 New Taiwan Dollar Reform  (</w:t>
      </w:r>
      <w:r>
        <w:t>新臺幣改革：換幣要有其他措施一起接上</w:t>
      </w:r>
      <w:r>
        <w:t>)</w:t>
      </w:r>
    </w:p>
    <w:p w14:paraId="05CB6469" w14:textId="77777777" w:rsidR="00632553" w:rsidRDefault="00000000">
      <w:r>
        <w:t>English words: 337 | Canonical English version from batch 02</w:t>
      </w:r>
    </w:p>
    <w:p w14:paraId="66D7C5F1" w14:textId="77777777" w:rsidR="00632553" w:rsidRDefault="00000000">
      <w:r>
        <w:t xml:space="preserve">Original Chinese title: </w:t>
      </w:r>
      <w:r>
        <w:t>新臺幣改革：換幣要有其他措施一起接上</w:t>
      </w:r>
      <w:r>
        <w:t xml:space="preserve"> | Period: 1949</w:t>
      </w:r>
      <w:r>
        <w:t>年｜近現代｜本稿對照</w:t>
      </w:r>
      <w:r>
        <w:t>6</w:t>
      </w:r>
      <w:r>
        <w:t>次</w:t>
      </w:r>
    </w:p>
    <w:p w14:paraId="7ED1986C" w14:textId="77777777" w:rsidR="00632553" w:rsidRDefault="00000000">
      <w:r>
        <w:t>Original source codes: CBC</w:t>
      </w:r>
    </w:p>
    <w:p w14:paraId="49D15A53" w14:textId="77777777" w:rsidR="00632553" w:rsidRDefault="00000000">
      <w:r>
        <w:t xml:space="preserve">Source location: </w:t>
      </w:r>
      <w:r>
        <w:t>四萬舊臺幣兌一元新臺幣段</w:t>
      </w:r>
    </w:p>
    <w:p w14:paraId="7F82FBFD" w14:textId="77777777" w:rsidR="00632553" w:rsidRDefault="00000000">
      <w:r>
        <w:t xml:space="preserve">Source caveat: </w:t>
      </w:r>
      <w:r>
        <w:t>換算比例本身不會創造購買力；本例不把穩定物價歸功於單一措施。</w:t>
      </w:r>
    </w:p>
    <w:p w14:paraId="5F0A10F2" w14:textId="77777777" w:rsidR="00632553" w:rsidRDefault="00000000">
      <w:r>
        <w:lastRenderedPageBreak/>
        <w:t>Historical event | Short narrative</w:t>
      </w:r>
    </w:p>
    <w:p w14:paraId="2038ED75" w14:textId="77777777" w:rsidR="00632553" w:rsidRDefault="00000000">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w:t>
      </w:r>
    </w:p>
    <w:p w14:paraId="42FA574D" w14:textId="77777777" w:rsidR="00632553" w:rsidRDefault="00000000">
      <w:r>
        <w:t>On 15 June 1949, the authorities implemented a monetary reform introducing the new Taiwan dollar at an exchange ratio of 40,000 old Taiwan dollars to one new Taiwan dollar. This rule established how old and new money would be converted. The central bank's historical account also mentions fiscal adjustments, encouragement of savings, and restoration of production among the measures accompanying the currency change.</w:t>
      </w:r>
    </w:p>
    <w:p w14:paraId="18F40ED9" w14:textId="77777777" w:rsidR="00632553" w:rsidRDefault="00000000">
      <w:r>
        <w:t>Consumers, shopkeepers, and banks then had to use the new unit in their continuing financial activities. A conversion ratio is a defined administrative act; whether prices and purchasing power became more stable had to be observed over subsequent transactions. The historical summary describes gradual stabilization alongside multiple policy measures, not proof that the exchange ratio on its own created every improvement. It does not supply conversion records for every shop or family.</w:t>
      </w:r>
    </w:p>
    <w:p w14:paraId="65EA678E" w14:textId="77777777" w:rsidR="00632553" w:rsidRDefault="00000000">
      <w:r>
        <w:t>The sequence begins with currency and price instability, passes through the issuance and conversion arrangements, and continues through complementary measures and market adaptation. The date and ratio are specific, but the later course of prices cannot be reduced to that single numerical change. Source trace: CBC, the account of exchanging 40,000 old Taiwan dollars for one new Taiwan dollar.</w:t>
      </w:r>
    </w:p>
    <w:p w14:paraId="6C93B2C9"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793EC10D" w14:textId="77777777" w:rsidR="00632553" w:rsidRDefault="00000000">
      <w:pPr>
        <w:pStyle w:val="21"/>
      </w:pPr>
      <w:r>
        <w:t>LIFE-E13 | Hsinchu Science Park Brings Research and Manufacturing Together  (</w:t>
      </w:r>
      <w:r>
        <w:t>竹科聚集研發與製造人才</w:t>
      </w:r>
      <w:r>
        <w:t>)</w:t>
      </w:r>
    </w:p>
    <w:p w14:paraId="77810F9F" w14:textId="77777777" w:rsidR="00632553" w:rsidRDefault="00000000">
      <w:r>
        <w:t>English words: 330 | Canonical English version from batch 02</w:t>
      </w:r>
    </w:p>
    <w:p w14:paraId="2D41495D" w14:textId="77777777" w:rsidR="00632553" w:rsidRDefault="00000000">
      <w:r>
        <w:t xml:space="preserve">Original Chinese title: </w:t>
      </w:r>
      <w:r>
        <w:t>竹科聚集研發與製造人才</w:t>
      </w:r>
      <w:r>
        <w:t xml:space="preserve"> | Period: 1980</w:t>
      </w:r>
      <w:r>
        <w:t>年｜近現代｜本稿對照</w:t>
      </w:r>
      <w:r>
        <w:t>1</w:t>
      </w:r>
      <w:r>
        <w:t>次</w:t>
      </w:r>
    </w:p>
    <w:p w14:paraId="3CA83F57" w14:textId="77777777" w:rsidR="00632553" w:rsidRDefault="00000000">
      <w:r>
        <w:t>Original source codes: EPARK</w:t>
      </w:r>
    </w:p>
    <w:p w14:paraId="1D92BC2F" w14:textId="77777777" w:rsidR="00632553" w:rsidRDefault="00000000">
      <w:r>
        <w:t xml:space="preserve">Source location: </w:t>
      </w:r>
      <w:r>
        <w:t>選址條件與</w:t>
      </w:r>
      <w:r>
        <w:t>1980</w:t>
      </w:r>
      <w:r>
        <w:t>年開幕段</w:t>
      </w:r>
    </w:p>
    <w:p w14:paraId="214A06CE" w14:textId="77777777" w:rsidR="00632553" w:rsidRDefault="00000000">
      <w:r>
        <w:t xml:space="preserve">Source caveat: </w:t>
      </w:r>
      <w:r>
        <w:t>園區機構沒有被證明引用同人卦；聚集也可能造成資源分配及環境壓力。</w:t>
      </w:r>
    </w:p>
    <w:p w14:paraId="2FF3DB5D" w14:textId="77777777" w:rsidR="00632553" w:rsidRDefault="00000000">
      <w:r>
        <w:t>Historical event | Short narrative</w:t>
      </w:r>
    </w:p>
    <w:p w14:paraId="3933400C" w14:textId="77777777" w:rsidR="00632553" w:rsidRDefault="00000000">
      <w:r>
        <w:t>Taiwan's efforts to develop advanced industry involved institutions with different roles. Research organizations could generate technical knowledge, universities could educate specialists, and firms could create products and employ workers. These resources were not automatically linked simply because they existed in the same economy. Establishing an environment in which such participants could operate near one another became a public development objective.</w:t>
      </w:r>
    </w:p>
    <w:p w14:paraId="7E2CEE36" w14:textId="77777777" w:rsidR="00632553" w:rsidRDefault="00000000">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1CBB965D" w14:textId="77777777" w:rsidR="00632553" w:rsidRDefault="00000000">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6384344A" w14:textId="77777777" w:rsidR="00632553" w:rsidRDefault="00000000">
      <w:r>
        <w:lastRenderedPageBreak/>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61D6F829"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0EFB31B6" w14:textId="77777777" w:rsidR="00632553" w:rsidRDefault="00000000">
      <w:pPr>
        <w:pStyle w:val="21"/>
      </w:pPr>
      <w:r>
        <w:t>SEZ1980 | China Establishes Special Economic Zones  (</w:t>
      </w:r>
      <w:r>
        <w:t>經濟特區設立：用明確區域試行新的安排</w:t>
      </w:r>
      <w:r>
        <w:t>)</w:t>
      </w:r>
    </w:p>
    <w:p w14:paraId="55AECD69" w14:textId="77777777" w:rsidR="00632553" w:rsidRDefault="00000000">
      <w:r>
        <w:t>English words: 334 | Canonical English version from batch 02</w:t>
      </w:r>
    </w:p>
    <w:p w14:paraId="2E0B1B20" w14:textId="77777777" w:rsidR="00632553" w:rsidRDefault="00000000">
      <w:r>
        <w:t xml:space="preserve">Original Chinese title: </w:t>
      </w:r>
      <w:r>
        <w:t>經濟特區設立：用明確區域試行新的安排</w:t>
      </w:r>
      <w:r>
        <w:t xml:space="preserve"> | Period: 1980</w:t>
      </w:r>
      <w:r>
        <w:t>年｜近現代｜本稿對照</w:t>
      </w:r>
      <w:r>
        <w:t>3</w:t>
      </w:r>
      <w:r>
        <w:t>次</w:t>
      </w:r>
    </w:p>
    <w:p w14:paraId="7B1C5644" w14:textId="77777777" w:rsidR="00632553" w:rsidRDefault="00000000">
      <w:r>
        <w:t>Original source codes: ZONE</w:t>
      </w:r>
    </w:p>
    <w:p w14:paraId="09265F06" w14:textId="77777777" w:rsidR="00632553" w:rsidRDefault="00000000">
      <w:r>
        <w:t>Source location: 1980</w:t>
      </w:r>
      <w:r>
        <w:t>年決議與條例第一、二條</w:t>
      </w:r>
    </w:p>
    <w:p w14:paraId="20182773" w14:textId="77777777" w:rsidR="00632553" w:rsidRDefault="00000000">
      <w:r>
        <w:t xml:space="preserve">Source caveat: </w:t>
      </w:r>
      <w:r>
        <w:t>巽並不等於現代特區制度；本例引用歷史條例，不作現行法規使用。</w:t>
      </w:r>
    </w:p>
    <w:p w14:paraId="59AE1814" w14:textId="77777777" w:rsidR="00632553" w:rsidRDefault="00000000">
      <w:r>
        <w:t>Historical event | Short narrative</w:t>
      </w:r>
    </w:p>
    <w:p w14:paraId="06DEA50A" w14:textId="77777777" w:rsidR="00632553" w:rsidRDefault="00000000">
      <w:r>
        <w:t>As Guangdong developed foreign economic cooperation, policymakers faced the challenge of specifying where new arrangements would operate and which rules participating enterprises would follow. Introducing different procedures throughout a much larger economy at once would have complicated administration and evaluation. Creating bounded zones offered a way of setting out a defined area for trade, investment cooperation, and technical exchange.</w:t>
      </w:r>
    </w:p>
    <w:p w14:paraId="266E2815" w14:textId="77777777" w:rsidR="00632553" w:rsidRDefault="00000000">
      <w:r>
        <w:t>In 1980, regulations on special economic zones in Guangdong Province were approved. They identified Shenzhen, Zhuhai, and Shantou among the areas designated for special arrangements and set out requirements applying to enterprises. The regulations described a framework for economic cooperation with outside participants and for technological exchange. The formal approval of these rules was a concrete institutional step; it was not itself the opening of every enterprise contemplated by the policy.</w:t>
      </w:r>
    </w:p>
    <w:p w14:paraId="6B0470FD" w14:textId="77777777" w:rsidR="00632553" w:rsidRDefault="00000000">
      <w:r>
        <w:t>Once the locations and rules had been set, authorities still had to develop facilities, receive enterprise proposals, and administer requirements. Businesses needed to establish operations under the new arrangements. The text of the regulations identifies jurisdiction and direction but does not record the opening date, employment level, or earnings of each enterprise. Expansion to other places and refinements of the system belonged to later developments, which should not be compressed into the date of the 1980 decision.</w:t>
      </w:r>
    </w:p>
    <w:p w14:paraId="246F7F11" w14:textId="77777777" w:rsidR="00632553" w:rsidRDefault="00000000">
      <w:r>
        <w:t>The event proceeds from a perceived need for defined cooperation rules to the formal designation of zones and the subsequent task of making them operate. A limited experiment created a platform for economic interaction; its longer-term results required further evidence. Source trace: ZONE, the 1980 decision and the first two articles of the regulations.</w:t>
      </w:r>
    </w:p>
    <w:p w14:paraId="646A6B0B"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619963DB" w14:textId="77777777" w:rsidR="00632553" w:rsidRDefault="00000000">
      <w:pPr>
        <w:pStyle w:val="21"/>
      </w:pPr>
      <w:r>
        <w:t>LIFE-E14 | Duke Wen of Jin Helps Restore the Zhou King  (</w:t>
      </w:r>
      <w:r>
        <w:t>晉文公勤王之前占得大有之睽</w:t>
      </w:r>
      <w:r>
        <w:t>)</w:t>
      </w:r>
    </w:p>
    <w:p w14:paraId="5498A0C0" w14:textId="77777777" w:rsidR="00632553" w:rsidRDefault="00000000">
      <w:r>
        <w:t>English words: 310 | Canonical English version from batch 02</w:t>
      </w:r>
    </w:p>
    <w:p w14:paraId="7E5BB791" w14:textId="77777777" w:rsidR="00632553" w:rsidRDefault="00000000">
      <w:r>
        <w:t xml:space="preserve">Original Chinese title: </w:t>
      </w:r>
      <w:r>
        <w:t>晉文公勤王之前占得大有之睽</w:t>
      </w:r>
      <w:r>
        <w:t xml:space="preserve"> | Period: </w:t>
      </w:r>
      <w:r>
        <w:t>前</w:t>
      </w:r>
      <w:r>
        <w:t>635</w:t>
      </w:r>
      <w:r>
        <w:t>年｜古代｜本稿對照</w:t>
      </w:r>
      <w:r>
        <w:t>1</w:t>
      </w:r>
      <w:r>
        <w:t>次</w:t>
      </w:r>
    </w:p>
    <w:p w14:paraId="1F9E435E" w14:textId="77777777" w:rsidR="00632553" w:rsidRDefault="00000000">
      <w:r>
        <w:t>Original source codes: Y14</w:t>
      </w:r>
    </w:p>
    <w:p w14:paraId="158B3336" w14:textId="77777777" w:rsidR="00632553" w:rsidRDefault="00000000">
      <w:r>
        <w:lastRenderedPageBreak/>
        <w:t xml:space="preserve">Source location: </w:t>
      </w:r>
      <w:r>
        <w:t>《左傳》僖公二十五年；《新序》善謀平行記載</w:t>
      </w:r>
    </w:p>
    <w:p w14:paraId="18384BBA" w14:textId="77777777" w:rsidR="00632553" w:rsidRDefault="00000000">
      <w:r>
        <w:t>Source caveat: A</w:t>
      </w:r>
      <w:r>
        <w:t>類</w:t>
      </w:r>
      <w:r>
        <w:t xml:space="preserve"> </w:t>
      </w:r>
      <w:r>
        <w:t>用易記載。經文底本作亨，史傳引文常作享；兩者保留版本差異。結果不能證明占筮具有超自然因果效力。</w:t>
      </w:r>
      <w:r>
        <w:t xml:space="preserve"> </w:t>
      </w:r>
      <w:r>
        <w:t>本冊引用的是《小象傳》；史料所引《周易》卦爻辭不能據此認定其曾引用《小象傳》。</w:t>
      </w:r>
    </w:p>
    <w:p w14:paraId="42BDDF62" w14:textId="77777777" w:rsidR="00632553" w:rsidRDefault="00000000">
      <w:r>
        <w:t>Historical event | Short narrative</w:t>
      </w:r>
    </w:p>
    <w:p w14:paraId="092F9104" w14:textId="77777777" w:rsidR="00632553" w:rsidRDefault="00000000">
      <w:r>
        <w:t>In 635 BCE, disorder within the Zhou royal house forced King Xiang of Zhou away from his capital. The royal court's position created a question for neighboring rulers: whether to become involved in restoring the king, and what resources and political commitments an intervention would require. Duke Wen of Jin had already established a position among the regional lords. His adviser Hu Yan urged assistance to the Zhou king, presenting the matter as both a response to the royal crisis and an opportunity for Jin to strengthen its standing.</w:t>
      </w:r>
    </w:p>
    <w:p w14:paraId="00DAF4D7" w14:textId="77777777" w:rsidR="00632553" w:rsidRDefault="00000000">
      <w:r>
        <w:t>The Zuo Zhuan records that Duke Wen consulted divination and received the hexagram Da You changing to Kui. The transmitted interpretation included wording associated with the Son of Heaven. This consultation belongs to the recorded sequence, but it was not the only step. Jin still had to decide on action, organize military support and carry out the intervention. The surviving narrative describes political advice, divination and military action together; it does not reduce the operation to a prediction automatically producing its result.</w:t>
      </w:r>
    </w:p>
    <w:p w14:paraId="6AEF79ED" w14:textId="77777777" w:rsidR="00632553" w:rsidRDefault="00000000">
      <w:r>
        <w:t>Jin subsequently sent forces to help King Xiang return to the royal capital. Following the restoration, Jin received rewards. These developments changed Jin's relationship to the Zhou court and formed part of the broader political settlement. The reward was an aftermath of the intervention, not evidence that divination guaranteed success or that all possible costs had been removed.</w:t>
      </w:r>
    </w:p>
    <w:p w14:paraId="00255E2E" w14:textId="77777777" w:rsidR="00632553" w:rsidRDefault="00000000">
      <w:r>
        <w:t>The account is preserved in the Zuo Zhuan for the twenty-fifth year of Duke Xi of Lu, with a parallel tradition in the Xin Xu. The transmitted wordings differ in some places, including forms commonly rendered heng and xiang. The source manuscript treats this as an example of historical consultation of the Zhouyi, but it expressly does not claim that the actor quoted the Xiao Xiang line used in this edition. The modern analogy is therefore classified B for this line.</w:t>
      </w:r>
    </w:p>
    <w:p w14:paraId="349ACB13" w14:textId="77777777" w:rsidR="00632553" w:rsidRDefault="00000000">
      <w:pPr>
        <w:pStyle w:val="21"/>
      </w:pPr>
      <w:r>
        <w:t>BANK1916 | The Bank of China’s Shanghai Branch Continues Redemption  (</w:t>
      </w:r>
      <w:r>
        <w:t>上海中行抵制停兌：以實際支付回應信心危機</w:t>
      </w:r>
      <w:r>
        <w:t>)</w:t>
      </w:r>
    </w:p>
    <w:p w14:paraId="316D72DE" w14:textId="77777777" w:rsidR="00632553" w:rsidRDefault="00000000">
      <w:r>
        <w:t>English words: 338 | Canonical English version from batch 02</w:t>
      </w:r>
    </w:p>
    <w:p w14:paraId="4EDC8424" w14:textId="77777777" w:rsidR="00632553" w:rsidRDefault="00000000">
      <w:r>
        <w:t xml:space="preserve">Original Chinese title: </w:t>
      </w:r>
      <w:r>
        <w:t>上海中行抵制停兌：以實際支付回應信心危機</w:t>
      </w:r>
      <w:r>
        <w:t xml:space="preserve"> | Period: 1916</w:t>
      </w:r>
      <w:r>
        <w:t>年｜近現代｜本稿對照</w:t>
      </w:r>
      <w:r>
        <w:t>17</w:t>
      </w:r>
      <w:r>
        <w:t>次</w:t>
      </w:r>
    </w:p>
    <w:p w14:paraId="7CC63C94" w14:textId="77777777" w:rsidR="00632553" w:rsidRDefault="00000000">
      <w:r>
        <w:t>Original source codes: BANK16</w:t>
      </w:r>
    </w:p>
    <w:p w14:paraId="5C0F025C" w14:textId="77777777" w:rsidR="00632553" w:rsidRDefault="00000000">
      <w:r>
        <w:t xml:space="preserve">Source location: </w:t>
      </w:r>
      <w:r>
        <w:t>上海分行抵制停兌段</w:t>
      </w:r>
    </w:p>
    <w:p w14:paraId="46DA625B" w14:textId="77777777" w:rsidR="00632553" w:rsidRDefault="00000000">
      <w:r>
        <w:t xml:space="preserve">Source caveat: </w:t>
      </w:r>
      <w:r>
        <w:t>不同地區處境不一，北京京鈔問題仍延續；不能寫成全國中行同日解決危機。</w:t>
      </w:r>
    </w:p>
    <w:p w14:paraId="42FC1C38" w14:textId="77777777" w:rsidR="00632553" w:rsidRDefault="00000000">
      <w:r>
        <w:t>Historical event | Short narrative</w:t>
      </w:r>
    </w:p>
    <w:p w14:paraId="5CD35E0B" w14:textId="77777777" w:rsidR="00632553" w:rsidRDefault="00000000">
      <w:r>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33CBB3B3" w14:textId="77777777" w:rsidR="00632553" w:rsidRDefault="00000000">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28B99C7E" w14:textId="77777777" w:rsidR="00632553" w:rsidRDefault="00000000">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73B545AB" w14:textId="77777777" w:rsidR="00632553" w:rsidRDefault="00000000">
      <w:r>
        <w:lastRenderedPageBreak/>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0C3E9E4C"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594B6FBF" w14:textId="77777777" w:rsidR="00632553" w:rsidRDefault="00000000">
      <w:pPr>
        <w:pStyle w:val="21"/>
      </w:pPr>
      <w:r>
        <w:t>LIFE-E15 | General Feng Yi and the Great Tree  (</w:t>
      </w:r>
      <w:r>
        <w:t>馮異不搶功仍獲同袍信任</w:t>
      </w:r>
      <w:r>
        <w:t>)</w:t>
      </w:r>
    </w:p>
    <w:p w14:paraId="3E0ADDAF" w14:textId="77777777" w:rsidR="00632553" w:rsidRDefault="00000000">
      <w:r>
        <w:t>English words: 315 | Canonical English version from batch 02</w:t>
      </w:r>
    </w:p>
    <w:p w14:paraId="41E7609C" w14:textId="77777777" w:rsidR="00632553" w:rsidRDefault="00000000">
      <w:r>
        <w:t xml:space="preserve">Original Chinese title: </w:t>
      </w:r>
      <w:r>
        <w:t>馮異不搶功仍獲同袍信任</w:t>
      </w:r>
      <w:r>
        <w:t xml:space="preserve"> | Period: </w:t>
      </w:r>
      <w:r>
        <w:t>東漢初年｜古代｜本稿對照</w:t>
      </w:r>
      <w:r>
        <w:t>1</w:t>
      </w:r>
      <w:r>
        <w:t>次</w:t>
      </w:r>
    </w:p>
    <w:p w14:paraId="647218EF" w14:textId="77777777" w:rsidR="00632553" w:rsidRDefault="00000000">
      <w:r>
        <w:t>Original source codes: P017</w:t>
      </w:r>
    </w:p>
    <w:p w14:paraId="083387FB" w14:textId="77777777" w:rsidR="00632553" w:rsidRDefault="00000000">
      <w:r>
        <w:t xml:space="preserve">Source location: </w:t>
      </w:r>
      <w:r>
        <w:t>《後漢書》卷十七</w:t>
      </w:r>
      <w:r>
        <w:t xml:space="preserve"> </w:t>
      </w:r>
      <w:r>
        <w:t>馮異傳</w:t>
      </w:r>
    </w:p>
    <w:p w14:paraId="3BF46507" w14:textId="77777777" w:rsidR="00632553" w:rsidRDefault="00000000">
      <w:r>
        <w:t xml:space="preserve">Source caveat: </w:t>
      </w:r>
      <w:r>
        <w:t>後設對照。史書人物評傳具有褒揚意圖，不能只憑這段故事推論全部軍事成就，更沒有馮異以謙卦決策的直接證據。</w:t>
      </w:r>
    </w:p>
    <w:p w14:paraId="29D483E7" w14:textId="77777777" w:rsidR="00632553" w:rsidRDefault="00000000">
      <w:r>
        <w:t>Historical event | Short narrative</w:t>
      </w:r>
    </w:p>
    <w:p w14:paraId="58D4FDE6" w14:textId="77777777" w:rsidR="00632553" w:rsidRDefault="00000000">
      <w:r>
        <w:t>In the early Eastern Han period, Liu Xiu and the generals serving with him fought campaigns while a new political order was being established. Commanders performed different duties and acquired military achievements that could be recognized by their colleagues and superiors. When officers gathered, accounts of battles and personal contributions were among the matters they discussed. These occasions created a setting in which the public presentation of credit was part of military life.</w:t>
      </w:r>
    </w:p>
    <w:p w14:paraId="7E1D373E" w14:textId="77777777" w:rsidR="00632553" w:rsidRDefault="00000000">
      <w:r>
        <w:t>The Book of the Later Han records a distinctive practice of the general Feng Yi. When other commanders spoke of their achievements, he often withdrew to sit beneath a tree rather than join the competition to recount his own merits. This habit became associated with the name 'General of the Great Tree.' The chronicle does not present the scene as Feng Yi abandoning his command. He continued to carry out military responsibilities and to take part in the wider work of the regime.</w:t>
      </w:r>
    </w:p>
    <w:p w14:paraId="41DD4BCC" w14:textId="77777777" w:rsidR="00632553" w:rsidRDefault="00000000">
      <w:r>
        <w:t>The designation survived in the biographical tradition because the historian regarded the behavior as characteristic of Feng Yi. The record places a small, repeated social action beside the larger setting of campaigns and official duties. It does not establish that a single occasion under a tree secured the trust of every colleague, or explain precisely how credit was allocated in each battle. The source preserves an anecdote and a reputation, not a complete survey of the opinions of the army.</w:t>
      </w:r>
    </w:p>
    <w:p w14:paraId="61B197C4" w14:textId="77777777" w:rsidR="00632553" w:rsidRDefault="00000000">
      <w:r>
        <w:t>The sequence is therefore limited but intelligible: generals served during the founding campaigns; military accomplishments became subjects of discussion; Feng Yi was remembered for declining to compete in such discussions; and the resulting epithet remained attached to him in the historical account. This episode is used here as a later comparison for humility and the recognition of basic work. There is no evidence in the manuscript that Feng Yi used the Xiao Xiang as a guide to that behavior.</w:t>
      </w:r>
    </w:p>
    <w:p w14:paraId="75181F0E" w14:textId="77777777" w:rsidR="00632553" w:rsidRDefault="00000000">
      <w:pPr>
        <w:pStyle w:val="21"/>
      </w:pPr>
      <w:r>
        <w:t>LIFE-E16 | Mobilizing Resources for Taiwan’s Ten Major Construction Projects  (</w:t>
      </w:r>
      <w:r>
        <w:t>十大建設動工前集結資源</w:t>
      </w:r>
      <w:r>
        <w:t>)</w:t>
      </w:r>
    </w:p>
    <w:p w14:paraId="396C48A8" w14:textId="77777777" w:rsidR="00632553" w:rsidRDefault="00000000">
      <w:r>
        <w:t>English words: 317 | Canonical English version from batch 02</w:t>
      </w:r>
    </w:p>
    <w:p w14:paraId="0A2C3684" w14:textId="77777777" w:rsidR="00632553" w:rsidRDefault="00000000">
      <w:r>
        <w:t xml:space="preserve">Original Chinese title: </w:t>
      </w:r>
      <w:r>
        <w:t>十大建設動工前集結資源</w:t>
      </w:r>
      <w:r>
        <w:t xml:space="preserve"> | Period: 1970</w:t>
      </w:r>
      <w:r>
        <w:t>年代｜近現代｜本稿對照</w:t>
      </w:r>
      <w:r>
        <w:t>1</w:t>
      </w:r>
      <w:r>
        <w:t>次</w:t>
      </w:r>
    </w:p>
    <w:p w14:paraId="5D34257E" w14:textId="77777777" w:rsidR="00632553" w:rsidRDefault="00000000">
      <w:r>
        <w:t>Original source codes: ETEN</w:t>
      </w:r>
      <w:r>
        <w:t>、</w:t>
      </w:r>
      <w:r>
        <w:t>ETEN2</w:t>
      </w:r>
    </w:p>
    <w:p w14:paraId="348F2DD0" w14:textId="77777777" w:rsidR="00632553" w:rsidRDefault="00000000">
      <w:r>
        <w:t xml:space="preserve">Source location: </w:t>
      </w:r>
      <w:r>
        <w:t>十大建設背景與推動段</w:t>
      </w:r>
    </w:p>
    <w:p w14:paraId="73DD52A3" w14:textId="77777777" w:rsidR="00632553" w:rsidRDefault="00000000">
      <w:r>
        <w:t xml:space="preserve">Source caveat: </w:t>
      </w:r>
      <w:r>
        <w:t>這是動員層面的對照；各工程的成本、效益與環境影響應分別評估。</w:t>
      </w:r>
    </w:p>
    <w:p w14:paraId="0CB81B66" w14:textId="77777777" w:rsidR="00632553" w:rsidRDefault="00000000">
      <w:r>
        <w:lastRenderedPageBreak/>
        <w:t>Historical event | Short narrative</w:t>
      </w:r>
    </w:p>
    <w:p w14:paraId="0DFFC5FD" w14:textId="77777777" w:rsidR="00632553" w:rsidRDefault="00000000">
      <w:r>
        <w:t>During the 1970s, changes in the external energy market and wider economic conditions affected Taiwan. Households and businesses faced cost pressures, while uncertain prospects made major private investments more difficult. Transport, energy supply, and industrial facilities were also shared needs that individual businesses could not readily satisfy on their own.</w:t>
      </w:r>
    </w:p>
    <w:p w14:paraId="285B3BA6" w14:textId="77777777" w:rsidR="00632553" w:rsidRDefault="00000000">
      <w:r>
        <w:t>Taiwan's government undertook the Ten Major Construction Projects, directing public investment toward transportation links, energy systems, and heavy industry. Planning and financing preceded the physical construction of each project. Because the works differed in scope and type, their construction and entry into service did not occur at one identical moment. Public spending therefore extended over time, while the usable infrastructure appeared in stages.</w:t>
      </w:r>
    </w:p>
    <w:p w14:paraId="4F0C26BF" w14:textId="77777777" w:rsidR="00632553" w:rsidRDefault="00000000">
      <w:r>
        <w:t>The programs connected an external economic shock with a government decision to invest in shared productive capacity. Historical and official accounts record the projects and their broad purposes, but do not allow every later gain by a private company to be attributed to any one facility. The story moves from pressure on the economy and limits in public infrastructure, to the allocation of state funds and construction, and then to the long-term availability and maintenance of the completed works. Expenditure during construction, operating usefulness after completion, and upkeep in later years represent different parts of their economic history. Evaluation must consider those stages rather than treating an announced program as a finished set of benefits.</w:t>
      </w:r>
    </w:p>
    <w:p w14:paraId="20374641"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38EEF6D" w14:textId="77777777" w:rsidR="00632553" w:rsidRDefault="00000000">
      <w:pPr>
        <w:pStyle w:val="21"/>
      </w:pPr>
      <w:r>
        <w:t>CHANGPING | The Han-Era Ever-Normal Granary System  (</w:t>
      </w:r>
      <w:r>
        <w:t>常平倉：在糧價波動前留下調節空間</w:t>
      </w:r>
      <w:r>
        <w:t>)</w:t>
      </w:r>
    </w:p>
    <w:p w14:paraId="1D83EAD6" w14:textId="77777777" w:rsidR="00632553" w:rsidRDefault="00000000">
      <w:r>
        <w:t>English words: 326 | Canonical English version from batch 02</w:t>
      </w:r>
    </w:p>
    <w:p w14:paraId="68D4DD18" w14:textId="77777777" w:rsidR="00632553" w:rsidRDefault="00000000">
      <w:r>
        <w:t xml:space="preserve">Original Chinese title: </w:t>
      </w:r>
      <w:r>
        <w:t>常平倉：在糧價波動前留下調節空間</w:t>
      </w:r>
      <w:r>
        <w:t xml:space="preserve"> | Period: </w:t>
      </w:r>
      <w:r>
        <w:t>西漢宣帝五鳳年間｜古代｜本稿對照</w:t>
      </w:r>
      <w:r>
        <w:t>6</w:t>
      </w:r>
      <w:r>
        <w:t>次</w:t>
      </w:r>
    </w:p>
    <w:p w14:paraId="4932DB41" w14:textId="77777777" w:rsidR="00632553" w:rsidRDefault="00000000">
      <w:r>
        <w:t>Original source codes: HS24B</w:t>
      </w:r>
    </w:p>
    <w:p w14:paraId="3F1217EB" w14:textId="77777777" w:rsidR="00632553" w:rsidRDefault="00000000">
      <w:r>
        <w:t xml:space="preserve">Source location: </w:t>
      </w:r>
      <w:r>
        <w:t>耿壽昌與常平倉段</w:t>
      </w:r>
    </w:p>
    <w:p w14:paraId="342C5AE7" w14:textId="77777777" w:rsidR="00632553" w:rsidRDefault="00000000">
      <w:r>
        <w:t xml:space="preserve">Source caveat: </w:t>
      </w:r>
      <w:r>
        <w:t>不是用卦預測價格；常平倉也有倉儲成本及執行問題，不能只看政策用意。</w:t>
      </w:r>
    </w:p>
    <w:p w14:paraId="24A8232A" w14:textId="77777777" w:rsidR="00632553" w:rsidRDefault="00000000">
      <w:r>
        <w:t>Historical event | Short narrative</w:t>
      </w:r>
    </w:p>
    <w:p w14:paraId="6159D487" w14:textId="77777777" w:rsidR="00632553" w:rsidRDefault="00000000">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w:t>
      </w:r>
    </w:p>
    <w:p w14:paraId="4E3B29D1" w14:textId="77777777" w:rsidR="00632553" w:rsidRDefault="00000000">
      <w:r>
        <w:t>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 Farmers selling after a harvest and households buying during scarcity were affected at different points in the cycle.</w:t>
      </w:r>
    </w:p>
    <w:p w14:paraId="4EC00A8C" w14:textId="77777777" w:rsidR="00632553" w:rsidRDefault="00000000">
      <w:r>
        <w:t>Granaries required upkeep and decisions as well as grain. Stocks had to be protected from loss, and officials needed to decide when to purchase or release them. The Book of Han describes the proposal and its operating principle, but does not establish that every granary in every year adjusted prices accurately or benefited all participants in the same degree. The sequence is a recognized problem with fluctuating prices, a proposal to acquire and store reserves, and later sales in response to demand. Storage converted an immediate purchase into the possibility of a future supply; the usefulness of that reserve still depended on maintenance and timing.</w:t>
      </w:r>
    </w:p>
    <w:p w14:paraId="38616B9C" w14:textId="77777777" w:rsidR="00632553" w:rsidRDefault="00000000">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C6A15D8" w14:textId="77777777" w:rsidR="00632553" w:rsidRDefault="00000000">
      <w:pPr>
        <w:pStyle w:val="21"/>
      </w:pPr>
      <w:r>
        <w:t>LIFE-E17 | Mu Jiang Questions a Favorable Divination</w:t>
      </w:r>
    </w:p>
    <w:p w14:paraId="5CD4AE99" w14:textId="77777777" w:rsidR="00632553" w:rsidRDefault="00000000">
      <w:r>
        <w:t>English words: 327 | Canonical English version from batch 03</w:t>
      </w:r>
    </w:p>
    <w:p w14:paraId="663B0716" w14:textId="77777777" w:rsidR="00632553" w:rsidRDefault="00000000">
      <w:r>
        <w:t xml:space="preserve">Original Chinese title: </w:t>
      </w:r>
      <w:r>
        <w:t>穆姜拒絕只看對自己有利的占解</w:t>
      </w:r>
      <w:r>
        <w:t xml:space="preserve"> | Period: </w:t>
      </w:r>
      <w:r>
        <w:t>春秋</w:t>
      </w:r>
      <w:r>
        <w:t xml:space="preserve"> </w:t>
      </w:r>
      <w:r>
        <w:t>記於前</w:t>
      </w:r>
      <w:r>
        <w:t>564</w:t>
      </w:r>
      <w:r>
        <w:t>年｜古代｜本稿對照</w:t>
      </w:r>
      <w:r>
        <w:t>1</w:t>
      </w:r>
      <w:r>
        <w:t>次</w:t>
      </w:r>
    </w:p>
    <w:p w14:paraId="018BB93A" w14:textId="77777777" w:rsidR="00632553" w:rsidRDefault="00000000">
      <w:r>
        <w:t>Original source codes: Y17</w:t>
      </w:r>
    </w:p>
    <w:p w14:paraId="684D9E90" w14:textId="77777777" w:rsidR="00632553" w:rsidRDefault="00000000">
      <w:r>
        <w:t xml:space="preserve">Source location: </w:t>
      </w:r>
      <w:r>
        <w:t>《左傳》襄公九年</w:t>
      </w:r>
    </w:p>
    <w:p w14:paraId="04C8F8DF" w14:textId="77777777" w:rsidR="00632553" w:rsidRDefault="00000000">
      <w:r>
        <w:t>Source caveat: A</w:t>
      </w:r>
      <w:r>
        <w:t>類</w:t>
      </w:r>
      <w:r>
        <w:t xml:space="preserve"> </w:t>
      </w:r>
      <w:r>
        <w:t>用易記載。原文艮之八等筮法有學術爭議；此處不擅自還原為現代單一變爻規則。記事年份也不等於起筮年份。</w:t>
      </w:r>
      <w:r>
        <w:t xml:space="preserve"> </w:t>
      </w:r>
      <w:r>
        <w:t>本冊引用的是《小象傳》；史料所引《周易》卦爻辭不能據此認定其曾引用《小象傳》。</w:t>
      </w:r>
    </w:p>
    <w:p w14:paraId="2D0039F0" w14:textId="77777777" w:rsidR="00632553" w:rsidRDefault="00000000">
      <w:r>
        <w:t>Historical event | Short narrative</w:t>
      </w:r>
    </w:p>
    <w:p w14:paraId="7CBB6521" w14:textId="77777777" w:rsidR="00632553" w:rsidRDefault="00000000">
      <w:r>
        <w:t>During the Spring and Autumn period, Mu Jiang was confined to the eastern palace and could not leave freely. Her circumstances made the prospect of departure a consequential question. The Zuo Zhuan, in its account for the ninth year of Duke Xiang of Lu, records a divination performed for her. The diviner presented an interpretation associated with the hexagram Sui and indicated that leaving might be possible. The proposed reading offered a favorable conclusion, but the narrative does not end with the prediction.</w:t>
      </w:r>
    </w:p>
    <w:p w14:paraId="3C23A4FD" w14:textId="77777777" w:rsidR="00632553" w:rsidRDefault="00000000">
      <w:r>
        <w:t>Mu Jiang answered by examining the conditions expressed in the classic. She discussed the qualities associated with yuan, heng, li and zhen and considered whether her own conduct met them. Rather than accepting the favorable outcome on the strength of a formula, she stated that the relevant virtues could not simply be attributed to her. Her response changed the recorded discussion from the immediate question of whether she might leave to the question of responsibility for her position. The historian preserves the difference between the diviner's interpretation and Mu Jiang's assessment.</w:t>
      </w:r>
    </w:p>
    <w:p w14:paraId="3E7D5D72" w14:textId="77777777" w:rsidR="00632553" w:rsidRDefault="00000000">
      <w:r>
        <w:t>The account does not supply a complete reconstruction of every earlier political dispute that led to her confinement. Nor does it establish the date of the consultation merely by giving the annalistic year in which the story appears. The technical description of the divination, often discussed in connection with the phrase gen zhi ba, remains a subject of scholarly interpretation. It would therefore be misleading to impose a single modern changing-line method on the passage.</w:t>
      </w:r>
    </w:p>
    <w:p w14:paraId="6A76A897" w14:textId="77777777" w:rsidR="00632553" w:rsidRDefault="00000000">
      <w:r>
        <w:t>What the transmitted narrative permits readers to follow is a restricted person receiving a potentially favorable divinatory reading, responding with an examination of the classic's conditions, and refusing to treat a favorable phrase as automatic release from responsibility. The account concerns an actual use of Zhouyi language in the historical tradition. It does not say that Mu Jiang quoted the specific Xiao Xiang line paired with this modern workplace comparison. That distinction is retained in the source manuscript.</w:t>
      </w:r>
    </w:p>
    <w:p w14:paraId="652EA250" w14:textId="77777777" w:rsidR="00632553" w:rsidRDefault="00000000">
      <w:pPr>
        <w:pStyle w:val="21"/>
      </w:pPr>
      <w:r>
        <w:t>SIMA1085 | Sima Guang Quotes the Xiao Xiang in the New Policies Debate</w:t>
      </w:r>
    </w:p>
    <w:p w14:paraId="4915C1C3" w14:textId="77777777" w:rsidR="00632553" w:rsidRDefault="00000000">
      <w:r>
        <w:t>English words: 325 | Canonical English version from batch 03</w:t>
      </w:r>
    </w:p>
    <w:p w14:paraId="62B7227D" w14:textId="77777777" w:rsidR="00632553" w:rsidRDefault="00000000">
      <w:r>
        <w:t xml:space="preserve">Original Chinese title: </w:t>
      </w:r>
      <w:r>
        <w:t>司馬光引用蠱卦小象檢討新法</w:t>
      </w:r>
      <w:r>
        <w:t xml:space="preserve"> | Period: 1085</w:t>
      </w:r>
      <w:r>
        <w:t>年｜古代｜本稿對照</w:t>
      </w:r>
      <w:r>
        <w:t>2</w:t>
      </w:r>
      <w:r>
        <w:t>次</w:t>
      </w:r>
    </w:p>
    <w:p w14:paraId="26B30EA5" w14:textId="77777777" w:rsidR="00632553" w:rsidRDefault="00000000">
      <w:r>
        <w:t>Original source codes: SIMA</w:t>
      </w:r>
    </w:p>
    <w:p w14:paraId="3E45A5BC" w14:textId="77777777" w:rsidR="00632553" w:rsidRDefault="00000000">
      <w:r>
        <w:t xml:space="preserve">Source location: </w:t>
      </w:r>
      <w:r>
        <w:t>卷</w:t>
      </w:r>
      <w:r>
        <w:t>46</w:t>
      </w:r>
      <w:r>
        <w:t>〈乞去新法之病民傷國者疏〉「象曰幹父之蠱意承考也」至「象曰裕父之蠱往未得也」段</w:t>
      </w:r>
    </w:p>
    <w:p w14:paraId="10F3F651" w14:textId="77777777" w:rsidR="00632553" w:rsidRDefault="00000000">
      <w:r>
        <w:t xml:space="preserve">Source caveat: </w:t>
      </w:r>
      <w:r>
        <w:t>可確認引用及論證目的；不能因此判定其全部經濟主張正確，或所有建議均被採納。</w:t>
      </w:r>
    </w:p>
    <w:p w14:paraId="7A3D2CCE" w14:textId="77777777" w:rsidR="00632553" w:rsidRDefault="00000000">
      <w:r>
        <w:t>Historical event | Short narrative</w:t>
      </w:r>
    </w:p>
    <w:p w14:paraId="17ECE18F" w14:textId="77777777" w:rsidR="00632553" w:rsidRDefault="00000000">
      <w:r>
        <w:lastRenderedPageBreak/>
        <w:t>During the Northern Song dynasty, reforms introduced under the preceding emperor altered the way the government raised and collected revenue. Among the contested measures were the service-related payments commonly called exemption money. The measures had political significance because they were associated with an earlier ruler. Anyone proposing to change them also had to address whether revising an inherited policy amounted to rejecting that ruler's intentions. The argument therefore concerned both the burdens of fiscal administration and the responsibilities of political succession.</w:t>
      </w:r>
    </w:p>
    <w:p w14:paraId="7595F533" w14:textId="77777777" w:rsidR="00632553" w:rsidRDefault="00000000">
      <w:r>
        <w:t>In 1085, Sima Guang submitted a memorial discussing the new policies. He cited two passages from the Xiao Xiang commentary on Hexagram 18, Gu: one accompanying the first line and the other accompanying the fourth line. In his argument, the passages helped distinguish responsible correction of an earlier policy from passive preservation of an inherited arrangement. He urged that policies harmful to the people and the state should not be maintained merely because they had been adopted by a previous emperor. The quotations belong to the documented reasoning of the memorial, not to an interpretation assigned to Sima Guang by a modern reader.</w:t>
      </w:r>
    </w:p>
    <w:p w14:paraId="14ECA5F5" w14:textId="77777777" w:rsidR="00632553" w:rsidRDefault="00000000">
      <w:r>
        <w:t>The memorial can establish what Sima Guang argued, which passages he quoted, and the policy question he was addressing. It does not, by itself, establish the financial effects of every provision he opposed. Nor does a quotation from a classical text prove that the ensuing policy outcome was beneficial. Those are different historical questions, requiring administrative records and evidence beyond the memorial's own advocacy.</w:t>
      </w:r>
    </w:p>
    <w:p w14:paraId="55A7685E" w14:textId="77777777" w:rsidR="00632553" w:rsidRDefault="00000000">
      <w:r>
        <w:t>The sequence is thus specific: the new fiscal measures were introduced; disputes arose over their consequences and their connection to an earlier reign; Sima Guang submitted a memorial in 1085 and quoted the Xiao Xiang while calling for reconsideration. The later operation and results of the measures must be evaluated separately. The surviving text records an actual use of the commentary in a fiscal-policy dispute, while leaving the wider evidence about implementation and outcomes open to investigation.</w:t>
      </w:r>
    </w:p>
    <w:p w14:paraId="125BB91D" w14:textId="77777777" w:rsidR="00632553" w:rsidRDefault="00000000">
      <w:pPr>
        <w:pStyle w:val="21"/>
      </w:pPr>
      <w:r>
        <w:t>FANEXIT | Fan Li Leaves Yue and Enters Commerce</w:t>
      </w:r>
    </w:p>
    <w:p w14:paraId="63D954A4" w14:textId="77777777" w:rsidR="00632553" w:rsidRDefault="00000000">
      <w:r>
        <w:t>English words: 347 | Canonical English version from batch 03</w:t>
      </w:r>
    </w:p>
    <w:p w14:paraId="2390FFE1" w14:textId="77777777" w:rsidR="00632553" w:rsidRDefault="00000000">
      <w:r>
        <w:t xml:space="preserve">Original Chinese title: </w:t>
      </w:r>
      <w:r>
        <w:t>范蠡離越經商：知道何時轉換角色</w:t>
      </w:r>
      <w:r>
        <w:t xml:space="preserve"> | Period: </w:t>
      </w:r>
      <w:r>
        <w:t>春秋末期｜古代｜本稿對照</w:t>
      </w:r>
      <w:r>
        <w:t>4</w:t>
      </w:r>
      <w:r>
        <w:t>次</w:t>
      </w:r>
    </w:p>
    <w:p w14:paraId="0CB52E96" w14:textId="77777777" w:rsidR="00632553" w:rsidRDefault="00000000">
      <w:r>
        <w:t>Original source codes: SJ129</w:t>
      </w:r>
    </w:p>
    <w:p w14:paraId="1DC8EDC9" w14:textId="77777777" w:rsidR="00632553" w:rsidRDefault="00000000">
      <w:r>
        <w:t xml:space="preserve">Source location: </w:t>
      </w:r>
      <w:r>
        <w:t>范蠡離越、適齊與之陶段</w:t>
      </w:r>
    </w:p>
    <w:p w14:paraId="405701D3" w14:textId="77777777" w:rsidR="00632553" w:rsidRDefault="00000000">
      <w:r>
        <w:t xml:space="preserve">Source caveat: </w:t>
      </w:r>
      <w:r>
        <w:t>這不是鼓勵見好就收的固定投資法；范蠡故事的傳述不能當作可複製的收益保證。</w:t>
      </w:r>
    </w:p>
    <w:p w14:paraId="64EDD244" w14:textId="77777777" w:rsidR="00632553" w:rsidRDefault="00000000">
      <w:r>
        <w:t>Historical event | Short narrative</w:t>
      </w:r>
    </w:p>
    <w:p w14:paraId="12A87A02" w14:textId="77777777" w:rsidR="00632553" w:rsidRDefault="00000000">
      <w:r>
        <w:t>In the late Spring and Autumn period, Fan Li had served in the political affairs of the state of Yue during its struggle with Wu. The end of that conflict marked a change in circumstances for those who had held positions in Yue's government. A political role that had defined one's work during the struggle did not necessarily determine the work one would undertake afterward. The historical account in the Records of the Grand Historian follows Fan Li beyond his service to Yue rather than ending with his position at court.</w:t>
      </w:r>
    </w:p>
    <w:p w14:paraId="645D6981" w14:textId="77777777" w:rsidR="00632553" w:rsidRDefault="00000000">
      <w:r>
        <w:t>According to that account, Fan Li left Yue after its success, changed his name, and moved into commercial activity. His travels took him to Qi and later to Tao. These locations form a sequence in the recorded account, not a single move completed at one moment. In his new setting, he conducted business rather than continuing in his former political role. The source describes his later accumulation of wealth, but it does not provide a surviving ledger of individual purchases, sales, transport expenses, or profits.</w:t>
      </w:r>
    </w:p>
    <w:p w14:paraId="6EA55E57" w14:textId="77777777" w:rsidR="00632553" w:rsidRDefault="00000000">
      <w:r>
        <w:t>Moving from public service to commerce changed the activities through which income and resources were organized. Business in different locations involved goods, trading partners, and the handling of capital, but the available account does not permit a reconstruction of particular transactions or private conversations. It would be misleading to present his subsequent prosperity as something guaranteed when he departed Yue. At the time of departure, his later commercial results were still in the future, and the source does not document a complete risk assessment made on that occasion.</w:t>
      </w:r>
    </w:p>
    <w:p w14:paraId="59211FB2" w14:textId="77777777" w:rsidR="00632553" w:rsidRDefault="00000000">
      <w:r>
        <w:lastRenderedPageBreak/>
        <w:t>The historical sequence is limited but meaningful. Fan Li's political service ended; he left Yue and changed his identity; he subsequently took part in commerce in Qi and Tao; his accumulation of wealth was recorded afterward. The case concerns an observable transition between roles and the economic activities that followed it. What cannot be recovered from the brief account is every decision that produced his later financial position. Readers can follow the change of livelihood without adding unrecorded speeches, motives, or precise returns.</w:t>
      </w:r>
    </w:p>
    <w:p w14:paraId="66C9E5AD" w14:textId="77777777" w:rsidR="00632553" w:rsidRDefault="00000000">
      <w:pPr>
        <w:pStyle w:val="21"/>
      </w:pPr>
      <w:r>
        <w:t>LIFE-E19 | Emperor Wen Inspects Zhou Yafu’s Xiliu Camp</w:t>
      </w:r>
    </w:p>
    <w:p w14:paraId="6A7CFAE8" w14:textId="77777777" w:rsidR="00632553" w:rsidRDefault="00000000">
      <w:r>
        <w:t>English words: 313 | Canonical English version from batch 03</w:t>
      </w:r>
    </w:p>
    <w:p w14:paraId="57B2870C" w14:textId="77777777" w:rsidR="00632553" w:rsidRDefault="00000000">
      <w:r>
        <w:t xml:space="preserve">Original Chinese title: </w:t>
      </w:r>
      <w:r>
        <w:t>漢文帝進細柳營遵守規矩</w:t>
      </w:r>
      <w:r>
        <w:t xml:space="preserve"> | Period: </w:t>
      </w:r>
      <w:r>
        <w:t>前</w:t>
      </w:r>
      <w:r>
        <w:t>158</w:t>
      </w:r>
      <w:r>
        <w:t>年｜古代｜本稿對照</w:t>
      </w:r>
      <w:r>
        <w:t>1</w:t>
      </w:r>
      <w:r>
        <w:t>次</w:t>
      </w:r>
    </w:p>
    <w:p w14:paraId="76F3BF5B" w14:textId="77777777" w:rsidR="00632553" w:rsidRDefault="00000000">
      <w:r>
        <w:t>Original source codes: SJ57</w:t>
      </w:r>
    </w:p>
    <w:p w14:paraId="00010AC3" w14:textId="77777777" w:rsidR="00632553" w:rsidRDefault="00000000">
      <w:r>
        <w:t xml:space="preserve">Source location: </w:t>
      </w:r>
      <w:r>
        <w:t>香港教育局選文周亞夫軍細柳</w:t>
      </w:r>
      <w:r>
        <w:t xml:space="preserve"> </w:t>
      </w:r>
      <w:r>
        <w:t>所據史記絳侯周勃世家</w:t>
      </w:r>
    </w:p>
    <w:p w14:paraId="43068254" w14:textId="77777777" w:rsidR="00632553" w:rsidRDefault="00000000">
      <w:r>
        <w:t xml:space="preserve">Source caveat: </w:t>
      </w:r>
      <w:r>
        <w:t>後設對照。故事用來呈現軍紀，不能推論皇帝在其他場合都尊重制度；也沒有史料在此明言援引臨卦。</w:t>
      </w:r>
    </w:p>
    <w:p w14:paraId="6BC29FCA" w14:textId="77777777" w:rsidR="00632553" w:rsidRDefault="00000000">
      <w:r>
        <w:t>Historical event | Short narrative</w:t>
      </w:r>
    </w:p>
    <w:p w14:paraId="2478F6D4" w14:textId="77777777" w:rsidR="00632553" w:rsidRDefault="00000000">
      <w:r>
        <w:t>In 158 BCE, Emperor Wen of Han inspected military camps while troops were stationed to protect the capital region. Earlier stops had allowed the imperial party relatively easy passage. The camp at Xiliu, commanded by Zhou Yafu, operated differently. Its guards enforced the camp's military orders and did not open the gates simply because the approaching party belonged to the emperor. The inspection consequently began with a delay at the entrance.</w:t>
      </w:r>
    </w:p>
    <w:p w14:paraId="4FA1F2F7" w14:textId="77777777" w:rsidR="00632553" w:rsidRDefault="00000000">
      <w:r>
        <w:t>The imperial attendants communicated with the camp, and entry was granted after the required authorization. Once inside, the party encountered another restriction: the camp rules did not permit rapid movement by carriage. The imperial vehicles slowed down. Zhou Yafu then met the emperor according to military etiquette. The sequence in the Shiji makes the rules visible through successive actions: the guarded gate, the authorization procedure, the controlled pace inside the camp and the commander's formal reception.</w:t>
      </w:r>
    </w:p>
    <w:p w14:paraId="12F2C04E" w14:textId="77777777" w:rsidR="00632553" w:rsidRDefault="00000000">
      <w:r>
        <w:t>After leaving the camp, Emperor Wen praised Zhou Yafu's military discipline. This approval comes at the end of the historical episode. It was not something the soldiers at the gate could have relied upon in advance. The narrative presents their adherence to the command structure before the emperor's assessment, rather than describing a negotiation in which guards invented a new rule for a special visitor. The contrast with the other inspected camps is central to the way the historian portrays Zhou Yafu's command.</w:t>
      </w:r>
    </w:p>
    <w:p w14:paraId="05C82A42" w14:textId="77777777" w:rsidR="00632553" w:rsidRDefault="00000000">
      <w:r>
        <w:t>The account appears in the Shiji biography associated with the Zhou family and has been widely reproduced in educational selections. It records a particular inspection and the emperor's response. It does not establish that the emperor followed the same procedure on every occasion or that all military commands were always implemented fairly. The workplace comparison in this edition concerns the relationship between leadership and operating rules. No passage in this episode records Emperor Wen consulting the Xiao Xiang commentary on the hexagram Lin.</w:t>
      </w:r>
    </w:p>
    <w:p w14:paraId="6B09E91C" w14:textId="77777777" w:rsidR="00632553" w:rsidRDefault="00000000">
      <w:pPr>
        <w:pStyle w:val="21"/>
      </w:pPr>
      <w:r>
        <w:t>LIFE-E20 | Chen Jingzhong Declines a Senior Post in Qi</w:t>
      </w:r>
    </w:p>
    <w:p w14:paraId="7640CDC8" w14:textId="77777777" w:rsidR="00632553" w:rsidRDefault="00000000">
      <w:r>
        <w:t>English words: 319 | Canonical English version from batch 03</w:t>
      </w:r>
    </w:p>
    <w:p w14:paraId="2F23602D" w14:textId="77777777" w:rsidR="00632553" w:rsidRDefault="00000000">
      <w:r>
        <w:t xml:space="preserve">Original Chinese title: </w:t>
      </w:r>
      <w:r>
        <w:t>陳敬仲辭卿而任工正</w:t>
      </w:r>
      <w:r>
        <w:t xml:space="preserve"> | Period: </w:t>
      </w:r>
      <w:r>
        <w:t>春秋</w:t>
      </w:r>
      <w:r>
        <w:t xml:space="preserve"> </w:t>
      </w:r>
      <w:r>
        <w:t>記於前</w:t>
      </w:r>
      <w:r>
        <w:t>672</w:t>
      </w:r>
      <w:r>
        <w:t>年｜古代｜本稿對照</w:t>
      </w:r>
      <w:r>
        <w:t>1</w:t>
      </w:r>
      <w:r>
        <w:t>次</w:t>
      </w:r>
    </w:p>
    <w:p w14:paraId="7B2D7530" w14:textId="77777777" w:rsidR="00632553" w:rsidRDefault="00000000">
      <w:r>
        <w:t>Original source codes: Y20</w:t>
      </w:r>
    </w:p>
    <w:p w14:paraId="19F5A049" w14:textId="77777777" w:rsidR="00632553" w:rsidRDefault="00000000">
      <w:r>
        <w:t xml:space="preserve">Source location: </w:t>
      </w:r>
      <w:r>
        <w:t>《左傳》莊公二十二年</w:t>
      </w:r>
    </w:p>
    <w:p w14:paraId="7F12CF15" w14:textId="77777777" w:rsidR="00632553" w:rsidRDefault="00000000">
      <w:r>
        <w:t>Source caveat: A</w:t>
      </w:r>
      <w:r>
        <w:t>類</w:t>
      </w:r>
      <w:r>
        <w:t xml:space="preserve"> </w:t>
      </w:r>
      <w:r>
        <w:t>用易記載，但屬前景筮問及追述，不能說任工正是照占辭制定的政策，更不能把後來田氏掌齊當成可驗證的神諭。</w:t>
      </w:r>
      <w:r>
        <w:t xml:space="preserve"> </w:t>
      </w:r>
      <w:r>
        <w:t>本冊引用的是《小象傳》；史料所引《周易》卦爻辭不能據此認定其曾引用《小象傳》。</w:t>
      </w:r>
    </w:p>
    <w:p w14:paraId="0F9F4C2C" w14:textId="77777777" w:rsidR="00632553" w:rsidRDefault="00000000">
      <w:r>
        <w:t>Historical event | Short narrative</w:t>
      </w:r>
    </w:p>
    <w:p w14:paraId="6D39EB0E" w14:textId="77777777" w:rsidR="00632553" w:rsidRDefault="00000000">
      <w:r>
        <w:t xml:space="preserve">The Zuo Zhuan, under the twenty-second year of Duke Zhuang of Lu, records the arrival of Chen Jingzhong in Qi after he left his home state of Chen. The narrative also looks backward to an episode from his childhood. A Zhou historian had </w:t>
      </w:r>
      <w:r>
        <w:lastRenderedPageBreak/>
        <w:t>performed divination concerning him and interpreted the result, Guan changing to Pi, with language that included observing the splendor of a state. The childhood consultation and the later career decisions are separate events in the transmitted chronology.</w:t>
      </w:r>
    </w:p>
    <w:p w14:paraId="61FB6554" w14:textId="77777777" w:rsidR="00632553" w:rsidRDefault="00000000">
      <w:r>
        <w:t>After reaching Qi, Chen Jingzhong received the attention of Duke Huan of Qi. The duke offered him a senior ministerial appointment. Chen Jingzhong declined that high position, citing the circumstances of his recent arrival and his limited standing in the new state. The account then records that he accepted the office of gongzheng, an administrative position with different responsibilities. Describing only his refusal of a ministerial title would leave out the second half of the appointment sequence: he did enter public service in Qi.</w:t>
      </w:r>
    </w:p>
    <w:p w14:paraId="046B416E" w14:textId="77777777" w:rsidR="00632553" w:rsidRDefault="00000000">
      <w:r>
        <w:t>The episode therefore contains a series of distinct steps. There was an earlier divination when he was young; later he moved from Chen to Qi; he was offered a senior office; he declined that office; and he accepted another assignment. The text does not preserve a private career plan or say that Chen Jingzhong chose the lesser post because he remembered the earlier divination. It is the historian who placed the earlier prediction and the subsequent events within one narrative.</w:t>
      </w:r>
    </w:p>
    <w:p w14:paraId="21B9BA62" w14:textId="77777777" w:rsidR="00632553" w:rsidRDefault="00000000">
      <w:r>
        <w:t>Later generations of the Tian family became politically important in Qi, but those developments unfolded over many years and through other actors. They should not be compressed into Chen Jingzhong's immediate appointment. The source manuscript preserves this chronological boundary. Although the Zuo Zhuan records a consultation of the Zhouyi, the passage does not establish that the specific Xiao Xiang line used for the modern analogy was quoted or used to select the office of gongzheng.</w:t>
      </w:r>
    </w:p>
    <w:p w14:paraId="6D2FF586" w14:textId="77777777" w:rsidR="00632553" w:rsidRDefault="00000000">
      <w:pPr>
        <w:pStyle w:val="21"/>
      </w:pPr>
      <w:r>
        <w:t>JIRAN | Ji Ran on Goods, Seasons and Prices</w:t>
      </w:r>
    </w:p>
    <w:p w14:paraId="63EB1129" w14:textId="77777777" w:rsidR="00632553" w:rsidRDefault="00000000">
      <w:r>
        <w:t>English words: 331 | Canonical English version from batch 03</w:t>
      </w:r>
    </w:p>
    <w:p w14:paraId="4BFE38EC" w14:textId="77777777" w:rsidR="00632553" w:rsidRDefault="00000000">
      <w:r>
        <w:t xml:space="preserve">Original Chinese title: </w:t>
      </w:r>
      <w:r>
        <w:t>計然之策：先看清貨物與時令的關係</w:t>
      </w:r>
      <w:r>
        <w:t xml:space="preserve"> | Period: </w:t>
      </w:r>
      <w:r>
        <w:t>春秋末期，史記所載｜古代｜本稿對照</w:t>
      </w:r>
      <w:r>
        <w:t>1</w:t>
      </w:r>
      <w:r>
        <w:t>次</w:t>
      </w:r>
    </w:p>
    <w:p w14:paraId="72DA8634" w14:textId="77777777" w:rsidR="00632553" w:rsidRDefault="00000000">
      <w:r>
        <w:t>Original source codes: SJ129</w:t>
      </w:r>
    </w:p>
    <w:p w14:paraId="445B7C3D" w14:textId="77777777" w:rsidR="00632553" w:rsidRDefault="00000000">
      <w:r>
        <w:t xml:space="preserve">Source location: </w:t>
      </w:r>
      <w:r>
        <w:t>范蠡段中計然之策</w:t>
      </w:r>
    </w:p>
    <w:p w14:paraId="04BA1A0A" w14:textId="77777777" w:rsidR="00632553" w:rsidRDefault="00000000">
      <w:r>
        <w:t xml:space="preserve">Source caveat: </w:t>
      </w:r>
      <w:r>
        <w:t>計然身分與傳述具有文獻問題；其災年週期說法不作現代科學依據。</w:t>
      </w:r>
    </w:p>
    <w:p w14:paraId="728597FE" w14:textId="77777777" w:rsidR="00632553" w:rsidRDefault="00000000">
      <w:r>
        <w:t>Historical event | Short narrative</w:t>
      </w:r>
    </w:p>
    <w:p w14:paraId="0A24EB7B" w14:textId="77777777" w:rsidR="00632553" w:rsidRDefault="00000000">
      <w:r>
        <w:t>The state of Yue operated in an economy in which the availability of grain and other goods changed with harvests and with the movement of supplies. Some commodities could be stored, while others deteriorated if they remained unused for too long. Decisions about procurement and exchange consequently depended on more than an attractive purchase price. The condition of the goods, the season, and the prospects for moving them to another buyer all mattered to the practical handling of resources.</w:t>
      </w:r>
    </w:p>
    <w:p w14:paraId="456A7911" w14:textId="77777777" w:rsidR="00632553" w:rsidRDefault="00000000">
      <w:r>
        <w:t>The Records of the Grand Historian associates Fan Li and Ji Ran with methods that considered harvest conditions, prices, and the circulation of commodities. In the account, Yue made use of this approach to economic management. A central distinction concerned the kinds of goods being handled: materials liable to spoilage could not be treated like durable inventories simply because they were available at a favorable price. This is a description of considerations in the historical account, rather than a preserved table of trades or a formula that a present-day investor could repeat.</w:t>
      </w:r>
    </w:p>
    <w:p w14:paraId="20B36189" w14:textId="77777777" w:rsidR="00632553" w:rsidRDefault="00000000">
      <w:r>
        <w:t>The method linked observation to action. First, managers had to attend to variations in abundance and scarcity and to the condition of particular commodities. Choices about holding, purchasing, and exchanging goods followed from those observations. The eventual result depended on actual circulation and use, not on a calculation detached from the goods themselves. The surviving text does not record every warehouse balance, sale date, transport loss, or realized price. It therefore cannot demonstrate the performance of a fully specified inventory strategy across different periods.</w:t>
      </w:r>
    </w:p>
    <w:p w14:paraId="1CB18EE0" w14:textId="77777777" w:rsidR="00632553" w:rsidRDefault="00000000">
      <w:r>
        <w:t>The story moves from a need to manage supplies through a recorded approach to harvests and commodity characteristics, then to the use of that approach in Yue. Its later significance lies in the written account of how economic conditions were observed and linked to practical decisions. It does not establish that one rule ensured profits in all circumstances. The source supports the general sequence and stated concerns, while leaving individual transactions and exact financial results undocumented.</w:t>
      </w:r>
    </w:p>
    <w:p w14:paraId="62C2F380" w14:textId="77777777" w:rsidR="00632553" w:rsidRDefault="00000000">
      <w:pPr>
        <w:pStyle w:val="21"/>
      </w:pPr>
      <w:r>
        <w:lastRenderedPageBreak/>
        <w:t>LIFE-E21 | Bao Zheng Challenges a Court Relative’s Promotion</w:t>
      </w:r>
    </w:p>
    <w:p w14:paraId="6C046451" w14:textId="77777777" w:rsidR="00632553" w:rsidRDefault="00000000">
      <w:r>
        <w:t>English words: 313 | Canonical English version from batch 03</w:t>
      </w:r>
    </w:p>
    <w:p w14:paraId="7F896A10" w14:textId="77777777" w:rsidR="00632553" w:rsidRDefault="00000000">
      <w:r>
        <w:t xml:space="preserve">Original Chinese title: </w:t>
      </w:r>
      <w:r>
        <w:t>包拯質疑外戚升任</w:t>
      </w:r>
      <w:r>
        <w:t xml:space="preserve"> | Period: </w:t>
      </w:r>
      <w:r>
        <w:t>北宋仁宗時期｜古代｜本稿對照</w:t>
      </w:r>
      <w:r>
        <w:t>1</w:t>
      </w:r>
      <w:r>
        <w:t>次</w:t>
      </w:r>
    </w:p>
    <w:p w14:paraId="55B6E4B8" w14:textId="77777777" w:rsidR="00632553" w:rsidRDefault="00000000">
      <w:r>
        <w:t>Original source codes: P025</w:t>
      </w:r>
      <w:r>
        <w:t>、</w:t>
      </w:r>
      <w:r>
        <w:t>P026</w:t>
      </w:r>
    </w:p>
    <w:p w14:paraId="647138E3" w14:textId="77777777" w:rsidR="00632553" w:rsidRDefault="00000000">
      <w:r>
        <w:t xml:space="preserve">Source location: </w:t>
      </w:r>
      <w:r>
        <w:t>包拯彈劾張堯佐史事及續資治通鑑長編相關記載</w:t>
      </w:r>
    </w:p>
    <w:p w14:paraId="66A058B2" w14:textId="77777777" w:rsidR="00632553" w:rsidRDefault="00000000">
      <w:r>
        <w:t xml:space="preserve">Source caveat: </w:t>
      </w:r>
      <w:r>
        <w:t>後設對照。彈劾人事任命並不等同刑事定罪；本案也不採民間包公戲中的審案情節，未見直接用易證據。</w:t>
      </w:r>
    </w:p>
    <w:p w14:paraId="307784A6" w14:textId="77777777" w:rsidR="00632553" w:rsidRDefault="00000000">
      <w:r>
        <w:t>Historical event | Short narrative</w:t>
      </w:r>
    </w:p>
    <w:p w14:paraId="7428A1ED" w14:textId="77777777" w:rsidR="00632553" w:rsidRDefault="00000000">
      <w:r>
        <w:t>During the reign of Emperor Renzong of Northern Song, Zhang Yaozuo's appointments drew attention because of his relationship to the imperial household. Questions about the advancement of a court relative entered the regular channels of political criticism. Bao Zheng and other remonstrance officials opposed aspects of the appointments, arguing that official posts should be considered according to public responsibilities rather than treated as rewards for personal connections.</w:t>
      </w:r>
    </w:p>
    <w:p w14:paraId="55D90831" w14:textId="77777777" w:rsidR="00632553" w:rsidRDefault="00000000">
      <w:r>
        <w:t>Their objections took the form of memorials and debate at court. A remonstrance official could place an objection to an appointment before the emperor, but the authority to make the final appointment remained with the throne. The dispute was therefore an issue of personnel decisions, court procedure and the boundaries of patronage. Its institutional setting matters because the surviving record consists of official objections and responses. It was not a criminal trial in which Bao Zheng presided over Zhang Yaozuo in the manner of later popular courtroom dramas.</w:t>
      </w:r>
    </w:p>
    <w:p w14:paraId="021C2CD3" w14:textId="77777777" w:rsidR="00632553" w:rsidRDefault="00000000">
      <w:r>
        <w:t>The surviving historical record contains repeated discussions of Zhang Yaozuo's positions and the objections raised to them. The matter did not end with a single dramatic confrontation. Appointments were made or proposed, officials submitted criticism, the court responded and discussion continued. The available record permits readers to identify the official channels through which objections were raised. It does not reveal the private thoughts of every participant, and it does not allow a historian to reduce each appointment or protest to one personal motive.</w:t>
      </w:r>
    </w:p>
    <w:p w14:paraId="0DF05925" w14:textId="77777777" w:rsidR="00632553" w:rsidRDefault="00000000">
      <w:r>
        <w:t>The story is preserved through materials on Bao Zheng's memorials and in later chronicle accounts such as the Xu Zizhi Tongjian Changbian. The manuscript uses the episode to discuss how small procedural objections can be raised before they become entrenched institutional problems. That is a modern comparison. The historical sources cited for the episode do not document Bao Zheng invoking the Xiao Xiang commentary on the hexagram Shi He in his criticism of the appointments.</w:t>
      </w:r>
    </w:p>
    <w:p w14:paraId="5898A6A6" w14:textId="77777777" w:rsidR="00632553" w:rsidRDefault="00000000">
      <w:pPr>
        <w:pStyle w:val="21"/>
      </w:pPr>
      <w:r>
        <w:t>LIFE-E22 | The Gold Yuan Reform and the Limits of a New Banknote</w:t>
      </w:r>
    </w:p>
    <w:p w14:paraId="733E26B6" w14:textId="77777777" w:rsidR="00632553" w:rsidRDefault="00000000">
      <w:r>
        <w:t>English words: 304 | Canonical English version from batch 03</w:t>
      </w:r>
    </w:p>
    <w:p w14:paraId="32601059" w14:textId="77777777" w:rsidR="00632553" w:rsidRDefault="00000000">
      <w:r>
        <w:t xml:space="preserve">Original Chinese title: </w:t>
      </w:r>
      <w:r>
        <w:t>金圓券改制不能靠新鈔外觀取信</w:t>
      </w:r>
      <w:r>
        <w:t xml:space="preserve"> | Period: 1948—1949</w:t>
      </w:r>
      <w:r>
        <w:t>年｜近現代｜本稿對照</w:t>
      </w:r>
      <w:r>
        <w:t>1</w:t>
      </w:r>
      <w:r>
        <w:t>次</w:t>
      </w:r>
    </w:p>
    <w:p w14:paraId="2A600677" w14:textId="77777777" w:rsidR="00632553" w:rsidRDefault="00000000">
      <w:r>
        <w:t>Original source codes: EGOLD</w:t>
      </w:r>
    </w:p>
    <w:p w14:paraId="40E4DECB" w14:textId="77777777" w:rsidR="00632553" w:rsidRDefault="00000000">
      <w:r>
        <w:t xml:space="preserve">Source location: </w:t>
      </w:r>
      <w:r>
        <w:t>館藏</w:t>
      </w:r>
      <w:r>
        <w:t>06815</w:t>
      </w:r>
      <w:r>
        <w:t>的幣改說明</w:t>
      </w:r>
    </w:p>
    <w:p w14:paraId="2743EA3D" w14:textId="77777777" w:rsidR="00632553" w:rsidRDefault="00000000">
      <w:r>
        <w:t xml:space="preserve">Source caveat: </w:t>
      </w:r>
      <w:r>
        <w:t>貨幣崩潰不是印刷設計造成；此處只用「形式與實質」作閱讀角度。</w:t>
      </w:r>
    </w:p>
    <w:p w14:paraId="737DED7D" w14:textId="77777777" w:rsidR="00632553" w:rsidRDefault="00000000">
      <w:r>
        <w:t>Historical event | Short narrative</w:t>
      </w:r>
    </w:p>
    <w:p w14:paraId="410CD19E" w14:textId="77777777" w:rsidR="00632553" w:rsidRDefault="00000000">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23D261F5" w14:textId="77777777" w:rsidR="00632553" w:rsidRDefault="00000000">
      <w:r>
        <w:t xml:space="preserve">The Gold Yuan was issued in 1948. Citizens and businesses had to adjust their money holdings and accounting to the new currency arrangements. The issue of new notes altered the official medium of payment, but the underlying wartime </w:t>
      </w:r>
      <w:r>
        <w:lastRenderedPageBreak/>
        <w:t>fiscal strains and supply problems continued. As the currency circulated, its purchasing power fell rapidly. The new unit did not reverse the depreciation that had made reform necessary.</w:t>
      </w:r>
    </w:p>
    <w:p w14:paraId="5904B963" w14:textId="77777777" w:rsidR="00632553" w:rsidRDefault="00000000">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2548EC73"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9A3B750" w14:textId="77777777" w:rsidR="00632553" w:rsidRDefault="00000000">
      <w:pPr>
        <w:pStyle w:val="21"/>
      </w:pPr>
      <w:r>
        <w:t>LIFE-E23 | Wang Mang’s Currency Changes Disrupt Trade</w:t>
      </w:r>
    </w:p>
    <w:p w14:paraId="18BC7977" w14:textId="77777777" w:rsidR="00632553" w:rsidRDefault="00000000">
      <w:r>
        <w:t>English words: 306 | Canonical English version from batch 03</w:t>
      </w:r>
    </w:p>
    <w:p w14:paraId="118C9862" w14:textId="77777777" w:rsidR="00632553" w:rsidRDefault="00000000">
      <w:r>
        <w:t xml:space="preserve">Original Chinese title: </w:t>
      </w:r>
      <w:r>
        <w:t>王莽頻繁改幣損及交易</w:t>
      </w:r>
      <w:r>
        <w:t xml:space="preserve"> | Period: </w:t>
      </w:r>
      <w:r>
        <w:t>新朝，</w:t>
      </w:r>
      <w:r>
        <w:t>1</w:t>
      </w:r>
      <w:r>
        <w:t>世紀初｜古代｜本稿對照</w:t>
      </w:r>
      <w:r>
        <w:t>1</w:t>
      </w:r>
      <w:r>
        <w:t>次</w:t>
      </w:r>
    </w:p>
    <w:p w14:paraId="59BEAC62" w14:textId="77777777" w:rsidR="00632553" w:rsidRDefault="00000000">
      <w:r>
        <w:t>Original source codes: EHS24B</w:t>
      </w:r>
    </w:p>
    <w:p w14:paraId="02E82211" w14:textId="77777777" w:rsidR="00632553" w:rsidRDefault="00000000">
      <w:r>
        <w:t xml:space="preserve">Source location: </w:t>
      </w:r>
      <w:r>
        <w:t>王莽幣制與寶貨制度段</w:t>
      </w:r>
    </w:p>
    <w:p w14:paraId="1E6FA053" w14:textId="77777777" w:rsidR="00632553" w:rsidRDefault="00000000">
      <w:r>
        <w:t xml:space="preserve">Source caveat: </w:t>
      </w:r>
      <w:r>
        <w:t>《漢書》對新朝有明顯批判；不能僅憑卦義取代對幣制與政治背景的分析。</w:t>
      </w:r>
    </w:p>
    <w:p w14:paraId="3B6641D5" w14:textId="77777777" w:rsidR="00632553" w:rsidRDefault="00000000">
      <w:r>
        <w:t>Historical event | Short narrative</w:t>
      </w:r>
    </w:p>
    <w:p w14:paraId="5CF86344" w14:textId="77777777" w:rsidR="00632553" w:rsidRDefault="00000000">
      <w:r>
        <w:t>During Wang Mang's rule in the first century CE, the monetary system was repeatedly altered. The government issued money in multiple forms and denominations and changed the officially recognized basis of payment. For merchants and households, a common unit was necessary to compare goods, quote prices, and discharge debts. Frequent changes forced users to reconsider what different pieces of money meant in everyday transactions.</w:t>
      </w:r>
    </w:p>
    <w:p w14:paraId="40050E35" w14:textId="77777777" w:rsidR="00632553" w:rsidRDefault="00000000">
      <w:r>
        <w:t>The Book of Han describes repeated currency measures and the introduction of varied monetary categories. Legal rules defined the official values and acceptable forms, but businesses still had to find actual pieces of money and understand how they related to prices and older holdings. The historical account records difficulties in use as well as violations of the new prohibitions. The problems show a gap between what a monetary order required and what ordinary trading practices could absorb.</w:t>
      </w:r>
    </w:p>
    <w:p w14:paraId="1CFECD50" w14:textId="77777777" w:rsidR="00632553" w:rsidRDefault="00000000">
      <w:r>
        <w:t>With each further change, market participants faced additional accounting and conversion demands. A decree could state a nominal value, yet the law did not by itself guarantee straightforward exchange at a market stall or between distant counterparties. The surviving evidence does not provide an individual balance sheet for every affected household, and it would be misleading to assign identical losses to all users. The confirmed sequence is repeated official alteration of the monetary framework, difficulty interpreting and using the issued forms, and disputes or violations recorded in the historical source. The cost of understanding the payment rules became part of the cost of trade.</w:t>
      </w:r>
    </w:p>
    <w:p w14:paraId="76174988"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66CCD94" w14:textId="77777777" w:rsidR="00632553" w:rsidRDefault="00000000">
      <w:pPr>
        <w:pStyle w:val="21"/>
      </w:pPr>
      <w:r>
        <w:t>LIFE-E24 | Xiaogang Village Farmers Sign a Household Contract</w:t>
      </w:r>
    </w:p>
    <w:p w14:paraId="4717AB9D" w14:textId="77777777" w:rsidR="00632553" w:rsidRDefault="00000000">
      <w:r>
        <w:t>English words: 301 | Canonical English version from batch 03</w:t>
      </w:r>
    </w:p>
    <w:p w14:paraId="721F81D2" w14:textId="77777777" w:rsidR="00632553" w:rsidRDefault="00000000">
      <w:r>
        <w:t xml:space="preserve">Original Chinese title: </w:t>
      </w:r>
      <w:r>
        <w:t>小崗村農戶簽下包干契約</w:t>
      </w:r>
      <w:r>
        <w:t xml:space="preserve"> | Period: 1978</w:t>
      </w:r>
      <w:r>
        <w:t>年｜近現代｜本稿對照</w:t>
      </w:r>
      <w:r>
        <w:t>1</w:t>
      </w:r>
      <w:r>
        <w:t>次</w:t>
      </w:r>
    </w:p>
    <w:p w14:paraId="3DC442AF" w14:textId="77777777" w:rsidR="00632553" w:rsidRDefault="00000000">
      <w:r>
        <w:lastRenderedPageBreak/>
        <w:t>Original source codes: EXIAO</w:t>
      </w:r>
    </w:p>
    <w:p w14:paraId="2D3F14E8" w14:textId="77777777" w:rsidR="00632553" w:rsidRDefault="00000000">
      <w:r>
        <w:t>Source location: 18</w:t>
      </w:r>
      <w:r>
        <w:t>戶農民契約段</w:t>
      </w:r>
    </w:p>
    <w:p w14:paraId="6811E03F" w14:textId="77777777" w:rsidR="00632553" w:rsidRDefault="00000000">
      <w:r>
        <w:t xml:space="preserve">Source caveat: </w:t>
      </w:r>
      <w:r>
        <w:t>不把全國農村改革歸因於單一村落；契約也不能證明每戶長期結果相同。</w:t>
      </w:r>
    </w:p>
    <w:p w14:paraId="10D4B42B" w14:textId="77777777" w:rsidR="00632553" w:rsidRDefault="00000000">
      <w:r>
        <w:t>Historical event | Short narrative</w:t>
      </w:r>
    </w:p>
    <w:p w14:paraId="4B10A2F2" w14:textId="77777777" w:rsidR="00632553" w:rsidRDefault="00000000">
      <w:r>
        <w:t>In 1978, farming households in Xiaogang village, Anhui, faced problems of agricultural production and household subsistence. The existing collective arrangements did not make the connection between each household’s work and its share of production sufficiently clear for the families seeking change. The villagers’ response was to write down a different division of responsibility rather than simply announce a higher production target. The surviving document provides a concrete record of a local attempt to reorganize agricultural work.</w:t>
      </w:r>
    </w:p>
    <w:p w14:paraId="58480923" w14:textId="77777777" w:rsidR="00632553" w:rsidRDefault="00000000">
      <w:r>
        <w:t>Eighteen farming households signed an agreement commonly described as baogan daohu, or contracting production responsibilities to households. The document assigned households the work they had to undertake and the obligations they had to deliver. Its practical significance lay in identifying who was responsible for cultivating the land and fulfilling the agreed deliveries. Signing the agreement did not produce a harvest. The families still had to cultivate fields, handle the agricultural season, and carry out their undertakings after the document was made.</w:t>
      </w:r>
    </w:p>
    <w:p w14:paraId="5E935AC8" w14:textId="77777777" w:rsidR="00632553" w:rsidRDefault="00000000">
      <w:r>
        <w:t>The contract subsequently became part of accounts of China's rural reform, but this later significance should not be projected back onto the moment of signing. The local experiment and the later diffusion of household responsibility arrangements were different stages. The preserved artifact confirms the attempt by the eighteen households; it does not contain a complete season-by-season ledger showing each family's output, income, or later position. The historical sequence is therefore limited but clear: households confronted livelihood problems, set down a new allocation of responsibilities, and then had to put that allocation into practice.</w:t>
      </w:r>
    </w:p>
    <w:p w14:paraId="560E870B" w14:textId="77777777" w:rsidR="00632553" w:rsidRDefault="00000000">
      <w:r>
        <w:t>The story ends not with an instant national transformation but with an identifiable village agreement entering a longer history of changes in agricultural organization. The question of how far this local approach could be extended belonged to subsequent policies and subsequent evidence. Source trace: XIAO, the account of the eighteen-household contract.</w:t>
      </w:r>
    </w:p>
    <w:p w14:paraId="065F896A" w14:textId="77777777" w:rsidR="00632553" w:rsidRDefault="00000000">
      <w:pPr>
        <w:pStyle w:val="21"/>
      </w:pPr>
      <w:r>
        <w:t>LIFE-E25 | King Zhao of Chu Refuses a Sacrifice to the Yellow River</w:t>
      </w:r>
    </w:p>
    <w:p w14:paraId="1A2767E0" w14:textId="77777777" w:rsidR="00632553" w:rsidRDefault="00000000">
      <w:r>
        <w:t>English words: 348 | Canonical English version from batch 04</w:t>
      </w:r>
    </w:p>
    <w:p w14:paraId="74C8B0F9" w14:textId="77777777" w:rsidR="00632553" w:rsidRDefault="00000000">
      <w:r>
        <w:t xml:space="preserve">Original Chinese title: </w:t>
      </w:r>
      <w:r>
        <w:t>楚昭王拒絕跨境祭祀黃河</w:t>
      </w:r>
      <w:r>
        <w:t xml:space="preserve"> | Period: </w:t>
      </w:r>
      <w:r>
        <w:t>前</w:t>
      </w:r>
      <w:r>
        <w:t>489</w:t>
      </w:r>
      <w:r>
        <w:t>年｜古代｜本稿對照</w:t>
      </w:r>
      <w:r>
        <w:t>1</w:t>
      </w:r>
      <w:r>
        <w:t>次</w:t>
      </w:r>
    </w:p>
    <w:p w14:paraId="523A2DED" w14:textId="77777777" w:rsidR="00632553" w:rsidRDefault="00000000">
      <w:r>
        <w:t>Original source codes: P029</w:t>
      </w:r>
      <w:r>
        <w:t>、</w:t>
      </w:r>
      <w:r>
        <w:t>P030</w:t>
      </w:r>
    </w:p>
    <w:p w14:paraId="1D00C57A" w14:textId="77777777" w:rsidR="00632553" w:rsidRDefault="00000000">
      <w:r>
        <w:t xml:space="preserve">Source location: </w:t>
      </w:r>
      <w:r>
        <w:t>《左傳》哀公六年及楚昭王故事文本研究</w:t>
      </w:r>
    </w:p>
    <w:p w14:paraId="41A48DC5" w14:textId="77777777" w:rsidR="00632553" w:rsidRDefault="00000000">
      <w:r>
        <w:t xml:space="preserve">Source caveat: </w:t>
      </w:r>
      <w:r>
        <w:t>後設對照。本案有卜問，卻不是已確認使用《周易》的例子；不能因為都有占卜，就列為直接用易，更不可導出拒絕醫療的結論。</w:t>
      </w:r>
    </w:p>
    <w:p w14:paraId="60DF9E19" w14:textId="77777777" w:rsidR="00632553" w:rsidRDefault="00000000">
      <w:r>
        <w:t>Historical event | Short narrative</w:t>
      </w:r>
    </w:p>
    <w:p w14:paraId="7DC1159F" w14:textId="77777777" w:rsidR="00632553" w:rsidRDefault="00000000">
      <w:r>
        <w:t>Near the end of the Spring and Autumn period, King Zhao of Chu fell ill. The Zuo Zhuan, in its account under the sixth year of Duke Ai of Lu, records a divination that connected the illness with the Yellow River. Officials proposed a sacrifice to the river deity. The suggestion arose within the ritual and divinatory practices of the period, when a ruler's illness could prompt questions about obligations to supernatural powers. It was also a matter of state ceremony, since the king's acts had to conform to the accepted boundaries of Chu's rites.</w:t>
      </w:r>
    </w:p>
    <w:p w14:paraId="73676E38" w14:textId="77777777" w:rsidR="00632553" w:rsidRDefault="00000000">
      <w:r>
        <w:t>King Zhao did not authorize the proposed sacrifice. The account attributes to him an explanation that sacrifices prescribed by earlier dynasties were not to extend beyond the relevant territory. He identified the Jiang, Han, Ju and Zhang rivers as the waters associated with Chu's ritual sphere. The Yellow River was outside that sphere. Although the ruler acknowledged that he might have shortcomings, he rejected the suggestion that he should offer to a river beyond Chu's established ritual responsibility. The ministers' proposed remedy was therefore not carried out.</w:t>
      </w:r>
    </w:p>
    <w:p w14:paraId="61FC451D" w14:textId="77777777" w:rsidR="00632553" w:rsidRDefault="00000000">
      <w:r>
        <w:t xml:space="preserve">The passage also preserves a separate account of an ominous celestial appearance and advice that a ritual might transfer danger from the king to senior officials. King Zhao rejected that transfer as well. These episodes appear in the </w:t>
      </w:r>
      <w:r>
        <w:lastRenderedPageBreak/>
        <w:t>same transmitted historical narrative, but they should not be collapsed into a single divination or described as evidence of a modern medical treatment. The record describes the proposals and the king's responses, not a clinical explanation of the illness.</w:t>
      </w:r>
    </w:p>
    <w:p w14:paraId="25F46398" w14:textId="77777777" w:rsidR="00632553" w:rsidRDefault="00000000">
      <w:r>
        <w:t>King Zhao later died while campaigning to assist Chen. The account of the river sacrifice does not show that refusing the rite caused or prevented his death. What can be traced is the initial illness, the proposal for an exceptional sacrifice, the king's refusal on grounds of ritual jurisdiction, and the absence of the proposed rite. The text reports divination, but does not establish that this particular Xiao Xiang line was consulted. That limitation remains important when the episode is paired with a present-day discussion of responsibility and decision-making.</w:t>
      </w:r>
    </w:p>
    <w:p w14:paraId="2B9D93F0" w14:textId="77777777" w:rsidR="00632553" w:rsidRDefault="00000000">
      <w:pPr>
        <w:pStyle w:val="21"/>
      </w:pPr>
      <w:r>
        <w:t>OIL70 | The 1970s Oil Shocks</w:t>
      </w:r>
    </w:p>
    <w:p w14:paraId="5741303C" w14:textId="77777777" w:rsidR="00632553" w:rsidRDefault="00000000">
      <w:r>
        <w:t>English words: 303 | Canonical English version from batch 04</w:t>
      </w:r>
    </w:p>
    <w:p w14:paraId="7AE443A9" w14:textId="77777777" w:rsidR="00632553" w:rsidRDefault="00000000">
      <w:r>
        <w:t xml:space="preserve">Original Chinese title: </w:t>
      </w:r>
      <w:r>
        <w:t>石油危機下的臺灣：外來衝擊並非個人犯錯</w:t>
      </w:r>
      <w:r>
        <w:t xml:space="preserve"> | Period: 1970</w:t>
      </w:r>
      <w:r>
        <w:t>年代｜近現代｜本稿對照</w:t>
      </w:r>
      <w:r>
        <w:t>4</w:t>
      </w:r>
      <w:r>
        <w:t>次</w:t>
      </w:r>
    </w:p>
    <w:p w14:paraId="2204B0BE" w14:textId="77777777" w:rsidR="00632553" w:rsidRDefault="00000000">
      <w:r>
        <w:t>Original source codes: TEN2</w:t>
      </w:r>
      <w:r>
        <w:t>、</w:t>
      </w:r>
      <w:r>
        <w:t>CBC</w:t>
      </w:r>
    </w:p>
    <w:p w14:paraId="28FD36BA" w14:textId="77777777" w:rsidR="00632553" w:rsidRDefault="00000000">
      <w:r>
        <w:t xml:space="preserve">Source location: </w:t>
      </w:r>
      <w:r>
        <w:t>石油危機與投資壓力段</w:t>
      </w:r>
    </w:p>
    <w:p w14:paraId="15293EE9" w14:textId="77777777" w:rsidR="00632553" w:rsidRDefault="00000000">
      <w:r>
        <w:t xml:space="preserve">Source caveat: </w:t>
      </w:r>
      <w:r>
        <w:t>無妄不是保證好人不受損；此例不提供油價或物價的占卜預測。</w:t>
      </w:r>
    </w:p>
    <w:p w14:paraId="6A5F331B" w14:textId="77777777" w:rsidR="00632553" w:rsidRDefault="00000000">
      <w:r>
        <w:t>Historical event | Short narrative</w:t>
      </w:r>
    </w:p>
    <w:p w14:paraId="61387111" w14:textId="77777777" w:rsidR="00632553" w:rsidRDefault="00000000">
      <w:r>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w:t>
      </w:r>
    </w:p>
    <w:p w14:paraId="4D568659" w14:textId="77777777" w:rsidR="00632553" w:rsidRDefault="00000000">
      <w:r>
        <w:t>As energy became more expensive, enterprises had to reassess their operating costs. Transport costs could affect the movement of goods, and changes in production expenses could contribute to pressure on consumer prices. Households faced the effects through their ordinary budgets. Public authorities also had to reconsider investment and industrial arrangements in a less predictable external environment. These responses were related, but they were not identical across all industries or all families.</w:t>
      </w:r>
    </w:p>
    <w:p w14:paraId="0B6CD0C3" w14:textId="77777777" w:rsidR="00632553" w:rsidRDefault="00000000">
      <w:r>
        <w:t>The historical sequence runs from changes in the international oil market, through pressure on domestic costs and prices, to adjustments in business and government planning. The material available in the manuscript records the broad economic setting and these institutional responses. It does not supply an itemized budget for every household, an audited loss for each company, or a single rate of cost increase that applies to everyone. Differences in energy use and business activity matter when describing who was affected.</w:t>
      </w:r>
    </w:p>
    <w:p w14:paraId="689186CE" w14:textId="77777777" w:rsidR="00632553" w:rsidRDefault="00000000">
      <w:r>
        <w:t>The later stage was not an instant return to the previous cost structure. Firms and public bodies continued making decisions in conditions altered by the energy shock. The event illustrates how an outside price change can impose costs on people who did not cause it. That conclusion does not require invented scenes, private conversations, or claims about individual motives. The manuscript directs readers to the materials identified as TEN2 and CBC for Taiwan's economic and monetary context during the 1970s.</w:t>
      </w:r>
    </w:p>
    <w:p w14:paraId="31ED6EFE" w14:textId="77777777" w:rsidR="00632553" w:rsidRDefault="00000000">
      <w:pPr>
        <w:pStyle w:val="21"/>
      </w:pPr>
      <w:r>
        <w:t>LIFE-E26 | Chip-Technology Transfer and Engineering Training in Taiwan</w:t>
      </w:r>
    </w:p>
    <w:p w14:paraId="7CC7DE29" w14:textId="77777777" w:rsidR="00632553" w:rsidRDefault="00000000">
      <w:r>
        <w:t>English words: 325 | Canonical English version from batch 04</w:t>
      </w:r>
    </w:p>
    <w:p w14:paraId="1AA2CD92" w14:textId="77777777" w:rsidR="00632553" w:rsidRDefault="00000000">
      <w:r>
        <w:t xml:space="preserve">Original Chinese title: </w:t>
      </w:r>
      <w:r>
        <w:t>工研院引進晶片技術後培養人才</w:t>
      </w:r>
      <w:r>
        <w:t xml:space="preserve"> | Period: 1977</w:t>
      </w:r>
      <w:r>
        <w:t>年｜近現代｜本稿對照</w:t>
      </w:r>
      <w:r>
        <w:t>1</w:t>
      </w:r>
      <w:r>
        <w:t>次</w:t>
      </w:r>
    </w:p>
    <w:p w14:paraId="72B52B7C" w14:textId="77777777" w:rsidR="00632553" w:rsidRDefault="00000000">
      <w:r>
        <w:t>Original source codes: ERCA</w:t>
      </w:r>
    </w:p>
    <w:p w14:paraId="2B521EE5" w14:textId="77777777" w:rsidR="00632553" w:rsidRDefault="00000000">
      <w:r>
        <w:t xml:space="preserve">Source location: </w:t>
      </w:r>
      <w:r>
        <w:t>示範工廠建成與試產段</w:t>
      </w:r>
    </w:p>
    <w:p w14:paraId="087811EF" w14:textId="77777777" w:rsidR="00632553" w:rsidRDefault="00000000">
      <w:r>
        <w:t xml:space="preserve">Source caveat: </w:t>
      </w:r>
      <w:r>
        <w:t>沒有據大畜卦建廠的證據；技術成果也不能保證未來市場一定成功。</w:t>
      </w:r>
    </w:p>
    <w:p w14:paraId="0154B008" w14:textId="77777777" w:rsidR="00632553" w:rsidRDefault="00000000">
      <w:r>
        <w:t>Historical event | Short narrative</w:t>
      </w:r>
    </w:p>
    <w:p w14:paraId="28F1CAD8" w14:textId="77777777" w:rsidR="00632553" w:rsidRDefault="00000000">
      <w:r>
        <w:lastRenderedPageBreak/>
        <w:t>Taiwan's integrated-circuit project had acquired technical instruction through the 1976 cooperation with RCA, but instruction had to be put to work on a functioning production line. Trained engineers could describe manufacturing processes and had seen them carried out overseas. They still had to learn whether those procedures could be performed repeatedly with the machinery, materials, and team arrangements available in Taiwan.</w:t>
      </w:r>
    </w:p>
    <w:p w14:paraId="5EFF9330" w14:textId="77777777" w:rsidR="00632553" w:rsidRDefault="00000000">
      <w:r>
        <w:t>In 1977, ITRI established an integrated-circuit demonstration plant and proceeded with trial manufacturing. The plant gave the team an environment in which production methods could be practiced together rather than understood only as individual lessons. Operators had to coordinate tasks, apply process controls, and make adjustments when the results of a trial exposed a practical problem. Repeated trials connected instruction to actual manufacturing experience and gave staff the opportunity to accumulate familiarity with a shared process.</w:t>
      </w:r>
    </w:p>
    <w:p w14:paraId="0DBE9229" w14:textId="77777777" w:rsidR="00632553" w:rsidRDefault="00000000">
      <w:r>
        <w:t>The demonstration plant was an intermediate stage between learning from a foreign industrial partner and developing a domestic semiconductor industry. It did not instantly turn every subsequent commercial chip enterprise into a success, nor does an institutional overview reveal the cost and result of each experimental run. Its place in the historical sequence is more specific: personnel received training, a local plant was established for trial production, and the resulting manufacturing experience became part of the preparation for later industrial operations. Continuing process improvement and transfer of skills to other workers remained necessary after the demonstration facility began operating.</w:t>
      </w:r>
    </w:p>
    <w:p w14:paraId="62F9F879"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2ABE2209" w14:textId="77777777" w:rsidR="00632553" w:rsidRDefault="00000000">
      <w:pPr>
        <w:pStyle w:val="21"/>
      </w:pPr>
      <w:r>
        <w:t>LIFE-E27 | Fan Zhongyan’s Charitable Estate and Family Support</w:t>
      </w:r>
    </w:p>
    <w:p w14:paraId="5B2C7235" w14:textId="77777777" w:rsidR="00632553" w:rsidRDefault="00000000">
      <w:r>
        <w:t>English words: 314 | Canonical English version from batch 04</w:t>
      </w:r>
    </w:p>
    <w:p w14:paraId="53264B45" w14:textId="77777777" w:rsidR="00632553" w:rsidRDefault="00000000">
      <w:r>
        <w:t xml:space="preserve">Original Chinese title: </w:t>
      </w:r>
      <w:r>
        <w:t>范仲淹義田持續照顧宗族</w:t>
      </w:r>
      <w:r>
        <w:t xml:space="preserve"> | Period: 11</w:t>
      </w:r>
      <w:r>
        <w:t>世紀中葉｜古代｜本稿對照</w:t>
      </w:r>
      <w:r>
        <w:t>1</w:t>
      </w:r>
      <w:r>
        <w:t>次</w:t>
      </w:r>
    </w:p>
    <w:p w14:paraId="7F22851B" w14:textId="77777777" w:rsidR="00632553" w:rsidRDefault="00000000">
      <w:r>
        <w:t>Original source codes: EYI</w:t>
      </w:r>
    </w:p>
    <w:p w14:paraId="6A59645A" w14:textId="77777777" w:rsidR="00632553" w:rsidRDefault="00000000">
      <w:r>
        <w:t xml:space="preserve">Source location: </w:t>
      </w:r>
      <w:r>
        <w:t>衣食、婚嫁、喪葬給付規則</w:t>
      </w:r>
    </w:p>
    <w:p w14:paraId="026BC12B" w14:textId="77777777" w:rsidR="00632553" w:rsidRDefault="00000000">
      <w:r>
        <w:t xml:space="preserve">Source caveat: </w:t>
      </w:r>
      <w:r>
        <w:t>古代宗族救助範圍有限；不應把義田制度直接當成今日家庭理財方案。</w:t>
      </w:r>
    </w:p>
    <w:p w14:paraId="7ADE3462" w14:textId="77777777" w:rsidR="00632553" w:rsidRDefault="00000000">
      <w:r>
        <w:t>Historical event | Short narrative</w:t>
      </w:r>
    </w:p>
    <w:p w14:paraId="398C826C" w14:textId="77777777" w:rsidR="00632553" w:rsidRDefault="00000000">
      <w:r>
        <w:t>In the Northern Song period, Fan Zhongyan sought a way to support members of his extended family through a continuing source of resources. Occasional gifts could relieve a need for a short time, but they did not by themselves establish an income stream. Farmland, by contrast, could yield rents over successive years if it was acquired and managed. The arrangement also required rules governing who could receive support and how the income would be used.</w:t>
      </w:r>
    </w:p>
    <w:p w14:paraId="5E744C83" w14:textId="77777777" w:rsidR="00632553" w:rsidRDefault="00000000">
      <w:r>
        <w:t>According to Qian Gongfu's account, Fan purchased charitable farmland, often described as yitian, and directed its rental income toward relatives' everyday necessities and major family obligations, including food, clothing, marriages, and funerals. The assets were thus associated with a specified pattern of assistance rather than only private consumption. Land ownership, rent collection, and distribution of benefits formed linked parts of the scheme.</w:t>
      </w:r>
    </w:p>
    <w:p w14:paraId="2EA83148" w14:textId="77777777" w:rsidR="00632553" w:rsidRDefault="00000000">
      <w:r>
        <w:t>The work continued after the land had been purchased. Harvests and the needs of different family members could change, so administrators had to attend to the estate and apply the distribution rules. Qian's narrative praises Fan and does not preserve a modern annual ledger for every recipient. Nor was the arrangement a universal public-welfare system: its beneficiaries belonged to a defined family circle. The documented sequence begins with the aim of providing recurring help, moves to the purchase of income-producing land and adoption of a distribution arrangement, and continues through the need for ongoing administration. Its history cannot be reduced to a single donation or to a claim that future income would always match every need.</w:t>
      </w:r>
    </w:p>
    <w:p w14:paraId="05775C05" w14:textId="77777777" w:rsidR="00632553" w:rsidRDefault="00000000">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4F11DC85" w14:textId="77777777" w:rsidR="00632553" w:rsidRDefault="00000000">
      <w:pPr>
        <w:pStyle w:val="21"/>
      </w:pPr>
      <w:r>
        <w:t>LIFE-E28 | The Gold Yuan Reform Under Unsustainable Pressure</w:t>
      </w:r>
    </w:p>
    <w:p w14:paraId="7B45B6B3" w14:textId="77777777" w:rsidR="00632553" w:rsidRDefault="00000000">
      <w:r>
        <w:t>English words: 304 | Canonical English version from batch 04</w:t>
      </w:r>
    </w:p>
    <w:p w14:paraId="3C7EEFCE" w14:textId="77777777" w:rsidR="00632553" w:rsidRDefault="00000000">
      <w:r>
        <w:t xml:space="preserve">Original Chinese title: </w:t>
      </w:r>
      <w:r>
        <w:t>金圓券改革面對超出承受的壓力</w:t>
      </w:r>
      <w:r>
        <w:t xml:space="preserve"> | Period: 1948—1949</w:t>
      </w:r>
      <w:r>
        <w:t>年｜近現代｜本稿對照</w:t>
      </w:r>
      <w:r>
        <w:t>1</w:t>
      </w:r>
      <w:r>
        <w:t>次</w:t>
      </w:r>
    </w:p>
    <w:p w14:paraId="6CC2988F" w14:textId="77777777" w:rsidR="00632553" w:rsidRDefault="00000000">
      <w:r>
        <w:t>Original source codes: EGOLD</w:t>
      </w:r>
    </w:p>
    <w:p w14:paraId="0063A748" w14:textId="77777777" w:rsidR="00632553" w:rsidRDefault="00000000">
      <w:r>
        <w:t xml:space="preserve">Source location: </w:t>
      </w:r>
      <w:r>
        <w:t>發行、急貶與停止流通段</w:t>
      </w:r>
    </w:p>
    <w:p w14:paraId="0A15160E" w14:textId="77777777" w:rsidR="00632553" w:rsidRDefault="00000000">
      <w:r>
        <w:t xml:space="preserve">Source caveat: </w:t>
      </w:r>
      <w:r>
        <w:t>這是失衡的類比，不是對失敗原因的完整計量解釋，也不把損失責任推給持幣者。</w:t>
      </w:r>
    </w:p>
    <w:p w14:paraId="65FBC098" w14:textId="77777777" w:rsidR="00632553" w:rsidRDefault="00000000">
      <w:r>
        <w:t>Historical event | Short narrative</w:t>
      </w:r>
    </w:p>
    <w:p w14:paraId="06188791" w14:textId="77777777" w:rsidR="00632553" w:rsidRDefault="00000000">
      <w:r>
        <w:t>By 1948, the Nationalist government faced civil war, serious monetary depreciation, and continuing pressure on public finances and supplies. Existing money had become difficult to rely upon for everyday transactions. Households held savings in a changing monetary environment, while merchants needed a unit in which to quote prices and settle purchases. The government introduced a replacement currency as part of an attempt to restore a functioning payment system.</w:t>
      </w:r>
    </w:p>
    <w:p w14:paraId="76156FA2" w14:textId="77777777" w:rsidR="00632553" w:rsidRDefault="00000000">
      <w:r>
        <w:t>The Gold Yuan was issued in 1948. Citizens and businesses had to adjust their money holdings and accounting to the new currency arrangements. The issue of new notes altered the official medium of payment, but the underlying wartime fiscal strains and supply problems continued. As the currency circulated, its purchasing power fell rapidly. The new unit did not reverse the depreciation that had made reform necessary.</w:t>
      </w:r>
    </w:p>
    <w:p w14:paraId="2F688F44" w14:textId="77777777" w:rsidR="00632553" w:rsidRDefault="00000000">
      <w:r>
        <w:t>In 1949 the Gold Yuan ceased to circulate. Holders of the currency had experienced further losses of purchasing power as the promised new medium failed to maintain its value. Museum and collection accounts establish the principal issue and withdrawal dates, though they do not provide a complete monthly price series for every product or the losses of every household. The record follows a clear progression: a deteriorating older currency, the government's issuance and adoption of a replacement, continuing pressures on finances and goods, and the replacement's rapid loss of value and eventual withdrawal. Changing the printed unit did not itself resolve the conditions affecting what the money could purchase.</w:t>
      </w:r>
    </w:p>
    <w:p w14:paraId="594CEF74"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778B277A" w14:textId="77777777" w:rsidR="00632553" w:rsidRDefault="00000000">
      <w:pPr>
        <w:pStyle w:val="21"/>
      </w:pPr>
      <w:r>
        <w:t>LIFE-E29 | Hong Kong’s Intervention and Exit Arrangements</w:t>
      </w:r>
    </w:p>
    <w:p w14:paraId="30767A91" w14:textId="77777777" w:rsidR="00632553" w:rsidRDefault="00000000">
      <w:r>
        <w:t>English words: 330 | Canonical English version from batch 04</w:t>
      </w:r>
    </w:p>
    <w:p w14:paraId="4C48E145" w14:textId="77777777" w:rsidR="00632553" w:rsidRDefault="00000000">
      <w:r>
        <w:t xml:space="preserve">Original Chinese title: </w:t>
      </w:r>
      <w:r>
        <w:t>香港在</w:t>
      </w:r>
      <w:r>
        <w:t>1998</w:t>
      </w:r>
      <w:r>
        <w:t>年金融壓力下選擇介入</w:t>
      </w:r>
      <w:r>
        <w:t xml:space="preserve"> | Period: 1998</w:t>
      </w:r>
      <w:r>
        <w:t>年｜近現代｜本稿對照</w:t>
      </w:r>
      <w:r>
        <w:t>1</w:t>
      </w:r>
      <w:r>
        <w:t>次</w:t>
      </w:r>
    </w:p>
    <w:p w14:paraId="22F6F0AE" w14:textId="77777777" w:rsidR="00632553" w:rsidRDefault="00000000">
      <w:r>
        <w:t>Original source codes: EHK98</w:t>
      </w:r>
    </w:p>
    <w:p w14:paraId="767C0A2A" w14:textId="77777777" w:rsidR="00632553" w:rsidRDefault="00000000">
      <w:r>
        <w:t xml:space="preserve">Source location: </w:t>
      </w:r>
      <w:r>
        <w:t>金融市場干預段</w:t>
      </w:r>
    </w:p>
    <w:p w14:paraId="0F9EEDFD" w14:textId="77777777" w:rsidR="00632553" w:rsidRDefault="00000000">
      <w:r>
        <w:t xml:space="preserve">Source caveat: </w:t>
      </w:r>
      <w:r>
        <w:t>官方說明反映政策方立場；本文不斷言所有干預都有效，也不構成進場建議。</w:t>
      </w:r>
    </w:p>
    <w:p w14:paraId="5F1CB8C8" w14:textId="77777777" w:rsidR="00632553" w:rsidRDefault="00000000">
      <w:r>
        <w:t>Historical event | Short narrative</w:t>
      </w:r>
    </w:p>
    <w:p w14:paraId="6BE9C17F" w14:textId="77777777" w:rsidR="00632553" w:rsidRDefault="00000000">
      <w:r>
        <w:t>During the Asian financial crisis, Hong Kong's equity and currency markets came under pressure. The government faced the question of whether public money should be deployed in share purchases. Either intervention or non-intervention involved potential consequences for market participants and for public assets. The choice could not be assessed solely by the immediate movement in share prices.</w:t>
      </w:r>
    </w:p>
    <w:p w14:paraId="01B1141C" w14:textId="77777777" w:rsidR="00632553" w:rsidRDefault="00000000">
      <w:r>
        <w:lastRenderedPageBreak/>
        <w:t>In 1998, the Hong Kong government entered the stock market and purchased shares. Official annual reports describe this action as a response to attacks on the financial market. That is the public authority's stated justification, while the boundary between market stabilization and public intervention remained a subject of debate. The purchase transformed a temporary market action into an ongoing responsibility to hold, account for, and eventually dispose of the acquired securities.</w:t>
      </w:r>
    </w:p>
    <w:p w14:paraId="015D2A1A" w14:textId="77777777" w:rsidR="00632553" w:rsidRDefault="00000000">
      <w:r>
        <w:t>The government could not stop managing these assets at the close of the trading day. A portfolio acquired using public resources required custody, valuation, and decisions about eventual transfer to the market. The related 1999 Tracker Fund was one subsequent mechanism for disposing of part of the shares, but it should not be confused with the decision taken in 1998. The official account supplies the policy setting and broad chronology, not a transaction-by-transaction audit of all public costs or an uncontested judgement of the intervention.</w:t>
      </w:r>
    </w:p>
    <w:p w14:paraId="6E24D633" w14:textId="77777777" w:rsidR="00632553" w:rsidRDefault="00000000">
      <w:r>
        <w:t>The event moves from a period of financial market pressure to a government purchase decision, and then to the separate work of managing and exiting the position. Its consequences extend beyond the first intervention. Source trace: HK98, the section concerning the 1998 market intervention.</w:t>
      </w:r>
    </w:p>
    <w:p w14:paraId="163A608E"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5896DBF6" w14:textId="77777777" w:rsidR="00632553" w:rsidRDefault="00000000">
      <w:pPr>
        <w:pStyle w:val="21"/>
      </w:pPr>
      <w:r>
        <w:t>LIFE-E30 | Energy Infrastructure in Taiwan’s Ten Major Construction Projects</w:t>
      </w:r>
    </w:p>
    <w:p w14:paraId="2E8144EF" w14:textId="77777777" w:rsidR="00632553" w:rsidRDefault="00000000">
      <w:r>
        <w:t>English words: 335 | Canonical English version from batch 04</w:t>
      </w:r>
    </w:p>
    <w:p w14:paraId="303E5320" w14:textId="77777777" w:rsidR="00632553" w:rsidRDefault="00000000">
      <w:r>
        <w:t xml:space="preserve">Original Chinese title: </w:t>
      </w:r>
      <w:r>
        <w:t>能源建設支撐產業運作</w:t>
      </w:r>
      <w:r>
        <w:t xml:space="preserve"> | Period: 1970</w:t>
      </w:r>
      <w:r>
        <w:t>年代｜近現代｜本稿對照</w:t>
      </w:r>
      <w:r>
        <w:t>1</w:t>
      </w:r>
      <w:r>
        <w:t>次</w:t>
      </w:r>
    </w:p>
    <w:p w14:paraId="6207C558" w14:textId="77777777" w:rsidR="00632553" w:rsidRDefault="00000000">
      <w:r>
        <w:t>Original source codes: ETEN</w:t>
      </w:r>
    </w:p>
    <w:p w14:paraId="5F2AAF30" w14:textId="77777777" w:rsidR="00632553" w:rsidRDefault="00000000">
      <w:r>
        <w:t xml:space="preserve">Source location: </w:t>
      </w:r>
      <w:r>
        <w:t>十大建設中的能源項目</w:t>
      </w:r>
    </w:p>
    <w:p w14:paraId="038FA5B3" w14:textId="77777777" w:rsidR="00632553" w:rsidRDefault="00000000">
      <w:r>
        <w:t xml:space="preserve">Source caveat: </w:t>
      </w:r>
      <w:r>
        <w:t>這不是對特定能源技術的全面肯定；成本、環境與長期管理仍須另行討論。</w:t>
      </w:r>
    </w:p>
    <w:p w14:paraId="38D46EAA" w14:textId="77777777" w:rsidR="00632553" w:rsidRDefault="00000000">
      <w:r>
        <w:t>Historical event | Short narrative</w:t>
      </w:r>
    </w:p>
    <w:p w14:paraId="48A630CC" w14:textId="77777777" w:rsidR="00632553" w:rsidRDefault="00000000">
      <w:r>
        <w:t>During the 1970s, changes in the external energy market and wider economic conditions affected Taiwan. Households and businesses faced cost pressures, while uncertain prospects made major private investments more difficult. Transport, energy supply, and industrial facilities were also shared needs that individual businesses could not readily satisfy on their own.</w:t>
      </w:r>
    </w:p>
    <w:p w14:paraId="2AAACF10" w14:textId="77777777" w:rsidR="00632553" w:rsidRDefault="00000000">
      <w:r>
        <w:t>Taiwan's government undertook the Ten Major Construction Projects, directing public investment toward transportation links, energy systems, and heavy industry. Planning and financing preceded the physical construction of each project. Because the works differed in scope and type, their construction and entry into service did not occur at one identical moment. Public spending therefore extended over time, while the usable infrastructure appeared in stages.</w:t>
      </w:r>
    </w:p>
    <w:p w14:paraId="75D66131" w14:textId="77777777" w:rsidR="00632553" w:rsidRDefault="00000000">
      <w:r>
        <w:t>The programs connected an external economic shock with a government decision to invest in shared productive capacity. Historical and official accounts record the projects and their broad purposes, but do not allow every later gain by a private company to be attributed to any one facility. The story moves from pressure on the economy and limits in public infrastructure, to the allocation of state funds and construction, and then to the long-term availability and maintenance of the completed works. Expenditure during construction, operating usefulness after completion, and upkeep in later years represent different parts of their economic history. Evaluation must consider those stages rather than treating an announced program as a finished set of benefits.</w:t>
      </w:r>
    </w:p>
    <w:p w14:paraId="3C5B8079"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w:t>
      </w:r>
    </w:p>
    <w:p w14:paraId="1D5C7C8C" w14:textId="77777777" w:rsidR="00632553" w:rsidRDefault="00000000">
      <w:r>
        <w:lastRenderedPageBreak/>
        <w:t>The available source identifies the main actors, the institutional setting, and the sequence of decisions, but not every individual transaction or household-level outcome. The historical narrative therefore keeps its conclusion at the level supported by that record, instead of supplying missing motives, conversations, or financial figures.</w:t>
      </w:r>
    </w:p>
    <w:p w14:paraId="0022D17E" w14:textId="77777777" w:rsidR="00632553" w:rsidRDefault="00000000">
      <w:pPr>
        <w:pStyle w:val="21"/>
      </w:pPr>
      <w:r>
        <w:t>LIFE-E31 | Zhang Qian’s Mission to the Wusun</w:t>
      </w:r>
    </w:p>
    <w:p w14:paraId="52CB7EF4" w14:textId="77777777" w:rsidR="00632553" w:rsidRDefault="00000000">
      <w:r>
        <w:t>English words: 336 | Canonical English version from batch 04</w:t>
      </w:r>
    </w:p>
    <w:p w14:paraId="63D2289D" w14:textId="77777777" w:rsidR="00632553" w:rsidRDefault="00000000">
      <w:r>
        <w:t xml:space="preserve">Original Chinese title: </w:t>
      </w:r>
      <w:r>
        <w:t>張騫出使烏孫尋求合作</w:t>
      </w:r>
      <w:r>
        <w:t xml:space="preserve"> | Period: </w:t>
      </w:r>
      <w:r>
        <w:t>前</w:t>
      </w:r>
      <w:r>
        <w:t>2</w:t>
      </w:r>
      <w:r>
        <w:t>世紀後期｜古代｜本稿對照</w:t>
      </w:r>
      <w:r>
        <w:t>1</w:t>
      </w:r>
      <w:r>
        <w:t>次</w:t>
      </w:r>
    </w:p>
    <w:p w14:paraId="106CEC53" w14:textId="77777777" w:rsidR="00632553" w:rsidRDefault="00000000">
      <w:r>
        <w:t>Original source codes: P034</w:t>
      </w:r>
    </w:p>
    <w:p w14:paraId="3DB2E519" w14:textId="77777777" w:rsidR="00632553" w:rsidRDefault="00000000">
      <w:r>
        <w:t xml:space="preserve">Source location: </w:t>
      </w:r>
      <w:r>
        <w:t>《史記》大宛列傳</w:t>
      </w:r>
    </w:p>
    <w:p w14:paraId="130BCBB9" w14:textId="77777777" w:rsidR="00632553" w:rsidRDefault="00000000">
      <w:r>
        <w:t xml:space="preserve">Source caveat: </w:t>
      </w:r>
      <w:r>
        <w:t>後設對照。後來的和親、使節往返與張騫本人的行動應分清年代；不能把複雜外交歸結為一次感召，也沒有直接用咸卦證據。</w:t>
      </w:r>
    </w:p>
    <w:p w14:paraId="4693314D" w14:textId="77777777" w:rsidR="00632553" w:rsidRDefault="00000000">
      <w:r>
        <w:t>Historical event | Short narrative</w:t>
      </w:r>
    </w:p>
    <w:p w14:paraId="17D7408D" w14:textId="77777777" w:rsidR="00632553" w:rsidRDefault="00000000">
      <w:r>
        <w:t>During the reign of Emperor Wu of Han, the imperial court sought partners beyond its northwestern frontier. Relations with the Xiongnu shaped the court's plans, and officials considered whether an alliance with the Wusun might change the balance of power. Zhang Qian had already travelled west on an earlier mission and brought back information about states and routes that had been less familiar to the Han court. His reports formed part of the setting for a further diplomatic journey.</w:t>
      </w:r>
    </w:p>
    <w:p w14:paraId="37D41214" w14:textId="77777777" w:rsidR="00632553" w:rsidRDefault="00000000">
      <w:r>
        <w:t>Zhang Qian was sent west again with the aim of approaching the Wusun. The Han proposal involved closer relations and the possibility of joint opposition to the Xiongnu. A proposal, however, was not the same as an agreement. The Wusun had their own leaders, existing ties, geographic concerns and reasons to avoid a rapid change in position. The historical accounts describe Zhang Qian presenting the Han court's intentions, while the Wusun did not immediately accept the arrangement that Han had sought. He remained for a time but could not secure the main objective in the form initially proposed.</w:t>
      </w:r>
    </w:p>
    <w:p w14:paraId="5DC64D39" w14:textId="77777777" w:rsidR="00632553" w:rsidRDefault="00000000">
      <w:r>
        <w:t>Rather than treating the visit as a completed alliance, Zhang Qian also sent subordinate envoys to other western polities. His party eventually returned, accompanied by representatives and information from the region. Some of the envoys he dispatched came back later, and official contacts continued after his own mission. Later marriage diplomacy and further exchanges between Han and Wusun belonged to a longer sequence involving other actors and subsequent decisions.</w:t>
      </w:r>
    </w:p>
    <w:p w14:paraId="1B8D7A3F" w14:textId="77777777" w:rsidR="00632553" w:rsidRDefault="00000000">
      <w:r>
        <w:t>The Shiji's account of the western regions thus follows an initial strategic need, a diplomatic approach, the limits of the first response and the gradual expansion of contact. It does not support a story in which Zhang Qian persuaded every party at one meeting. Nor does it show that the Wusun were simply waiting to accept Han's proposal. The modern comparison concerns the work of learning another party's needs before expecting cooperation. The source does not state that Zhang Qian relied on the Xiao Xiang commentary associated with this line.</w:t>
      </w:r>
    </w:p>
    <w:p w14:paraId="1D978400" w14:textId="77777777" w:rsidR="00632553" w:rsidRDefault="00000000">
      <w:pPr>
        <w:pStyle w:val="21"/>
      </w:pPr>
      <w:r>
        <w:t>BAIGUI | Bai Gui’s Trading Methods</w:t>
      </w:r>
    </w:p>
    <w:p w14:paraId="58AFC7EB" w14:textId="77777777" w:rsidR="00632553" w:rsidRDefault="00000000">
      <w:r>
        <w:t>English words: 309 | Canonical English version from batch 04</w:t>
      </w:r>
    </w:p>
    <w:p w14:paraId="6A956CFE" w14:textId="77777777" w:rsidR="00632553" w:rsidRDefault="00000000">
      <w:r>
        <w:t xml:space="preserve">Original Chinese title: </w:t>
      </w:r>
      <w:r>
        <w:t>白圭經商：跟著供需變化調整存貨</w:t>
      </w:r>
      <w:r>
        <w:t xml:space="preserve"> | Period: </w:t>
      </w:r>
      <w:r>
        <w:t>戰國時期｜古代｜本稿對照</w:t>
      </w:r>
      <w:r>
        <w:t>1</w:t>
      </w:r>
      <w:r>
        <w:t>次</w:t>
      </w:r>
    </w:p>
    <w:p w14:paraId="01833853" w14:textId="77777777" w:rsidR="00632553" w:rsidRDefault="00000000">
      <w:r>
        <w:t>Original source codes: SJ129</w:t>
      </w:r>
    </w:p>
    <w:p w14:paraId="221478C8" w14:textId="77777777" w:rsidR="00632553" w:rsidRDefault="00000000">
      <w:r>
        <w:t xml:space="preserve">Source location: </w:t>
      </w:r>
      <w:r>
        <w:t>白圭段</w:t>
      </w:r>
    </w:p>
    <w:p w14:paraId="066A6614" w14:textId="77777777" w:rsidR="00632553" w:rsidRDefault="00000000">
      <w:r>
        <w:t xml:space="preserve">Source caveat: </w:t>
      </w:r>
      <w:r>
        <w:t>古文也含天象與年成的推測，不能當作現代價格模型或可靠的投資週期。</w:t>
      </w:r>
    </w:p>
    <w:p w14:paraId="3ADACEF1" w14:textId="77777777" w:rsidR="00632553" w:rsidRDefault="00000000">
      <w:r>
        <w:t>Historical event | Short narrative</w:t>
      </w:r>
    </w:p>
    <w:p w14:paraId="7741C22F" w14:textId="77777777" w:rsidR="00632553" w:rsidRDefault="00000000">
      <w:r>
        <w:t xml:space="preserve">During the Warring States period, grain merchants had to reckon with seasonal harvests, changing availability, and the movement of other goods through trade. Grain might be abundant after a harvest but less readily available at another time. Holding a commodity also involved time, storage, and the possibility that its condition or price would change. The </w:t>
      </w:r>
      <w:r>
        <w:lastRenderedPageBreak/>
        <w:t>Records of the Grand Historian describes Bai Gui as a merchant who paid attention to these variations rather than treating every season alike.</w:t>
      </w:r>
    </w:p>
    <w:p w14:paraId="30C38A4C" w14:textId="77777777" w:rsidR="00632553" w:rsidRDefault="00000000">
      <w:r>
        <w:t>The historical account associates Bai Gui with observing the seasons and the relationship between supply and exchange. When grain was plentiful, he acquired it and traded among different kinds of goods. The recorded sequence begins with attention to conditions, proceeds to acquiring grain, and continues through exchange. It is a description of commercial practice, not a dated ledger of each transaction or a transcript of negotiations. The account does not name every counterpart or provide the prices paid and received.</w:t>
      </w:r>
    </w:p>
    <w:p w14:paraId="589D5DF3" w14:textId="77777777" w:rsidR="00632553" w:rsidRDefault="00000000">
      <w:r>
        <w:t>That absence of detailed accounts limits what can be said about the outcome of any one trade. We cannot calculate Bai Gui's average return, assume that every purchase was profitable, or reconstruct precise losses from storage and transportation. Goods could deteriorate, and a change in supply could alter the terms of a later exchange. The historian's presentation of a method should not be mistaken for a promise that it would always succeed.</w:t>
      </w:r>
    </w:p>
    <w:p w14:paraId="282A130A" w14:textId="77777777" w:rsidR="00632553" w:rsidRDefault="00000000">
      <w:r>
        <w:t>The longer significance of the story is the survival of an account that links trade to observation of seasonal conditions. It shows a sequence of assessing supply, obtaining goods, and exchanging them, while leaving the individual results largely unknown. Bai Gui is therefore a historical example of a merchant's approach, not a modern investment model with verifiable performance data. The manuscript cites the Bai Gui passage in chapter 129 of the Records of the Grand Historian, identified as SJ129.</w:t>
      </w:r>
    </w:p>
    <w:p w14:paraId="71291F5A" w14:textId="77777777" w:rsidR="00632553" w:rsidRDefault="00000000">
      <w:pPr>
        <w:pStyle w:val="21"/>
      </w:pPr>
      <w:r>
        <w:t>LIFE-E32 | The Ren Family’s Household Rules</w:t>
      </w:r>
    </w:p>
    <w:p w14:paraId="51A4ACCA" w14:textId="77777777" w:rsidR="00632553" w:rsidRDefault="00000000">
      <w:r>
        <w:t>English words: 321 | Canonical English version from batch 04</w:t>
      </w:r>
    </w:p>
    <w:p w14:paraId="3585AD35" w14:textId="77777777" w:rsidR="00632553" w:rsidRDefault="00000000">
      <w:r>
        <w:t xml:space="preserve">Original Chinese title: </w:t>
      </w:r>
      <w:r>
        <w:t>任氏家業用規矩維持日常</w:t>
      </w:r>
      <w:r>
        <w:t xml:space="preserve"> | Period: </w:t>
      </w:r>
      <w:r>
        <w:t>秦漢之際至漢代｜古代｜本稿對照</w:t>
      </w:r>
      <w:r>
        <w:t>1</w:t>
      </w:r>
      <w:r>
        <w:t>次</w:t>
      </w:r>
    </w:p>
    <w:p w14:paraId="64528C57" w14:textId="77777777" w:rsidR="00632553" w:rsidRDefault="00000000">
      <w:r>
        <w:t>Original source codes: ESJ129</w:t>
      </w:r>
    </w:p>
    <w:p w14:paraId="4DDEC763" w14:textId="77777777" w:rsidR="00632553" w:rsidRDefault="00000000">
      <w:r>
        <w:t xml:space="preserve">Source location: </w:t>
      </w:r>
      <w:r>
        <w:t>任氏家約及田畜段</w:t>
      </w:r>
    </w:p>
    <w:p w14:paraId="7693FC60" w14:textId="77777777" w:rsidR="00632553" w:rsidRDefault="00000000">
      <w:r>
        <w:t xml:space="preserve">Source caveat: </w:t>
      </w:r>
      <w:r>
        <w:t>史籍褒揚的嚴格家約不一定適合今日家庭；恆常也不等於永不調整。</w:t>
      </w:r>
    </w:p>
    <w:p w14:paraId="2645DFCB" w14:textId="77777777" w:rsidR="00632553" w:rsidRDefault="00000000">
      <w:r>
        <w:t>Historical event | Short narrative</w:t>
      </w:r>
    </w:p>
    <w:p w14:paraId="61A73E65" w14:textId="77777777" w:rsidR="00632553" w:rsidRDefault="00000000">
      <w:r>
        <w:t>The Records of the Grand Historian describes the Ren family as having acquired wealth and then continuing to rely on productive assets. Land, farming, and animal husbandry could yield recurring income, while household consumption could gradually exhaust an estate if spending was detached from what those activities produced.</w:t>
      </w:r>
    </w:p>
    <w:p w14:paraId="681185C0" w14:textId="77777777" w:rsidR="00632553" w:rsidRDefault="00000000">
      <w:r>
        <w:t>After the family's accumulation of property, the historical narrative says it continued to value cultivation and livestock raising and imposed restrictions on family expenditure. These measures connected ongoing production with daily household choices. Wealth was therefore not treated solely as an amount obtained at an earlier point. The property had to remain productive and the household had to determine what could be spent in the course of ordinary life.</w:t>
      </w:r>
    </w:p>
    <w:p w14:paraId="03450785" w14:textId="77777777" w:rsidR="00632553" w:rsidRDefault="00000000">
      <w:r>
        <w:t>The source gives a picture of family practices rather than a modern set of financial statements. It does not identify a precise annual return, detailed consumption budget, or performance benchmark that modern households could reproduce. The sequence begins with the acquisition of wealth, continues through a reliance on land and animals as ongoing sources of resources, and includes the use of family spending rules to govern consumption. The account suggests that maintaining an estate was treated as continuing work rather than the automatic result of becoming wealthy. The exact financial outcomes of those rules are not established by the surviving evidence, and the ancient household's social arrangements should not be adopted uncritically as contemporary requirements.</w:t>
      </w:r>
    </w:p>
    <w:p w14:paraId="0A3E3AF5"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106880FB" w14:textId="77777777" w:rsidR="00632553" w:rsidRDefault="00000000">
      <w:pPr>
        <w:pStyle w:val="21"/>
      </w:pPr>
      <w:r>
        <w:lastRenderedPageBreak/>
        <w:t>LIFE-E33 | Fan Li Changes Course after Leaving Yue</w:t>
      </w:r>
    </w:p>
    <w:p w14:paraId="1428DB98" w14:textId="77777777" w:rsidR="00632553" w:rsidRDefault="00000000">
      <w:r>
        <w:t>English words: 347 | Canonical English version from batch 05</w:t>
      </w:r>
    </w:p>
    <w:p w14:paraId="7E7D0635" w14:textId="77777777" w:rsidR="00632553" w:rsidRDefault="00000000">
      <w:r>
        <w:t xml:space="preserve">Original Chinese title: </w:t>
      </w:r>
      <w:r>
        <w:t>范蠡功成後離越另謀生路</w:t>
      </w:r>
      <w:r>
        <w:t xml:space="preserve"> | Period: </w:t>
      </w:r>
      <w:r>
        <w:t>春秋末期｜古代｜本稿對照</w:t>
      </w:r>
      <w:r>
        <w:t>1</w:t>
      </w:r>
      <w:r>
        <w:t>次</w:t>
      </w:r>
    </w:p>
    <w:p w14:paraId="1D64195A" w14:textId="77777777" w:rsidR="00632553" w:rsidRDefault="00000000">
      <w:r>
        <w:t>Original source codes: ESJ129</w:t>
      </w:r>
    </w:p>
    <w:p w14:paraId="242D57C1" w14:textId="77777777" w:rsidR="00632553" w:rsidRDefault="00000000">
      <w:r>
        <w:t xml:space="preserve">Source location: </w:t>
      </w:r>
      <w:r>
        <w:t>范蠡離越、適齊與之陶段</w:t>
      </w:r>
    </w:p>
    <w:p w14:paraId="7A8C5A95" w14:textId="77777777" w:rsidR="00632553" w:rsidRDefault="00000000">
      <w:r>
        <w:t xml:space="preserve">Source caveat: </w:t>
      </w:r>
      <w:r>
        <w:t>這不是鼓勵見好就收的固定投資法；范蠡故事的傳述不能當作可複製的收益保證。</w:t>
      </w:r>
    </w:p>
    <w:p w14:paraId="757BED4D" w14:textId="77777777" w:rsidR="00632553" w:rsidRDefault="00000000">
      <w:r>
        <w:t>Historical event | Short narrative</w:t>
      </w:r>
    </w:p>
    <w:p w14:paraId="2E4BA7D2" w14:textId="77777777" w:rsidR="00632553" w:rsidRDefault="00000000">
      <w:r>
        <w:t>In the late Spring and Autumn period, Fan Li had served in the political affairs of the state of Yue during its struggle with Wu. The end of that conflict marked a change in circumstances for those who had held positions in Yue's government. A political role that had defined one's work during the struggle did not necessarily determine the work one would undertake afterward. The historical account in the Records of the Grand Historian follows Fan Li beyond his service to Yue rather than ending with his position at court.</w:t>
      </w:r>
    </w:p>
    <w:p w14:paraId="2771FF14" w14:textId="77777777" w:rsidR="00632553" w:rsidRDefault="00000000">
      <w:r>
        <w:t>According to that account, Fan Li left Yue after its success, changed his name, and moved into commercial activity. His travels took him to Qi and later to Tao. These locations form a sequence in the recorded account, not a single move completed at one moment. In his new setting, he conducted business rather than continuing in his former political role. The source describes his later accumulation of wealth, but it does not provide a surviving ledger of individual purchases, sales, transport expenses, or profits.</w:t>
      </w:r>
    </w:p>
    <w:p w14:paraId="5B53694C" w14:textId="77777777" w:rsidR="00632553" w:rsidRDefault="00000000">
      <w:r>
        <w:t>Moving from public service to commerce changed the activities through which income and resources were organized. Business in different locations involved goods, trading partners, and the handling of capital, but the available account does not permit a reconstruction of particular transactions or private conversations. It would be misleading to present his subsequent prosperity as something guaranteed when he departed Yue. At the time of departure, his later commercial results were still in the future, and the source does not document a complete risk assessment made on that occasion.</w:t>
      </w:r>
    </w:p>
    <w:p w14:paraId="29FB69F1" w14:textId="77777777" w:rsidR="00632553" w:rsidRDefault="00000000">
      <w:r>
        <w:t>The historical sequence is limited but meaningful. Fan Li's political service ended; he left Yue and changed his identity; he subsequently took part in commerce in Qi and Tao; his accumulation of wealth was recorded afterward. The case concerns an observable transition between roles and the economic activities that followed it. What cannot be recovered from the brief account is every decision that produced his later financial position. Readers can follow the change of livelihood without adding unrecorded speeches, motives, or precise returns.</w:t>
      </w:r>
    </w:p>
    <w:p w14:paraId="2D1C1A85" w14:textId="77777777" w:rsidR="00632553" w:rsidRDefault="00000000">
      <w:pPr>
        <w:pStyle w:val="21"/>
      </w:pPr>
      <w:r>
        <w:t>LIFE-E34 | Fu Jian’s Southern Campaign and the Battle of Fei River</w:t>
      </w:r>
    </w:p>
    <w:p w14:paraId="2A321D3C" w14:textId="77777777" w:rsidR="00632553" w:rsidRDefault="00000000">
      <w:r>
        <w:t>English words: 327 | Canonical English version from batch 05</w:t>
      </w:r>
    </w:p>
    <w:p w14:paraId="5F98541F" w14:textId="77777777" w:rsidR="00632553" w:rsidRDefault="00000000">
      <w:r>
        <w:t xml:space="preserve">Original Chinese title: </w:t>
      </w:r>
      <w:r>
        <w:t>苻堅南征前低估風險</w:t>
      </w:r>
      <w:r>
        <w:t xml:space="preserve"> | Period: 383</w:t>
      </w:r>
      <w:r>
        <w:t>年｜古代｜本稿對照</w:t>
      </w:r>
      <w:r>
        <w:t>1</w:t>
      </w:r>
      <w:r>
        <w:t>次</w:t>
      </w:r>
    </w:p>
    <w:p w14:paraId="71E0147B" w14:textId="77777777" w:rsidR="00632553" w:rsidRDefault="00000000">
      <w:r>
        <w:t>Original source codes: P035</w:t>
      </w:r>
      <w:r>
        <w:t>、</w:t>
      </w:r>
      <w:r>
        <w:t>P036</w:t>
      </w:r>
    </w:p>
    <w:p w14:paraId="3C7EB01D" w14:textId="77777777" w:rsidR="00632553" w:rsidRDefault="00000000">
      <w:r>
        <w:t xml:space="preserve">Source location: </w:t>
      </w:r>
      <w:r>
        <w:t>謝玄及謝安史事綜述</w:t>
      </w:r>
    </w:p>
    <w:p w14:paraId="63372512" w14:textId="77777777" w:rsidR="00632553" w:rsidRDefault="00000000">
      <w:r>
        <w:t xml:space="preserve">Source caveat: </w:t>
      </w:r>
      <w:r>
        <w:t>後設對照。古書的兵力與戲劇化細節須審慎看待；失敗不能只解釋成苻堅驕傲，更沒有直接用大壯卦的證據。</w:t>
      </w:r>
    </w:p>
    <w:p w14:paraId="559609E4" w14:textId="77777777" w:rsidR="00632553" w:rsidRDefault="00000000">
      <w:r>
        <w:t>Historical event | Short narrative</w:t>
      </w:r>
    </w:p>
    <w:p w14:paraId="78064E4F" w14:textId="77777777" w:rsidR="00632553" w:rsidRDefault="00000000">
      <w:r>
        <w:t>By the late fourth century, Former Qin under Fu Jian had consolidated much of northern China. The Eastern Jin court continued to govern in the south. Fu Jian decided to mount a large southern campaign in 383. The decision followed earlier military expansion, but an army drawn from different territories and commands still had to assemble, receive supplies, and move along workable routes. The scale claimed for the army in later histories is disputed; a total stated for the whole force should not be treated as the number of troops available at one place and time.</w:t>
      </w:r>
    </w:p>
    <w:p w14:paraId="24F72EC7" w14:textId="77777777" w:rsidR="00632553" w:rsidRDefault="00000000">
      <w:r>
        <w:t xml:space="preserve">The Eastern Jin organized its defense under commanders including Xie Xuan. Qin forces advanced south, and the opposing armies confronted one another near the Fei River. Accounts describe an attempted movement of Qin troops </w:t>
      </w:r>
      <w:r>
        <w:lastRenderedPageBreak/>
        <w:t>away from the riverbank and a retreat that became disordered. Jin forces attacked as the Qin formation broke apart. The campaign failed to achieve its objective of conquering the Eastern Jin. The surviving accounts include memorable speeches and very large casualty figures, but those details are not equally secure as historical measurements.</w:t>
      </w:r>
    </w:p>
    <w:p w14:paraId="39CA485B" w14:textId="77777777" w:rsidR="00632553" w:rsidRDefault="00000000">
      <w:r>
        <w:t>The defeat had consequences beyond the battlefield. Former Qin had incorporated populations and regional leaders whose interests did not always coincide. After the southern expedition failed, political conflicts and uprisings weakened the state, while Eastern Jin survived. These developments did not follow from one isolated battlefield gesture; they followed military defeat within a wider structure of command, supply, and regional power.</w:t>
      </w:r>
    </w:p>
    <w:p w14:paraId="2046B084" w14:textId="77777777" w:rsidR="00632553" w:rsidRDefault="00000000">
      <w:r>
        <w:t>The sequence that can be traced is a decision to invade, the organization and movement of a large army, resistance by Eastern Jin forces, the breakdown of the Former Qin campaign at Fei River, and subsequent political fragmentation. This narrative follows the source manuscript’s cautious framing. It does not establish that Fu Jian consulted the Xiao Xiang commentary or that a single personal trait explains the outcome. The comparison to the line is a modern editorial device, not a recorded motive of the participants.</w:t>
      </w:r>
    </w:p>
    <w:p w14:paraId="52EE692E" w14:textId="77777777" w:rsidR="00632553" w:rsidRDefault="00000000">
      <w:pPr>
        <w:pStyle w:val="21"/>
      </w:pPr>
      <w:r>
        <w:t>LIFE-E35 | UMC Turns Research Capacity into Business Operations</w:t>
      </w:r>
    </w:p>
    <w:p w14:paraId="1F45F084" w14:textId="77777777" w:rsidR="00632553" w:rsidRDefault="00000000">
      <w:r>
        <w:t>English words: 320 | Canonical English version from batch 05</w:t>
      </w:r>
    </w:p>
    <w:p w14:paraId="5928B385" w14:textId="77777777" w:rsidR="00632553" w:rsidRDefault="00000000">
      <w:r>
        <w:t xml:space="preserve">Original Chinese title: </w:t>
      </w:r>
      <w:r>
        <w:t>聯電把研發技術接成公司營運</w:t>
      </w:r>
      <w:r>
        <w:t xml:space="preserve"> | Period: 1980</w:t>
      </w:r>
      <w:r>
        <w:t>年｜近現代｜本稿對照</w:t>
      </w:r>
      <w:r>
        <w:t>1</w:t>
      </w:r>
      <w:r>
        <w:t>次</w:t>
      </w:r>
    </w:p>
    <w:p w14:paraId="097BDEAB" w14:textId="77777777" w:rsidR="00632553" w:rsidRDefault="00000000">
      <w:r>
        <w:t>Original source codes: EITRI</w:t>
      </w:r>
    </w:p>
    <w:p w14:paraId="701A086E" w14:textId="77777777" w:rsidR="00632553" w:rsidRDefault="00000000">
      <w:r>
        <w:t>Source location: 1980</w:t>
      </w:r>
      <w:r>
        <w:t>年聯電衍生成立段</w:t>
      </w:r>
    </w:p>
    <w:p w14:paraId="31C25AA6" w14:textId="77777777" w:rsidR="00632553" w:rsidRDefault="00000000">
      <w:r>
        <w:t xml:space="preserve">Source caveat: </w:t>
      </w:r>
      <w:r>
        <w:t>公司成立不代表從此沒有風險；資料未記載此決策援引晉卦。</w:t>
      </w:r>
    </w:p>
    <w:p w14:paraId="081C615C" w14:textId="77777777" w:rsidR="00632553" w:rsidRDefault="00000000">
      <w:r>
        <w:t>Historical event | Short narrative</w:t>
      </w:r>
    </w:p>
    <w:p w14:paraId="43CFABBC" w14:textId="77777777" w:rsidR="00632553" w:rsidRDefault="00000000">
      <w:r>
        <w:t>Once Taiwan had begun accumulating integrated-circuit manufacturing knowledge in research and demonstration facilities, a separate challenge emerged. Experimental work could establish technical possibilities, but a commercial producer had to handle orders, product quality, delivery schedules, and financial commitments over time. A research organization and a company therefore served different purposes even when they used related technology and personnel.</w:t>
      </w:r>
    </w:p>
    <w:p w14:paraId="10FC36AC" w14:textId="77777777" w:rsidR="00632553" w:rsidRDefault="00000000">
      <w:r>
        <w:t>In 1980, United Microelectronics Corporation (UMC) was established as a spin-off from ITRI. Manufacturing capabilities and trained personnel associated with the earlier development program were brought into the setting of an operating business. This was a move from building technical competence toward producing goods for a market. The founding of the company provided an organizational structure through which production, investment, and customer requirements could be managed as recurring obligations.</w:t>
      </w:r>
    </w:p>
    <w:p w14:paraId="36CA2320" w14:textId="77777777" w:rsidR="00632553" w:rsidRDefault="00000000">
      <w:r>
        <w:t>Incorporation was the beginning of that commercial stage, not its completion. A new company still had to develop products, obtain business, maintain processes, meet orders, and manage cash. The institutional history documents the spin-off and its place in the industry-building sequence; it does not establish the profitability of each product or claim that all operational difficulties had been resolved in 1980. The events unfolded from technical accumulation and demonstration work, through the creation of a commercial enterprise, to the continuing work of operating in a market. The commercial consequences belong to the period after establishment and cannot be assumed from the founding date alone.</w:t>
      </w:r>
    </w:p>
    <w:p w14:paraId="03B256C6"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6BB79CBB" w14:textId="77777777" w:rsidR="00632553" w:rsidRDefault="00000000">
      <w:pPr>
        <w:pStyle w:val="21"/>
      </w:pPr>
      <w:r>
        <w:t>LIFE-E36 | The Zhuo Family Rebuilds an Ironworking Livelihood in Shu</w:t>
      </w:r>
    </w:p>
    <w:p w14:paraId="7E04919D" w14:textId="77777777" w:rsidR="00632553" w:rsidRDefault="00000000">
      <w:r>
        <w:t>English words: 317 | Canonical English version from batch 05</w:t>
      </w:r>
    </w:p>
    <w:p w14:paraId="10533298" w14:textId="77777777" w:rsidR="00632553" w:rsidRDefault="00000000">
      <w:r>
        <w:lastRenderedPageBreak/>
        <w:t xml:space="preserve">Original Chinese title: </w:t>
      </w:r>
      <w:r>
        <w:t>卓氏遷蜀後靠冶鐵另起生活</w:t>
      </w:r>
      <w:r>
        <w:t xml:space="preserve"> | Period: </w:t>
      </w:r>
      <w:r>
        <w:t>秦滅趙後至漢初｜古代｜本稿對照</w:t>
      </w:r>
      <w:r>
        <w:t>1</w:t>
      </w:r>
      <w:r>
        <w:t>次</w:t>
      </w:r>
    </w:p>
    <w:p w14:paraId="62C89CC0" w14:textId="77777777" w:rsidR="00632553" w:rsidRDefault="00000000">
      <w:r>
        <w:t>Original source codes: ESJ129</w:t>
      </w:r>
    </w:p>
    <w:p w14:paraId="4532600B" w14:textId="77777777" w:rsidR="00632553" w:rsidRDefault="00000000">
      <w:r>
        <w:t xml:space="preserve">Source location: </w:t>
      </w:r>
      <w:r>
        <w:t>卓氏段</w:t>
      </w:r>
    </w:p>
    <w:p w14:paraId="389B6E39" w14:textId="77777777" w:rsidR="00632553" w:rsidRDefault="00000000">
      <w:r>
        <w:t xml:space="preserve">Source caveat: </w:t>
      </w:r>
      <w:r>
        <w:t>這是強制遷徙背景，不能美化成自願創業旅行；史籍成功例也不代表所有遷徙者。</w:t>
      </w:r>
    </w:p>
    <w:p w14:paraId="3DE04D95" w14:textId="77777777" w:rsidR="00632553" w:rsidRDefault="00000000">
      <w:r>
        <w:t>Historical event | Short narrative</w:t>
      </w:r>
    </w:p>
    <w:p w14:paraId="610D34E7" w14:textId="77777777" w:rsidR="00632553" w:rsidRDefault="00000000">
      <w:r>
        <w:t>The Records of the Grand Historian describes the Zhuo family as iron producers in the former state of Zhao. After Qin conquered Zhao, the family was forcibly relocated. The move interrupted its previous connection to local resources, facilities and markets. Iron production depended on technical knowledge, but it also required ore, a place to work and people who would purchase or exchange the finished products. The surviving passage does not inventory the property lost or transported during the relocation.</w:t>
      </w:r>
    </w:p>
    <w:p w14:paraId="52B371B6" w14:textId="77777777" w:rsidR="00632553" w:rsidRDefault="00000000">
      <w:r>
        <w:t>The Zhuo family chose Linqiong in the Shu region as the place to resume its livelihood. The historical account connects that choice with the availability of iron resources and opportunities for trade. Experience in ironworking could be used again, but a new location still required the family to connect its knowledge to local materials and buyers. The move was not a planned expansion from an undisturbed business. It followed military conquest and an imposed transfer of population.</w:t>
      </w:r>
    </w:p>
    <w:p w14:paraId="491E2D41" w14:textId="77777777" w:rsidR="00632553" w:rsidRDefault="00000000">
      <w:r>
        <w:t>The record subsequently associates the family with renewed iron production and the accumulation of wealth. It preserves the broad transition from displacement to rebuilding, rather than a day-by-day account of mining, smelting, hiring, sales or transport. It is possible to identify the sequence of the family's earlier trade, forced movement and later business activity. It is not possible to calculate a rate of return or reconstruct every commercial decision from this brief account.</w:t>
      </w:r>
    </w:p>
    <w:p w14:paraId="25BB0429" w14:textId="77777777" w:rsidR="00632553" w:rsidRDefault="00000000">
      <w:r>
        <w:t>The family's later wealth was recorded by Sima Qian in a discussion of commerce and production. That is the documented aftermath, not proof that the initial loss of place was harmless. Other displaced households may have faced very different outcomes, and this passage does not provide evidence about them. The account is useful because it shows a particular skill being employed in a new economic setting after upheaval. The story should retain both sides of the record: coercive relocation came first, and the opportunity to rebuild came afterward.</w:t>
      </w:r>
    </w:p>
    <w:p w14:paraId="129B61CE" w14:textId="77777777" w:rsidR="00632553" w:rsidRDefault="00000000">
      <w:pPr>
        <w:pStyle w:val="21"/>
      </w:pPr>
      <w:r>
        <w:t>LIFE-E37 | Widow Qing Manages the Family Cinnabar Business</w:t>
      </w:r>
    </w:p>
    <w:p w14:paraId="6E03C532" w14:textId="77777777" w:rsidR="00632553" w:rsidRDefault="00000000">
      <w:r>
        <w:t>English words: 322 | Canonical English version from batch 05</w:t>
      </w:r>
    </w:p>
    <w:p w14:paraId="21B0F332" w14:textId="77777777" w:rsidR="00632553" w:rsidRDefault="00000000">
      <w:r>
        <w:t xml:space="preserve">Original Chinese title: </w:t>
      </w:r>
      <w:r>
        <w:t>巴寡婦清管理丹砂家業</w:t>
      </w:r>
      <w:r>
        <w:t xml:space="preserve"> | Period: </w:t>
      </w:r>
      <w:r>
        <w:t>戰國晚期至秦代｜古代｜本稿對照</w:t>
      </w:r>
      <w:r>
        <w:t>1</w:t>
      </w:r>
      <w:r>
        <w:t>次</w:t>
      </w:r>
    </w:p>
    <w:p w14:paraId="1C6E8B86" w14:textId="77777777" w:rsidR="00632553" w:rsidRDefault="00000000">
      <w:r>
        <w:t>Original source codes: ESJ129</w:t>
      </w:r>
    </w:p>
    <w:p w14:paraId="57EB5CA9" w14:textId="77777777" w:rsidR="00632553" w:rsidRDefault="00000000">
      <w:r>
        <w:t xml:space="preserve">Source location: </w:t>
      </w:r>
      <w:r>
        <w:t>烏氏倮段後巴寡婦清記載</w:t>
      </w:r>
    </w:p>
    <w:p w14:paraId="7B4E9615" w14:textId="77777777" w:rsidR="00632553" w:rsidRDefault="00000000">
      <w:r>
        <w:t xml:space="preserve">Source caveat: </w:t>
      </w:r>
      <w:r>
        <w:t>不把古代性別秩序當作現代規範；史料篇幅短，不能補寫她未被記錄的管理細節。</w:t>
      </w:r>
    </w:p>
    <w:p w14:paraId="10E0A9E7" w14:textId="77777777" w:rsidR="00632553" w:rsidRDefault="00000000">
      <w:r>
        <w:t>Historical event | Short narrative</w:t>
      </w:r>
    </w:p>
    <w:p w14:paraId="15E2C994" w14:textId="77777777" w:rsidR="00632553" w:rsidRDefault="00000000">
      <w:r>
        <w:t>The Records of the Grand Historian preserves an account of Qing, a widow from the Ba region, who inherited a family enterprise involving cinnabar. The transfer of an established property or business did not remove the need for its continuing operation. Production, trading relations, and protection of assets still required management after a previous owner was gone.</w:t>
      </w:r>
    </w:p>
    <w:p w14:paraId="385BF142" w14:textId="77777777" w:rsidR="00632553" w:rsidRDefault="00000000">
      <w:r>
        <w:t>The historical narrative identifies Qing as someone who carried on the family cinnabar enterprise and possessed the means to protect herself and her property. It shows that a woman in ancient China could hold a prominent role in a valuable commercial activity. Her inherited position was only the start of the recorded sequence. The enterprise continued under her management, and its economic significance is reflected in the attention given to her resources in the historical account.</w:t>
      </w:r>
    </w:p>
    <w:p w14:paraId="3A43372F" w14:textId="77777777" w:rsidR="00632553" w:rsidRDefault="00000000">
      <w:r>
        <w:t xml:space="preserve">The source does not supply modern operating accounts. It does not report annual cinnabar output, numbers of workers, negotiated prices, or the individual transactions through which the business was maintained. Nothing in the record warrants inventing those details or presuming that her role was merely nominal because she was a woman. What the </w:t>
      </w:r>
      <w:r>
        <w:lastRenderedPageBreak/>
        <w:t>source supports is a progression from the succession to family assets, through sustained involvement in the industry, to the historian's description of her substantial financial standing. The case is evidence of ownership and continuing commercial responsibility, not a complete technical or financial history of the cinnabar trade.</w:t>
      </w:r>
    </w:p>
    <w:p w14:paraId="3FA8E77B"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4DC5389E" w14:textId="77777777" w:rsidR="00632553" w:rsidRDefault="00000000">
      <w:pPr>
        <w:pStyle w:val="21"/>
      </w:pPr>
      <w:r>
        <w:t>LIFE-E38 | The 1933 Currency-Unit Reform Creates a Shared Measure</w:t>
      </w:r>
    </w:p>
    <w:p w14:paraId="2219E48F" w14:textId="77777777" w:rsidR="00632553" w:rsidRDefault="00000000">
      <w:r>
        <w:t>English words: 324 | Canonical English version from batch 05</w:t>
      </w:r>
    </w:p>
    <w:p w14:paraId="56620FA6" w14:textId="77777777" w:rsidR="00632553" w:rsidRDefault="00000000">
      <w:r>
        <w:t xml:space="preserve">Original Chinese title: </w:t>
      </w:r>
      <w:r>
        <w:t>廢兩改元使交易使用共同尺度</w:t>
      </w:r>
      <w:r>
        <w:t xml:space="preserve"> | Period: 1933</w:t>
      </w:r>
      <w:r>
        <w:t>年｜近現代｜本稿對照</w:t>
      </w:r>
      <w:r>
        <w:t>1</w:t>
      </w:r>
      <w:r>
        <w:t>次</w:t>
      </w:r>
    </w:p>
    <w:p w14:paraId="0AFF3B02" w14:textId="77777777" w:rsidR="00632553" w:rsidRDefault="00000000">
      <w:r>
        <w:t>Original source codes: ETWO</w:t>
      </w:r>
      <w:r>
        <w:t>、</w:t>
      </w:r>
      <w:r>
        <w:t>ETWO2</w:t>
      </w:r>
    </w:p>
    <w:p w14:paraId="7C877E2F" w14:textId="77777777" w:rsidR="00632553" w:rsidRDefault="00000000">
      <w:r>
        <w:t xml:space="preserve">Source location: </w:t>
      </w:r>
      <w:r>
        <w:t>改革提案及公告段</w:t>
      </w:r>
    </w:p>
    <w:p w14:paraId="7500D5B2" w14:textId="77777777" w:rsidR="00632553" w:rsidRDefault="00000000">
      <w:r>
        <w:t xml:space="preserve">Source caveat: </w:t>
      </w:r>
      <w:r>
        <w:t>單位統一沒有消除後續銀價與金融問題；本例不是改革成效的全盤評價。</w:t>
      </w:r>
    </w:p>
    <w:p w14:paraId="3C12FAFC" w14:textId="77777777" w:rsidR="00632553" w:rsidRDefault="00000000">
      <w:r>
        <w:t>Historical event | Short narrative</w:t>
      </w:r>
    </w:p>
    <w:p w14:paraId="3F336FFC" w14:textId="77777777" w:rsidR="00632553" w:rsidRDefault="00000000">
      <w:r>
        <w:t>In early twentieth-century China, the use of silver taels alongside silver dollars created practical problems in pricing and settlement. The tael was connected to weighing silver, while the coin was a different form of monetary unit. Merchants, banks, and contracting parties could agree on a price but still face conversions and discrepancies when the agreed amount had to be paid or entered in their books.</w:t>
      </w:r>
    </w:p>
    <w:p w14:paraId="335BF99A" w14:textId="77777777" w:rsidR="00632553" w:rsidRDefault="00000000">
      <w:r>
        <w:t>In 1933, the reform commonly known as abolishing the tael in favor of the dollar sought to make the silver dollar a shared accounting and payment unit. Reform proposals considered both the reasons for standardization and the process of moving from earlier practices. Existing contracts, business ledgers, and market transactions could not all be rewritten by a single announcement. Users needed workable conversion rules to translate obligations and prices into the new unit.</w:t>
      </w:r>
    </w:p>
    <w:p w14:paraId="6A8367BA" w14:textId="77777777" w:rsidR="00632553" w:rsidRDefault="00000000">
      <w:r>
        <w:t>Following the policy change, banks and shops had to adjust their records and methods of payment. Contemporary reform documents establish the direction of the measure and its transition concerns, but do not give a daily account of each firm's adaptation. The sequence runs from a fragmented system that complicated settlements, through the adoption of a common unit, to its gradual use by participants in commercial transactions. A new unit could reduce differences in calculation only if people were able to apply it correctly. The administrative decision and its practical adoption were distinct stages of the same reform.</w:t>
      </w:r>
    </w:p>
    <w:p w14:paraId="4E2F4228" w14:textId="77777777" w:rsidR="00632553" w:rsidRDefault="00000000">
      <w:r>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609CE7A" w14:textId="77777777" w:rsidR="00632553" w:rsidRDefault="00000000">
      <w:pPr>
        <w:pStyle w:val="21"/>
      </w:pPr>
      <w:r>
        <w:t>LIFE-E39 | Liu Yan Addresses Bottlenecks in Tang Grain Transport</w:t>
      </w:r>
    </w:p>
    <w:p w14:paraId="4142DEE9" w14:textId="77777777" w:rsidR="00632553" w:rsidRDefault="00000000">
      <w:r>
        <w:t>English words: 326 | Canonical English version from batch 05</w:t>
      </w:r>
    </w:p>
    <w:p w14:paraId="3D6E5A26" w14:textId="77777777" w:rsidR="00632553" w:rsidRDefault="00000000">
      <w:r>
        <w:t xml:space="preserve">Original Chinese title: </w:t>
      </w:r>
      <w:r>
        <w:t>劉晏修漕運先處理運輸瓶頸</w:t>
      </w:r>
      <w:r>
        <w:t xml:space="preserve"> | Period: </w:t>
      </w:r>
      <w:r>
        <w:t>唐代，</w:t>
      </w:r>
      <w:r>
        <w:t>8</w:t>
      </w:r>
      <w:r>
        <w:t>世紀後半｜古代｜本稿對照</w:t>
      </w:r>
      <w:r>
        <w:t>1</w:t>
      </w:r>
      <w:r>
        <w:t>次</w:t>
      </w:r>
    </w:p>
    <w:p w14:paraId="4D8544E9" w14:textId="77777777" w:rsidR="00632553" w:rsidRDefault="00000000">
      <w:r>
        <w:t>Original source codes: ELIU</w:t>
      </w:r>
    </w:p>
    <w:p w14:paraId="0CB18812" w14:textId="77777777" w:rsidR="00632553" w:rsidRDefault="00000000">
      <w:r>
        <w:t xml:space="preserve">Source location: </w:t>
      </w:r>
      <w:r>
        <w:t>漕運利害及重建段</w:t>
      </w:r>
    </w:p>
    <w:p w14:paraId="11BDE3D2" w14:textId="77777777" w:rsidR="00632553" w:rsidRDefault="00000000">
      <w:r>
        <w:t xml:space="preserve">Source caveat: </w:t>
      </w:r>
      <w:r>
        <w:t>史傳含有肯定劉晏的評價；不能由此認定其所有財政安排都沒有負面影響。</w:t>
      </w:r>
    </w:p>
    <w:p w14:paraId="3CD9BB7E" w14:textId="77777777" w:rsidR="00632553" w:rsidRDefault="00000000">
      <w:r>
        <w:lastRenderedPageBreak/>
        <w:t>Historical event | Short narrative</w:t>
      </w:r>
    </w:p>
    <w:p w14:paraId="07FAA034" w14:textId="77777777" w:rsidR="00632553" w:rsidRDefault="00000000">
      <w:r>
        <w:t>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made the journey as important as the amount collected. The state had to provide for soldiers and civilians, while its revenue system also depended on moving material resources.</w:t>
      </w:r>
    </w:p>
    <w:p w14:paraId="34E08CAF" w14:textId="77777777" w:rsidR="00632553" w:rsidRDefault="00000000">
      <w:r>
        <w:t>In the later eighth century, Liu Yan worked to reorganize waterborne transport. The historical account links his measures with taxation, civilian supply and military provisions. He addressed how goods could move along the route rather than treating the supply problem as a single decision to collect more grain. Collection, loading, navigation, unloading and delivery required coordinated work. Even where a waterway could be used, the goods needed to pass between people and offices responsible for different stages. The record describes improvements to transport and its administration, but does not provide the itinerary, cargo and delivery date of every boat.</w:t>
      </w:r>
    </w:p>
    <w:p w14:paraId="2581EC58" w14:textId="77777777" w:rsidR="00632553" w:rsidRDefault="00000000">
      <w:r>
        <w:t>As these arrangements were improved, the movement of goods toward Guanzhong became more workable. The account presents this as part of the effort to restore supply after the rebellion. It does not establish that every shortage ended, or that a single measure accounted for all changes in state finances. Boats still required crews, waterways needed attention and deliveries had to be accounted for after the initial reform.</w:t>
      </w:r>
    </w:p>
    <w:p w14:paraId="0454AC7C" w14:textId="77777777" w:rsidR="00632553" w:rsidRDefault="00000000">
      <w:r>
        <w:t>The sequence is therefore a postwar supply problem, an administrative effort to restore the transport connection, and a more functional route for moving goods toward those who needed them. The historical material supports that sequence and the broad purpose of Liu Yan's work. It does not preserve a complete series of shipping ledgers from which to calculate each voyage's cost or profit. The case illustrates a practical distinction between having resources at their point of origin and ensuring that they arrive at their destination.</w:t>
      </w:r>
    </w:p>
    <w:p w14:paraId="3F69D395" w14:textId="77777777" w:rsidR="00632553" w:rsidRDefault="00000000">
      <w:pPr>
        <w:pStyle w:val="21"/>
      </w:pPr>
      <w:r>
        <w:t>LIFE-E40 | Taiwan’s Financial Restructuring Fund Manages Institutional Exits</w:t>
      </w:r>
    </w:p>
    <w:p w14:paraId="59E6E05B" w14:textId="77777777" w:rsidR="00632553" w:rsidRDefault="00000000">
      <w:r>
        <w:t>English words: 327 | Canonical English version from batch 05</w:t>
      </w:r>
    </w:p>
    <w:p w14:paraId="0939EC1D" w14:textId="77777777" w:rsidR="00632553" w:rsidRDefault="00000000">
      <w:r>
        <w:t xml:space="preserve">Original Chinese title: </w:t>
      </w:r>
      <w:r>
        <w:t>金融重建基金安排問題機構退出</w:t>
      </w:r>
      <w:r>
        <w:t xml:space="preserve"> | Period: 2001</w:t>
      </w:r>
      <w:r>
        <w:t>年起｜近現代｜本稿對照</w:t>
      </w:r>
      <w:r>
        <w:t>1</w:t>
      </w:r>
      <w:r>
        <w:t>次</w:t>
      </w:r>
    </w:p>
    <w:p w14:paraId="0E23BAFA" w14:textId="77777777" w:rsidR="00632553" w:rsidRDefault="00000000">
      <w:r>
        <w:t>Original source codes: ERTC</w:t>
      </w:r>
      <w:r>
        <w:t>、</w:t>
      </w:r>
      <w:r>
        <w:t>ERTC3</w:t>
      </w:r>
    </w:p>
    <w:p w14:paraId="0BC8C345" w14:textId="77777777" w:rsidR="00632553" w:rsidRDefault="00000000">
      <w:r>
        <w:t xml:space="preserve">Source location: </w:t>
      </w:r>
      <w:r>
        <w:t>基金目的及處理原則</w:t>
      </w:r>
    </w:p>
    <w:p w14:paraId="2FF7D541" w14:textId="77777777" w:rsidR="00632553" w:rsidRDefault="00000000">
      <w:r>
        <w:t xml:space="preserve">Source caveat: </w:t>
      </w:r>
      <w:r>
        <w:t>公共資金處理金融問題有代價；本例不表示任何機構都應無條件被救助。</w:t>
      </w:r>
    </w:p>
    <w:p w14:paraId="51BCF860" w14:textId="77777777" w:rsidR="00632553" w:rsidRDefault="00000000">
      <w:r>
        <w:t>Historical event | Short narrative</w:t>
      </w:r>
    </w:p>
    <w:p w14:paraId="59916BF1" w14:textId="77777777" w:rsidR="00632553" w:rsidRDefault="00000000">
      <w:r>
        <w:t>When a financial institution could no longer operate soundly, its difficulties could disrupt more than shareholders and managers. Depositors needed access to their money, and residents and businesses depended on payment facilities that might disappear if an institution simply closed. Taiwan therefore needed a framework for addressing troubled institutions while considering the continuity of basic financial services.</w:t>
      </w:r>
    </w:p>
    <w:p w14:paraId="3AE6DA10" w14:textId="77777777" w:rsidR="00632553" w:rsidRDefault="00000000">
      <w:r>
        <w:t>Beginning in 2001, the Financial Restructuring Fund provided resources and procedures for dealing with distressed financial institutions. Regulators could arrange for another institution to take over relevant business or organize the troubled institution's exit. The process involved assessing assets and liabilities, determining the cost of resolution, and establishing how affected depositors could continue to obtain services. The existence of a fund made such measures possible; it did not make the underlying losses disappear.</w:t>
      </w:r>
    </w:p>
    <w:p w14:paraId="454865AA" w14:textId="77777777" w:rsidR="00632553" w:rsidRDefault="00000000">
      <w:r>
        <w:t>Each actual resolution also required decisions about who would assume operations and obligations. Some institutions could be transferred while others would cease operating. Official material outlines the fund's purposes and general methods, but does not specify identical results for every bank, branch, or customer. The documented sequence runs from a threat to normal deposit and payment services, through establishment and use of a resolution mechanism, to a transfer of business or closure under arrangements intended to reduce disruption. The cost of intervention and the continuation of financial services were connected aspects of the response, not separate problems that could be solved by the creation of the fund alone.</w:t>
      </w:r>
    </w:p>
    <w:p w14:paraId="0570FA09" w14:textId="77777777" w:rsidR="00632553" w:rsidRDefault="00000000">
      <w:r>
        <w:lastRenderedPageBreak/>
        <w:t>The available material identifies major actions and their sequence, not every participant's individual choices. Any more precise figures, private conversations, motives, or household-level outcomes would require evidence beyond the cited 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5A34E57D" w14:textId="77777777" w:rsidR="00632553" w:rsidRDefault="00000000">
      <w:pPr>
        <w:pStyle w:val="21"/>
      </w:pPr>
      <w:r>
        <w:t>LIUYAN | Liu Yan Reorganizes Tang Waterborne Grain Transport</w:t>
      </w:r>
    </w:p>
    <w:p w14:paraId="3A54CB6B" w14:textId="77777777" w:rsidR="00632553" w:rsidRDefault="00000000">
      <w:r>
        <w:t>English words: 326 | Canonical English version from batch 05</w:t>
      </w:r>
    </w:p>
    <w:p w14:paraId="620CADFF" w14:textId="77777777" w:rsidR="00632553" w:rsidRDefault="00000000">
      <w:r>
        <w:t xml:space="preserve">Original Chinese title: </w:t>
      </w:r>
      <w:r>
        <w:t>劉晏整頓漕運：遇到阻礙，先修通供應路線</w:t>
      </w:r>
      <w:r>
        <w:t xml:space="preserve"> | Period: </w:t>
      </w:r>
      <w:r>
        <w:t>唐代，</w:t>
      </w:r>
      <w:r>
        <w:t>8</w:t>
      </w:r>
      <w:r>
        <w:t>世紀後半｜古代｜本稿對照</w:t>
      </w:r>
      <w:r>
        <w:t>4</w:t>
      </w:r>
      <w:r>
        <w:t>次</w:t>
      </w:r>
    </w:p>
    <w:p w14:paraId="1B7BFF95" w14:textId="77777777" w:rsidR="00632553" w:rsidRDefault="00000000">
      <w:r>
        <w:t>Original source codes: LIU</w:t>
      </w:r>
    </w:p>
    <w:p w14:paraId="7F08B8D6" w14:textId="77777777" w:rsidR="00632553" w:rsidRDefault="00000000">
      <w:r>
        <w:t xml:space="preserve">Source location: </w:t>
      </w:r>
      <w:r>
        <w:t>漕運利害及重建段</w:t>
      </w:r>
    </w:p>
    <w:p w14:paraId="0CA7F569" w14:textId="77777777" w:rsidR="00632553" w:rsidRDefault="00000000">
      <w:r>
        <w:t xml:space="preserve">Source caveat: </w:t>
      </w:r>
      <w:r>
        <w:t>史傳含有肯定劉晏的評價；不能由此認定其所有財政安排都沒有負面影響。</w:t>
      </w:r>
    </w:p>
    <w:p w14:paraId="227E86CD" w14:textId="77777777" w:rsidR="00632553" w:rsidRDefault="00000000">
      <w:r>
        <w:t>Historical event | Short narrative</w:t>
      </w:r>
    </w:p>
    <w:p w14:paraId="6B062F27" w14:textId="77777777" w:rsidR="00632553" w:rsidRDefault="00000000">
      <w:r>
        <w:t>After the An Lushan Rebellion, the Tang court needed to move grain and other goods from the Jianghuai region toward Guanzhong. Supplies could exist in producing areas while the capital region still faced difficulty receiving them. Disruption to waterways, transport administration and the connections between collection and delivery made the journey as important as the amount collected. The state had to provide for soldiers and civilians, while its revenue system also depended on moving material resources.</w:t>
      </w:r>
    </w:p>
    <w:p w14:paraId="674BCC59" w14:textId="77777777" w:rsidR="00632553" w:rsidRDefault="00000000">
      <w:r>
        <w:t>In the later eighth century, Liu Yan worked to reorganize waterborne transport. The historical account links his measures with taxation, civilian supply and military provisions. He addressed how goods could move along the route rather than treating the supply problem as a single decision to collect more grain. Collection, loading, navigation, unloading and delivery required coordinated work. Even where a waterway could be used, the goods needed to pass between people and offices responsible for different stages. The record describes improvements to transport and its administration, but does not provide the itinerary, cargo and delivery date of every boat.</w:t>
      </w:r>
    </w:p>
    <w:p w14:paraId="61EB62CC" w14:textId="77777777" w:rsidR="00632553" w:rsidRDefault="00000000">
      <w:r>
        <w:t>As these arrangements were improved, the movement of goods toward Guanzhong became more workable. The account presents this as part of the effort to restore supply after the rebellion. It does not establish that every shortage ended, or that a single measure accounted for all changes in state finances. Boats still required crews, waterways needed attention and deliveries had to be accounted for after the initial reform.</w:t>
      </w:r>
    </w:p>
    <w:p w14:paraId="1E3A1E9A" w14:textId="77777777" w:rsidR="00632553" w:rsidRDefault="00000000">
      <w:r>
        <w:t>The sequence is therefore a postwar supply problem, an administrative effort to restore the transport connection, and a more functional route for moving goods toward those who needed them. The historical material supports that sequence and the broad purpose of Liu Yan's work. It does not preserve a complete series of shipping ledgers from which to calculate each voyage's cost or profit. The case illustrates a practical distinction between having resources at their point of origin and ensuring that they arrive at their destination.</w:t>
      </w:r>
    </w:p>
    <w:p w14:paraId="36B4C267" w14:textId="77777777" w:rsidR="00632553" w:rsidRDefault="00000000">
      <w:pPr>
        <w:pStyle w:val="21"/>
      </w:pPr>
      <w:r>
        <w:t>PARK80 | Hsinchu Science Park Links Research and Industry</w:t>
      </w:r>
    </w:p>
    <w:p w14:paraId="4F92B5B2" w14:textId="77777777" w:rsidR="00632553" w:rsidRDefault="00000000">
      <w:r>
        <w:t>English words: 330 | Canonical English version from batch 05</w:t>
      </w:r>
    </w:p>
    <w:p w14:paraId="4A51440E" w14:textId="77777777" w:rsidR="00632553" w:rsidRDefault="00000000">
      <w:r>
        <w:t xml:space="preserve">Original Chinese title: </w:t>
      </w:r>
      <w:r>
        <w:t>新竹科學園區：讓不同專長在同一地區合作</w:t>
      </w:r>
      <w:r>
        <w:t xml:space="preserve"> | Period: 1980</w:t>
      </w:r>
      <w:r>
        <w:t>年｜近現代｜本稿對照</w:t>
      </w:r>
      <w:r>
        <w:t>9</w:t>
      </w:r>
      <w:r>
        <w:t>次</w:t>
      </w:r>
    </w:p>
    <w:p w14:paraId="2AACB77C" w14:textId="77777777" w:rsidR="00632553" w:rsidRDefault="00000000">
      <w:r>
        <w:t>Original source codes: PARK</w:t>
      </w:r>
    </w:p>
    <w:p w14:paraId="3F07E730" w14:textId="77777777" w:rsidR="00632553" w:rsidRDefault="00000000">
      <w:r>
        <w:t xml:space="preserve">Source location: </w:t>
      </w:r>
      <w:r>
        <w:t>選址條件與</w:t>
      </w:r>
      <w:r>
        <w:t>1980</w:t>
      </w:r>
      <w:r>
        <w:t>年開幕段</w:t>
      </w:r>
    </w:p>
    <w:p w14:paraId="2D3CFFCB" w14:textId="77777777" w:rsidR="00632553" w:rsidRDefault="00000000">
      <w:r>
        <w:t xml:space="preserve">Source caveat: </w:t>
      </w:r>
      <w:r>
        <w:t>園區機構沒有被證明引用同人卦；聚集也可能造成資源分配及環境壓力。</w:t>
      </w:r>
    </w:p>
    <w:p w14:paraId="182DE30B" w14:textId="77777777" w:rsidR="00632553" w:rsidRDefault="00000000">
      <w:r>
        <w:t>Historical event | Short narrative</w:t>
      </w:r>
    </w:p>
    <w:p w14:paraId="336BDDBC" w14:textId="77777777" w:rsidR="00632553" w:rsidRDefault="00000000">
      <w:r>
        <w:t xml:space="preserve">Taiwan's efforts to develop advanced industry involved institutions with different roles. Research organizations could generate technical knowledge, universities could educate specialists, and firms could create products and employ </w:t>
      </w:r>
      <w:r>
        <w:lastRenderedPageBreak/>
        <w:t>workers. These resources were not automatically linked simply because they existed in the same economy. Establishing an environment in which such participants could operate near one another became a public development objective.</w:t>
      </w:r>
    </w:p>
    <w:p w14:paraId="4C264CBD" w14:textId="77777777" w:rsidR="00632553" w:rsidRDefault="00000000">
      <w:r>
        <w:t>The government planned Hsinchu Science Park with attention to its location and supporting conditions, including nearby universities, research institutions, and transportation links. Preparations included selection of a site and development of facilities. The park opened in 1980. Opening was an important institutional milestone, but it did not mean that every industrial tenant had already arrived or that the planned links among research, training, and manufacturing had been fully realized.</w:t>
      </w:r>
    </w:p>
    <w:p w14:paraId="745AC786" w14:textId="77777777" w:rsidR="00632553" w:rsidRDefault="00000000">
      <w:r>
        <w:t>After the opening, companies still needed to move into facilities, recruit personnel, obtain equipment, and develop products. Universities and research institutes continued to pursue their own responsibilities. The park offered a geographic and organizational setting where these activities could interact, while the specific contributions of individual businesses and institutions developed across later years. Official summaries identify the rationale for the location and the opening date but do not show that every firm's subsequent earnings were caused by the park alone.</w:t>
      </w:r>
    </w:p>
    <w:p w14:paraId="59A549DA" w14:textId="77777777" w:rsidR="00632553" w:rsidRDefault="00000000">
      <w:r>
        <w:t>The narrative follows three distinguishable stages: recognizing a coordination problem, establishing the park, and building relationships during continuing operations. The infrastructure created opportunities for contact; the actual exchanges of talent, knowledge, and production required further activity. Source trace: PARK, the account of site selection and the 1980 opening.</w:t>
      </w:r>
    </w:p>
    <w:p w14:paraId="350F18DF"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1F39F356" w14:textId="77777777" w:rsidR="00632553" w:rsidRDefault="00000000">
      <w:pPr>
        <w:pStyle w:val="21"/>
      </w:pPr>
      <w:r>
        <w:t>LIFE-E41 | Taiwan’s 37.5 Percent Farm Rent Reduction</w:t>
      </w:r>
    </w:p>
    <w:p w14:paraId="0D38F94C" w14:textId="77777777" w:rsidR="00632553" w:rsidRDefault="00000000">
      <w:r>
        <w:t>English words: 324 | Canonical English version from batch 06</w:t>
      </w:r>
    </w:p>
    <w:p w14:paraId="5DC07DEC" w14:textId="77777777" w:rsidR="00632553" w:rsidRDefault="00000000">
      <w:r>
        <w:t xml:space="preserve">Original Chinese title: </w:t>
      </w:r>
      <w:r>
        <w:t>三七五減租調整佃農負擔</w:t>
      </w:r>
      <w:r>
        <w:t xml:space="preserve"> | Period: 1949</w:t>
      </w:r>
      <w:r>
        <w:t>年起｜近現代｜本稿對照</w:t>
      </w:r>
      <w:r>
        <w:t>1</w:t>
      </w:r>
      <w:r>
        <w:t>次</w:t>
      </w:r>
    </w:p>
    <w:p w14:paraId="3CABB21B" w14:textId="77777777" w:rsidR="00632553" w:rsidRDefault="00000000">
      <w:r>
        <w:t>Original source codes: ELAND</w:t>
      </w:r>
    </w:p>
    <w:p w14:paraId="21DC9AD0" w14:textId="77777777" w:rsidR="00632553" w:rsidRDefault="00000000">
      <w:r>
        <w:t>Source location: 1949</w:t>
      </w:r>
      <w:r>
        <w:t>年減租的目的段</w:t>
      </w:r>
    </w:p>
    <w:p w14:paraId="272BF1B5" w14:textId="77777777" w:rsidR="00632553" w:rsidRDefault="00000000">
      <w:r>
        <w:t xml:space="preserve">Source caveat: </w:t>
      </w:r>
      <w:r>
        <w:t>本例不把地主一概視為惡、佃農一概視為善；土地改革的效果需放在具體制度中看。</w:t>
      </w:r>
    </w:p>
    <w:p w14:paraId="5BE485EB" w14:textId="77777777" w:rsidR="00632553" w:rsidRDefault="00000000">
      <w:r>
        <w:t>Historical event | Short narrative</w:t>
      </w:r>
    </w:p>
    <w:p w14:paraId="68F2680D" w14:textId="77777777" w:rsidR="00632553" w:rsidRDefault="00000000">
      <w:r>
        <w:t>In 1949, many Taiwanese tenant farmers cultivated land belonging to landlords. Rent took a portion of the crops they produced, so the terms of tenancy shaped how much of the harvest remained available for household needs. Government officials sought to alter these terms through a policy known as the 37.5 Percent Rent Reduction. The problem involved distribution between owners and cultivators as well as the enforceability of their agreements.</w:t>
      </w:r>
    </w:p>
    <w:p w14:paraId="368EB934" w14:textId="77777777" w:rsidR="00632553" w:rsidRDefault="00000000">
      <w:r>
        <w:t>Beginning in 1949, the authorities introduced rent-reduction measures intended to lower the burden on tenant farmers and protect cultivation rights. The policy changed the framework under which landowners and tenants shared the outcome of farming. It was not merely a statement that tenant livelihoods should improve. Rental terms had to be reflected in actual leases and local administration. Changes in the rental share affected the income received by landlords and the portion retained by the people working the land.</w:t>
      </w:r>
    </w:p>
    <w:p w14:paraId="1C63CABF" w14:textId="77777777" w:rsidR="00632553" w:rsidRDefault="00000000">
      <w:r>
        <w:t>After the rule changed, both sides still had ongoing obligations. Farmers had to continue cultivating and landlords retained property interests that were not wholly resolved by lower rent. The supplied archival account identifies the reform’s purpose and implementation period, but it does not list the before-and-after income of every affected family. Nor does it establish that all disputes over landownership disappeared when rent was reduced. Those matters require separate records for particular districts and contracts.</w:t>
      </w:r>
    </w:p>
    <w:p w14:paraId="3B65C679" w14:textId="77777777" w:rsidR="00632553" w:rsidRDefault="00000000">
      <w:r>
        <w:t xml:space="preserve">The event therefore proceeds from a pre-existing pattern of tenancy, through a legal change in rental distribution, into the practical renegotiation of rights and obligations. Its documented outcome is a change in rental arrangements and </w:t>
      </w:r>
      <w:r>
        <w:lastRenderedPageBreak/>
        <w:t>protections, not a uniform financial result for every household. Source trace: LAND, the account of the policy introduced in 1949.</w:t>
      </w:r>
    </w:p>
    <w:p w14:paraId="4A7BD591" w14:textId="77777777" w:rsidR="00632553" w:rsidRDefault="00000000">
      <w:r>
        <w:t>The available source identifies the main actors, the institutional setting, and the sequence of decisions, but not every individual transaction or household-level outcome. The historical narrative therefore keeps its conclusion at the level supported by that record, instead of supplying missing motives, conversations, or financial figures.</w:t>
      </w:r>
    </w:p>
    <w:p w14:paraId="0BBCEBB4" w14:textId="77777777" w:rsidR="00632553" w:rsidRDefault="00000000">
      <w:pPr>
        <w:pStyle w:val="21"/>
      </w:pPr>
      <w:r>
        <w:t>LIFE-E42 | The Green Sprouts loan policy and implementation disputes</w:t>
      </w:r>
    </w:p>
    <w:p w14:paraId="69AB0B90" w14:textId="77777777" w:rsidR="00632553" w:rsidRDefault="00000000">
      <w:r>
        <w:t>English words: 356 | Canonical English version from batch 06</w:t>
      </w:r>
    </w:p>
    <w:p w14:paraId="61E795D6" w14:textId="77777777" w:rsidR="00632553" w:rsidRDefault="00000000">
      <w:r>
        <w:t xml:space="preserve">Original Chinese title: </w:t>
      </w:r>
      <w:r>
        <w:t>青苗法設計貸款卻引發負擔爭議</w:t>
      </w:r>
      <w:r>
        <w:t xml:space="preserve"> | Period: 1069</w:t>
      </w:r>
      <w:r>
        <w:t>年起｜古代｜本稿對照</w:t>
      </w:r>
      <w:r>
        <w:t>1</w:t>
      </w:r>
      <w:r>
        <w:t>次</w:t>
      </w:r>
    </w:p>
    <w:p w14:paraId="0C6C1C9F" w14:textId="77777777" w:rsidR="00632553" w:rsidRDefault="00000000">
      <w:r>
        <w:t>Original source codes: EQING</w:t>
      </w:r>
    </w:p>
    <w:p w14:paraId="2A92A620" w14:textId="77777777" w:rsidR="00632553" w:rsidRDefault="00000000">
      <w:r>
        <w:t xml:space="preserve">Source location: </w:t>
      </w:r>
      <w:r>
        <w:t>青苗借貸設計及爭議</w:t>
      </w:r>
    </w:p>
    <w:p w14:paraId="56FBF377" w14:textId="77777777" w:rsidR="00632553" w:rsidRDefault="00000000">
      <w:r>
        <w:t xml:space="preserve">Source caveat: </w:t>
      </w:r>
      <w:r>
        <w:t>學界對成效有不同評估；不能因爭議便說毫無效果，也不能把貸出金額當成受益程度。</w:t>
      </w:r>
    </w:p>
    <w:p w14:paraId="1AB7EDE8" w14:textId="77777777" w:rsidR="00632553" w:rsidRDefault="00000000">
      <w:r>
        <w:t>Historical event | Short narrative</w:t>
      </w:r>
    </w:p>
    <w:p w14:paraId="1D2E904F" w14:textId="77777777" w:rsidR="00632553" w:rsidRDefault="00000000">
      <w:r>
        <w:t>From 1069, the Northern Song government introduced the Green Sprouts policy as part of Wang Anshi's reforms. It sought to provide agricultural credit through official arrangements, addressing farmers' need for funds during the production cycle.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1E62F4ED" w14:textId="77777777" w:rsidR="00632553" w:rsidRDefault="00000000">
      <w:r>
        <w:t>Loans were administered through local government. Disputes arose over implementation, including pressure to take loans and how officials measured performance. A larger volume of lending did not by itself show that the money reached households on suitable terms.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555AF3D9" w14:textId="77777777" w:rsidR="00632553" w:rsidRDefault="00000000">
      <w:r>
        <w:t>The policy became a subject of political debate and later reconsideration. The recorded disputes distinguish the stated intention to assist farmers from the burdens that some implementation practices could create. The evidence does not establish that the present Xiao Xiang line was used to devise the program.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1D49BE2D" w14:textId="77777777" w:rsidR="00632553" w:rsidRDefault="00000000">
      <w:r>
        <w:t xml:space="preserve">Source location (original): </w:t>
      </w:r>
      <w:r>
        <w:t>青苗借貸設計及爭議</w:t>
      </w:r>
    </w:p>
    <w:p w14:paraId="31117EDE" w14:textId="77777777" w:rsidR="00632553" w:rsidRDefault="00000000">
      <w:pPr>
        <w:pStyle w:val="21"/>
      </w:pPr>
      <w:r>
        <w:t>LIFE-E43 | Shanghai Bank of China Maintains Redemption in 1916</w:t>
      </w:r>
    </w:p>
    <w:p w14:paraId="073CDF2C" w14:textId="77777777" w:rsidR="00632553" w:rsidRDefault="00000000">
      <w:r>
        <w:t>English words: 338 | Canonical English version from batch 06</w:t>
      </w:r>
    </w:p>
    <w:p w14:paraId="454A4A44" w14:textId="77777777" w:rsidR="00632553" w:rsidRDefault="00000000">
      <w:r>
        <w:t xml:space="preserve">Original Chinese title: </w:t>
      </w:r>
      <w:r>
        <w:t>上海中行在停兌壓力下持續兌付</w:t>
      </w:r>
      <w:r>
        <w:t xml:space="preserve"> | Period: 1916</w:t>
      </w:r>
      <w:r>
        <w:t>年｜近現代｜本稿對照</w:t>
      </w:r>
      <w:r>
        <w:t>1</w:t>
      </w:r>
      <w:r>
        <w:t>次</w:t>
      </w:r>
    </w:p>
    <w:p w14:paraId="4E0FDDC8" w14:textId="77777777" w:rsidR="00632553" w:rsidRDefault="00000000">
      <w:r>
        <w:t>Original source codes: EBANK16</w:t>
      </w:r>
    </w:p>
    <w:p w14:paraId="51BC1BA5" w14:textId="77777777" w:rsidR="00632553" w:rsidRDefault="00000000">
      <w:r>
        <w:t xml:space="preserve">Source location: </w:t>
      </w:r>
      <w:r>
        <w:t>上海分行抵制停兌段</w:t>
      </w:r>
    </w:p>
    <w:p w14:paraId="387D688D" w14:textId="77777777" w:rsidR="00632553" w:rsidRDefault="00000000">
      <w:r>
        <w:t xml:space="preserve">Source caveat: </w:t>
      </w:r>
      <w:r>
        <w:t>不同地區處境不一，北京京鈔問題仍延續；不能寫成全國中行同日解決危機。</w:t>
      </w:r>
    </w:p>
    <w:p w14:paraId="3E20BA5F" w14:textId="77777777" w:rsidR="00632553" w:rsidRDefault="00000000">
      <w:r>
        <w:t>Historical event | Short narrative</w:t>
      </w:r>
    </w:p>
    <w:p w14:paraId="089A9D7D" w14:textId="77777777" w:rsidR="00632553" w:rsidRDefault="00000000">
      <w:r>
        <w:lastRenderedPageBreak/>
        <w:t>In 1916, the Beiyang government ordered a suspension of redemption in a setting of monetary and banking strain. Holders of banknotes and deposits confronted an immediate practical question: would the paper they held still be exchanged according to the earlier promise? For a bank, obeying the suspension order could alter its established relationship with customers. The issue was therefore a matter of payment practice, not only the wording of an official directive.</w:t>
      </w:r>
    </w:p>
    <w:p w14:paraId="2E98891F" w14:textId="77777777" w:rsidR="00632553" w:rsidRDefault="00000000">
      <w:r>
        <w:t>The Shanghai branch of the Bank of China, along with certain other offices, resisted the suspension and sought to continue honoring redemption. The bank's institutional history records this decision as an attempt to maintain confidence in banknotes and deposits. To carry out such a decision, an office needed usable funds and the capacity to make payments. A declaration of confidence would not have substituted for transactions at the counter.</w:t>
      </w:r>
    </w:p>
    <w:p w14:paraId="2CD13365" w14:textId="77777777" w:rsidR="00632553" w:rsidRDefault="00000000">
      <w:r>
        <w:t>Other locations could face different conditions and take different approaches. The Shanghai decision should not be presented as if every Bank of China office across the country did exactly the same thing. The surviving institutional history identifies the decision but is not a complete day-by-day register of each customer's redemption or every branch's liquidity position. In historical sequence, the government order came first, the branch's different response followed, and the durability of confidence depended upon continued execution.</w:t>
      </w:r>
    </w:p>
    <w:p w14:paraId="70AD67F4" w14:textId="77777777" w:rsidR="00632553" w:rsidRDefault="00000000">
      <w:r>
        <w:t>The case leaves a bounded but tangible record of institutional conduct under pressure. It distinguishes the announcement of a suspension from a particular bank office's response and the practical act of paying customers. Source trace: BANK16, the account of the Shanghai branch's resistance to the 1916 suspension.</w:t>
      </w:r>
    </w:p>
    <w:p w14:paraId="4779F9AB"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2D6C030B" w14:textId="77777777" w:rsidR="00632553" w:rsidRDefault="00000000">
      <w:pPr>
        <w:pStyle w:val="21"/>
      </w:pPr>
      <w:r>
        <w:t>LIFE-E44 | Zhang Liang Arranges a Departure from the Hongmen Banquet</w:t>
      </w:r>
    </w:p>
    <w:p w14:paraId="23BD8262" w14:textId="77777777" w:rsidR="00632553" w:rsidRDefault="00000000">
      <w:r>
        <w:t>English words: 328 | Canonical English version from batch 06</w:t>
      </w:r>
    </w:p>
    <w:p w14:paraId="383FA4B9" w14:textId="77777777" w:rsidR="00632553" w:rsidRDefault="00000000">
      <w:r>
        <w:t xml:space="preserve">Original Chinese title: </w:t>
      </w:r>
      <w:r>
        <w:t>鴻門宴上張良安排交涉與退場</w:t>
      </w:r>
      <w:r>
        <w:t xml:space="preserve"> | Period: </w:t>
      </w:r>
      <w:r>
        <w:t>前</w:t>
      </w:r>
      <w:r>
        <w:t>206</w:t>
      </w:r>
      <w:r>
        <w:t>年｜古代｜本稿對照</w:t>
      </w:r>
      <w:r>
        <w:t>1</w:t>
      </w:r>
      <w:r>
        <w:t>次</w:t>
      </w:r>
    </w:p>
    <w:p w14:paraId="7C9F0CBE" w14:textId="77777777" w:rsidR="00632553" w:rsidRDefault="00000000">
      <w:r>
        <w:t>Original source codes: P045</w:t>
      </w:r>
    </w:p>
    <w:p w14:paraId="7CB8D66C" w14:textId="77777777" w:rsidR="00632553" w:rsidRDefault="00000000">
      <w:r>
        <w:t xml:space="preserve">Source location: </w:t>
      </w:r>
      <w:r>
        <w:t>教育部鴻門宴條目</w:t>
      </w:r>
      <w:r>
        <w:t xml:space="preserve"> </w:t>
      </w:r>
      <w:r>
        <w:t>所據史記項羽本紀</w:t>
      </w:r>
    </w:p>
    <w:p w14:paraId="5A06E1BF" w14:textId="77777777" w:rsidR="00632553" w:rsidRDefault="00000000">
      <w:r>
        <w:t xml:space="preserve">Source caveat: </w:t>
      </w:r>
      <w:r>
        <w:t>後設對照。宴會細節來自《史記》的敘事，不應混入小說；本案不把姤卦婚姻用語轉成對女性的負面評斷。</w:t>
      </w:r>
    </w:p>
    <w:p w14:paraId="550F479C" w14:textId="77777777" w:rsidR="00632553" w:rsidRDefault="00000000">
      <w:r>
        <w:t>Historical event | Short narrative</w:t>
      </w:r>
    </w:p>
    <w:p w14:paraId="463B02BD" w14:textId="77777777" w:rsidR="00632553" w:rsidRDefault="00000000">
      <w:r>
        <w:t>After the Qin dynasty collapsed, Liu Bang and Xiang Yu faced a dispute over control of the Guanzhong region and the political settlement that would follow. Xiang Yu held the stronger military position. In 206 BCE, Liu Bang attended a meeting at Hongmen while relations between their camps were strained. The meeting brought representatives of the rival forces into a single setting, but it did not resolve their competing claims. An abrupt confrontation could have had consequences beyond the banquet itself.</w:t>
      </w:r>
    </w:p>
    <w:p w14:paraId="60E4E90C" w14:textId="77777777" w:rsidR="00632553" w:rsidRDefault="00000000">
      <w:r>
        <w:t>Zhang Liang, an adviser to Liu Bang, maintained contacts before the meeting and helped keep channels of communication open. Sima Qian's Records of the Grand Historian describes a succession of arrivals, interventions and exchanges during the banquet. Different participants urged different courses of action, and the situation changed as the gathering continued. Liu Bang eventually left. Zhang Liang remained behind to present gifts and complete the formalities of departure. The immediate meeting ended without Liu Bang being detained or killed at the banquet.</w:t>
      </w:r>
    </w:p>
    <w:p w14:paraId="48CD49C6" w14:textId="77777777" w:rsidR="00632553" w:rsidRDefault="00000000">
      <w:r>
        <w:t>The departure did not settle the rivalry. The two camps continued to compete for territory and political authority, and the conflict later developed into the Chu–Han struggle. Zhang Liang's part in the episode extended across several stages: contact before the gathering, efforts to maintain communication during it, and the handling of unfinished formal business after Liu Bang had left. The recorded outcome concerns the banquet and its aftermath, not a lasting reconciliation between the two sides.</w:t>
      </w:r>
    </w:p>
    <w:p w14:paraId="069417A9" w14:textId="77777777" w:rsidR="00632553" w:rsidRDefault="00000000">
      <w:r>
        <w:lastRenderedPageBreak/>
        <w:t>The Records of the Grand Historian presents detailed speeches and movements. Such details are part of a literary historical account, not a contemporaneous verbatim transcript. The basic sequence remains identifiable: conflict after the fall of Qin, Liu Bang's attendance, a dangerous meeting, an arranged departure, and continued rivalry. A modern comparison with the Xiao Xiang may illuminate a workplace question about boundaries and exits, but the source does not show Zhang Liang consulting this commentary. No additional private thoughts or invented dialogue are needed to tell the story.</w:t>
      </w:r>
    </w:p>
    <w:p w14:paraId="7A5C62FE" w14:textId="77777777" w:rsidR="00632553" w:rsidRDefault="00000000">
      <w:pPr>
        <w:pStyle w:val="21"/>
      </w:pPr>
      <w:r>
        <w:t>LIFE-E45 | Shanghai Stock Exchange Opens a Common Trading Venue</w:t>
      </w:r>
    </w:p>
    <w:p w14:paraId="454E97BE" w14:textId="77777777" w:rsidR="00632553" w:rsidRDefault="00000000">
      <w:r>
        <w:t>English words: 360 | Canonical English version from batch 06</w:t>
      </w:r>
    </w:p>
    <w:p w14:paraId="73203C65" w14:textId="77777777" w:rsidR="00632553" w:rsidRDefault="00000000">
      <w:r>
        <w:t xml:space="preserve">Original Chinese title: </w:t>
      </w:r>
      <w:r>
        <w:t>上海證交所開業帶來共同交易平台</w:t>
      </w:r>
      <w:r>
        <w:t xml:space="preserve"> | Period: 1990</w:t>
      </w:r>
      <w:r>
        <w:t>年｜近現代｜本稿對照</w:t>
      </w:r>
      <w:r>
        <w:t>1</w:t>
      </w:r>
      <w:r>
        <w:t>次</w:t>
      </w:r>
    </w:p>
    <w:p w14:paraId="36B9EFDE" w14:textId="77777777" w:rsidR="00632553" w:rsidRDefault="00000000">
      <w:r>
        <w:t>Original source codes: ESSE</w:t>
      </w:r>
    </w:p>
    <w:p w14:paraId="1633F72F" w14:textId="77777777" w:rsidR="00632553" w:rsidRDefault="00000000">
      <w:r>
        <w:t>Source location: 1990</w:t>
      </w:r>
      <w:r>
        <w:t>年成立及</w:t>
      </w:r>
      <w:r>
        <w:t>12</w:t>
      </w:r>
      <w:r>
        <w:t>月</w:t>
      </w:r>
      <w:r>
        <w:t>19</w:t>
      </w:r>
      <w:r>
        <w:t>日開業</w:t>
      </w:r>
    </w:p>
    <w:p w14:paraId="629E9040" w14:textId="77777777" w:rsidR="00632553" w:rsidRDefault="00000000">
      <w:r>
        <w:t xml:space="preserve">Source caveat: </w:t>
      </w:r>
      <w:r>
        <w:t>成立日期是史實，卦義連結是後設解讀；市場成立不保證任何股票上漲。</w:t>
      </w:r>
    </w:p>
    <w:p w14:paraId="7810E0B5" w14:textId="77777777" w:rsidR="00632553" w:rsidRDefault="00000000">
      <w:r>
        <w:t>Historical event | Short narrative</w:t>
      </w:r>
    </w:p>
    <w:p w14:paraId="3A896A74" w14:textId="77777777" w:rsidR="00632553" w:rsidRDefault="00000000">
      <w:r>
        <w:t>Before the Shanghai Stock Exchange opened, securities transactions in China did not yet have the same organized marketplace, common procedures and public timetable that an exchange could provide. Investors and institutions needed ways to identify what was being traded, obtain prices and carry out transactions under rules that participants could recognize. A market is not simply a place where buyers and sellers gather. It also depends on how orders are recorded, transactions are completed and relevant information is made available. The source manuscript identifies the need for a more organized trading venue as the background to the new institution.</w:t>
      </w:r>
    </w:p>
    <w:p w14:paraId="44C5B0CB" w14:textId="77777777" w:rsidR="00632553" w:rsidRDefault="00000000">
      <w:r>
        <w:t>The Shanghai Stock Exchange was established in 1990 and formally opened for business on 19 December that year. Its creation provided an institutional setting for centralized securities trading. This marked a specific organizational change, not the immediate completion of every rule required for a mature market. Participants could come together around a trading venue, while the exchange and relevant authorities still needed to address the procedures used in listing, transactions, disclosure and supervision. The opening date is documented in the exchange's institutional history. That history does not provide a complete record of every trade executed by every investor.</w:t>
      </w:r>
    </w:p>
    <w:p w14:paraId="6F1C2E9D" w14:textId="77777777" w:rsidR="00632553" w:rsidRDefault="00000000">
      <w:r>
        <w:t>After the exchange began operating, the work of organizing a securities market continued. Listed companies and market participants had to follow evolving requirements, while investors remained exposed to changes in security prices and the circumstances of individual companies. A common trading venue could make some procedures more consistent, but it did not remove the risk of losses. Nor does the existence of an exchange prove that every security was fairly valued or that every investor received the same result.</w:t>
      </w:r>
    </w:p>
    <w:p w14:paraId="27353931" w14:textId="77777777" w:rsidR="00632553" w:rsidRDefault="00000000">
      <w:r>
        <w:t>The sequence is therefore a demand for a more organized trading system, the establishment and opening of the Shanghai Stock Exchange in 1990, and the subsequent operation and development of market rules and oversight. These are the stages supported by the manuscript's reference to the exchange's official history. No unrecorded trading conversations, personal motives or precise investment returns are needed to tell the story. The institution's founding was an identifiable event; the effectiveness of its continuing operations is a separate subject for historical examination.</w:t>
      </w:r>
    </w:p>
    <w:p w14:paraId="3FDFE5E4" w14:textId="77777777" w:rsidR="00632553" w:rsidRDefault="00000000">
      <w:pPr>
        <w:pStyle w:val="21"/>
      </w:pPr>
      <w:r>
        <w:t>SSE1990 | Shanghai Stock Exchange Opens a Common Trading Venue</w:t>
      </w:r>
    </w:p>
    <w:p w14:paraId="0B83348C" w14:textId="77777777" w:rsidR="00632553" w:rsidRDefault="00000000">
      <w:r>
        <w:t>English words: 360 | Canonical English version from batch 06</w:t>
      </w:r>
    </w:p>
    <w:p w14:paraId="438394BC" w14:textId="77777777" w:rsidR="00632553" w:rsidRDefault="00000000">
      <w:r>
        <w:t xml:space="preserve">Original Chinese title: </w:t>
      </w:r>
      <w:r>
        <w:t>上海證券交易所開業：把交易聚集到制度中</w:t>
      </w:r>
      <w:r>
        <w:t xml:space="preserve"> | Period: 1990</w:t>
      </w:r>
      <w:r>
        <w:t>年｜近現代｜本稿對照</w:t>
      </w:r>
      <w:r>
        <w:t>1</w:t>
      </w:r>
      <w:r>
        <w:t>次</w:t>
      </w:r>
    </w:p>
    <w:p w14:paraId="29EDBAC7" w14:textId="77777777" w:rsidR="00632553" w:rsidRDefault="00000000">
      <w:r>
        <w:t>Original source codes: SSE</w:t>
      </w:r>
    </w:p>
    <w:p w14:paraId="20232CE7" w14:textId="77777777" w:rsidR="00632553" w:rsidRDefault="00000000">
      <w:r>
        <w:t>Source location: 1990</w:t>
      </w:r>
      <w:r>
        <w:t>年成立及</w:t>
      </w:r>
      <w:r>
        <w:t>12</w:t>
      </w:r>
      <w:r>
        <w:t>月</w:t>
      </w:r>
      <w:r>
        <w:t>19</w:t>
      </w:r>
      <w:r>
        <w:t>日開業</w:t>
      </w:r>
    </w:p>
    <w:p w14:paraId="007E4DC6" w14:textId="77777777" w:rsidR="00632553" w:rsidRDefault="00000000">
      <w:r>
        <w:t xml:space="preserve">Source caveat: </w:t>
      </w:r>
      <w:r>
        <w:t>成立日期是史實，卦義連結是後設解讀；市場成立不保證任何股票上漲。</w:t>
      </w:r>
    </w:p>
    <w:p w14:paraId="087A4CB8" w14:textId="77777777" w:rsidR="00632553" w:rsidRDefault="00000000">
      <w:r>
        <w:t>Historical event | Short narrative</w:t>
      </w:r>
    </w:p>
    <w:p w14:paraId="56DDF3A1" w14:textId="77777777" w:rsidR="00632553" w:rsidRDefault="00000000">
      <w:r>
        <w:lastRenderedPageBreak/>
        <w:t>Before the Shanghai Stock Exchange opened, securities transactions in China did not yet have the same organized marketplace, common procedures and public timetable that an exchange could provide. Investors and institutions needed ways to identify what was being traded, obtain prices and carry out transactions under rules that participants could recognize. A market is not simply a place where buyers and sellers gather. It also depends on how orders are recorded, transactions are completed and relevant information is made available. The source manuscript identifies the need for a more organized trading venue as the background to the new institution.</w:t>
      </w:r>
    </w:p>
    <w:p w14:paraId="1BD84317" w14:textId="77777777" w:rsidR="00632553" w:rsidRDefault="00000000">
      <w:r>
        <w:t>The Shanghai Stock Exchange was established in 1990 and formally opened for business on 19 December that year. Its creation provided an institutional setting for centralized securities trading. This marked a specific organizational change, not the immediate completion of every rule required for a mature market. Participants could come together around a trading venue, while the exchange and relevant authorities still needed to address the procedures used in listing, transactions, disclosure and supervision. The opening date is documented in the exchange's institutional history. That history does not provide a complete record of every trade executed by every investor.</w:t>
      </w:r>
    </w:p>
    <w:p w14:paraId="5292922F" w14:textId="77777777" w:rsidR="00632553" w:rsidRDefault="00000000">
      <w:r>
        <w:t>After the exchange began operating, the work of organizing a securities market continued. Listed companies and market participants had to follow evolving requirements, while investors remained exposed to changes in security prices and the circumstances of individual companies. A common trading venue could make some procedures more consistent, but it did not remove the risk of losses. Nor does the existence of an exchange prove that every security was fairly valued or that every investor received the same result.</w:t>
      </w:r>
    </w:p>
    <w:p w14:paraId="5BFF0431" w14:textId="77777777" w:rsidR="00632553" w:rsidRDefault="00000000">
      <w:r>
        <w:t>The sequence is therefore a demand for a more organized trading system, the establishment and opening of the Shanghai Stock Exchange in 1990, and the subsequent operation and development of market rules and oversight. These are the stages supported by the manuscript's reference to the exchange's official history. No unrecorded trading conversations, personal motives or precise investment returns are needed to tell the story. The institution's founding was an identifiable event; the effectiveness of its continuing operations is a separate subject for historical examination.</w:t>
      </w:r>
    </w:p>
    <w:p w14:paraId="6150B3F3" w14:textId="77777777" w:rsidR="00632553" w:rsidRDefault="00000000">
      <w:pPr>
        <w:pStyle w:val="21"/>
      </w:pPr>
      <w:r>
        <w:t>LIFE-E46 | Examinations Gradually Open Another Route into Government Service</w:t>
      </w:r>
    </w:p>
    <w:p w14:paraId="70145D8C" w14:textId="77777777" w:rsidR="00632553" w:rsidRDefault="00000000">
      <w:r>
        <w:t>English words: 319 | Canonical English version from batch 06</w:t>
      </w:r>
    </w:p>
    <w:p w14:paraId="5855AFC1" w14:textId="77777777" w:rsidR="00632553" w:rsidRDefault="00000000">
      <w:r>
        <w:t xml:space="preserve">Original Chinese title: </w:t>
      </w:r>
      <w:r>
        <w:t>科舉逐漸提供新的進身途徑</w:t>
      </w:r>
      <w:r>
        <w:t xml:space="preserve"> | Period: 6</w:t>
      </w:r>
      <w:r>
        <w:t>至</w:t>
      </w:r>
      <w:r>
        <w:t>7</w:t>
      </w:r>
      <w:r>
        <w:t>世紀及其後｜古代｜本稿對照</w:t>
      </w:r>
      <w:r>
        <w:t>1</w:t>
      </w:r>
      <w:r>
        <w:t>次</w:t>
      </w:r>
    </w:p>
    <w:p w14:paraId="6A446E88" w14:textId="77777777" w:rsidR="00632553" w:rsidRDefault="00000000">
      <w:r>
        <w:t>Original source codes: P047</w:t>
      </w:r>
    </w:p>
    <w:p w14:paraId="5E513511" w14:textId="77777777" w:rsidR="00632553" w:rsidRDefault="00000000">
      <w:r>
        <w:t xml:space="preserve">Source location: </w:t>
      </w:r>
      <w:r>
        <w:t>隋唐進士科起源相關研究</w:t>
      </w:r>
    </w:p>
    <w:p w14:paraId="6C6DA8F6" w14:textId="77777777" w:rsidR="00632553" w:rsidRDefault="00000000">
      <w:r>
        <w:t xml:space="preserve">Source caveat: </w:t>
      </w:r>
      <w:r>
        <w:t>後設對照。科舉的起源與成熟時間有學術爭論，不宜說某一天即建立完整公平制度，也沒有直接以升卦設計科舉的證據。</w:t>
      </w:r>
    </w:p>
    <w:p w14:paraId="45F7D2C3" w14:textId="77777777" w:rsidR="00632553" w:rsidRDefault="00000000">
      <w:r>
        <w:t>Historical event | Short narrative</w:t>
      </w:r>
    </w:p>
    <w:p w14:paraId="4F5D642C" w14:textId="77777777" w:rsidR="00632553" w:rsidRDefault="00000000">
      <w:r>
        <w:t>During the transition from the Sui to the Tang dynasties, the central government gradually increased the role of examinations in selecting officials. Recruitment had long depended on several routes, including family background, recommendations and administrative appointment. Examination categories such as the jinshi route became another means by which educated candidates could seek entry into government service. This was a gradual institutional change, not a complete system established on one identifiable day.</w:t>
      </w:r>
    </w:p>
    <w:p w14:paraId="4CD8C3F3" w14:textId="77777777" w:rsidR="00632553" w:rsidRDefault="00000000">
      <w:r>
        <w:t>A candidate needed access to learning, time for preparation and the means to produce the written work required by the examination. Traveling to take an examination also involved costs. Even a successful examination result did not always bring immediate appointment; further selection and the availability of posts mattered. For people without established family connections, the growing examination route could provide a new possibility. Yet families with educational resources retained advantages, and other routes into office continued alongside examinations.</w:t>
      </w:r>
    </w:p>
    <w:p w14:paraId="32E2248F" w14:textId="77777777" w:rsidR="00632553" w:rsidRDefault="00000000">
      <w:r>
        <w:t xml:space="preserve">As the system developed over generations, more candidates organized their studies around assessment and the prospect of public service. Preparation could consume years, while the result remained uncertain. Some candidates passed and moved into further stages of official recruitment. Others did not obtain the position they had sought. The expanding examination route therefore altered the opportunities available to educated people without removing </w:t>
      </w:r>
      <w:r>
        <w:lastRenderedPageBreak/>
        <w:t>unequal access to books, teachers, travel or family support. The process continued to change after the early Sui and Tang periods.</w:t>
      </w:r>
    </w:p>
    <w:p w14:paraId="28A14F47" w14:textId="77777777" w:rsidR="00632553" w:rsidRDefault="00000000">
      <w:r>
        <w:t>Historians debate the origins of particular examination categories and the point at which the later imperial examination system became institutionally mature. The surviving account supports a sequence of changing recruitment practices, candidates preparing and sitting examinations, and some successful candidates entering government service. It does not establish that the system was instantly fair or that effort guaranteed advancement. Connecting this historical development to the Xiao Xiang commentary on gradual ascent is a retrospective analogy. The source does not show early officials using that passage to design examinations.</w:t>
      </w:r>
    </w:p>
    <w:p w14:paraId="4F6B1BA7" w14:textId="77777777" w:rsidR="00632553" w:rsidRDefault="00000000">
      <w:pPr>
        <w:pStyle w:val="21"/>
      </w:pPr>
      <w:r>
        <w:t>LIFE-E47 | Cui Wuzi Consults the Changes before Marrying Tang Jiang</w:t>
      </w:r>
    </w:p>
    <w:p w14:paraId="5B10ACBC" w14:textId="77777777" w:rsidR="00632553" w:rsidRDefault="00000000">
      <w:r>
        <w:t>English words: 330 | Canonical English version from batch 06</w:t>
      </w:r>
    </w:p>
    <w:p w14:paraId="29BF84AF" w14:textId="77777777" w:rsidR="00632553" w:rsidRDefault="00000000">
      <w:r>
        <w:t xml:space="preserve">Original Chinese title: </w:t>
      </w:r>
      <w:r>
        <w:t>崔武子面對不利占解仍娶棠姜</w:t>
      </w:r>
      <w:r>
        <w:t xml:space="preserve"> | Period: </w:t>
      </w:r>
      <w:r>
        <w:t>春秋</w:t>
      </w:r>
      <w:r>
        <w:t xml:space="preserve"> </w:t>
      </w:r>
      <w:r>
        <w:t>記於前</w:t>
      </w:r>
      <w:r>
        <w:t>548</w:t>
      </w:r>
      <w:r>
        <w:t>年｜古代｜本稿對照</w:t>
      </w:r>
      <w:r>
        <w:t>1</w:t>
      </w:r>
      <w:r>
        <w:t>次</w:t>
      </w:r>
    </w:p>
    <w:p w14:paraId="335205FE" w14:textId="77777777" w:rsidR="00632553" w:rsidRDefault="00000000">
      <w:r>
        <w:t>Original source codes: Y47</w:t>
      </w:r>
    </w:p>
    <w:p w14:paraId="6CBCA1A2" w14:textId="77777777" w:rsidR="00632553" w:rsidRDefault="00000000">
      <w:r>
        <w:t xml:space="preserve">Source location: </w:t>
      </w:r>
      <w:r>
        <w:t>《左傳》襄公二十五年</w:t>
      </w:r>
    </w:p>
    <w:p w14:paraId="1B91C52E" w14:textId="77777777" w:rsidR="00632553" w:rsidRDefault="00000000">
      <w:r>
        <w:t>Source caveat: A</w:t>
      </w:r>
      <w:r>
        <w:t>類</w:t>
      </w:r>
      <w:r>
        <w:t xml:space="preserve"> </w:t>
      </w:r>
      <w:r>
        <w:t>用易記載。私人婚姻與弒君之間有多重因素，不能把責任推給女性或卦象；古書的因果敘事不等於可驗證的預知。</w:t>
      </w:r>
      <w:r>
        <w:t xml:space="preserve"> </w:t>
      </w:r>
      <w:r>
        <w:t>本冊引用的是《小象傳》；史料所引《周易》卦爻辭不能據此認定其曾引用《小象傳》。</w:t>
      </w:r>
    </w:p>
    <w:p w14:paraId="42463CF8" w14:textId="77777777" w:rsidR="00632553" w:rsidRDefault="00000000">
      <w:r>
        <w:t>Historical event | Short narrative</w:t>
      </w:r>
    </w:p>
    <w:p w14:paraId="1B9DC5F8" w14:textId="77777777" w:rsidR="00632553" w:rsidRDefault="00000000">
      <w:r>
        <w:t>In the Spring and Autumn period, Cui Wuzi of Qi considered marrying Tang Jiang, a widow. Before deciding, he consulted the Changes and obtained the hexagram Kun, or Oppression, changing to Da Guo, or Great Exceeding. Chen Wenzi interpreted the result unfavorably and referred to wording associated with the third line of Kun. The Zuo Tradition places the consultation within a discussion of the proposed marriage, recording both the warning and Cui's response.</w:t>
      </w:r>
    </w:p>
    <w:p w14:paraId="0EC086B3" w14:textId="77777777" w:rsidR="00632553" w:rsidRDefault="00000000">
      <w:r>
        <w:t>Cui Wuzi did not accept the unfavorable advice. The account says that he answered the objection and proceeded with the marriage. It does not preserve Tang Jiang's own account of the decision. The historical passage later describes a relationship between Duke Zhuang of Qi and Tang Jiang, followed by a political crisis in which Cui's faction killed the ruler. These subsequent events involved court power, personal relationships and decisions by several people. They cannot be explained solely by the earlier consultation about marriage.</w:t>
      </w:r>
    </w:p>
    <w:p w14:paraId="0AFC3F12" w14:textId="77777777" w:rsidR="00632553" w:rsidRDefault="00000000">
      <w:r>
        <w:t>The sequence in the surviving narrative is clear enough to follow: Cui considered the marriage, obtained a divinatory reading, heard a warning, married despite it, and later became involved in a grave political conflict. The events are recorded in the Zuo Tradition under the twenty-fifth year of Duke Xiang, traditionally associated with 548 BCE. The political violence was not an automatic result of a hexagram. Nor does the record justify assigning responsibility for that violence to Tang Jiang.</w:t>
      </w:r>
    </w:p>
    <w:p w14:paraId="0A0C584E" w14:textId="77777777" w:rsidR="00632553" w:rsidRDefault="00000000">
      <w:r>
        <w:t>This episode differs from an ordinary retrospective comparison because an early historical source explicitly describes consultation of the Changes during a decision. That fact does not prove that the reading predicted later events. More precisely, the narrative concerns the hexagram and line wording, not the later Xiao Xiang commentary as a separate text. An edition of the Xiao Xiang should therefore distinguish the recorded consultation from a modern comparison with its commentary. The story can be told through the surviving sequence without inventing private thoughts, additional conversations or a simple causal explanation for the later conflict.</w:t>
      </w:r>
    </w:p>
    <w:p w14:paraId="16A455BF" w14:textId="77777777" w:rsidR="00632553" w:rsidRDefault="00000000">
      <w:pPr>
        <w:pStyle w:val="21"/>
      </w:pPr>
      <w:r>
        <w:t>LIFE-E48 | Dujiangyan irrigation through construction and maintenance</w:t>
      </w:r>
    </w:p>
    <w:p w14:paraId="397A36B6" w14:textId="77777777" w:rsidR="00632553" w:rsidRDefault="00000000">
      <w:r>
        <w:t>English words: 321 | Canonical English version from batch 06</w:t>
      </w:r>
    </w:p>
    <w:p w14:paraId="2091B20B" w14:textId="77777777" w:rsidR="00632553" w:rsidRDefault="00000000">
      <w:r>
        <w:t xml:space="preserve">Original Chinese title: </w:t>
      </w:r>
      <w:r>
        <w:t>都江堰以長期維護支援地方生活</w:t>
      </w:r>
      <w:r>
        <w:t xml:space="preserve"> | Period: </w:t>
      </w:r>
      <w:r>
        <w:t>戰國時期起｜古代｜本稿對照</w:t>
      </w:r>
      <w:r>
        <w:t>1</w:t>
      </w:r>
      <w:r>
        <w:t>次</w:t>
      </w:r>
    </w:p>
    <w:p w14:paraId="1068263E" w14:textId="77777777" w:rsidR="00632553" w:rsidRDefault="00000000">
      <w:r>
        <w:t>Original source codes: EDU</w:t>
      </w:r>
    </w:p>
    <w:p w14:paraId="068FCEA0" w14:textId="77777777" w:rsidR="00632553" w:rsidRDefault="00000000">
      <w:r>
        <w:t xml:space="preserve">Source location: </w:t>
      </w:r>
      <w:r>
        <w:t>遺產簡介與灌溉系統說明</w:t>
      </w:r>
    </w:p>
    <w:p w14:paraId="55F68925" w14:textId="77777777" w:rsidR="00632553" w:rsidRDefault="00000000">
      <w:r>
        <w:t xml:space="preserve">Source caveat: </w:t>
      </w:r>
      <w:r>
        <w:t>井不是都江堰的設計圖；二者只是公共供給與維護問題上的對照。</w:t>
      </w:r>
    </w:p>
    <w:p w14:paraId="6DF8330B" w14:textId="77777777" w:rsidR="00632553" w:rsidRDefault="00000000">
      <w:r>
        <w:lastRenderedPageBreak/>
        <w:t>Historical event | Short narrative</w:t>
      </w:r>
    </w:p>
    <w:p w14:paraId="65CB2EB2" w14:textId="77777777" w:rsidR="00632553" w:rsidRDefault="00000000">
      <w:r>
        <w:t>The Dujiangyan works developed in the Chengdu Plain from the Warring States period. Communities needed irrigation and water management across changing seasons. The system used the local terrain and river flow to distribute water and manage sediment. The background is important because the later action did not take place in isolation. Existing responsibilities and the conditions of the period shaped what could be done. The source describes a developing sequence rather than a sudden change in which all the difficulties disappeared as soon as a decision was announced.</w:t>
      </w:r>
    </w:p>
    <w:p w14:paraId="3ECB4CB0" w14:textId="77777777" w:rsidR="00632553" w:rsidRDefault="00000000">
      <w:r>
        <w:t>The works depended on more than their initial construction. Water conditions changed, and workers repeatedly cleared sediment, repaired facilities, and adjusted operation. Agricultural users in different areas relied on those continuing efforts. The process involved more than the decision at its beginning. Between the initial step and the later result stood the practical work described by the historical material. Those intermediate activities matter for following the sequence, even where the record does not preserve every date or every person involved.</w:t>
      </w:r>
    </w:p>
    <w:p w14:paraId="1849D69A" w14:textId="77777777" w:rsidR="00632553" w:rsidRDefault="00000000">
      <w:r>
        <w:t>The system remained in use across long periods, with maintenance contributing to its durability. Heritage descriptions document the water-management functions and continued use. They do not support inventing individual workers' dialogue or treating the Xiao Xiang as an engineering blueprint. What followed was not simply a repetition of the first decision. The outcome had to be experienced through the continued operation, adjustment, or failure of the arrangement described above. The evidence establishes that broad sequence; it does not supply a complete personal history of everyone affected.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63BAA38A" w14:textId="77777777" w:rsidR="00632553" w:rsidRDefault="00000000">
      <w:r>
        <w:t xml:space="preserve">Source location (original): </w:t>
      </w:r>
      <w:r>
        <w:t>遺產簡介與灌溉系統說明</w:t>
      </w:r>
    </w:p>
    <w:p w14:paraId="0A20DDEC" w14:textId="77777777" w:rsidR="00632553" w:rsidRDefault="00000000">
      <w:pPr>
        <w:pStyle w:val="21"/>
      </w:pPr>
      <w:r>
        <w:t>LIFE-E49 | The New Taiwan Dollar Reform of 1949</w:t>
      </w:r>
    </w:p>
    <w:p w14:paraId="29EE52B8" w14:textId="77777777" w:rsidR="00632553" w:rsidRDefault="00000000">
      <w:r>
        <w:t>English words: 337 | Canonical English version from batch 07</w:t>
      </w:r>
    </w:p>
    <w:p w14:paraId="36E82839" w14:textId="77777777" w:rsidR="00632553" w:rsidRDefault="00000000">
      <w:r>
        <w:t xml:space="preserve">Original Chinese title: </w:t>
      </w:r>
      <w:r>
        <w:t>新臺幣改革要讓舊制度有交接</w:t>
      </w:r>
      <w:r>
        <w:t xml:space="preserve"> | Period: 1949</w:t>
      </w:r>
      <w:r>
        <w:t>年｜近現代｜本稿對照</w:t>
      </w:r>
      <w:r>
        <w:t>1</w:t>
      </w:r>
      <w:r>
        <w:t>次</w:t>
      </w:r>
    </w:p>
    <w:p w14:paraId="035BE236" w14:textId="77777777" w:rsidR="00632553" w:rsidRDefault="00000000">
      <w:r>
        <w:t>Original source codes: ECBC</w:t>
      </w:r>
    </w:p>
    <w:p w14:paraId="7701DA60" w14:textId="77777777" w:rsidR="00632553" w:rsidRDefault="00000000">
      <w:r>
        <w:t xml:space="preserve">Source location: </w:t>
      </w:r>
      <w:r>
        <w:t>四萬舊臺幣兌一元新臺幣段</w:t>
      </w:r>
    </w:p>
    <w:p w14:paraId="1D238DE3" w14:textId="77777777" w:rsidR="00632553" w:rsidRDefault="00000000">
      <w:r>
        <w:t xml:space="preserve">Source caveat: </w:t>
      </w:r>
      <w:r>
        <w:t>換算比例本身不會創造購買力；本例不把穩定物價歸功於單一措施。</w:t>
      </w:r>
    </w:p>
    <w:p w14:paraId="7806FE6D" w14:textId="77777777" w:rsidR="00632553" w:rsidRDefault="00000000">
      <w:r>
        <w:t>Historical event | Short narrative</w:t>
      </w:r>
    </w:p>
    <w:p w14:paraId="3F5B87F2" w14:textId="77777777" w:rsidR="00632553" w:rsidRDefault="00000000">
      <w:r>
        <w:t>In 1949, Taiwan faced problems involving the value of the old Taiwan dollar and rising prices. Households and merchants needed a means of payment that could be used in ordinary transactions, but the currency problem went beyond the appearance of banknotes. Reform also had to contend with public finance, savings, and the capacity of producers to supply goods. Changing the unit of account could not resolve these issues by itself.</w:t>
      </w:r>
    </w:p>
    <w:p w14:paraId="357B1B91" w14:textId="77777777" w:rsidR="00632553" w:rsidRDefault="00000000">
      <w:r>
        <w:t>On 15 June 1949, the authorities implemented a monetary reform introducing the new Taiwan dollar at an exchange ratio of 40,000 old Taiwan dollars to one new Taiwan dollar. This rule established how old and new money would be converted. The central bank's historical account also mentions fiscal adjustments, encouragement of savings, and restoration of production among the measures accompanying the currency change.</w:t>
      </w:r>
    </w:p>
    <w:p w14:paraId="4EDD5C8C" w14:textId="77777777" w:rsidR="00632553" w:rsidRDefault="00000000">
      <w:r>
        <w:t>Consumers, shopkeepers, and banks then had to use the new unit in their continuing financial activities. A conversion ratio is a defined administrative act; whether prices and purchasing power became more stable had to be observed over subsequent transactions. The historical summary describes gradual stabilization alongside multiple policy measures, not proof that the exchange ratio on its own created every improvement. It does not supply conversion records for every shop or family.</w:t>
      </w:r>
    </w:p>
    <w:p w14:paraId="1D343CA8" w14:textId="77777777" w:rsidR="00632553" w:rsidRDefault="00000000">
      <w:r>
        <w:t>The sequence begins with currency and price instability, passes through the issuance and conversion arrangements, and continues through complementary measures and market adaptation. The date and ratio are specific, but the later course of prices cannot be reduced to that single numerical change. Source trace: CBC, the account of exchanging 40,000 old Taiwan dollars for one new Taiwan dollar.</w:t>
      </w:r>
    </w:p>
    <w:p w14:paraId="7807ABAE" w14:textId="77777777" w:rsidR="00632553" w:rsidRDefault="00000000">
      <w:r>
        <w:lastRenderedPageBreak/>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59522A52" w14:textId="77777777" w:rsidR="00632553" w:rsidRDefault="00000000">
      <w:pPr>
        <w:pStyle w:val="21"/>
      </w:pPr>
      <w:r>
        <w:t>LIFE-E50 | The Central Bank Resumes Operations in Taiwan  (</w:t>
      </w:r>
      <w:r>
        <w:t>中央銀行在臺復業：重建承接政策的機構</w:t>
      </w:r>
      <w:r>
        <w:t>)</w:t>
      </w:r>
    </w:p>
    <w:p w14:paraId="402E6C39" w14:textId="77777777" w:rsidR="00632553" w:rsidRDefault="00000000">
      <w:r>
        <w:t>English words: 314 | Canonical English version from batch 07</w:t>
      </w:r>
    </w:p>
    <w:p w14:paraId="4FFA97C7" w14:textId="77777777" w:rsidR="00632553" w:rsidRDefault="00000000">
      <w:r>
        <w:t xml:space="preserve">Original Chinese title: </w:t>
      </w:r>
      <w:r>
        <w:t>中央銀行在臺復業重建工作職責</w:t>
      </w:r>
      <w:r>
        <w:t xml:space="preserve"> | Period: 1961</w:t>
      </w:r>
      <w:r>
        <w:t>年｜近現代｜本稿對照</w:t>
      </w:r>
      <w:r>
        <w:t>1</w:t>
      </w:r>
      <w:r>
        <w:t>次</w:t>
      </w:r>
    </w:p>
    <w:p w14:paraId="5B9D9BA9" w14:textId="77777777" w:rsidR="00632553" w:rsidRDefault="00000000">
      <w:r>
        <w:t>Original source codes: ECBCH</w:t>
      </w:r>
    </w:p>
    <w:p w14:paraId="48699197" w14:textId="77777777" w:rsidR="00632553" w:rsidRDefault="00000000">
      <w:r>
        <w:t>Source location: Brief History</w:t>
      </w:r>
      <w:r>
        <w:t>：</w:t>
      </w:r>
      <w:r>
        <w:t>1961</w:t>
      </w:r>
      <w:r>
        <w:t>年復業</w:t>
      </w:r>
    </w:p>
    <w:p w14:paraId="1503169D" w14:textId="77777777" w:rsidR="00632553" w:rsidRDefault="00000000">
      <w:r>
        <w:t xml:space="preserve">Source caveat: </w:t>
      </w:r>
      <w:r>
        <w:t>本例只確認復業沿革；不藉此推論當時已具備今日全部職權或制度。</w:t>
      </w:r>
    </w:p>
    <w:p w14:paraId="328746D3" w14:textId="77777777" w:rsidR="00632553" w:rsidRDefault="00000000">
      <w:r>
        <w:t>Historical event | Short narrative</w:t>
      </w:r>
    </w:p>
    <w:p w14:paraId="0AB4D290" w14:textId="77777777" w:rsidR="00632553" w:rsidRDefault="00000000">
      <w:r>
        <w:t>The central bank's place within Taiwan's postwar monetary arrangements changed in stages. The Central Bank of China moved to Taipei in 1949, but relocation and the full restoration of its ordinary functions were not the same event. Conducting monetary policy required an operating institution, assigned authority, staff, and routine channels for work with banks and public agencies.</w:t>
      </w:r>
    </w:p>
    <w:p w14:paraId="55FEA3D8" w14:textId="77777777" w:rsidR="00632553" w:rsidRDefault="00000000">
      <w:r>
        <w:t>According to the central bank's official history, it resumed operations in Taiwan in 1961. The interval between moving and resuming work matters because it distinguishes physical presence from an institution's active role. A building or office address does not by itself show how policy is implemented or how institutions execute transactions. Restoration of functions established a framework in which the central bank could undertake its responsibilities on a continuing basis.</w:t>
      </w:r>
    </w:p>
    <w:p w14:paraId="24E084E4" w14:textId="77777777" w:rsidR="00632553" w:rsidRDefault="00000000">
      <w:r>
        <w:t>Following resumption, the institution still had to handle monetary and financial work over time. Formal restoration was the beginning of recurrent operations, not evidence that every subsequent policy achieved its intended outcome. The official history provides the two identifiable dates, 1949 and 1961, but does not furnish the details of every internal meeting or daily transaction during the intervening years. Those details should not be supplied by speculation.</w:t>
      </w:r>
    </w:p>
    <w:p w14:paraId="5456D620" w14:textId="77777777" w:rsidR="00632553" w:rsidRDefault="00000000">
      <w:r>
        <w:t>The documented sequence consists of relocation, an interval before resumption, and a return to ordinary institutional work. It illustrates how legal and organizational continuity must be traced separately from the outcomes of individual decisions. Source trace: CBCH, the brief history describing the 1961 resumption of operations.</w:t>
      </w:r>
    </w:p>
    <w:p w14:paraId="2261656A"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0D7C5A8B" w14:textId="77777777" w:rsidR="00632553" w:rsidRDefault="00000000">
      <w:pPr>
        <w:pStyle w:val="21"/>
      </w:pPr>
      <w:r>
        <w:t>LIFE-E51 | The 1970s Oil Shocks</w:t>
      </w:r>
    </w:p>
    <w:p w14:paraId="76AA4176" w14:textId="77777777" w:rsidR="00632553" w:rsidRDefault="00000000">
      <w:r>
        <w:t>English words: 303 | Canonical English version from batch 07</w:t>
      </w:r>
    </w:p>
    <w:p w14:paraId="7C9E4A31" w14:textId="77777777" w:rsidR="00632553" w:rsidRDefault="00000000">
      <w:r>
        <w:t xml:space="preserve">Original Chinese title: </w:t>
      </w:r>
      <w:r>
        <w:t>石油危機迫使臺灣重新安排建設</w:t>
      </w:r>
      <w:r>
        <w:t xml:space="preserve"> | Period: 1970</w:t>
      </w:r>
      <w:r>
        <w:t>年代｜近現代｜本稿對照</w:t>
      </w:r>
      <w:r>
        <w:t>1</w:t>
      </w:r>
      <w:r>
        <w:t>次</w:t>
      </w:r>
    </w:p>
    <w:p w14:paraId="5F914398" w14:textId="77777777" w:rsidR="00632553" w:rsidRDefault="00000000">
      <w:r>
        <w:t>Original source codes: ETEN2</w:t>
      </w:r>
    </w:p>
    <w:p w14:paraId="62DAF98E" w14:textId="77777777" w:rsidR="00632553" w:rsidRDefault="00000000">
      <w:r>
        <w:t xml:space="preserve">Source location: </w:t>
      </w:r>
      <w:r>
        <w:t>石油危機及經建計畫調整背景</w:t>
      </w:r>
    </w:p>
    <w:p w14:paraId="05A4A68A" w14:textId="77777777" w:rsidR="00632553" w:rsidRDefault="00000000">
      <w:r>
        <w:t xml:space="preserve">Source caveat: </w:t>
      </w:r>
      <w:r>
        <w:t>這是危機反應的類比，不表示所有投資都有相同效益，也不替特定政策預算背書。</w:t>
      </w:r>
    </w:p>
    <w:p w14:paraId="1895A978" w14:textId="77777777" w:rsidR="00632553" w:rsidRDefault="00000000">
      <w:r>
        <w:t>Historical event | Short narrative</w:t>
      </w:r>
    </w:p>
    <w:p w14:paraId="40930FF3" w14:textId="77777777" w:rsidR="00632553" w:rsidRDefault="00000000">
      <w:r>
        <w:lastRenderedPageBreak/>
        <w:t>In the 1970s, international oil-market shocks raised energy costs for economies that depended on imported fuel. Taiwan's factories, transportation systems, and households all used energy in different ways. The first changes in price occurred beyond the control of most local businesses and families, yet the consequences reached them through the costs of production, transport, and daily purchases. This was an external economic disturbance rather than a decision made by each person affected.</w:t>
      </w:r>
    </w:p>
    <w:p w14:paraId="64D7AF52" w14:textId="77777777" w:rsidR="00632553" w:rsidRDefault="00000000">
      <w:r>
        <w:t>As energy became more expensive, enterprises had to reassess their operating costs. Transport costs could affect the movement of goods, and changes in production expenses could contribute to pressure on consumer prices. Households faced the effects through their ordinary budgets. Public authorities also had to reconsider investment and industrial arrangements in a less predictable external environment. These responses were related, but they were not identical across all industries or all families.</w:t>
      </w:r>
    </w:p>
    <w:p w14:paraId="416DD905" w14:textId="77777777" w:rsidR="00632553" w:rsidRDefault="00000000">
      <w:r>
        <w:t>The historical sequence runs from changes in the international oil market, through pressure on domestic costs and prices, to adjustments in business and government planning. The material available in the manuscript records the broad economic setting and these institutional responses. It does not supply an itemized budget for every household, an audited loss for each company, or a single rate of cost increase that applies to everyone. Differences in energy use and business activity matter when describing who was affected.</w:t>
      </w:r>
    </w:p>
    <w:p w14:paraId="2E2B74CD" w14:textId="77777777" w:rsidR="00632553" w:rsidRDefault="00000000">
      <w:r>
        <w:t>The later stage was not an instant return to the previous cost structure. Firms and public bodies continued making decisions in conditions altered by the energy shock. The event illustrates how an outside price change can impose costs on people who did not cause it. That conclusion does not require invented scenes, private conversations, or claims about individual motives. The manuscript directs readers to the materials identified as TEN2 and CBC for Taiwan's economic and monetary context during the 1970s.</w:t>
      </w:r>
    </w:p>
    <w:p w14:paraId="542CAA19" w14:textId="77777777" w:rsidR="00632553" w:rsidRDefault="00000000">
      <w:pPr>
        <w:pStyle w:val="21"/>
      </w:pPr>
      <w:r>
        <w:t>LIFE-E52 | The Tracker Fund follows Hong Kong's market intervention</w:t>
      </w:r>
    </w:p>
    <w:p w14:paraId="508661D0" w14:textId="77777777" w:rsidR="00632553" w:rsidRDefault="00000000">
      <w:r>
        <w:t>English words: 360 | Canonical English version from batch 07</w:t>
      </w:r>
    </w:p>
    <w:p w14:paraId="4E635582" w14:textId="77777777" w:rsidR="00632553" w:rsidRDefault="00000000">
      <w:r>
        <w:t xml:space="preserve">Original Chinese title: </w:t>
      </w:r>
      <w:r>
        <w:t>香港設盈富基金規劃退出</w:t>
      </w:r>
      <w:r>
        <w:t xml:space="preserve"> | Period: 1999</w:t>
      </w:r>
      <w:r>
        <w:t>年｜近現代｜本稿對照</w:t>
      </w:r>
      <w:r>
        <w:t>1</w:t>
      </w:r>
      <w:r>
        <w:t>次</w:t>
      </w:r>
    </w:p>
    <w:p w14:paraId="53D43A1C" w14:textId="77777777" w:rsidR="00632553" w:rsidRDefault="00000000">
      <w:r>
        <w:t>Original source codes: ETRACK</w:t>
      </w:r>
    </w:p>
    <w:p w14:paraId="0FC634DE" w14:textId="77777777" w:rsidR="00632553" w:rsidRDefault="00000000">
      <w:r>
        <w:t>Source location: Reserves Management</w:t>
      </w:r>
      <w:r>
        <w:t>：</w:t>
      </w:r>
      <w:r>
        <w:t>1999</w:t>
      </w:r>
      <w:r>
        <w:t>年</w:t>
      </w:r>
      <w:r>
        <w:t>11</w:t>
      </w:r>
      <w:r>
        <w:t>月推出基金</w:t>
      </w:r>
    </w:p>
    <w:p w14:paraId="41E6E351" w14:textId="77777777" w:rsidR="00632553" w:rsidRDefault="00000000">
      <w:r>
        <w:t xml:space="preserve">Source caveat: </w:t>
      </w:r>
      <w:r>
        <w:t>這不是對基金的投資推薦，也不能由此推論所有危機資產都適合相同退出方式。</w:t>
      </w:r>
    </w:p>
    <w:p w14:paraId="51AB7CE1" w14:textId="77777777" w:rsidR="00632553" w:rsidRDefault="00000000">
      <w:r>
        <w:t>Historical event | Short narrative</w:t>
      </w:r>
    </w:p>
    <w:p w14:paraId="3AE2B781" w14:textId="77777777" w:rsidR="00632553" w:rsidRDefault="00000000">
      <w:r>
        <w:t>Hong Kong authorities intervened in the stock market in 1998 during financial-market turmoil. That intervention left the public sector with shareholdings. After the immediate operation, the authorities faced the question of how those holdings should be handled.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26A69BB1" w14:textId="77777777" w:rsidR="00632553" w:rsidRDefault="00000000">
      <w:r>
        <w:t>In 1999, the Tracker Fund of Hong Kong was launched as part of a disposal arrangement. The fund offered a mechanism through which shares could return to investors under organized procedures. Managing the aftermath of intervention was a distinct task from the intervention itself.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60AFA83F" w14:textId="77777777" w:rsidR="00632553" w:rsidRDefault="00000000">
      <w:r>
        <w:t xml:space="preserve">The launch did not erase the public risks of the earlier action. Hong Kong Monetary Authority records describe the fund and the disposal context. The chronology runs from market pressure, to public intervention, to the subsequent mechanism for handling the acquired shares.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w:t>
      </w:r>
      <w:r>
        <w:lastRenderedPageBreak/>
        <w:t>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4DD655A6" w14:textId="77777777" w:rsidR="00632553" w:rsidRDefault="00000000">
      <w:r>
        <w:t>Source location (original): Reserves Management</w:t>
      </w:r>
      <w:r>
        <w:t>：</w:t>
      </w:r>
      <w:r>
        <w:t>1999</w:t>
      </w:r>
      <w:r>
        <w:t>年</w:t>
      </w:r>
      <w:r>
        <w:t>11</w:t>
      </w:r>
      <w:r>
        <w:t>月推出基金</w:t>
      </w:r>
    </w:p>
    <w:p w14:paraId="32A09633" w14:textId="77777777" w:rsidR="00632553" w:rsidRDefault="00000000">
      <w:pPr>
        <w:pStyle w:val="21"/>
      </w:pPr>
      <w:r>
        <w:t>LIFE-E53 | Taiwan’s First Four-Year Economic Development Plan</w:t>
      </w:r>
    </w:p>
    <w:p w14:paraId="55AEF4A6" w14:textId="77777777" w:rsidR="00632553" w:rsidRDefault="00000000">
      <w:r>
        <w:t>English words: 346 | Canonical English version from batch 07</w:t>
      </w:r>
    </w:p>
    <w:p w14:paraId="33EC6124" w14:textId="77777777" w:rsidR="00632553" w:rsidRDefault="00000000">
      <w:r>
        <w:t xml:space="preserve">Original Chinese title: </w:t>
      </w:r>
      <w:r>
        <w:t>四年經建計畫分期推進轉型</w:t>
      </w:r>
      <w:r>
        <w:t xml:space="preserve"> | Period: 1953</w:t>
      </w:r>
      <w:r>
        <w:t>年起｜近現代｜本稿對照</w:t>
      </w:r>
      <w:r>
        <w:t>1</w:t>
      </w:r>
      <w:r>
        <w:t>次</w:t>
      </w:r>
    </w:p>
    <w:p w14:paraId="0E577DF2" w14:textId="77777777" w:rsidR="00632553" w:rsidRDefault="00000000">
      <w:r>
        <w:t>Original source codes: ETEN</w:t>
      </w:r>
    </w:p>
    <w:p w14:paraId="4D87548D" w14:textId="77777777" w:rsidR="00632553" w:rsidRDefault="00000000">
      <w:r>
        <w:t>Source location: 1953</w:t>
      </w:r>
      <w:r>
        <w:t>年經濟建設四年計畫段</w:t>
      </w:r>
    </w:p>
    <w:p w14:paraId="5BC3826F" w14:textId="77777777" w:rsidR="00632553" w:rsidRDefault="00000000">
      <w:r>
        <w:t xml:space="preserve">Source caveat: </w:t>
      </w:r>
      <w:r>
        <w:t>漸進不保證沒有代價；農工之間資源轉移的負擔仍需另行研究。</w:t>
      </w:r>
    </w:p>
    <w:p w14:paraId="766FB4A9" w14:textId="77777777" w:rsidR="00632553" w:rsidRDefault="00000000">
      <w:r>
        <w:t>Historical event | Short narrative</w:t>
      </w:r>
    </w:p>
    <w:p w14:paraId="3672BD84" w14:textId="77777777" w:rsidR="00632553" w:rsidRDefault="00000000">
      <w:r>
        <w:t>In the early 1950s, Taiwan faced the task of rebuilding productive capacity while finance, industrial materials, and equipment remained constrained. Agriculture supplied food and some raw materials; emerging industries required inputs, capital, and markets. Expanding each sector without arranging their respective roles would not automatically resolve these shortages. Public economic planning therefore had to address the order in which investments and supporting production could take place.</w:t>
      </w:r>
    </w:p>
    <w:p w14:paraId="6ADD502F" w14:textId="77777777" w:rsidR="00632553" w:rsidRDefault="00000000">
      <w:r>
        <w:t>Beginning in 1953, Taiwan implemented its first Four-Year Economic Development Plan. The plan linked agricultural development with selected light industries and promoted some forms of import-substituting production. Its approach was not to make all industries self-sufficient immediately. Agriculture and industry were treated as sectors whose outputs and demands could support each other if resources were allocated in a practicable sequence. Plans were established across years rather than executed as a single purchase or construction project.</w:t>
      </w:r>
    </w:p>
    <w:p w14:paraId="475A161B" w14:textId="77777777" w:rsidR="00632553" w:rsidRDefault="00000000">
      <w:r>
        <w:t>As the planning period unfolded, public investment had to be allocated and producers had to adjust within the available conditions. Farms and industrial enterprises did not change their operations at exactly the same time. The supplied historical account identifies the launch and broad priorities of the plan but does not provide a comprehensive annual reconciliation of every proposed target, expenditure, and achieved result. It therefore does not support a claim that the whole economic transition had been accomplished in 1953.</w:t>
      </w:r>
    </w:p>
    <w:p w14:paraId="660EED89" w14:textId="77777777" w:rsidR="00632553" w:rsidRDefault="00000000">
      <w:r>
        <w:t>The sequence runs from limited postwar resources, through an integrated multi-year framework, to the gradual implementation and evaluation of the relationship between agricultural supply and industrial development. A four-year horizon established an organizational timetable, not an automatic guarantee of success. Source trace: TEN, the section on the development plan beginning in 1953.</w:t>
      </w:r>
    </w:p>
    <w:p w14:paraId="65BB97E7"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68BF71C6" w14:textId="77777777" w:rsidR="00632553" w:rsidRDefault="00000000">
      <w:pPr>
        <w:pStyle w:val="21"/>
      </w:pPr>
      <w:r>
        <w:t>ZHUOMOVE | The Zhuo Family Rebuilds an Ironworking Livelihood in Shu</w:t>
      </w:r>
    </w:p>
    <w:p w14:paraId="137CB89C" w14:textId="77777777" w:rsidR="00632553" w:rsidRDefault="00000000">
      <w:r>
        <w:t>English words: 317 | Canonical English version from batch 07</w:t>
      </w:r>
    </w:p>
    <w:p w14:paraId="32C2FFEE" w14:textId="77777777" w:rsidR="00632553" w:rsidRDefault="00000000">
      <w:r>
        <w:t xml:space="preserve">Original Chinese title: </w:t>
      </w:r>
      <w:r>
        <w:t>卓氏遷蜀：在不利處境中保存可用的本領</w:t>
      </w:r>
      <w:r>
        <w:t xml:space="preserve"> | Period: </w:t>
      </w:r>
      <w:r>
        <w:t>秦滅趙後至漢初｜古代｜本稿對照</w:t>
      </w:r>
      <w:r>
        <w:t>2</w:t>
      </w:r>
      <w:r>
        <w:t>次</w:t>
      </w:r>
    </w:p>
    <w:p w14:paraId="7DE11D55" w14:textId="77777777" w:rsidR="00632553" w:rsidRDefault="00000000">
      <w:r>
        <w:t>Original source codes: SJ129</w:t>
      </w:r>
    </w:p>
    <w:p w14:paraId="402F37D8" w14:textId="77777777" w:rsidR="00632553" w:rsidRDefault="00000000">
      <w:r>
        <w:t xml:space="preserve">Source location: </w:t>
      </w:r>
      <w:r>
        <w:t>卓氏段</w:t>
      </w:r>
    </w:p>
    <w:p w14:paraId="6E7E3DF2" w14:textId="77777777" w:rsidR="00632553" w:rsidRDefault="00000000">
      <w:r>
        <w:t xml:space="preserve">Source caveat: </w:t>
      </w:r>
      <w:r>
        <w:t>這是強制遷徙背景，不能美化成自願創業旅行；史籍成功例也不代表所有遷徙者。</w:t>
      </w:r>
    </w:p>
    <w:p w14:paraId="7C1B5D01" w14:textId="77777777" w:rsidR="00632553" w:rsidRDefault="00000000">
      <w:r>
        <w:lastRenderedPageBreak/>
        <w:t>Historical event | Short narrative</w:t>
      </w:r>
    </w:p>
    <w:p w14:paraId="40CBE560" w14:textId="77777777" w:rsidR="00632553" w:rsidRDefault="00000000">
      <w:r>
        <w:t>The Records of the Grand Historian describes the Zhuo family as iron producers in the former state of Zhao. After Qin conquered Zhao, the family was forcibly relocated. The move interrupted its previous connection to local resources, facilities and markets. Iron production depended on technical knowledge, but it also required ore, a place to work and people who would purchase or exchange the finished products. The surviving passage does not inventory the property lost or transported during the relocation.</w:t>
      </w:r>
    </w:p>
    <w:p w14:paraId="692B7102" w14:textId="77777777" w:rsidR="00632553" w:rsidRDefault="00000000">
      <w:r>
        <w:t>The Zhuo family chose Linqiong in the Shu region as the place to resume its livelihood. The historical account connects that choice with the availability of iron resources and opportunities for trade. Experience in ironworking could be used again, but a new location still required the family to connect its knowledge to local materials and buyers. The move was not a planned expansion from an undisturbed business. It followed military conquest and an imposed transfer of population.</w:t>
      </w:r>
    </w:p>
    <w:p w14:paraId="429B5176" w14:textId="77777777" w:rsidR="00632553" w:rsidRDefault="00000000">
      <w:r>
        <w:t>The record subsequently associates the family with renewed iron production and the accumulation of wealth. It preserves the broad transition from displacement to rebuilding, rather than a day-by-day account of mining, smelting, hiring, sales or transport. It is possible to identify the sequence of the family's earlier trade, forced movement and later business activity. It is not possible to calculate a rate of return or reconstruct every commercial decision from this brief account.</w:t>
      </w:r>
    </w:p>
    <w:p w14:paraId="5B90FFBF" w14:textId="77777777" w:rsidR="00632553" w:rsidRDefault="00000000">
      <w:r>
        <w:t>The family's later wealth was recorded by Sima Qian in a discussion of commerce and production. That is the documented aftermath, not proof that the initial loss of place was harmless. Other displaced households may have faced very different outcomes, and this passage does not provide evidence about them. The account is useful because it shows a particular skill being employed in a new economic setting after upheaval. The story should retain both sides of the record: coercive relocation came first, and the opportunity to rebuild came afterward.</w:t>
      </w:r>
    </w:p>
    <w:p w14:paraId="64B02118" w14:textId="77777777" w:rsidR="00632553" w:rsidRDefault="00000000">
      <w:pPr>
        <w:pStyle w:val="21"/>
      </w:pPr>
      <w:r>
        <w:t>LIFE-E54 | Duke Xian's Divination Before Bo Ji's Marriage to Qin</w:t>
      </w:r>
    </w:p>
    <w:p w14:paraId="53F28656" w14:textId="77777777" w:rsidR="00632553" w:rsidRDefault="00000000">
      <w:r>
        <w:t>English words: 327 | Canonical English version from batch 07</w:t>
      </w:r>
    </w:p>
    <w:p w14:paraId="1A186B4F" w14:textId="77777777" w:rsidR="00632553" w:rsidRDefault="00000000">
      <w:r>
        <w:t xml:space="preserve">Original Chinese title: </w:t>
      </w:r>
      <w:r>
        <w:t>晉獻公嫁伯姬前的占問</w:t>
      </w:r>
      <w:r>
        <w:t xml:space="preserve"> | Period: </w:t>
      </w:r>
      <w:r>
        <w:t>春秋</w:t>
      </w:r>
      <w:r>
        <w:t xml:space="preserve"> </w:t>
      </w:r>
      <w:r>
        <w:t>記於前</w:t>
      </w:r>
      <w:r>
        <w:t>645</w:t>
      </w:r>
      <w:r>
        <w:t>年｜古代｜本稿對照</w:t>
      </w:r>
      <w:r>
        <w:t>1</w:t>
      </w:r>
      <w:r>
        <w:t>次</w:t>
      </w:r>
    </w:p>
    <w:p w14:paraId="35D975EA" w14:textId="77777777" w:rsidR="00632553" w:rsidRDefault="00000000">
      <w:r>
        <w:t>Original source codes: Y54</w:t>
      </w:r>
      <w:r>
        <w:t>、</w:t>
      </w:r>
      <w:r>
        <w:t>P054</w:t>
      </w:r>
    </w:p>
    <w:p w14:paraId="728D5F08" w14:textId="77777777" w:rsidR="00632553" w:rsidRDefault="00000000">
      <w:r>
        <w:t xml:space="preserve">Source location: </w:t>
      </w:r>
      <w:r>
        <w:t>《左傳》僖公十五年及左傳正義</w:t>
      </w:r>
    </w:p>
    <w:p w14:paraId="3483AB9F" w14:textId="77777777" w:rsidR="00632553" w:rsidRDefault="00000000">
      <w:r>
        <w:t>Source caveat: A</w:t>
      </w:r>
      <w:r>
        <w:t>類</w:t>
      </w:r>
      <w:r>
        <w:t xml:space="preserve"> </w:t>
      </w:r>
      <w:r>
        <w:t>用易記載。前</w:t>
      </w:r>
      <w:r>
        <w:t>645</w:t>
      </w:r>
      <w:r>
        <w:t>年是記事及韓原之戰年份，不是婚姻起筮的確定年份；史傳占辭與通行經文並非逐字相同。</w:t>
      </w:r>
      <w:r>
        <w:t xml:space="preserve"> </w:t>
      </w:r>
      <w:r>
        <w:t>本冊引用的是《小象傳》；史料所引《周易》卦爻辭不能據此認定其曾引用《小象傳》。</w:t>
      </w:r>
    </w:p>
    <w:p w14:paraId="3A5BB406" w14:textId="77777777" w:rsidR="00632553" w:rsidRDefault="00000000">
      <w:r>
        <w:t>Historical event | Short narrative</w:t>
      </w:r>
    </w:p>
    <w:p w14:paraId="6B162C09" w14:textId="77777777" w:rsidR="00632553" w:rsidRDefault="00000000">
      <w:r>
        <w:t>In the Spring and Autumn period, marriages between ruling families could become part of relations between neighboring states. The Zuo Zhuan, in its account under the fifteenth year of Duke Xi, looks back to a marriage arranged by Duke Xian of Jin. He intended to marry Bo Ji into the ruling family of Qin. Before the marriage, a divination using the Changes was performed, producing Gui Mei changing to Kui. The historian Su read the result as unfavorable. The account preserves the adverse interpretation but does not show that the marriage arrangement was cancelled.</w:t>
      </w:r>
    </w:p>
    <w:p w14:paraId="4CA437A6" w14:textId="77777777" w:rsidR="00632553" w:rsidRDefault="00000000">
      <w:r>
        <w:t>The marriage proceeded. The relationship between Jin and Qin then continued through changes of rulers, negotiations, grain-related dealings, and disputes. These later events involved political choices and circumstances beyond the earlier marriage. The Zuo Zhuan places the remembered divination in a narrative about the conflict that culminated in the Battle of Han Yuan in 645 BCE. The later passage includes discussion of whether the warning had been heeded. It is evidence of how the chronicler connected a remembered divination with later affairs, not proof that the marriage itself caused every subsequent dispute.</w:t>
      </w:r>
    </w:p>
    <w:p w14:paraId="52F7C82D" w14:textId="77777777" w:rsidR="00632553" w:rsidRDefault="00000000">
      <w:r>
        <w:t>The record does not give Bo Ji an independent account of her wishes or experience. Nor does it establish the exact year in which the original divination occurred: 645 BCE is the date of the battle and the annalistic passage that recounts it. The surviving wording also belongs to a transmitted historical account and should not be silently substituted for a modern edition of the canonical line text.</w:t>
      </w:r>
    </w:p>
    <w:p w14:paraId="06C73D45" w14:textId="77777777" w:rsidR="00632553" w:rsidRDefault="00000000">
      <w:r>
        <w:lastRenderedPageBreak/>
        <w:t>The episode therefore has a limited but traceable sequence: a proposed diplomatic marriage, consultation of the Changes, an unfavorable interpretation, the marriage going ahead, and later developments in Qin–Jin relations. The source documents an act of divination concerning the Changes. It does not establish that Duke Xian or the historian Su consulted the later Xiao Xiang line commentary. That distinction matters when the episode is linked retrospectively to a line in this collection.</w:t>
      </w:r>
    </w:p>
    <w:p w14:paraId="24862828" w14:textId="77777777" w:rsidR="00632553" w:rsidRDefault="00000000">
      <w:pPr>
        <w:pStyle w:val="21"/>
      </w:pPr>
      <w:r>
        <w:t>LIFE-E55 | Early Han Recovery and Its Fiscal Limits</w:t>
      </w:r>
    </w:p>
    <w:p w14:paraId="49BF40D3" w14:textId="77777777" w:rsidR="00632553" w:rsidRDefault="00000000">
      <w:r>
        <w:t>English words: 340 | Canonical English version from batch 07</w:t>
      </w:r>
    </w:p>
    <w:p w14:paraId="4926C4A1" w14:textId="77777777" w:rsidR="00632553" w:rsidRDefault="00000000">
      <w:r>
        <w:t xml:space="preserve">Original Chinese title: </w:t>
      </w:r>
      <w:r>
        <w:t>漢初財政充裕仍面對新支出</w:t>
      </w:r>
      <w:r>
        <w:t xml:space="preserve"> | Period: </w:t>
      </w:r>
      <w:r>
        <w:t>文景至漢武帝初年｜古代｜本稿對照</w:t>
      </w:r>
      <w:r>
        <w:t>1</w:t>
      </w:r>
      <w:r>
        <w:t>次</w:t>
      </w:r>
    </w:p>
    <w:p w14:paraId="6F52367E" w14:textId="77777777" w:rsidR="00632553" w:rsidRDefault="00000000">
      <w:r>
        <w:t>Original source codes: EHS24A</w:t>
      </w:r>
      <w:r>
        <w:t>、</w:t>
      </w:r>
      <w:r>
        <w:t>EHS24B</w:t>
      </w:r>
    </w:p>
    <w:p w14:paraId="40017017" w14:textId="77777777" w:rsidR="00632553" w:rsidRDefault="00000000">
      <w:r>
        <w:t xml:space="preserve">Source location: </w:t>
      </w:r>
      <w:r>
        <w:t>京師錢財、太倉積粟及其後支出段</w:t>
      </w:r>
    </w:p>
    <w:p w14:paraId="123606FD" w14:textId="77777777" w:rsidR="00632553" w:rsidRDefault="00000000">
      <w:r>
        <w:t xml:space="preserve">Source caveat: </w:t>
      </w:r>
      <w:r>
        <w:t>史籍以強烈意象描述富庶，不能把文字直接當作精確庫存數據。</w:t>
      </w:r>
    </w:p>
    <w:p w14:paraId="3DB6C937" w14:textId="77777777" w:rsidR="00632553" w:rsidRDefault="00000000">
      <w:r>
        <w:t>Historical event | Short narrative</w:t>
      </w:r>
    </w:p>
    <w:p w14:paraId="28520A64" w14:textId="77777777" w:rsidR="00632553" w:rsidRDefault="00000000">
      <w:r>
        <w:t>After the civil conflicts surrounding the beginning of the Han dynasty, agriculture and public revenues had to be restored over time. Cultivation, tax collection, and the management of grain and money were connected: the treasury could accumulate reserves only as a functioning productive base returned. A government with more stored resources could meet administrative needs and some unexpected demands without immediately seeking new funds.</w:t>
      </w:r>
    </w:p>
    <w:p w14:paraId="6E6555C6" w14:textId="77777777" w:rsidR="00632553" w:rsidRDefault="00000000">
      <w:r>
        <w:t>The Book of Han describes the accumulation of considerable state stores following years of recovery. Grain stocks and public money grew during the period associated with Emperors Wen and Jing and the early Han period that followed. Such stores represented resources built up across multiple seasons and fiscal decisions. They were not the result of a single deposit made on one day or a guarantee that future expenditure would remain small.</w:t>
      </w:r>
    </w:p>
    <w:p w14:paraId="409876A7" w14:textId="77777777" w:rsidR="00632553" w:rsidRDefault="00000000">
      <w:r>
        <w:t>The historical account also records a later change as major state spending increased, including under Emperor Wu. Public resources that had accumulated previously were drawn upon as obligations expanded. Earlier abundance and later fiscal pressure therefore belong to different stages of the sequence. It would misrepresent the narrative to describe the treasury as simultaneously accumulating and exhausting the same reserves at the same moment.</w:t>
      </w:r>
    </w:p>
    <w:p w14:paraId="340CC9E6" w14:textId="77777777" w:rsidR="00632553" w:rsidRDefault="00000000">
      <w:r>
        <w:t>The episode proceeds from postwar recovery to stronger public stores and then to new spending pressures that reduced fiscal room. The cited sections establish the broad historical movement, not a modern consolidated budget with annual balances for every office. The amount available at one time could not alone determine what later commitments would cost. Source trace: HS24A and HS24B, the descriptions of accumulated treasury resources and later expenditures.</w:t>
      </w:r>
    </w:p>
    <w:p w14:paraId="69AA3F3D" w14:textId="77777777" w:rsidR="00632553" w:rsidRDefault="00000000">
      <w:r>
        <w:t>The surviving account places this episode in an economic setting where the sequence of decisions mattered to those carrying out ordinary transactions or productive work. Its first stage established the circumstances for action; its next stage introduced the documented arrangement; and its later stage involved continuing obligations or effects. The record allows these stages to be distinguished, but does not supply complete individual accounts from which uniform gains or losses could be calculated.</w:t>
      </w:r>
    </w:p>
    <w:p w14:paraId="4348FA53" w14:textId="77777777" w:rsidR="00632553" w:rsidRDefault="00000000">
      <w:pPr>
        <w:pStyle w:val="21"/>
      </w:pPr>
      <w:r>
        <w:t>LIFE-E56 | The Merchant Shi Shi and Trade Across Distant Markets</w:t>
      </w:r>
    </w:p>
    <w:p w14:paraId="61B822F5" w14:textId="77777777" w:rsidR="00632553" w:rsidRDefault="00000000">
      <w:r>
        <w:t>English words: 340 | Canonical English version from batch 07</w:t>
      </w:r>
    </w:p>
    <w:p w14:paraId="702204EA" w14:textId="77777777" w:rsidR="00632553" w:rsidRDefault="00000000">
      <w:r>
        <w:t xml:space="preserve">Original Chinese title: </w:t>
      </w:r>
      <w:r>
        <w:t>師史跨地經商須適應陌生環境</w:t>
      </w:r>
      <w:r>
        <w:t xml:space="preserve"> | Period: </w:t>
      </w:r>
      <w:r>
        <w:t>漢代｜古代｜本稿對照</w:t>
      </w:r>
      <w:r>
        <w:t>1</w:t>
      </w:r>
      <w:r>
        <w:t>次</w:t>
      </w:r>
    </w:p>
    <w:p w14:paraId="64238522" w14:textId="77777777" w:rsidR="00632553" w:rsidRDefault="00000000">
      <w:r>
        <w:t>Original source codes: ESJ129</w:t>
      </w:r>
    </w:p>
    <w:p w14:paraId="41B75A92" w14:textId="77777777" w:rsidR="00632553" w:rsidRDefault="00000000">
      <w:r>
        <w:t xml:space="preserve">Source location: </w:t>
      </w:r>
      <w:r>
        <w:t>師史段</w:t>
      </w:r>
    </w:p>
    <w:p w14:paraId="321A5820" w14:textId="77777777" w:rsidR="00632553" w:rsidRDefault="00000000">
      <w:r>
        <w:t xml:space="preserve">Source caveat: </w:t>
      </w:r>
      <w:r>
        <w:t>史籍沒有完整交易清單；不能把成功商人的片段故事當成跨境經營保證。</w:t>
      </w:r>
    </w:p>
    <w:p w14:paraId="37B3893C" w14:textId="77777777" w:rsidR="00632553" w:rsidRDefault="00000000">
      <w:r>
        <w:t>Historical event | Short narrative</w:t>
      </w:r>
    </w:p>
    <w:p w14:paraId="7DA492D1" w14:textId="77777777" w:rsidR="00632553" w:rsidRDefault="00000000">
      <w:r>
        <w:t xml:space="preserve">The Records of the Grand Historian includes the merchant Shi Shi of Luoyang among accounts of people who accumulated wealth through commerce. The source describes a business that did not depend solely on one shop or a </w:t>
      </w:r>
      <w:r>
        <w:lastRenderedPageBreak/>
        <w:t>single local market. Goods had to be moved between places, and that movement required both transport and people capable of handling transactions. For a merchant operating beyond familiar streets, distance created opportunities to reach buyers, but it also separated the owner from the daily work of buying, carrying, and selling.</w:t>
      </w:r>
    </w:p>
    <w:p w14:paraId="2DA15BD4" w14:textId="77777777" w:rsidR="00632553" w:rsidRDefault="00000000">
      <w:r>
        <w:t>Shi Shi organized trading journeys and made use of experienced assistants. Carts, goods, and entrusted workers were parts of the same undertaking. People traveling with merchandise needed to understand the route and the markets they encountered. The merchant could not personally oversee every stage in every place. Delegating work therefore mattered as much as having goods available to trade. The source emphasizes this organization and the resulting commercial success, without providing a full schedule of journeys.</w:t>
      </w:r>
    </w:p>
    <w:p w14:paraId="224CB041" w14:textId="77777777" w:rsidR="00632553" w:rsidRDefault="00000000">
      <w:r>
        <w:t>As the journeys proceeded, the arrangements had to work in more than one setting. Transport linked the places where merchandise was obtained and the places where it could be sold. Those who acted on the merchant's behalf needed sufficient knowledge to carry out transactions in his absence. The surviving account gives the broad pattern of this activity rather than individual invoices, exact sale prices, or a complete record of payments. It does not identify a particular storm, robbery, or negotiation that can be turned into a dramatic scene.</w:t>
      </w:r>
    </w:p>
    <w:p w14:paraId="73127817" w14:textId="77777777" w:rsidR="00632553" w:rsidRDefault="00000000">
      <w:r>
        <w:t>The recorded outcome is that Shi Shi appears in the historian's discussion of prosperous merchants. That placement indicates how the source regarded his commercial activity, but it cannot establish the results of every journey or the circumstances of every worker. The sequence that can be responsibly retold is the formation of a trading operation, the dispatch of goods and capable personnel across regions, and the subsequent reputation for commercial success. It is a story of documented organization and movement, not a guarantee that leaving one's home market produces wealth.</w:t>
      </w:r>
    </w:p>
    <w:p w14:paraId="2695F953" w14:textId="77777777" w:rsidR="00632553" w:rsidRDefault="00000000">
      <w:pPr>
        <w:pStyle w:val="21"/>
      </w:pPr>
      <w:r>
        <w:t>SHISHI | The Merchant Shi Shi and Trade Across Distant Markets</w:t>
      </w:r>
    </w:p>
    <w:p w14:paraId="628ABF70" w14:textId="77777777" w:rsidR="00632553" w:rsidRDefault="00000000">
      <w:r>
        <w:t>English words: 340 | Canonical English version from batch 07</w:t>
      </w:r>
    </w:p>
    <w:p w14:paraId="7FDF272A" w14:textId="77777777" w:rsidR="00632553" w:rsidRDefault="00000000">
      <w:r>
        <w:t xml:space="preserve">Original Chinese title: </w:t>
      </w:r>
      <w:r>
        <w:t>師史跨地經商：離開熟悉環境仍須有本領</w:t>
      </w:r>
      <w:r>
        <w:t xml:space="preserve"> | Period: </w:t>
      </w:r>
      <w:r>
        <w:t>漢代｜古代｜本稿對照</w:t>
      </w:r>
      <w:r>
        <w:t>2</w:t>
      </w:r>
      <w:r>
        <w:t>次</w:t>
      </w:r>
    </w:p>
    <w:p w14:paraId="2EEE83A6" w14:textId="77777777" w:rsidR="00632553" w:rsidRDefault="00000000">
      <w:r>
        <w:t>Original source codes: SJ129</w:t>
      </w:r>
    </w:p>
    <w:p w14:paraId="0F3D47DB" w14:textId="77777777" w:rsidR="00632553" w:rsidRDefault="00000000">
      <w:r>
        <w:t xml:space="preserve">Source location: </w:t>
      </w:r>
      <w:r>
        <w:t>師史段</w:t>
      </w:r>
    </w:p>
    <w:p w14:paraId="3CFA5A26" w14:textId="77777777" w:rsidR="00632553" w:rsidRDefault="00000000">
      <w:r>
        <w:t xml:space="preserve">Source caveat: </w:t>
      </w:r>
      <w:r>
        <w:t>史籍沒有完整交易清單；不能把成功商人的片段故事當成跨境經營保證。</w:t>
      </w:r>
    </w:p>
    <w:p w14:paraId="6B61497B" w14:textId="77777777" w:rsidR="00632553" w:rsidRDefault="00000000">
      <w:r>
        <w:t>Historical event | Short narrative</w:t>
      </w:r>
    </w:p>
    <w:p w14:paraId="0E4CE02F" w14:textId="77777777" w:rsidR="00632553" w:rsidRDefault="00000000">
      <w:r>
        <w:t>The Records of the Grand Historian includes the merchant Shi Shi of Luoyang among accounts of people who accumulated wealth through commerce. The source describes a business that did not depend solely on one shop or a single local market. Goods had to be moved between places, and that movement required both transport and people capable of handling transactions. For a merchant operating beyond familiar streets, distance created opportunities to reach buyers, but it also separated the owner from the daily work of buying, carrying, and selling.</w:t>
      </w:r>
    </w:p>
    <w:p w14:paraId="36411F26" w14:textId="77777777" w:rsidR="00632553" w:rsidRDefault="00000000">
      <w:r>
        <w:t>Shi Shi organized trading journeys and made use of experienced assistants. Carts, goods, and entrusted workers were parts of the same undertaking. People traveling with merchandise needed to understand the route and the markets they encountered. The merchant could not personally oversee every stage in every place. Delegating work therefore mattered as much as having goods available to trade. The source emphasizes this organization and the resulting commercial success, without providing a full schedule of journeys.</w:t>
      </w:r>
    </w:p>
    <w:p w14:paraId="7B54D7DB" w14:textId="77777777" w:rsidR="00632553" w:rsidRDefault="00000000">
      <w:r>
        <w:t>As the journeys proceeded, the arrangements had to work in more than one setting. Transport linked the places where merchandise was obtained and the places where it could be sold. Those who acted on the merchant's behalf needed sufficient knowledge to carry out transactions in his absence. The surviving account gives the broad pattern of this activity rather than individual invoices, exact sale prices, or a complete record of payments. It does not identify a particular storm, robbery, or negotiation that can be turned into a dramatic scene.</w:t>
      </w:r>
    </w:p>
    <w:p w14:paraId="00E9F1B6" w14:textId="77777777" w:rsidR="00632553" w:rsidRDefault="00000000">
      <w:r>
        <w:t>The recorded outcome is that Shi Shi appears in the historian's discussion of prosperous merchants. That placement indicates how the source regarded his commercial activity, but it cannot establish the results of every journey or the circumstances of every worker. The sequence that can be responsibly retold is the formation of a trading operation, the dispatch of goods and capable personnel across regions, and the subsequent reputation for commercial success. It is a story of documented organization and movement, not a guarantee that leaving one's home market produces wealth.</w:t>
      </w:r>
    </w:p>
    <w:p w14:paraId="29EA7E0E" w14:textId="77777777" w:rsidR="00632553" w:rsidRDefault="00000000">
      <w:pPr>
        <w:pStyle w:val="21"/>
      </w:pPr>
      <w:r>
        <w:lastRenderedPageBreak/>
        <w:t>LIFE-E57 | Zou Ji's Household Comparison and King Wei's Invitation to Remonstrate</w:t>
      </w:r>
    </w:p>
    <w:p w14:paraId="23F295A3" w14:textId="77777777" w:rsidR="00632553" w:rsidRDefault="00000000">
      <w:r>
        <w:t>English words: 335 | Canonical English version from batch 08</w:t>
      </w:r>
    </w:p>
    <w:p w14:paraId="2C63562F" w14:textId="77777777" w:rsidR="00632553" w:rsidRDefault="00000000">
      <w:r>
        <w:t xml:space="preserve">Original Chinese title: </w:t>
      </w:r>
      <w:r>
        <w:t>鄒忌藉生活觀察提醒齊王納諫</w:t>
      </w:r>
      <w:r>
        <w:t xml:space="preserve"> | Period: </w:t>
      </w:r>
      <w:r>
        <w:t>戰國｜古代｜本稿對照</w:t>
      </w:r>
      <w:r>
        <w:t>1</w:t>
      </w:r>
      <w:r>
        <w:t>次</w:t>
      </w:r>
    </w:p>
    <w:p w14:paraId="79EE2199" w14:textId="77777777" w:rsidR="00632553" w:rsidRDefault="00000000">
      <w:r>
        <w:t>Original source codes: P055</w:t>
      </w:r>
      <w:r>
        <w:t>、</w:t>
      </w:r>
      <w:r>
        <w:t>P056</w:t>
      </w:r>
    </w:p>
    <w:p w14:paraId="3F8BEEF1" w14:textId="77777777" w:rsidR="00632553" w:rsidRDefault="00000000">
      <w:r>
        <w:t xml:space="preserve">Source location: </w:t>
      </w:r>
      <w:r>
        <w:t>《戰國策》齊策一</w:t>
      </w:r>
      <w:r>
        <w:t xml:space="preserve"> </w:t>
      </w:r>
      <w:r>
        <w:t>鄒忌脩八尺有餘</w:t>
      </w:r>
    </w:p>
    <w:p w14:paraId="765A7BA0" w14:textId="77777777" w:rsidR="00632553" w:rsidRDefault="00000000">
      <w:r>
        <w:t xml:space="preserve">Source caveat: </w:t>
      </w:r>
      <w:r>
        <w:t>後設對照。《戰國策》帶有辯說文學性，不能把一年後無可進諫當成全國問題已清零，更沒有用巽卦的直接證據。</w:t>
      </w:r>
    </w:p>
    <w:p w14:paraId="08458E6F" w14:textId="77777777" w:rsidR="00632553" w:rsidRDefault="00000000">
      <w:r>
        <w:t>Historical event | Short narrative</w:t>
      </w:r>
    </w:p>
    <w:p w14:paraId="6F75DB9D" w14:textId="77777777" w:rsidR="00632553" w:rsidRDefault="00000000">
      <w:r>
        <w:t>During the Warring States period, the court of Qi faced the familiar problem of how a ruler could hear criticism from people whose positions depended on him. The Zhanguo ce introduces this problem through a domestic episode involving Zou Ji. He asked his wife, a concubine and a visiting guest to compare his appearance with that of Xu Gong, a man known for his looks. Each answer favored Zou Ji. Their responses sounded consistent, but the people giving them did not occupy the same relationship to him.</w:t>
      </w:r>
    </w:p>
    <w:p w14:paraId="17770515" w14:textId="77777777" w:rsidR="00632553" w:rsidRDefault="00000000">
      <w:r>
        <w:t>When Zou Ji later saw Xu Gong, he judged that the favorable comparisons had not been reliable. The narrative explains the answers by reference to affection, apprehension and the hope of obtaining something. Zou Ji then took the example to King Wei of Qi. The point of his presentation was not to settle a contest of appearances. He described how the people surrounding a ruler might likewise withhold unwelcome judgments because of their dependence on him. The king's position made that problem potentially larger than the one within a household.</w:t>
      </w:r>
    </w:p>
    <w:p w14:paraId="4C0AB199" w14:textId="77777777" w:rsidR="00632553" w:rsidRDefault="00000000">
      <w:r>
        <w:t>The account says that King Wei accepted the advice and announced rewards for different forms of remonstrance. Criticism delivered directly, written submissions and remarks circulating in public were given places within the arrangement. The narrative subsequently describes the number of remonstrances changing over time and presents the court as better able to receive information. These developments form the story's aftermath, as told in the text.</w:t>
      </w:r>
    </w:p>
    <w:p w14:paraId="514C128C" w14:textId="77777777" w:rsidR="00632553" w:rsidRDefault="00000000">
      <w:r>
        <w:t>The Zhanguo ce is a collection shaped by persuasive rhetoric, not a transcript of each exchange. The dialogue and the reported progression of remonstrances should be read with that literary character in mind. In particular, fewer recorded complaints cannot establish that every difficulty in Qi had disappeared. What the surviving account preserves is a sequence: favorable answers in a household, a comparison that exposed their limitations, a presentation to the king and an announced channel for criticism. It does not show that Zou Ji or King Wei consulted the later Xiao Xiang commentary.</w:t>
      </w:r>
    </w:p>
    <w:p w14:paraId="6E706823" w14:textId="77777777" w:rsidR="00632553" w:rsidRDefault="00000000">
      <w:pPr>
        <w:pStyle w:val="21"/>
      </w:pPr>
      <w:r>
        <w:t>LIFE-E58 | The Salt and Iron Debates Bring Competing Policy Claims into View</w:t>
      </w:r>
    </w:p>
    <w:p w14:paraId="6957FA67" w14:textId="77777777" w:rsidR="00632553" w:rsidRDefault="00000000">
      <w:r>
        <w:t>English words: 339 | Canonical English version from batch 08</w:t>
      </w:r>
    </w:p>
    <w:p w14:paraId="6F2E2CA3" w14:textId="77777777" w:rsidR="00632553" w:rsidRDefault="00000000">
      <w:r>
        <w:t xml:space="preserve">Original Chinese title: </w:t>
      </w:r>
      <w:r>
        <w:t>鹽鐵會議把不同主張放在同一桌</w:t>
      </w:r>
      <w:r>
        <w:t xml:space="preserve"> | Period: </w:t>
      </w:r>
      <w:r>
        <w:t>前</w:t>
      </w:r>
      <w:r>
        <w:t>81</w:t>
      </w:r>
      <w:r>
        <w:t>年｜古代｜本稿對照</w:t>
      </w:r>
      <w:r>
        <w:t>1</w:t>
      </w:r>
      <w:r>
        <w:t>次</w:t>
      </w:r>
    </w:p>
    <w:p w14:paraId="597366A5" w14:textId="77777777" w:rsidR="00632553" w:rsidRDefault="00000000">
      <w:r>
        <w:t>Original source codes: ESALT</w:t>
      </w:r>
    </w:p>
    <w:p w14:paraId="3B35A47A" w14:textId="77777777" w:rsidR="00632553" w:rsidRDefault="00000000">
      <w:r>
        <w:t xml:space="preserve">Source location: </w:t>
      </w:r>
      <w:r>
        <w:t>〈本議〉雙方問答</w:t>
      </w:r>
    </w:p>
    <w:p w14:paraId="13F3C2AD" w14:textId="77777777" w:rsidR="00632553" w:rsidRDefault="00000000">
      <w:r>
        <w:t xml:space="preserve">Source caveat: </w:t>
      </w:r>
      <w:r>
        <w:t>會議論辯不代表權力平等，也不能保證討論必然導致雙方滿意的改革。</w:t>
      </w:r>
    </w:p>
    <w:p w14:paraId="09801EF9" w14:textId="77777777" w:rsidR="00632553" w:rsidRDefault="00000000">
      <w:r>
        <w:t>Historical event | Short narrative</w:t>
      </w:r>
    </w:p>
    <w:p w14:paraId="1330EBCF" w14:textId="77777777" w:rsidR="00632553" w:rsidRDefault="00000000">
      <w:r>
        <w:t>In 81 BCE, during the reign of Emperor Zhao of the Western Han, the court convened discussions about economic policies associated with the preceding reign. Government monopolies in salt and iron and related arrangements for moving and selling goods had become matters of controversy. State officials defended the resources these policies supplied for frontier defense and public expenditure. Scholars and other critics raised the effects on farmers, merchants and ordinary households. The two sides did not begin with the same measure of what counted as a benefit.</w:t>
      </w:r>
    </w:p>
    <w:p w14:paraId="56D32443" w14:textId="77777777" w:rsidR="00632553" w:rsidRDefault="00000000">
      <w:r>
        <w:t xml:space="preserve">The discussion brought these positions into a shared forum. One argument concerned the revenue needed to maintain military commitments and administration. Another concerned prices, local livelihoods and the burden of government participation in commerce. When speakers discussed profit or public welfare, they sometimes referred to different </w:t>
      </w:r>
      <w:r>
        <w:lastRenderedPageBreak/>
        <w:t>beneficiaries and different time horizons. Questions could therefore be answered by disputing the assumptions behind them rather than by accepting a common set of figures. The exchanges also reflected unequal positions: participants were invited to speak, but they did not possess equal authority to determine policy.</w:t>
      </w:r>
    </w:p>
    <w:p w14:paraId="7D2303CA" w14:textId="77777777" w:rsidR="00632553" w:rsidRDefault="00000000">
      <w:r>
        <w:t>The work known as the Yantie lun, or Discourses on Salt and Iron, later preserved an organized account of the arguments. It presents speakers responding to each other over multiple topics and lets later readers follow the lines of disagreement. The text is a literary and editorial record of debate, not an unedited stenographic transcript. It cannot establish the exact wording, duration or reception of every contribution at the meeting. Nor can one infer that the debate ended with complete agreement or immediate repeal of every disputed measure.</w:t>
      </w:r>
    </w:p>
    <w:p w14:paraId="43555A56" w14:textId="77777777" w:rsidR="00632553" w:rsidRDefault="00000000">
      <w:r>
        <w:t>The documented sequence begins with established policies and criticism of their consequences, moves to a court-sponsored exchange of competing arguments and continues in a written record that circulated afterward. The surviving work makes the competing claims visible, while leaving the precise influence of particular speeches on subsequent decisions a separate historical question. This episode is paired with the Xiao Xiang retrospectively; the sources do not connect the participants' reasoning to that commentary.</w:t>
      </w:r>
    </w:p>
    <w:p w14:paraId="3C777C1F" w14:textId="77777777" w:rsidR="00632553" w:rsidRDefault="00000000">
      <w:pPr>
        <w:pStyle w:val="21"/>
      </w:pPr>
      <w:r>
        <w:t>LIFE-E59 | China's 1935 Fabi Reform Reorganizes the Means of Payment</w:t>
      </w:r>
    </w:p>
    <w:p w14:paraId="4EE173CC" w14:textId="77777777" w:rsidR="00632553" w:rsidRDefault="00000000">
      <w:r>
        <w:t>English words: 322 | Canonical English version from batch 08</w:t>
      </w:r>
    </w:p>
    <w:p w14:paraId="3A243E57" w14:textId="77777777" w:rsidR="00632553" w:rsidRDefault="00000000">
      <w:r>
        <w:t xml:space="preserve">Original Chinese title: </w:t>
      </w:r>
      <w:r>
        <w:t>法幣改革整合分散支付制度</w:t>
      </w:r>
      <w:r>
        <w:t xml:space="preserve"> | Period: 1935</w:t>
      </w:r>
      <w:r>
        <w:t>年｜近現代｜本稿對照</w:t>
      </w:r>
      <w:r>
        <w:t>1</w:t>
      </w:r>
      <w:r>
        <w:t>次</w:t>
      </w:r>
    </w:p>
    <w:p w14:paraId="1B78524B" w14:textId="77777777" w:rsidR="00632553" w:rsidRDefault="00000000">
      <w:r>
        <w:t>Original source codes: EFABI</w:t>
      </w:r>
      <w:r>
        <w:t>、</w:t>
      </w:r>
      <w:r>
        <w:t>ETWO2</w:t>
      </w:r>
    </w:p>
    <w:p w14:paraId="71F9D40B" w14:textId="77777777" w:rsidR="00632553" w:rsidRDefault="00000000">
      <w:r>
        <w:t>Source location: 1935</w:t>
      </w:r>
      <w:r>
        <w:t>年</w:t>
      </w:r>
      <w:r>
        <w:t>11</w:t>
      </w:r>
      <w:r>
        <w:t>月</w:t>
      </w:r>
      <w:r>
        <w:t>4</w:t>
      </w:r>
      <w:r>
        <w:t>日報告所錄改革措施</w:t>
      </w:r>
    </w:p>
    <w:p w14:paraId="1848B12B" w14:textId="77777777" w:rsidR="00632553" w:rsidRDefault="00000000">
      <w:r>
        <w:t xml:space="preserve">Source caveat: </w:t>
      </w:r>
      <w:r>
        <w:t>法幣後來也面臨嚴重通膨，不能把建立共同規則等同永久成功。</w:t>
      </w:r>
    </w:p>
    <w:p w14:paraId="37C18C2C" w14:textId="77777777" w:rsidR="00632553" w:rsidRDefault="00000000">
      <w:r>
        <w:t>Historical event | Short narrative</w:t>
      </w:r>
    </w:p>
    <w:p w14:paraId="172B4DC0" w14:textId="77777777" w:rsidR="00632553" w:rsidRDefault="00000000">
      <w:r>
        <w:t>By the early 1930s, China's monetary system was under pressure from movements in the international price and supply of silver. Banks, merchants and households relied on payment arrangements that had to work across different places and contracts. As silver left the country and financial conditions tightened, continuing with existing practices became increasingly difficult. A currency reform could be announced centrally, but the practical change would still have to pass through bank counters, commercial accounts and everyday transactions.</w:t>
      </w:r>
    </w:p>
    <w:p w14:paraId="73528973" w14:textId="77777777" w:rsidR="00632553" w:rsidRDefault="00000000">
      <w:r>
        <w:t>In November 1935, the government announced the fabi reform. Banknotes issued by designated banks were established as legal currency, while rules concerning silver holdings and monetary arrangements were revised. The measures sought to bring payments into a more unified system. People and institutions holding silver had to consider the new requirements, and commercial parties had to decide how to settle obligations using the recognized means of payment. A legal declaration did not by itself complete every conversion or resolve every question of acceptance.</w:t>
      </w:r>
    </w:p>
    <w:p w14:paraId="407004A7" w14:textId="77777777" w:rsidR="00632553" w:rsidRDefault="00000000">
      <w:r>
        <w:t>The next stage unfolded wherever money changed hands. Banks needed to apply the new rules to deposits and payments. Businesses needed to use the recognized currency when settling accounts, while individuals encountered the changes through wages, purchases and savings. The reform's intended coordination depended on these repeated transactions. Official announcements and contemporary reporting establish the date and broad measures, but they do not provide a complete record of how every locality or household adjusted.</w:t>
      </w:r>
    </w:p>
    <w:p w14:paraId="246F4885" w14:textId="77777777" w:rsidR="00632553" w:rsidRDefault="00000000">
      <w:r>
        <w:t>The new arrangements provided a different basis for payment during the years that followed. They did not make the currency permanently stable. War, fiscal pressure and subsequent inflation severely weakened fabi in later years, and China eventually experienced further monetary changes. The story therefore runs from mounting pressure on the silver-based system, through the announcement and implementation of new payment rules, to later difficulties that exposed the limits of reform. Its use beside the Xiao Xiang is an editorial comparison, not evidence that the reformers consulted that commentary.</w:t>
      </w:r>
    </w:p>
    <w:p w14:paraId="5C3DE597" w14:textId="77777777" w:rsidR="00632553" w:rsidRDefault="00000000">
      <w:pPr>
        <w:pStyle w:val="21"/>
      </w:pPr>
      <w:r>
        <w:t>FABI1935 | China's 1935 Fabi Reform Reorganizes the Means of Payment</w:t>
      </w:r>
    </w:p>
    <w:p w14:paraId="4D9DB270" w14:textId="77777777" w:rsidR="00632553" w:rsidRDefault="00000000">
      <w:r>
        <w:t>English words: 322 | Canonical English version from batch 08</w:t>
      </w:r>
    </w:p>
    <w:p w14:paraId="35D351B3" w14:textId="77777777" w:rsidR="00632553" w:rsidRDefault="00000000">
      <w:r>
        <w:t xml:space="preserve">Original Chinese title: </w:t>
      </w:r>
      <w:r>
        <w:t>法幣改革：把分散的支付安排重新連結</w:t>
      </w:r>
      <w:r>
        <w:t xml:space="preserve"> | Period: 1935</w:t>
      </w:r>
      <w:r>
        <w:t>年｜近現代｜本稿對照</w:t>
      </w:r>
      <w:r>
        <w:t>1</w:t>
      </w:r>
      <w:r>
        <w:t>次</w:t>
      </w:r>
    </w:p>
    <w:p w14:paraId="06F1FFCC" w14:textId="77777777" w:rsidR="00632553" w:rsidRDefault="00000000">
      <w:r>
        <w:lastRenderedPageBreak/>
        <w:t>Original source codes: FABI</w:t>
      </w:r>
      <w:r>
        <w:t>、</w:t>
      </w:r>
      <w:r>
        <w:t>TWO2</w:t>
      </w:r>
    </w:p>
    <w:p w14:paraId="0CEED854" w14:textId="77777777" w:rsidR="00632553" w:rsidRDefault="00000000">
      <w:r>
        <w:t>Source location: 1935</w:t>
      </w:r>
      <w:r>
        <w:t>年</w:t>
      </w:r>
      <w:r>
        <w:t>11</w:t>
      </w:r>
      <w:r>
        <w:t>月</w:t>
      </w:r>
      <w:r>
        <w:t>4</w:t>
      </w:r>
      <w:r>
        <w:t>日報告所錄改革措施</w:t>
      </w:r>
    </w:p>
    <w:p w14:paraId="41EDD03A" w14:textId="77777777" w:rsidR="00632553" w:rsidRDefault="00000000">
      <w:r>
        <w:t xml:space="preserve">Source caveat: </w:t>
      </w:r>
      <w:r>
        <w:t>法幣後來也面臨嚴重通膨，不能把建立共同規則等同永久成功。</w:t>
      </w:r>
    </w:p>
    <w:p w14:paraId="5B5A265F" w14:textId="77777777" w:rsidR="00632553" w:rsidRDefault="00000000">
      <w:r>
        <w:t>Historical event | Short narrative</w:t>
      </w:r>
    </w:p>
    <w:p w14:paraId="2C7EFA88" w14:textId="77777777" w:rsidR="00632553" w:rsidRDefault="00000000">
      <w:r>
        <w:t>By the early 1930s, China's monetary system was under pressure from movements in the international price and supply of silver. Banks, merchants and households relied on payment arrangements that had to work across different places and contracts. As silver left the country and financial conditions tightened, continuing with existing practices became increasingly difficult. A currency reform could be announced centrally, but the practical change would still have to pass through bank counters, commercial accounts and everyday transactions.</w:t>
      </w:r>
    </w:p>
    <w:p w14:paraId="1E5DFC17" w14:textId="77777777" w:rsidR="00632553" w:rsidRDefault="00000000">
      <w:r>
        <w:t>In November 1935, the government announced the fabi reform. Banknotes issued by designated banks were established as legal currency, while rules concerning silver holdings and monetary arrangements were revised. The measures sought to bring payments into a more unified system. People and institutions holding silver had to consider the new requirements, and commercial parties had to decide how to settle obligations using the recognized means of payment. A legal declaration did not by itself complete every conversion or resolve every question of acceptance.</w:t>
      </w:r>
    </w:p>
    <w:p w14:paraId="169CB92D" w14:textId="77777777" w:rsidR="00632553" w:rsidRDefault="00000000">
      <w:r>
        <w:t>The next stage unfolded wherever money changed hands. Banks needed to apply the new rules to deposits and payments. Businesses needed to use the recognized currency when settling accounts, while individuals encountered the changes through wages, purchases and savings. The reform's intended coordination depended on these repeated transactions. Official announcements and contemporary reporting establish the date and broad measures, but they do not provide a complete record of how every locality or household adjusted.</w:t>
      </w:r>
    </w:p>
    <w:p w14:paraId="1578BD61" w14:textId="77777777" w:rsidR="00632553" w:rsidRDefault="00000000">
      <w:r>
        <w:t>The new arrangements provided a different basis for payment during the years that followed. They did not make the currency permanently stable. War, fiscal pressure and subsequent inflation severely weakened fabi in later years, and China eventually experienced further monetary changes. The story therefore runs from mounting pressure on the silver-based system, through the announcement and implementation of new payment rules, to later difficulties that exposed the limits of reform. Its use beside the Xiao Xiang is an editorial comparison, not evidence that the reformers consulted that commentary.</w:t>
      </w:r>
    </w:p>
    <w:p w14:paraId="5405F765" w14:textId="77777777" w:rsidR="00632553" w:rsidRDefault="00000000">
      <w:pPr>
        <w:pStyle w:val="21"/>
      </w:pPr>
      <w:r>
        <w:t>LIFE-E60 | The Ren family preserves a disciplined household economy</w:t>
      </w:r>
    </w:p>
    <w:p w14:paraId="03F0D0A3" w14:textId="77777777" w:rsidR="00632553" w:rsidRDefault="00000000">
      <w:r>
        <w:t>English words: 352 | Canonical English version from batch 08</w:t>
      </w:r>
    </w:p>
    <w:p w14:paraId="4880A2C1" w14:textId="77777777" w:rsidR="00632553" w:rsidRDefault="00000000">
      <w:r>
        <w:t xml:space="preserve">Original Chinese title: </w:t>
      </w:r>
      <w:r>
        <w:t>任氏家約為消費設定界線</w:t>
      </w:r>
      <w:r>
        <w:t xml:space="preserve"> | Period: </w:t>
      </w:r>
      <w:r>
        <w:t>秦漢之際至漢代｜古代｜本稿對照</w:t>
      </w:r>
      <w:r>
        <w:t>1</w:t>
      </w:r>
      <w:r>
        <w:t>次</w:t>
      </w:r>
    </w:p>
    <w:p w14:paraId="09F0A008" w14:textId="77777777" w:rsidR="00632553" w:rsidRDefault="00000000">
      <w:r>
        <w:t>Original source codes: ESJ129</w:t>
      </w:r>
    </w:p>
    <w:p w14:paraId="6F38052E" w14:textId="77777777" w:rsidR="00632553" w:rsidRDefault="00000000">
      <w:r>
        <w:t xml:space="preserve">Source location: </w:t>
      </w:r>
      <w:r>
        <w:t>任氏家約段</w:t>
      </w:r>
    </w:p>
    <w:p w14:paraId="532BB157" w14:textId="77777777" w:rsidR="00632553" w:rsidRDefault="00000000">
      <w:r>
        <w:t xml:space="preserve">Source caveat: </w:t>
      </w:r>
      <w:r>
        <w:t>此處不要求照搬古代嚴格家約；家庭需求不同，不能用單一支出標準評價所有人。</w:t>
      </w:r>
    </w:p>
    <w:p w14:paraId="4E3F4BB8" w14:textId="77777777" w:rsidR="00632553" w:rsidRDefault="00000000">
      <w:r>
        <w:t>Historical event | Short narrative</w:t>
      </w:r>
    </w:p>
    <w:p w14:paraId="6D48A802" w14:textId="77777777" w:rsidR="00632553" w:rsidRDefault="00000000">
      <w:r>
        <w:t>The Shiji recounts how the Ren family maintained an estate through farming, livestock, and rules governing household consumption in the period around the Qin-Han transition. The family faced the ordinary need to match spending with productive resources over time. The initial situation did not resolve itself through a title, proclamation, or single favorable moment. The people and institutions involved had to operate within the resources and responsibilities already present. What happened next therefore depended on practical steps, including how the proposed arrangement would be carried out in the setting described by the source.</w:t>
      </w:r>
    </w:p>
    <w:p w14:paraId="17625096" w14:textId="77777777" w:rsidR="00632553" w:rsidRDefault="00000000">
      <w:r>
        <w:t>The household followed restrictions on consumption while continuing agricultural and livestock activity. Such rules concerned how the household used its resources, not merely how much wealth it could display. The historical account places these practices alongside the family's accumulated property. Implementation was a separate part of the sequence. The action described in the record had to reach the people, organizations, or transactions concerned. Its consequences could only emerge through what was actually done, not through the wording of the plan alone. The account does not provide an individual scene for every participant, so no such scenes are added here.</w:t>
      </w:r>
    </w:p>
    <w:p w14:paraId="31BA47B6" w14:textId="77777777" w:rsidR="00632553" w:rsidRDefault="00000000">
      <w:r>
        <w:lastRenderedPageBreak/>
        <w:t>The record presents a sustained way of managing income and expenditure, rather than a single lucky transaction. It does not provide every household decision or justify imposing the same rules on modern families without considering their circumstances. The later situation should not be treated as proof that every participant benefited equally. The surviving record identifies the broad result, while leaving some local or individual consequences outside its scope. The event can therefore be followed from the original conditions, through the recorded action, to what came afterward without filling those gaps with imagined detail. The available material gives the reader an identifiable beginning, an intervening course of action, and a subsequent condition. Those stages should be kept distinct: the need that prompted action is not itself an outcome, and a later outcome does not establish every detail of how participants experienced the change. The account is limited to the circumstances, actions, and consequences recorded for this event.</w:t>
      </w:r>
    </w:p>
    <w:p w14:paraId="525DD3F4" w14:textId="77777777" w:rsidR="00632553" w:rsidRDefault="00000000">
      <w:r>
        <w:t xml:space="preserve">Source location (original): </w:t>
      </w:r>
      <w:r>
        <w:t>任氏家約及田畜段</w:t>
      </w:r>
    </w:p>
    <w:p w14:paraId="74991260" w14:textId="77777777" w:rsidR="00632553" w:rsidRDefault="00000000">
      <w:pPr>
        <w:pStyle w:val="21"/>
      </w:pPr>
      <w:r>
        <w:t>LIFE-E61 | Shang Yang Pays the Reward After the Log Is Moved</w:t>
      </w:r>
    </w:p>
    <w:p w14:paraId="2F62EBCE" w14:textId="77777777" w:rsidR="00632553" w:rsidRDefault="00000000">
      <w:r>
        <w:t>English words: 350 | Canonical English version from batch 08</w:t>
      </w:r>
    </w:p>
    <w:p w14:paraId="00FD0C4A" w14:textId="77777777" w:rsidR="00632553" w:rsidRDefault="00000000">
      <w:r>
        <w:t xml:space="preserve">Original Chinese title: </w:t>
      </w:r>
      <w:r>
        <w:t>商鞅徙木後真的支付賞金</w:t>
      </w:r>
      <w:r>
        <w:t xml:space="preserve"> | Period: </w:t>
      </w:r>
      <w:r>
        <w:t>前</w:t>
      </w:r>
      <w:r>
        <w:t>4</w:t>
      </w:r>
      <w:r>
        <w:t>世紀｜古代｜本稿對照</w:t>
      </w:r>
      <w:r>
        <w:t>1</w:t>
      </w:r>
      <w:r>
        <w:t>次</w:t>
      </w:r>
    </w:p>
    <w:p w14:paraId="06CD2D2E" w14:textId="77777777" w:rsidR="00632553" w:rsidRDefault="00000000">
      <w:r>
        <w:t>Original source codes: P058</w:t>
      </w:r>
      <w:r>
        <w:t>、</w:t>
      </w:r>
      <w:r>
        <w:t>P059</w:t>
      </w:r>
    </w:p>
    <w:p w14:paraId="084AFD54" w14:textId="77777777" w:rsidR="00632553" w:rsidRDefault="00000000">
      <w:r>
        <w:t xml:space="preserve">Source location: </w:t>
      </w:r>
      <w:r>
        <w:t>《史記》商君列傳</w:t>
      </w:r>
      <w:r>
        <w:t xml:space="preserve"> </w:t>
      </w:r>
      <w:r>
        <w:t>徙木記載</w:t>
      </w:r>
    </w:p>
    <w:p w14:paraId="3FE546A9" w14:textId="77777777" w:rsidR="00632553" w:rsidRDefault="00000000">
      <w:r>
        <w:t xml:space="preserve">Source caveat: </w:t>
      </w:r>
      <w:r>
        <w:t>後設對照。徙木故事具有示範性敘事特色；履行一次賞金，不表示整套法律都正當或對人民有利，也沒有直接用易證據。</w:t>
      </w:r>
    </w:p>
    <w:p w14:paraId="59D499FF" w14:textId="77777777" w:rsidR="00632553" w:rsidRDefault="00000000">
      <w:r>
        <w:t>Historical event | Short narrative</w:t>
      </w:r>
    </w:p>
    <w:p w14:paraId="4C24B0A4" w14:textId="77777777" w:rsidR="00632553" w:rsidRDefault="00000000">
      <w:r>
        <w:t>In the fourth century BCE, the Qin state prepared to introduce legal reforms associated with Shang Yang under Duke Xiao. A new set of rules could be drafted at court, but it would have to be followed by people outside the court. The Shiji, in its biography of Lord Shang, places a public demonstration between the preparation of the laws and their promulgation. The episode concerns a wooden pole, a short journey between city gates and a promised reward.</w:t>
      </w:r>
    </w:p>
    <w:p w14:paraId="369957B9" w14:textId="77777777" w:rsidR="00632553" w:rsidRDefault="00000000">
      <w:r>
        <w:t>According to the account, a pole three zhang long was placed near the southern gate of the capital's marketplace. An announcement offered ten jin to anyone who carried it to the northern gate. No one initially accepted the task. The offered reward was then raised to fifty jin. One person moved the pole, and the promised fifty jin was paid. The text presents the payment as a visible demonstration that the announced terms would be honored. Only after this episode does the narrative say that the new laws were promulgated.</w:t>
      </w:r>
    </w:p>
    <w:p w14:paraId="33C72D5F" w14:textId="77777777" w:rsidR="00632553" w:rsidRDefault="00000000">
      <w:r>
        <w:t>The story does not end with the movement of the pole. The Shiji continues with resistance to the new regulations and with harsh enforcement, including punishment connected with violations by members of the ruling household. It also recounts later assessments of the reforms and their effects on Qin. These subsequent passages matter because the payment of one reward is not evidence that every later measure was accepted freely or operated without harm. The reform program had consequences far beyond the small public task.</w:t>
      </w:r>
    </w:p>
    <w:p w14:paraId="7B247531" w14:textId="77777777" w:rsidR="00632553" w:rsidRDefault="00000000">
      <w:r>
        <w:t>The surviving account offers a clear sequence: laws prepared, an announced task initially left undone, a larger reward offered and paid, and the laws then issued. Its form is also strongly exemplary; it is a historian's narrative, not a complete survey of public opinion. The source does not preserve the private thoughts of the person who carried the pole, and none are supplied here. The story can document how the Shiji presents a promise kept, without treating that incident as proof of the justice of the entire legal system or as a historical use of the Xiao Xiang.</w:t>
      </w:r>
    </w:p>
    <w:p w14:paraId="40B0D748" w14:textId="77777777" w:rsidR="00632553" w:rsidRDefault="00000000">
      <w:pPr>
        <w:pStyle w:val="21"/>
      </w:pPr>
      <w:r>
        <w:t>LIFE-E62 | A Seller of Drinks Appears in the Shiji's Account of Wealth</w:t>
      </w:r>
    </w:p>
    <w:p w14:paraId="5B3FB002" w14:textId="77777777" w:rsidR="00632553" w:rsidRDefault="00000000">
      <w:r>
        <w:t>English words: 347 | Canonical English version from batch 08</w:t>
      </w:r>
    </w:p>
    <w:p w14:paraId="3550282D" w14:textId="77777777" w:rsidR="00632553" w:rsidRDefault="00000000">
      <w:r>
        <w:t xml:space="preserve">Original Chinese title: </w:t>
      </w:r>
      <w:r>
        <w:t>張氏從賣漿經營成家業</w:t>
      </w:r>
      <w:r>
        <w:t xml:space="preserve"> | Period: </w:t>
      </w:r>
      <w:r>
        <w:t>漢代，史記所載｜古代｜本稿對照</w:t>
      </w:r>
      <w:r>
        <w:t>1</w:t>
      </w:r>
      <w:r>
        <w:t>次</w:t>
      </w:r>
    </w:p>
    <w:p w14:paraId="5F220BF4" w14:textId="77777777" w:rsidR="00632553" w:rsidRDefault="00000000">
      <w:r>
        <w:t>Original source codes: ESJ129</w:t>
      </w:r>
    </w:p>
    <w:p w14:paraId="38318607" w14:textId="77777777" w:rsidR="00632553" w:rsidRDefault="00000000">
      <w:r>
        <w:t xml:space="preserve">Source location: </w:t>
      </w:r>
      <w:r>
        <w:t>其他富人段「賣漿」記述</w:t>
      </w:r>
    </w:p>
    <w:p w14:paraId="5EEF9415" w14:textId="77777777" w:rsidR="00632553" w:rsidRDefault="00000000">
      <w:r>
        <w:t xml:space="preserve">Source caveat: </w:t>
      </w:r>
      <w:r>
        <w:t>史料未交代確切年代、成本或方法，因此不能補寫成完整創業傳奇。</w:t>
      </w:r>
    </w:p>
    <w:p w14:paraId="2810C5CB" w14:textId="77777777" w:rsidR="00632553" w:rsidRDefault="00000000">
      <w:r>
        <w:lastRenderedPageBreak/>
        <w:t>Historical event | Short narrative</w:t>
      </w:r>
    </w:p>
    <w:p w14:paraId="2680C042" w14:textId="77777777" w:rsidR="00632553" w:rsidRDefault="00000000">
      <w:r>
        <w:t>The Shiji's chapter on those who accumulated wealth does not confine its attention to rulers, officials or owners of large trading networks. Among its brief notices is a reference to a Zhang family associated with selling jiang, a prepared drink. The entry places an ordinary commercial activity among the ways people could acquire property. It does not begin with a dated account of the family's founding, and it gives no detailed description of a shop, its customers or its suppliers.</w:t>
      </w:r>
    </w:p>
    <w:p w14:paraId="345C70B4" w14:textId="77777777" w:rsidR="00632553" w:rsidRDefault="00000000">
      <w:r>
        <w:t>Selling a drink involves repeated exchanges rather than a single official appointment. Someone must have goods to offer, purchasers must be willing to pay and the receipts must be handled from one sale to the next. Those are basic conditions of the type of business named in the source, not specific facts about the Zhang family's methods. The Shiji does not tell us the family's recipe, premises, opening hours or costs. It also does not identify a sequence of decisions by which an individual seller gradually expanded into a larger enterprise.</w:t>
      </w:r>
    </w:p>
    <w:p w14:paraId="595C833A" w14:textId="77777777" w:rsidR="00632553" w:rsidRDefault="00000000">
      <w:r>
        <w:t>What the historian does record is the connection between the trade and an accumulated family fortune. The result appears within a broader survey of commercial wealth, alongside other activities and places. This placement matters: a business that supplied an everyday product was considered worth mentioning in a discussion of wealth. Yet the brief notice leaves most of the intervening years undocumented. The reader can identify the activity and the reported outcome, but cannot reconstruct the intermediate steps with the precision available for better-documented political events.</w:t>
      </w:r>
    </w:p>
    <w:p w14:paraId="4D23401B" w14:textId="77777777" w:rsidR="00632553" w:rsidRDefault="00000000">
      <w:r>
        <w:t>The sequence that can safely be stated is limited. A family was associated with the sale of a common drink; the historian later included that activity in an account of wealth. No reliable narrative of a dramatic first customer, a special invention or a particular business crisis survives in this passage. The short record is therefore presented here with its gaps visible rather than turned into an invented entrepreneurial success story. Its pairing with the Xiao Xiang is a later analogy, not evidence that the family knew or applied the commentary.</w:t>
      </w:r>
    </w:p>
    <w:p w14:paraId="5C5F2532" w14:textId="77777777" w:rsidR="00632553" w:rsidRDefault="00000000">
      <w:pPr>
        <w:pStyle w:val="21"/>
      </w:pPr>
      <w:r>
        <w:t>LIFE-E63 | Ever-Normal Granaries and Grain Reserves</w:t>
      </w:r>
    </w:p>
    <w:p w14:paraId="4922E3C1" w14:textId="77777777" w:rsidR="00632553" w:rsidRDefault="00000000">
      <w:r>
        <w:t>English words: 326 | Canonical English version from batch 08</w:t>
      </w:r>
    </w:p>
    <w:p w14:paraId="5A882EDD" w14:textId="77777777" w:rsidR="00632553" w:rsidRDefault="00000000">
      <w:r>
        <w:t xml:space="preserve">Original Chinese title: </w:t>
      </w:r>
      <w:r>
        <w:t>常平倉開始運作後仍要日常管理</w:t>
      </w:r>
      <w:r>
        <w:t xml:space="preserve"> | Period: </w:t>
      </w:r>
      <w:r>
        <w:t>西漢宣帝五鳳年間｜古代｜本稿對照</w:t>
      </w:r>
      <w:r>
        <w:t>1</w:t>
      </w:r>
      <w:r>
        <w:t>次</w:t>
      </w:r>
    </w:p>
    <w:p w14:paraId="357AC6A0" w14:textId="77777777" w:rsidR="00632553" w:rsidRDefault="00000000">
      <w:r>
        <w:t>Original source codes: EHS24B</w:t>
      </w:r>
    </w:p>
    <w:p w14:paraId="4222C902" w14:textId="77777777" w:rsidR="00632553" w:rsidRDefault="00000000">
      <w:r>
        <w:t xml:space="preserve">Source location: </w:t>
      </w:r>
      <w:r>
        <w:t>耿壽昌常平倉段</w:t>
      </w:r>
    </w:p>
    <w:p w14:paraId="4B86263F" w14:textId="77777777" w:rsidR="00632553" w:rsidRDefault="00000000">
      <w:r>
        <w:t xml:space="preserve">Source caveat: </w:t>
      </w:r>
      <w:r>
        <w:t>管理風險是本文件的分析，不是在聲稱這一批常平倉已被史料證明發生特定舞弊。</w:t>
      </w:r>
    </w:p>
    <w:p w14:paraId="74761487" w14:textId="77777777" w:rsidR="00632553" w:rsidRDefault="00000000">
      <w:r>
        <w:t>Historical event | Short narrative</w:t>
      </w:r>
    </w:p>
    <w:p w14:paraId="70FE707B" w14:textId="77777777" w:rsidR="00632553" w:rsidRDefault="00000000">
      <w:r>
        <w:t>Grain prices in the frontier commanderies of the Western Han empire changed with harvests and the availability of supplies. Farmers could receive low prices when grain was abundant, while buyers faced higher costs in short periods. If public authorities waited for a shortage before seeking food, procurement and transport would take additional time when demand was already pressing.</w:t>
      </w:r>
    </w:p>
    <w:p w14:paraId="6C2E1F2F" w14:textId="77777777" w:rsidR="00632553" w:rsidRDefault="00000000">
      <w:r>
        <w:t>Geng Shouchang proposed establishing ever-normal granaries, or changpingcang, in which grain could be purchased when prices were low and sold when prices were high. This arrangement was designed to link storage with market conditions. By buying, keeping, and later releasing grain, the administration could hold stock between seasons rather than attempt all procurement during a shortage. Farmers selling after a harvest and households buying during scarcity were affected at different points in the cycle.</w:t>
      </w:r>
    </w:p>
    <w:p w14:paraId="406F3BB2" w14:textId="77777777" w:rsidR="00632553" w:rsidRDefault="00000000">
      <w:r>
        <w:t>Granaries required upkeep and decisions as well as grain. Stocks had to be protected from loss, and officials needed to decide when to purchase or release them. The Book of Han describes the proposal and its operating principle, but does not establish that every granary in every year adjusted prices accurately or benefited all participants in the same degree. The sequence is a recognized problem with fluctuating prices, a proposal to acquire and store reserves, and later sales in response to demand. Storage converted an immediate purchase into the possibility of a future supply; the usefulness of that reserve still depended on maintenance and timing.</w:t>
      </w:r>
    </w:p>
    <w:p w14:paraId="0651EB9E" w14:textId="77777777" w:rsidR="00632553" w:rsidRDefault="00000000">
      <w:r>
        <w:t xml:space="preserve">The available material identifies major actions and their sequence, not every participant's individual choices. Any more precise figures, private conversations, motives, or household-level outcomes would require evidence beyond the cited </w:t>
      </w:r>
      <w:r>
        <w:lastRenderedPageBreak/>
        <w:t>account. The story is accordingly confined to the measures and consequences actually described in the source, without presenting a later historical analogy as something the historical actors themselves said or believed. In this account, the initial problem, the recorded intervention, and the subsequent responsibility are distinguishable phases. No unrecorded conversation or psychological explanation is needed to establish that chronology.</w:t>
      </w:r>
    </w:p>
    <w:p w14:paraId="0FC8B89C" w14:textId="77777777" w:rsidR="00632553" w:rsidRDefault="00000000">
      <w:pPr>
        <w:pStyle w:val="21"/>
      </w:pPr>
      <w:r>
        <w:t>LIFE-E64 | Taiwan's Financial Restructuring Fund Reaches the End of Its Mandated Period</w:t>
      </w:r>
    </w:p>
    <w:p w14:paraId="225EF298" w14:textId="77777777" w:rsidR="00632553" w:rsidRDefault="00000000">
      <w:r>
        <w:t>English words: 336 | Canonical English version from batch 08</w:t>
      </w:r>
    </w:p>
    <w:p w14:paraId="2F8D745B" w14:textId="77777777" w:rsidR="00632553" w:rsidRDefault="00000000">
      <w:r>
        <w:t xml:space="preserve">Original Chinese title: </w:t>
      </w:r>
      <w:r>
        <w:t>金融重建基金階段處理完仍有未來風險</w:t>
      </w:r>
      <w:r>
        <w:t xml:space="preserve"> | Period: 2001—2011</w:t>
      </w:r>
      <w:r>
        <w:t>年｜近現代｜本稿對照</w:t>
      </w:r>
      <w:r>
        <w:t>1</w:t>
      </w:r>
      <w:r>
        <w:t>次</w:t>
      </w:r>
    </w:p>
    <w:p w14:paraId="60B5974E" w14:textId="77777777" w:rsidR="00632553" w:rsidRDefault="00000000">
      <w:r>
        <w:t>Original source codes: ERTC2</w:t>
      </w:r>
      <w:r>
        <w:t>、</w:t>
      </w:r>
      <w:r>
        <w:t>ERTC3</w:t>
      </w:r>
    </w:p>
    <w:p w14:paraId="317A79C8" w14:textId="77777777" w:rsidR="00632553" w:rsidRDefault="00000000">
      <w:r>
        <w:t xml:space="preserve">Source location: </w:t>
      </w:r>
      <w:r>
        <w:t>基金期間、</w:t>
      </w:r>
      <w:r>
        <w:t>56</w:t>
      </w:r>
      <w:r>
        <w:t>家機構及處理原則</w:t>
      </w:r>
    </w:p>
    <w:p w14:paraId="429EBD74" w14:textId="77777777" w:rsidR="00632553" w:rsidRDefault="00000000">
      <w:r>
        <w:t xml:space="preserve">Source caveat: </w:t>
      </w:r>
      <w:r>
        <w:t>後續風險提醒是編輯分析；本例沒有宣稱當前任何特定金融機構正處於危機。</w:t>
      </w:r>
    </w:p>
    <w:p w14:paraId="5ED6F623" w14:textId="77777777" w:rsidR="00632553" w:rsidRDefault="00000000">
      <w:r>
        <w:t>Historical event | Short narrative</w:t>
      </w:r>
    </w:p>
    <w:p w14:paraId="77AD853D" w14:textId="77777777" w:rsidR="00632553" w:rsidRDefault="00000000">
      <w:r>
        <w:t>At the beginning of the twenty-first century, Taiwan faced the task of resolving problems at financial institutions whose condition threatened the continuity of banking services. A troubled institution could affect depositors, employees and the communities relying on its branches. Dealing with it required decisions about assets, liabilities and the transfer or termination of operations. In 2001, a financial restructuring fund was established to provide a legal mechanism for addressing such cases.</w:t>
      </w:r>
    </w:p>
    <w:p w14:paraId="56DD5DE9" w14:textId="77777777" w:rsidR="00632553" w:rsidRDefault="00000000">
      <w:r>
        <w:t>The fund operated through a defined period that extended to the end of 2011. Cases were not identical. Some institutions needed arrangements for another institution to assume business, while others required different forms of disposition. Depositors needed information about access to their funds, and the public needed an account of the use of the mechanism. Official material records that 56 troubled institutions were handled during the fund's period. That figure is an aggregate; it is not a complete history of the decision, cost and outcome for each institution.</w:t>
      </w:r>
    </w:p>
    <w:p w14:paraId="05688B17" w14:textId="77777777" w:rsidR="00632553" w:rsidRDefault="00000000">
      <w:r>
        <w:t>The work continued beyond the initial identification of a problem. Legal procedures had to be followed, receiving institutions or other parties had to be identified where applicable, and the relevant records had to be preserved. The close of the authorized period supplied a point at which the program's scope and reported results could be reviewed. It did not mean that every future financial difficulty had been prevented, or that all issues affecting individual institutions ended on the same day.</w:t>
      </w:r>
    </w:p>
    <w:p w14:paraId="16ACA3DC" w14:textId="77777777" w:rsidR="00632553" w:rsidRDefault="00000000">
      <w:r>
        <w:t>The documented sequence begins with the creation of a public resolution mechanism, continues through the handling of individual troubled institutions and reaches a formal endpoint for the fund's designated period. Subsequent supervision, institutional learning and the management of new risks belong to continuing financial administration. The surviving official summary supports the dates, the mechanism and the reported total, but cannot substitute for detailed case records. The modern comparison with the Xiao Xiang concerns the difference between finishing one phase and eliminating all future uncertainty; it is not a claim about the motives of those who administered the fund.</w:t>
      </w:r>
    </w:p>
    <w:p w14:paraId="7816F2BB" w14:textId="77777777" w:rsidR="00632553" w:rsidRDefault="00000000">
      <w:pPr>
        <w:pStyle w:val="1"/>
      </w:pPr>
      <w:r>
        <w:t>Part III | Website / App / RWD engineering handoff</w:t>
      </w:r>
    </w:p>
    <w:p w14:paraId="236AD889" w14:textId="77777777" w:rsidR="00632553" w:rsidRDefault="00000000">
      <w:r>
        <w:t>Data model: Line(line_id, absolute_line_index, hexagram_number, line_label_zh, xiang_id, xiang_original_zh, xiang_en, social_post_en, event_id, evidence_class, source_ids, publication_status); Event(event_id, title_en, narrative_en, source_ids, source_locator, caveat, verification_status); Source(source_id, bibliographic_reference, verified_url). A line references one event, while multiple lines may reference the same event.</w:t>
      </w:r>
    </w:p>
    <w:p w14:paraId="5501C920" w14:textId="77777777" w:rsidR="00632553" w:rsidRDefault="00000000">
      <w:r>
        <w:t>Use UTF-8 and locale keys zh-Hant and en. API: GET /api/v1/xiang/lines?from=1&amp;to=384&amp;locale=en; GET /api/v1/events/{event_id}?locale=en. Store paragraph boundaries; sanitize rich text; never construct URLs from opaque source identifiers. Maintain a content revision and separate historical verification and editorial approval statuses.</w:t>
      </w:r>
    </w:p>
    <w:p w14:paraId="408DA3CC" w14:textId="77777777" w:rsidR="00632553" w:rsidRDefault="00000000">
      <w:r>
        <w:t xml:space="preserve">RWD: mobile &lt;768 CSS px uses a single reading column and at least 16px body type; tablet 768–1199px uses a spacious reading column; desktop ≥1200px may show Chinese and English commentary side by side. Use 44px or larger touch targets, visible focus states, accessible disclosure controls and no fixed-height containers for long narratives. Display: </w:t>
      </w:r>
      <w:r>
        <w:lastRenderedPageBreak/>
        <w:t>hexagram and line → original commentary → English commentary → social post → linked historical story → sources and caveats.</w:t>
      </w:r>
    </w:p>
    <w:p w14:paraId="14D1946A" w14:textId="77777777" w:rsidR="00632553" w:rsidRDefault="00000000">
      <w:r>
        <w:t>Release checklist: 64 hexagrams × 6 lines, no missing or duplicate indices, stable IDs, all event references resolved, 150–200 English words per social post, 300–500 per historical story, no invented dialogue or motives, and source-by-source historical verification before public launch. This file is marked editorial_review.</w:t>
      </w:r>
    </w:p>
    <w:sectPr w:rsidR="00632553" w:rsidSect="00034616">
      <w:footerReference w:type="default" r:id="rId8"/>
      <w:pgSz w:w="12240" w:h="15840"/>
      <w:pgMar w:top="1051"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B1DF7" w14:textId="77777777" w:rsidR="005C08A7" w:rsidRDefault="005C08A7">
      <w:pPr>
        <w:spacing w:after="0" w:line="240" w:lineRule="auto"/>
      </w:pPr>
      <w:r>
        <w:separator/>
      </w:r>
    </w:p>
  </w:endnote>
  <w:endnote w:type="continuationSeparator" w:id="0">
    <w:p w14:paraId="24C04EBD" w14:textId="77777777" w:rsidR="005C08A7" w:rsidRDefault="005C0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5651" w14:textId="77777777" w:rsidR="00632553" w:rsidRDefault="00000000">
    <w:pPr>
      <w:pStyle w:val="a7"/>
      <w:jc w:val="center"/>
    </w:pPr>
    <w:r>
      <w:rPr>
        <w:i/>
      </w:rPr>
      <w:t>Xiao Xiang | Workplace and Life Decisions | English editorial working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24966" w14:textId="77777777" w:rsidR="005C08A7" w:rsidRDefault="005C08A7">
      <w:pPr>
        <w:spacing w:after="0" w:line="240" w:lineRule="auto"/>
      </w:pPr>
      <w:r>
        <w:separator/>
      </w:r>
    </w:p>
  </w:footnote>
  <w:footnote w:type="continuationSeparator" w:id="0">
    <w:p w14:paraId="41363DA8" w14:textId="77777777" w:rsidR="005C08A7" w:rsidRDefault="005C0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7524134">
    <w:abstractNumId w:val="8"/>
  </w:num>
  <w:num w:numId="2" w16cid:durableId="528566632">
    <w:abstractNumId w:val="6"/>
  </w:num>
  <w:num w:numId="3" w16cid:durableId="791166945">
    <w:abstractNumId w:val="5"/>
  </w:num>
  <w:num w:numId="4" w16cid:durableId="2030140983">
    <w:abstractNumId w:val="4"/>
  </w:num>
  <w:num w:numId="5" w16cid:durableId="1013386735">
    <w:abstractNumId w:val="7"/>
  </w:num>
  <w:num w:numId="6" w16cid:durableId="2116242470">
    <w:abstractNumId w:val="3"/>
  </w:num>
  <w:num w:numId="7" w16cid:durableId="971787467">
    <w:abstractNumId w:val="2"/>
  </w:num>
  <w:num w:numId="8" w16cid:durableId="1980839403">
    <w:abstractNumId w:val="1"/>
  </w:num>
  <w:num w:numId="9" w16cid:durableId="15823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08A7"/>
    <w:rsid w:val="00632553"/>
    <w:rsid w:val="00726DE0"/>
    <w:rsid w:val="00776C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AB87F"/>
  <w14:defaultImageDpi w14:val="300"/>
  <w15:docId w15:val="{81EA98EE-6E55-43D9-A2BC-8B6AC19F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ptos" w:hAnsi="Aptos"/>
      <w:sz w:val="19"/>
    </w:rPr>
  </w:style>
  <w:style w:type="paragraph" w:styleId="1">
    <w:name w:val="heading 1"/>
    <w:basedOn w:val="a1"/>
    <w:next w:val="a1"/>
    <w:link w:val="10"/>
    <w:uiPriority w:val="9"/>
    <w:qFormat/>
    <w:rsid w:val="00FC693F"/>
    <w:pPr>
      <w:keepNext/>
      <w:keepLines/>
      <w:spacing w:before="180" w:after="80"/>
      <w:outlineLvl w:val="0"/>
    </w:pPr>
    <w:rPr>
      <w:rFonts w:asciiTheme="majorHAnsi" w:eastAsiaTheme="majorEastAsia" w:hAnsiTheme="majorHAnsi" w:cstheme="majorBidi"/>
      <w:b/>
      <w:bCs/>
      <w:color w:val="14364B"/>
      <w:sz w:val="28"/>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14364B"/>
      <w:sz w:val="23"/>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color w:val="14364B"/>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color w:val="14364B"/>
      <w:spacing w:val="5"/>
      <w:kern w:val="28"/>
      <w:sz w:val="4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299</Pages>
  <Words>151175</Words>
  <Characters>861699</Characters>
  <Application>Microsoft Office Word</Application>
  <DocSecurity>0</DocSecurity>
  <Lines>7180</Lines>
  <Paragraphs>2021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Xiao Xiang: 384 Line Commentaries — Workplace and Life Decisions — Complete English Edition</dc:title>
  <dc:subject/>
  <dc:creator>python-docx</dc:creator>
  <cp:keywords/>
  <dc:description>generated by python-docx</dc:description>
  <cp:lastModifiedBy>Hao-Chih Tai</cp:lastModifiedBy>
  <cp:revision>2</cp:revision>
  <dcterms:created xsi:type="dcterms:W3CDTF">2026-10-14T05:23:00Z</dcterms:created>
  <dcterms:modified xsi:type="dcterms:W3CDTF">2026-10-14T05:23:00Z</dcterms:modified>
  <cp:category/>
</cp:coreProperties>
</file>