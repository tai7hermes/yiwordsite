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FDEB9" w14:textId="77777777" w:rsidR="000C595B" w:rsidRDefault="00000000">
      <w:pPr>
        <w:pStyle w:val="aa"/>
      </w:pPr>
      <w:r>
        <w:t>周易六十四卦｜美國與歐洲經濟・財經・理財歷史案例</w:t>
      </w:r>
    </w:p>
    <w:p w14:paraId="4EA066C0" w14:textId="77777777" w:rsidR="000C595B" w:rsidRDefault="00000000">
      <w:r>
        <w:t>繁體中文轉譯與故事編輯工作版｜依 2026-10-06 英文底稿｜網站／App／RWD 工程規格</w:t>
      </w:r>
    </w:p>
    <w:p w14:paraId="7A92C437" w14:textId="77777777" w:rsidR="000C595B" w:rsidRDefault="00000000">
      <w:pPr>
        <w:pStyle w:val="1"/>
      </w:pPr>
      <w:r>
        <w:t>編輯與史料說明</w:t>
      </w:r>
    </w:p>
    <w:p w14:paraId="6B7E6478" w14:textId="77777777" w:rsidR="000C595B" w:rsidRDefault="00000000">
      <w:r>
        <w:t>本稿逐卦保留英文原稿的案例、主要事件順序與來源網址。每篇分為起因、經過、後續，以可閱讀的敘事呈現；不補造對話、現場情景與私人心理活動。卦義短文屬「事後詮釋」，所有64例均非歷史人物曾使用《周易》的證據。文末附欄位及行動裝置排版規格。</w:t>
      </w:r>
    </w:p>
    <w:p w14:paraId="6AE13E69" w14:textId="77777777" w:rsidR="000C595B" w:rsidRDefault="00000000">
      <w:r>
        <w:t>註：中文字數計算為不含空白的字元數，包含標點；每篇附實際字數供編輯查核。正式上架前仍應由經濟史與金融專業編輯覆核數據、日期和來源。</w:t>
      </w:r>
    </w:p>
    <w:p w14:paraId="5E2434DC" w14:textId="77777777" w:rsidR="000C595B" w:rsidRDefault="00000000">
      <w:pPr>
        <w:pStyle w:val="1"/>
      </w:pPr>
      <w:r>
        <w:t>網站與</w:t>
      </w:r>
      <w:r>
        <w:t xml:space="preserve"> App </w:t>
      </w:r>
      <w:r>
        <w:t>欄位概述</w:t>
      </w:r>
    </w:p>
    <w:tbl>
      <w:tblPr>
        <w:tblStyle w:val="-1"/>
        <w:tblW w:w="0" w:type="auto"/>
        <w:tblLook w:val="04A0" w:firstRow="1" w:lastRow="0" w:firstColumn="1" w:lastColumn="0" w:noHBand="0" w:noVBand="1"/>
      </w:tblPr>
      <w:tblGrid>
        <w:gridCol w:w="4896"/>
        <w:gridCol w:w="4896"/>
      </w:tblGrid>
      <w:tr w:rsidR="000C595B" w14:paraId="78B114BA" w14:textId="77777777" w:rsidTr="000C5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E0CB95C" w14:textId="77777777" w:rsidR="000C595B" w:rsidRDefault="00000000">
            <w:r>
              <w:t>case_id</w:t>
            </w:r>
          </w:p>
        </w:tc>
        <w:tc>
          <w:tcPr>
            <w:tcW w:w="4896" w:type="dxa"/>
          </w:tcPr>
          <w:p w14:paraId="392FC54E" w14:textId="77777777" w:rsidR="000C595B" w:rsidRDefault="00000000">
            <w:pPr>
              <w:cnfStyle w:val="100000000000" w:firstRow="1" w:lastRow="0" w:firstColumn="0" w:lastColumn="0" w:oddVBand="0" w:evenVBand="0" w:oddHBand="0" w:evenHBand="0" w:firstRowFirstColumn="0" w:firstRowLastColumn="0" w:lastRowFirstColumn="0" w:lastRowLastColumn="0"/>
            </w:pPr>
            <w:r>
              <w:t>EUUS-EF-H01…EUUS-EF-H64，不可變更的識別碼</w:t>
            </w:r>
          </w:p>
        </w:tc>
      </w:tr>
      <w:tr w:rsidR="000C595B" w14:paraId="7551FA0A" w14:textId="77777777" w:rsidTr="000C5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C752A24" w14:textId="77777777" w:rsidR="000C595B" w:rsidRDefault="00000000">
            <w:r>
              <w:t>hexagram_no</w:t>
            </w:r>
          </w:p>
        </w:tc>
        <w:tc>
          <w:tcPr>
            <w:tcW w:w="4896" w:type="dxa"/>
          </w:tcPr>
          <w:p w14:paraId="75DE899B" w14:textId="77777777" w:rsidR="000C595B" w:rsidRDefault="00000000">
            <w:pPr>
              <w:cnfStyle w:val="000000100000" w:firstRow="0" w:lastRow="0" w:firstColumn="0" w:lastColumn="0" w:oddVBand="0" w:evenVBand="0" w:oddHBand="1" w:evenHBand="0" w:firstRowFirstColumn="0" w:firstRowLastColumn="0" w:lastRowFirstColumn="0" w:lastRowLastColumn="0"/>
            </w:pPr>
            <w:r>
              <w:t>1–64，文王卦序</w:t>
            </w:r>
          </w:p>
        </w:tc>
      </w:tr>
      <w:tr w:rsidR="000C595B" w14:paraId="592B6602" w14:textId="77777777" w:rsidTr="000C595B">
        <w:tc>
          <w:tcPr>
            <w:cnfStyle w:val="001000000000" w:firstRow="0" w:lastRow="0" w:firstColumn="1" w:lastColumn="0" w:oddVBand="0" w:evenVBand="0" w:oddHBand="0" w:evenHBand="0" w:firstRowFirstColumn="0" w:firstRowLastColumn="0" w:lastRowFirstColumn="0" w:lastRowLastColumn="0"/>
            <w:tcW w:w="4896" w:type="dxa"/>
          </w:tcPr>
          <w:p w14:paraId="64F23FDA" w14:textId="77777777" w:rsidR="000C595B" w:rsidRDefault="00000000">
            <w:r>
              <w:t>hexagram_zh / original_zh</w:t>
            </w:r>
          </w:p>
        </w:tc>
        <w:tc>
          <w:tcPr>
            <w:tcW w:w="4896" w:type="dxa"/>
          </w:tcPr>
          <w:p w14:paraId="3C886F87" w14:textId="77777777" w:rsidR="000C595B" w:rsidRDefault="00000000">
            <w:pPr>
              <w:cnfStyle w:val="000000000000" w:firstRow="0" w:lastRow="0" w:firstColumn="0" w:lastColumn="0" w:oddVBand="0" w:evenVBand="0" w:oddHBand="0" w:evenHBand="0" w:firstRowFirstColumn="0" w:firstRowLastColumn="0" w:lastRowFirstColumn="0" w:lastRowLastColumn="0"/>
            </w:pPr>
            <w:r>
              <w:t>繁體卦名及原始卦辭</w:t>
            </w:r>
          </w:p>
        </w:tc>
      </w:tr>
      <w:tr w:rsidR="000C595B" w14:paraId="6200FDF1" w14:textId="77777777" w:rsidTr="000C5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0F53E01" w14:textId="77777777" w:rsidR="000C595B" w:rsidRDefault="00000000">
            <w:r>
              <w:t>translation_en</w:t>
            </w:r>
          </w:p>
        </w:tc>
        <w:tc>
          <w:tcPr>
            <w:tcW w:w="4896" w:type="dxa"/>
          </w:tcPr>
          <w:p w14:paraId="0B58A00E" w14:textId="77777777" w:rsidR="000C595B" w:rsidRDefault="00000000">
            <w:pPr>
              <w:cnfStyle w:val="000000100000" w:firstRow="0" w:lastRow="0" w:firstColumn="0" w:lastColumn="0" w:oddVBand="0" w:evenVBand="0" w:oddHBand="1" w:evenHBand="0" w:firstRowFirstColumn="0" w:firstRowLastColumn="0" w:lastRowFirstColumn="0" w:lastRowLastColumn="0"/>
            </w:pPr>
            <w:r>
              <w:t>英文原稿卦辭譯文</w:t>
            </w:r>
          </w:p>
        </w:tc>
      </w:tr>
      <w:tr w:rsidR="000C595B" w14:paraId="30DB0975" w14:textId="77777777" w:rsidTr="000C595B">
        <w:tc>
          <w:tcPr>
            <w:cnfStyle w:val="001000000000" w:firstRow="0" w:lastRow="0" w:firstColumn="1" w:lastColumn="0" w:oddVBand="0" w:evenVBand="0" w:oddHBand="0" w:evenHBand="0" w:firstRowFirstColumn="0" w:firstRowLastColumn="0" w:lastRowFirstColumn="0" w:lastRowLastColumn="0"/>
            <w:tcW w:w="4896" w:type="dxa"/>
          </w:tcPr>
          <w:p w14:paraId="5B1B03FB" w14:textId="77777777" w:rsidR="000C595B" w:rsidRDefault="00000000">
            <w:r>
              <w:t>event_title_zh / event_title_en</w:t>
            </w:r>
          </w:p>
        </w:tc>
        <w:tc>
          <w:tcPr>
            <w:tcW w:w="4896" w:type="dxa"/>
          </w:tcPr>
          <w:p w14:paraId="36749092" w14:textId="77777777" w:rsidR="000C595B" w:rsidRDefault="00000000">
            <w:pPr>
              <w:cnfStyle w:val="000000000000" w:firstRow="0" w:lastRow="0" w:firstColumn="0" w:lastColumn="0" w:oddVBand="0" w:evenVBand="0" w:oddHBand="0" w:evenHBand="0" w:firstRowFirstColumn="0" w:firstRowLastColumn="0" w:lastRowFirstColumn="0" w:lastRowLastColumn="0"/>
            </w:pPr>
            <w:r>
              <w:t>中文與原始英文案例名稱</w:t>
            </w:r>
          </w:p>
        </w:tc>
      </w:tr>
      <w:tr w:rsidR="000C595B" w14:paraId="2FBD4625" w14:textId="77777777" w:rsidTr="000C5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E068DDE" w14:textId="77777777" w:rsidR="000C595B" w:rsidRDefault="00000000">
            <w:r>
              <w:t>history_zh_hant</w:t>
            </w:r>
          </w:p>
        </w:tc>
        <w:tc>
          <w:tcPr>
            <w:tcW w:w="4896" w:type="dxa"/>
          </w:tcPr>
          <w:p w14:paraId="3C7D589D" w14:textId="77777777" w:rsidR="000C595B" w:rsidRDefault="00000000">
            <w:pPr>
              <w:cnfStyle w:val="000000100000" w:firstRow="0" w:lastRow="0" w:firstColumn="0" w:lastColumn="0" w:oddVBand="0" w:evenVBand="0" w:oddHBand="1" w:evenHBand="0" w:firstRowFirstColumn="0" w:firstRowLastColumn="0" w:lastRowFirstColumn="0" w:lastRowLastColumn="0"/>
            </w:pPr>
            <w:r>
              <w:t>繁體故事段落陣列，順序：起因、經過、後續</w:t>
            </w:r>
          </w:p>
        </w:tc>
      </w:tr>
      <w:tr w:rsidR="000C595B" w14:paraId="3A68A549" w14:textId="77777777" w:rsidTr="000C595B">
        <w:tc>
          <w:tcPr>
            <w:cnfStyle w:val="001000000000" w:firstRow="0" w:lastRow="0" w:firstColumn="1" w:lastColumn="0" w:oddVBand="0" w:evenVBand="0" w:oddHBand="0" w:evenHBand="0" w:firstRowFirstColumn="0" w:firstRowLastColumn="0" w:lastRowFirstColumn="0" w:lastRowLastColumn="0"/>
            <w:tcW w:w="4896" w:type="dxa"/>
          </w:tcPr>
          <w:p w14:paraId="0B38BB62" w14:textId="77777777" w:rsidR="000C595B" w:rsidRDefault="00000000">
            <w:r>
              <w:t>analogy_zh_hant</w:t>
            </w:r>
          </w:p>
        </w:tc>
        <w:tc>
          <w:tcPr>
            <w:tcW w:w="4896" w:type="dxa"/>
          </w:tcPr>
          <w:p w14:paraId="1A794C16" w14:textId="77777777" w:rsidR="000C595B" w:rsidRDefault="00000000">
            <w:pPr>
              <w:cnfStyle w:val="000000000000" w:firstRow="0" w:lastRow="0" w:firstColumn="0" w:lastColumn="0" w:oddVBand="0" w:evenVBand="0" w:oddHBand="0" w:evenHBand="0" w:firstRowFirstColumn="0" w:firstRowLastColumn="0" w:lastRowFirstColumn="0" w:lastRowLastColumn="0"/>
            </w:pPr>
            <w:r>
              <w:t>繁體社群短文，與史實分離</w:t>
            </w:r>
          </w:p>
        </w:tc>
      </w:tr>
      <w:tr w:rsidR="000C595B" w14:paraId="27A30F82" w14:textId="77777777" w:rsidTr="000C5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B99AB53" w14:textId="77777777" w:rsidR="000C595B" w:rsidRDefault="00000000">
            <w:r>
              <w:t>evidence_status</w:t>
            </w:r>
          </w:p>
        </w:tc>
        <w:tc>
          <w:tcPr>
            <w:tcW w:w="4896" w:type="dxa"/>
          </w:tcPr>
          <w:p w14:paraId="314E65C5" w14:textId="77777777" w:rsidR="000C595B" w:rsidRDefault="00000000">
            <w:pPr>
              <w:cnfStyle w:val="000000100000" w:firstRow="0" w:lastRow="0" w:firstColumn="0" w:lastColumn="0" w:oddVBand="0" w:evenVBand="0" w:oddHBand="1" w:evenHBand="0" w:firstRowFirstColumn="0" w:firstRowLastColumn="0" w:lastRowFirstColumn="0" w:lastRowLastColumn="0"/>
            </w:pPr>
            <w:r>
              <w:t>retrospective_analogy</w:t>
            </w:r>
          </w:p>
        </w:tc>
      </w:tr>
      <w:tr w:rsidR="000C595B" w14:paraId="3F520B33" w14:textId="77777777" w:rsidTr="000C595B">
        <w:tc>
          <w:tcPr>
            <w:cnfStyle w:val="001000000000" w:firstRow="0" w:lastRow="0" w:firstColumn="1" w:lastColumn="0" w:oddVBand="0" w:evenVBand="0" w:oddHBand="0" w:evenHBand="0" w:firstRowFirstColumn="0" w:firstRowLastColumn="0" w:lastRowFirstColumn="0" w:lastRowLastColumn="0"/>
            <w:tcW w:w="4896" w:type="dxa"/>
          </w:tcPr>
          <w:p w14:paraId="3596B902" w14:textId="77777777" w:rsidR="000C595B" w:rsidRDefault="00000000">
            <w:r>
              <w:t>source_url / source_role</w:t>
            </w:r>
          </w:p>
        </w:tc>
        <w:tc>
          <w:tcPr>
            <w:tcW w:w="4896" w:type="dxa"/>
          </w:tcPr>
          <w:p w14:paraId="72443FD7" w14:textId="77777777" w:rsidR="000C595B" w:rsidRDefault="00000000">
            <w:pPr>
              <w:cnfStyle w:val="000000000000" w:firstRow="0" w:lastRow="0" w:firstColumn="0" w:lastColumn="0" w:oddVBand="0" w:evenVBand="0" w:oddHBand="0" w:evenHBand="0" w:firstRowFirstColumn="0" w:firstRowLastColumn="0" w:lastRowFirstColumn="0" w:lastRowLastColumn="0"/>
            </w:pPr>
            <w:r>
              <w:t>原英文稿來源連結 / event_facts_only</w:t>
            </w:r>
          </w:p>
        </w:tc>
      </w:tr>
      <w:tr w:rsidR="000C595B" w14:paraId="2923208D" w14:textId="77777777" w:rsidTr="000C5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984732D" w14:textId="77777777" w:rsidR="000C595B" w:rsidRDefault="00000000">
            <w:r>
              <w:t>story_qa</w:t>
            </w:r>
          </w:p>
        </w:tc>
        <w:tc>
          <w:tcPr>
            <w:tcW w:w="4896" w:type="dxa"/>
          </w:tcPr>
          <w:p w14:paraId="79436268" w14:textId="77777777" w:rsidR="000C595B" w:rsidRDefault="00000000">
            <w:pPr>
              <w:cnfStyle w:val="000000100000" w:firstRow="0" w:lastRow="0" w:firstColumn="0" w:lastColumn="0" w:oddVBand="0" w:evenVBand="0" w:oddHBand="1" w:evenHBand="0" w:firstRowFirstColumn="0" w:firstRowLastColumn="0" w:lastRowFirstColumn="0" w:lastRowLastColumn="0"/>
            </w:pPr>
            <w:r>
              <w:t>cause,development,aftermath 與字數</w:t>
            </w:r>
          </w:p>
        </w:tc>
      </w:tr>
      <w:tr w:rsidR="000C595B" w14:paraId="44EBEBA5" w14:textId="77777777" w:rsidTr="000C595B">
        <w:tc>
          <w:tcPr>
            <w:cnfStyle w:val="001000000000" w:firstRow="0" w:lastRow="0" w:firstColumn="1" w:lastColumn="0" w:oddVBand="0" w:evenVBand="0" w:oddHBand="0" w:evenHBand="0" w:firstRowFirstColumn="0" w:firstRowLastColumn="0" w:lastRowFirstColumn="0" w:lastRowLastColumn="0"/>
            <w:tcW w:w="4896" w:type="dxa"/>
          </w:tcPr>
          <w:p w14:paraId="43A482EF" w14:textId="77777777" w:rsidR="000C595B" w:rsidRDefault="00000000">
            <w:r>
              <w:t>locale</w:t>
            </w:r>
          </w:p>
        </w:tc>
        <w:tc>
          <w:tcPr>
            <w:tcW w:w="4896" w:type="dxa"/>
          </w:tcPr>
          <w:p w14:paraId="193FF021" w14:textId="77777777" w:rsidR="000C595B" w:rsidRDefault="00000000">
            <w:pPr>
              <w:cnfStyle w:val="000000000000" w:firstRow="0" w:lastRow="0" w:firstColumn="0" w:lastColumn="0" w:oddVBand="0" w:evenVBand="0" w:oddHBand="0" w:evenHBand="0" w:firstRowFirstColumn="0" w:firstRowLastColumn="0" w:lastRowFirstColumn="0" w:lastRowLastColumn="0"/>
            </w:pPr>
            <w:r>
              <w:t>zh-Hant-TW</w:t>
            </w:r>
          </w:p>
        </w:tc>
      </w:tr>
    </w:tbl>
    <w:p w14:paraId="29BBE1A0" w14:textId="77777777" w:rsidR="000C595B" w:rsidRDefault="00000000">
      <w:pPr>
        <w:pStyle w:val="1"/>
      </w:pPr>
      <w:r>
        <w:t>六十四卦案例正文</w:t>
      </w:r>
    </w:p>
    <w:p w14:paraId="27CB71F2" w14:textId="77777777" w:rsidR="000C595B" w:rsidRDefault="00000000">
      <w:pPr>
        <w:pStyle w:val="21"/>
      </w:pPr>
      <w:r>
        <w:t xml:space="preserve">01 </w:t>
      </w:r>
      <w:r>
        <w:t>乾｜英國工業革命</w:t>
      </w:r>
    </w:p>
    <w:p w14:paraId="42DF1AF2" w14:textId="77777777" w:rsidR="000C595B" w:rsidRDefault="00000000">
      <w:r>
        <w:t>EUUS-EF-H01  ·  Britain, Europe · c. 1760–1840  ·  Evidence: RETROSPECTIVE ANALOGY</w:t>
      </w:r>
    </w:p>
    <w:p w14:paraId="04197B14" w14:textId="77777777" w:rsidR="000C595B" w:rsidRDefault="00000000">
      <w:r>
        <w:t>卦辭原文：乾：元亨。利貞。</w:t>
      </w:r>
    </w:p>
    <w:p w14:paraId="6093547A" w14:textId="77777777" w:rsidR="000C595B" w:rsidRDefault="00000000">
      <w:r>
        <w:lastRenderedPageBreak/>
        <w:t>Original English translation: Khien (represents) what is great and originating, penetrating, advantageous, correct and firm.</w:t>
      </w:r>
    </w:p>
    <w:p w14:paraId="0F1CBE97" w14:textId="77777777" w:rsidR="000C595B" w:rsidRDefault="00000000">
      <w:r>
        <w:rPr>
          <w:b/>
        </w:rPr>
        <w:t>Historical event｜歷史故事（起因、經過、後續）</w:t>
      </w:r>
    </w:p>
    <w:p w14:paraId="5CC85A68" w14:textId="77777777" w:rsidR="000C595B" w:rsidRDefault="00000000">
      <w:r>
        <w:t>【起因】十八世紀英國的大西洋貿易擴張、農業變革、煤炭資源與工匠技術，為製造業提供條件。紡織品需求增加，傳統手工生產逐漸無法滿足市場。</w:t>
      </w:r>
    </w:p>
    <w:p w14:paraId="0D41206D" w14:textId="77777777" w:rsidR="000C595B" w:rsidRDefault="00000000">
      <w:r>
        <w:t>【經過】企業家與投資者陸續投入紡織機械、蒸汽動力、煉鐵、礦業、工廠及運河。工人向工業城市遷移，金融機構與合夥組織協助募集資金，生產與運輸相互推動。 這一事件的起點並非單獨一次價格變化，而是資源供需、制度安排與參與者交易條件已發生變動。當時的決策必須經由實際的資金流動、契約執行或公共行政程序落實，才能在經濟活動中產生後續影響。</w:t>
      </w:r>
    </w:p>
    <w:p w14:paraId="1685A481" w14:textId="77777777" w:rsidR="000C595B" w:rsidRDefault="00000000">
      <w:r>
        <w:t>【後續】十九世紀工業產量上升，技術傳往歐陸和北美，也帶來擁擠居住環境、危險工作、污染與勞資爭議。各國其後逐步推動勞動及社會改革。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2004B777" w14:textId="77777777" w:rsidR="000C595B" w:rsidRDefault="00000000">
      <w:r>
        <w:rPr>
          <w:b/>
        </w:rPr>
        <w:t>Interpretive analogy｜卦義對照・社群短文</w:t>
      </w:r>
    </w:p>
    <w:p w14:paraId="6FFF1875" w14:textId="77777777" w:rsidR="000C595B" w:rsidRDefault="00000000">
      <w:r>
        <w:t>《周易》第01卦「乾」對照「英國工業革命」：創造力需要資本、制度與持續再投資，技術進步不等於社會成本自動消失。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決策仍應查核資料、期間與風險。</w:t>
      </w:r>
    </w:p>
    <w:p w14:paraId="285A449B" w14:textId="77777777" w:rsidR="000C595B" w:rsidRDefault="00000000">
      <w:r>
        <w:t>史料註記：來源支持事件內容，不支持當事人曾使用《周易》的說法。</w:t>
      </w:r>
    </w:p>
    <w:p w14:paraId="2A06AAC7" w14:textId="77777777" w:rsidR="000C595B" w:rsidRDefault="00000000">
      <w:r>
        <w:t>歷史來源：https://en.wikipedia.org/wiki/Industrial_Revolution</w:t>
      </w:r>
    </w:p>
    <w:p w14:paraId="5CD25E2C" w14:textId="77777777" w:rsidR="000C595B" w:rsidRDefault="00000000">
      <w:r>
        <w:t>編輯檢查：起因 ✓｜經過 ✓｜後續 ✓｜故事 375 字元｜社群短文 191 字元</w:t>
      </w:r>
    </w:p>
    <w:p w14:paraId="0D739B93" w14:textId="77777777" w:rsidR="000C595B" w:rsidRDefault="00000000">
      <w:pPr>
        <w:pStyle w:val="21"/>
      </w:pPr>
      <w:r>
        <w:t xml:space="preserve">02 </w:t>
      </w:r>
      <w:r>
        <w:t>坤｜梭倫的雅典債務改革</w:t>
      </w:r>
    </w:p>
    <w:p w14:paraId="272404DC" w14:textId="77777777" w:rsidR="000C595B" w:rsidRDefault="00000000">
      <w:r>
        <w:t>EUUS-EF-H02  ·  Athens, Europe · c. 594 BCE  ·  Evidence: RETROSPECTIVE ANALOGY</w:t>
      </w:r>
    </w:p>
    <w:p w14:paraId="2BDB3714" w14:textId="77777777" w:rsidR="000C595B" w:rsidRDefault="00000000">
      <w:r>
        <w:t>卦辭原文：坤：元亨。利牝馬之貞。君子有攸往，先迷後得主。利西南得朋，東北喪朋。安貞，吉。</w:t>
      </w:r>
    </w:p>
    <w:p w14:paraId="13DCB4DD" w14:textId="77777777" w:rsidR="000C595B" w:rsidRDefault="00000000">
      <w:r>
        <w:t>Original English translation: Khwăn (represents) what is great and originating, penetrating, advantageous, correct and having the firmness of a mare. When the superior man (here ​intended) has to make any movement, if he take the initiative, he will go astray; if he follow, he will find his (proper) lord. The advantageousness will be seen in his getting friends in the south-west, and losing friends in the north-east. If he rest in correctness and firmness, there will be good fortune.</w:t>
      </w:r>
    </w:p>
    <w:p w14:paraId="1513376A" w14:textId="77777777" w:rsidR="000C595B" w:rsidRDefault="00000000">
      <w:r>
        <w:rPr>
          <w:b/>
        </w:rPr>
        <w:t>Historical event｜歷史故事（起因、經過、後續）</w:t>
      </w:r>
    </w:p>
    <w:p w14:paraId="1D4188AB" w14:textId="77777777" w:rsidR="000C595B" w:rsidRDefault="00000000">
      <w:r>
        <w:lastRenderedPageBreak/>
        <w:t>【起因】約西元前594年，雅典農民因債務與土地分配不均承受壓力；部分債務甚至以人身作擔保，欠債者可能失去自由，城邦衝突日益嚴重。</w:t>
      </w:r>
    </w:p>
    <w:p w14:paraId="7624D392" w14:textId="77777777" w:rsidR="000C595B" w:rsidRDefault="00000000">
      <w:r>
        <w:t>【經過】梭倫獲授權改革，取消若干以人身擔保的債務，禁止公民因債務淪為奴隸，並調整法律和政治參與的制度。他沒有全面重新分配土地。 這一事件的起點並非單獨一次價格變化，而是資源供需、制度安排與參與者交易條件已發生變動。當時的決策必須經由實際的資金流動、契約執行或公共行政程序落實，才能在經濟活動中產生後續影響。</w:t>
      </w:r>
    </w:p>
    <w:p w14:paraId="7DD584DE" w14:textId="77777777" w:rsidR="000C595B" w:rsidRDefault="00000000">
      <w:r>
        <w:t>【後續】措施減輕最嚴重的債務束縛，卻未消除財富差距與派系衝突；雅典其後仍經歷政治變動，這些改革成為城市制度演進的重要階段。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03572A2B" w14:textId="77777777" w:rsidR="000C595B" w:rsidRDefault="00000000">
      <w:r>
        <w:rPr>
          <w:b/>
        </w:rPr>
        <w:t>Interpretive analogy｜卦義對照・社群短文</w:t>
      </w:r>
    </w:p>
    <w:p w14:paraId="41F96E4A" w14:textId="77777777" w:rsidR="000C595B" w:rsidRDefault="00000000">
      <w:r>
        <w:t>《周易》第02卦「坤」對照「梭倫的雅典債務改革」：金融契約的可執行性與社會承受能力須一起考量，債權規則並非與公共生活無關。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決策仍應查核資料、期間與風險。</w:t>
      </w:r>
    </w:p>
    <w:p w14:paraId="1908EF57" w14:textId="77777777" w:rsidR="000C595B" w:rsidRDefault="00000000">
      <w:r>
        <w:t>史料註記：來源支持事件內容，不支持當事人曾使用《周易》的說法。</w:t>
      </w:r>
    </w:p>
    <w:p w14:paraId="06D2AA03" w14:textId="77777777" w:rsidR="000C595B" w:rsidRDefault="00000000">
      <w:r>
        <w:t>歷史來源：https://en.wikipedia.org/wiki/Solon</w:t>
      </w:r>
    </w:p>
    <w:p w14:paraId="5AD0DA8D" w14:textId="77777777" w:rsidR="000C595B" w:rsidRDefault="00000000">
      <w:r>
        <w:t>編輯檢查：起因 ✓｜經過 ✓｜後續 ✓｜故事 360 字元｜社群短文 197 字元</w:t>
      </w:r>
    </w:p>
    <w:p w14:paraId="195D4C89" w14:textId="77777777" w:rsidR="000C595B" w:rsidRDefault="00000000">
      <w:pPr>
        <w:pStyle w:val="21"/>
      </w:pPr>
      <w:r>
        <w:t xml:space="preserve">03 </w:t>
      </w:r>
      <w:r>
        <w:t>屯｜勞里昂銀礦與雅典公共財政</w:t>
      </w:r>
    </w:p>
    <w:p w14:paraId="2B4DDA2B" w14:textId="77777777" w:rsidR="000C595B" w:rsidRDefault="00000000">
      <w:r>
        <w:t>EUUS-EF-H03  ·  Attica, Europe · 5th century BCE  ·  Evidence: RETROSPECTIVE ANALOGY</w:t>
      </w:r>
    </w:p>
    <w:p w14:paraId="64B77883" w14:textId="77777777" w:rsidR="000C595B" w:rsidRDefault="00000000">
      <w:r>
        <w:t>卦辭原文：屯：元亨，利貞。勿用有攸往，利建侯。</w:t>
      </w:r>
    </w:p>
    <w:p w14:paraId="6D973212" w14:textId="77777777" w:rsidR="000C595B" w:rsidRDefault="00000000">
      <w:r>
        <w:t>Original English translation: Kun (indicates that in the case which it presupposes) there will be great progress and success, and the advantage will come from being correct and firm. (But) any movement in advance should not be (lightly) undertaken. There will be advantage in appointing feudal princes.</w:t>
      </w:r>
    </w:p>
    <w:p w14:paraId="5C68DFBD" w14:textId="77777777" w:rsidR="000C595B" w:rsidRDefault="00000000">
      <w:r>
        <w:rPr>
          <w:b/>
        </w:rPr>
        <w:t>Historical event｜歷史故事（起因、經過、後續）</w:t>
      </w:r>
    </w:p>
    <w:p w14:paraId="3E5C3199" w14:textId="77777777" w:rsidR="000C595B" w:rsidRDefault="00000000">
      <w:r>
        <w:t>【起因】西元前五世紀初，雅典阿提卡的勞里昂銀礦發現新的富礦脈，城邦因此面臨如何使用突然增加的公共收入之選擇。</w:t>
      </w:r>
    </w:p>
    <w:p w14:paraId="71E78F8C" w14:textId="77777777" w:rsidR="000C595B" w:rsidRDefault="00000000">
      <w:r>
        <w:t>【經過】地米斯托克利提議將部分收入用於擴建艦隊，而非直接分配給公民。採礦租賃、工匠造船、財政決議與勞動力共同支撐這項長期支出。 這一事件的起點並非單獨一次價格變化，而是資源供需、制度安排與參與者</w:t>
      </w:r>
      <w:r>
        <w:lastRenderedPageBreak/>
        <w:t>交易條件已發生變動。當時的決策必須經由實際的資金流動、契約執行或公共行政程序落實，才能在經濟活動中產生後續影響。</w:t>
      </w:r>
    </w:p>
    <w:p w14:paraId="5B7AED50" w14:textId="77777777" w:rsidR="000C595B" w:rsidRDefault="00000000">
      <w:r>
        <w:t>【後續】雅典艦隊後來在薩拉米斯海戰發揮重要作用，海上力量也影響商業與政治；銀礦體系依賴嚴酷的奴隸勞動，利益並未公平分配。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15EEEEDB" w14:textId="77777777" w:rsidR="000C595B" w:rsidRDefault="00000000">
      <w:r>
        <w:rPr>
          <w:b/>
        </w:rPr>
        <w:t>Interpretive analogy｜卦義對照・社群短文</w:t>
      </w:r>
    </w:p>
    <w:p w14:paraId="0A4E0467" w14:textId="77777777" w:rsidR="000C595B" w:rsidRDefault="00000000">
      <w:r>
        <w:t>《周易》第03卦「屯」對照「勞里昂銀礦與雅典公共財政」：臨時收入可以轉成長期能力，但須同時檢視建設成本、治理方式及利益由誰取得。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決策仍應查核資料、期間與風險。</w:t>
      </w:r>
    </w:p>
    <w:p w14:paraId="6E0BA9C6" w14:textId="77777777" w:rsidR="000C595B" w:rsidRDefault="00000000">
      <w:r>
        <w:t>史料註記：來源支持事件內容，不支持當事人曾使用《周易》的說法。</w:t>
      </w:r>
    </w:p>
    <w:p w14:paraId="507D0046" w14:textId="77777777" w:rsidR="000C595B" w:rsidRDefault="00000000">
      <w:r>
        <w:t>歷史來源：https://en.wikipedia.org/wiki/Laurium</w:t>
      </w:r>
    </w:p>
    <w:p w14:paraId="66805445" w14:textId="77777777" w:rsidR="000C595B" w:rsidRDefault="00000000">
      <w:r>
        <w:t>編輯檢查：起因 ✓｜經過 ✓｜後續 ✓｜故事 349 字元｜社群短文 200 字元</w:t>
      </w:r>
    </w:p>
    <w:p w14:paraId="642DC8E9" w14:textId="77777777" w:rsidR="000C595B" w:rsidRDefault="00000000">
      <w:pPr>
        <w:pStyle w:val="21"/>
      </w:pPr>
      <w:r>
        <w:t xml:space="preserve">04 </w:t>
      </w:r>
      <w:r>
        <w:t>蒙｜羅馬的穀物供應制度</w:t>
      </w:r>
    </w:p>
    <w:p w14:paraId="4B81776C" w14:textId="77777777" w:rsidR="000C595B" w:rsidRDefault="00000000">
      <w:r>
        <w:t>EUUS-EF-H04  ·  Rome, Europe · late Republic–Imperial era  ·  Evidence: RETROSPECTIVE ANALOGY</w:t>
      </w:r>
    </w:p>
    <w:p w14:paraId="40CF4FD6" w14:textId="77777777" w:rsidR="000C595B" w:rsidRDefault="00000000">
      <w:r>
        <w:t>卦辭原文：蒙：亨。匪我求童蒙，童蒙求我。初筮告，再三瀆，瀆則不告。利貞。</w:t>
      </w:r>
    </w:p>
    <w:p w14:paraId="6C36AA45" w14:textId="77777777" w:rsidR="000C595B" w:rsidRDefault="00000000">
      <w:r>
        <w:t>Original English translation: Măng (indicates that in the case which it presupposes) there will be progress and success. I do not (go and) seek the youthful and inexperienced, ​but he comes and seeks me. When he shows (the sincerity that marks) the first recourse to divination, I instruct him. If he apply a second and third time, that is troublesome; and I do not instruct the troublesome. There will be advantage in being firm and correct.</w:t>
      </w:r>
    </w:p>
    <w:p w14:paraId="082EF7A1" w14:textId="77777777" w:rsidR="000C595B" w:rsidRDefault="00000000">
      <w:r>
        <w:rPr>
          <w:b/>
        </w:rPr>
        <w:t>Historical event｜歷史故事（起因、經過、後續）</w:t>
      </w:r>
    </w:p>
    <w:p w14:paraId="0CDE97F5" w14:textId="77777777" w:rsidR="000C595B" w:rsidRDefault="00000000">
      <w:r>
        <w:t>【起因】羅馬人口擴大後，城市無法僅憑近郊農業獲得穩定糧食；收成不佳、戰爭或航運中斷，都可能使穀價攀升並衝擊居民生活。</w:t>
      </w:r>
    </w:p>
    <w:p w14:paraId="52785BE2" w14:textId="77777777" w:rsidR="000C595B" w:rsidRDefault="00000000">
      <w:r>
        <w:t>【經過】共和晚期至帝國時代，政府逐漸組織穀物採購、海運、倉儲及補貼配給制度。私人商人仍參與交易，國家則透過契約、港口和官員管理供給。 這一事件的起點並非單獨一次價格變化，而是資源供需、制度安排與參與者交易條件已發生變動。當時的決策必須經由實際的資金流動、契約執行或公共行政程序落實，才能在經濟活動中產生後續影響。</w:t>
      </w:r>
    </w:p>
    <w:p w14:paraId="6E69CAAF" w14:textId="77777777" w:rsidR="000C595B" w:rsidRDefault="00000000">
      <w:r>
        <w:lastRenderedPageBreak/>
        <w:t>【後續】穀物來源連接西西里、北非及埃及，使羅馬得以維持龐大人口；也讓首都依賴遠距離物流。帝國後期政治與貿易網絡轉弱時，制度規模和可靠性亦受影響。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6B9196C1" w14:textId="77777777" w:rsidR="000C595B" w:rsidRDefault="00000000">
      <w:r>
        <w:rPr>
          <w:b/>
        </w:rPr>
        <w:t>Interpretive analogy｜卦義對照・社群短文</w:t>
      </w:r>
    </w:p>
    <w:p w14:paraId="4B515BA1" w14:textId="77777777" w:rsidR="000C595B" w:rsidRDefault="00000000">
      <w:r>
        <w:t>《周易》第04卦「蒙」對照「羅馬的穀物供應制度」：理解基本物資供應，不能只看產量，還必須考量運輸、庫存、分配規則與公共信任。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決策仍應查核資料、期間與風險。</w:t>
      </w:r>
    </w:p>
    <w:p w14:paraId="0B351086" w14:textId="77777777" w:rsidR="000C595B" w:rsidRDefault="00000000">
      <w:r>
        <w:t>史料註記：來源支持事件內容，不支持當事人曾使用《周易》的說法。</w:t>
      </w:r>
    </w:p>
    <w:p w14:paraId="0DC7A0C7" w14:textId="77777777" w:rsidR="000C595B" w:rsidRDefault="00000000">
      <w:r>
        <w:t>歷史來源：https://en.wikipedia.org/wiki/Cura_Annonae</w:t>
      </w:r>
    </w:p>
    <w:p w14:paraId="3E6F9955" w14:textId="77777777" w:rsidR="000C595B" w:rsidRDefault="00000000">
      <w:r>
        <w:t>編輯檢查：起因 ✓｜經過 ✓｜後續 ✓｜故事 368 字元｜社群短文 198 字元</w:t>
      </w:r>
    </w:p>
    <w:p w14:paraId="5A5A1DB4" w14:textId="77777777" w:rsidR="000C595B" w:rsidRDefault="00000000">
      <w:pPr>
        <w:pStyle w:val="21"/>
      </w:pPr>
      <w:r>
        <w:t xml:space="preserve">05 </w:t>
      </w:r>
      <w:r>
        <w:t>需｜麥迪奇銀行的跨國擴張</w:t>
      </w:r>
    </w:p>
    <w:p w14:paraId="4E327BB3" w14:textId="77777777" w:rsidR="000C595B" w:rsidRDefault="00000000">
      <w:r>
        <w:t>EUUS-EF-H05  ·  Florence and Europe · 1397–1494  ·  Evidence: RETROSPECTIVE ANALOGY</w:t>
      </w:r>
    </w:p>
    <w:p w14:paraId="01C05ECB" w14:textId="77777777" w:rsidR="000C595B" w:rsidRDefault="00000000">
      <w:r>
        <w:t>卦辭原文：需：有孚，光亨。貞吉，利涉大川。</w:t>
      </w:r>
    </w:p>
    <w:p w14:paraId="4C014047" w14:textId="77777777" w:rsidR="000C595B" w:rsidRDefault="00000000">
      <w:r>
        <w:t>Original English translation: Hsü intimates that, with the sincerity which is declared in it, there will be brilliant success. With firmness there will be good fortune; and it will be advantageous to cross the great stream.</w:t>
      </w:r>
    </w:p>
    <w:p w14:paraId="670BB5EA" w14:textId="77777777" w:rsidR="000C595B" w:rsidRDefault="00000000">
      <w:r>
        <w:rPr>
          <w:b/>
        </w:rPr>
        <w:t>Historical event｜歷史故事（起因、經過、後續）</w:t>
      </w:r>
    </w:p>
    <w:p w14:paraId="474EC5D9" w14:textId="77777777" w:rsidR="000C595B" w:rsidRDefault="00000000">
      <w:r>
        <w:t>【起因】中世紀末，歐洲商旅往返多國，貨幣種類繁雜、旅途危險，長距離付款與融資需要可靠的金融往來方式。</w:t>
      </w:r>
    </w:p>
    <w:p w14:paraId="3408E8A1" w14:textId="77777777" w:rsidR="000C595B" w:rsidRDefault="00000000">
      <w:r>
        <w:t>【經過】一三九七年起，麥迪奇銀行自佛羅倫斯拓展分行，處理存款、匯票、教廷業務及貿易金融。經理人、分行帳目與往來商人使資金在城市間調度。 這一事件的起點並非單獨一次價格變化，而是資源供需、制度安排與參與者交易條件已發生變動。當時的決策必須經由實際的資金流動、契約執行或公共行政程序落實，才能在經濟活動中產生後續影響。</w:t>
      </w:r>
    </w:p>
    <w:p w14:paraId="54D13750" w14:textId="77777777" w:rsidR="000C595B" w:rsidRDefault="00000000">
      <w:r>
        <w:t>【後續】銀行一度成為歐洲重要金融機構，但後期部分分行的損失及監督困難使其衰落，十五世紀末實際終止營運。跨國網絡既提供便利，也擴大資訊延遲及代理風險。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7943D532" w14:textId="77777777" w:rsidR="000C595B" w:rsidRDefault="00000000">
      <w:r>
        <w:rPr>
          <w:b/>
        </w:rPr>
        <w:lastRenderedPageBreak/>
        <w:t>Interpretive analogy｜卦義對照・社群短文</w:t>
      </w:r>
    </w:p>
    <w:p w14:paraId="3A56D6E6" w14:textId="77777777" w:rsidR="000C595B" w:rsidRDefault="00000000">
      <w:r>
        <w:t>《周易》第05卦「需」對照「麥迪奇銀行的跨國擴張」：等待資金交割與資訊回報並非無所作為；擴張速度必須配合流動性與分行管理能力。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決策仍應查核資料、期間與風險。</w:t>
      </w:r>
    </w:p>
    <w:p w14:paraId="307F1996" w14:textId="77777777" w:rsidR="000C595B" w:rsidRDefault="00000000">
      <w:r>
        <w:t>史料註記：來源支持事件內容，不支持當事人曾使用《周易》的說法。</w:t>
      </w:r>
    </w:p>
    <w:p w14:paraId="170555C7" w14:textId="77777777" w:rsidR="000C595B" w:rsidRDefault="00000000">
      <w:r>
        <w:t>歷史來源：https://en.wikipedia.org/wiki/Medici_Bank</w:t>
      </w:r>
    </w:p>
    <w:p w14:paraId="42B8754E" w14:textId="77777777" w:rsidR="000C595B" w:rsidRDefault="00000000">
      <w:r>
        <w:t>編輯檢查：起因 ✓｜經過 ✓｜後續 ✓｜故事 363 字元｜社群短文 199 字元</w:t>
      </w:r>
    </w:p>
    <w:p w14:paraId="39790C26" w14:textId="77777777" w:rsidR="000C595B" w:rsidRDefault="00000000">
      <w:pPr>
        <w:pStyle w:val="21"/>
      </w:pPr>
      <w:r>
        <w:t xml:space="preserve">06 </w:t>
      </w:r>
      <w:r>
        <w:t>訟｜荷蘭鬱金香投機與契約糾紛</w:t>
      </w:r>
    </w:p>
    <w:p w14:paraId="73D3ED56" w14:textId="77777777" w:rsidR="000C595B" w:rsidRDefault="00000000">
      <w:r>
        <w:t>EUUS-EF-H06  ·  Dutch Republic, Europe · 1636–1637  ·  Evidence: RETROSPECTIVE ANALOGY</w:t>
      </w:r>
    </w:p>
    <w:p w14:paraId="2444ECC9" w14:textId="77777777" w:rsidR="000C595B" w:rsidRDefault="00000000">
      <w:r>
        <w:t>卦辭原文：訟：有孚，窒，惕，中吉，終凶。利見大人，不利涉大川。</w:t>
      </w:r>
    </w:p>
    <w:p w14:paraId="033CAE45" w14:textId="77777777" w:rsidR="000C595B" w:rsidRDefault="00000000">
      <w:r>
        <w:t>Original English translation: Sung intimates how, though there is sincerity in one's contention, he will yet meet with opposition and obstruction; but if he cherish an apprehensive caution, there will be good fortune, while, if he must prosecute the contention to the (bitter) end, there will be evil. It will be advantageous to see the great man; it will not be advantageous to cross the great stream.</w:t>
      </w:r>
    </w:p>
    <w:p w14:paraId="49F638F9" w14:textId="77777777" w:rsidR="000C595B" w:rsidRDefault="00000000">
      <w:r>
        <w:rPr>
          <w:b/>
        </w:rPr>
        <w:t>Historical event｜歷史故事（起因、經過、後續）</w:t>
      </w:r>
    </w:p>
    <w:p w14:paraId="05F4933C" w14:textId="77777777" w:rsidR="000C595B" w:rsidRDefault="00000000">
      <w:r>
        <w:t>【起因】十七世紀荷蘭共和國的稀有鬱金香成為昂貴商品。到一六三六年，買賣從現貨球莖擴及未來交割契約，參與者不再只有專業栽培者。</w:t>
      </w:r>
    </w:p>
    <w:p w14:paraId="12C1290F" w14:textId="77777777" w:rsidR="000C595B" w:rsidRDefault="00000000">
      <w:r>
        <w:t>【經過】一六三六至一六三七年冬季，部分價格快速上漲；一六三七年二月買盤突然減弱，原先同意高價交易者開始拒絕履約，市場陷入交割與契約效力爭議。 這一事件的起點並非單獨一次價格變化，而是資源供需、制度安排與參與者交易條件已發生變動。當時的決策必須經由實際的資金流動、契約執行或公共行政程序落實，才能在經濟活動中產生後續影響。</w:t>
      </w:r>
    </w:p>
    <w:p w14:paraId="1750EA23" w14:textId="77777777" w:rsidR="000C595B" w:rsidRDefault="00000000">
      <w:r>
        <w:t>【後續】地方政府與交易人嘗試協商，部分契約沒有照原價執行。損失確實存在，但後世對整個荷蘭經濟被摧毀的說法過於誇大。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1632F159" w14:textId="77777777" w:rsidR="000C595B" w:rsidRDefault="00000000">
      <w:r>
        <w:rPr>
          <w:b/>
        </w:rPr>
        <w:t>Interpretive analogy｜卦義對照・社群短文</w:t>
      </w:r>
    </w:p>
    <w:p w14:paraId="3B619263" w14:textId="77777777" w:rsidR="000C595B" w:rsidRDefault="00000000">
      <w:r>
        <w:t>《周易》第06卦「訟」對照「荷蘭鬱金香投機與契約糾紛」：行情反轉後，市場真正考驗的不只是報價，而是交易對手能否履約及爭議如何解決。這是後人根據事件所作的比較，不是史料證明當事人曾研讀或運用《周易</w:t>
      </w:r>
      <w:r>
        <w:lastRenderedPageBreak/>
        <w:t>》。回看這段經濟史，需要分清楚起初的資源限制、當時採用的金融工具或制度、以及結果出現後由誰承擔風險。對今日讀者而言，歷史可協助辨識誘因、流動性、估值與制度缺口，卻不是買賣訊號；決策仍應查核資料、期間與風險。</w:t>
      </w:r>
    </w:p>
    <w:p w14:paraId="2939BC81" w14:textId="77777777" w:rsidR="000C595B" w:rsidRDefault="00000000">
      <w:r>
        <w:t>史料註記：來源支持事件內容，不支持當事人曾使用《周易》的說法。</w:t>
      </w:r>
    </w:p>
    <w:p w14:paraId="270160DB" w14:textId="77777777" w:rsidR="000C595B" w:rsidRDefault="00000000">
      <w:r>
        <w:t>歷史來源：https://en.wikipedia.org/wiki/Tulip_mania</w:t>
      </w:r>
    </w:p>
    <w:p w14:paraId="7AED69AD" w14:textId="77777777" w:rsidR="000C595B" w:rsidRDefault="00000000">
      <w:r>
        <w:t>編輯檢查：起因 ✓｜經過 ✓｜後續 ✓｜故事 361 字元｜社群短文 200 字元</w:t>
      </w:r>
    </w:p>
    <w:p w14:paraId="00FC13ED" w14:textId="77777777" w:rsidR="000C595B" w:rsidRDefault="00000000">
      <w:pPr>
        <w:pStyle w:val="21"/>
      </w:pPr>
      <w:r>
        <w:t xml:space="preserve">07 </w:t>
      </w:r>
      <w:r>
        <w:t>師｜自由公債與美國戰時融資</w:t>
      </w:r>
    </w:p>
    <w:p w14:paraId="61952B29" w14:textId="77777777" w:rsidR="000C595B" w:rsidRDefault="00000000">
      <w:r>
        <w:t>EUUS-EF-H07  ·  United States · 1917–1919  ·  Evidence: RETROSPECTIVE ANALOGY</w:t>
      </w:r>
    </w:p>
    <w:p w14:paraId="32A5A95A" w14:textId="77777777" w:rsidR="000C595B" w:rsidRDefault="00000000">
      <w:r>
        <w:t>卦辭原文：師：貞丈人吉，无咎。</w:t>
      </w:r>
    </w:p>
    <w:p w14:paraId="185E9E64" w14:textId="77777777" w:rsidR="000C595B" w:rsidRDefault="00000000">
      <w:r>
        <w:t>Original English translation: Sze indicates how, in the case which it supposes, with firmness and correctness, and (a leader of) age ​and experience, there will be good fortune and no error.</w:t>
      </w:r>
    </w:p>
    <w:p w14:paraId="00EF1AC1" w14:textId="77777777" w:rsidR="000C595B" w:rsidRDefault="00000000">
      <w:r>
        <w:rPr>
          <w:b/>
        </w:rPr>
        <w:t>Historical event｜歷史故事（起因、經過、後續）</w:t>
      </w:r>
    </w:p>
    <w:p w14:paraId="6FE208F8" w14:textId="77777777" w:rsidR="000C595B" w:rsidRDefault="00000000">
      <w:r>
        <w:t>【起因】美國於一九一七年參與第一次世界大戰後，聯邦軍費大增，僅靠增稅無法支應，政府必須向金融機構及一般家庭大量借款。</w:t>
      </w:r>
    </w:p>
    <w:p w14:paraId="4D7F0E67" w14:textId="77777777" w:rsidR="000C595B" w:rsidRDefault="00000000">
      <w:r>
        <w:t>【經過】財政部推出數次自由公債及勝利公債募集，透過銀行、雇主、海報、集會與分期薪資扣款推廣，聯邦準備體系協助債券發行與流通。 這一事件的起點並非單獨一次價格變化，而是資源供需、制度安排與參與者交易條件已發生變動。當時的決策必須經由實際的資金流動、契約執行或公共行政程序落實，才能在經濟活動中產生後續影響。</w:t>
      </w:r>
    </w:p>
    <w:p w14:paraId="1E58519F" w14:textId="77777777" w:rsidR="000C595B" w:rsidRDefault="00000000">
      <w:r>
        <w:t>【後續】公債籌得巨額資金，更多家庭接觸證券投資；另一方面，愛國動員壓力與次級市場價格跌破面額，都提醒持有人債券仍有風險。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3D401030" w14:textId="77777777" w:rsidR="000C595B" w:rsidRDefault="00000000">
      <w:r>
        <w:rPr>
          <w:b/>
        </w:rPr>
        <w:t>Interpretive analogy｜卦義對照・社群短文</w:t>
      </w:r>
    </w:p>
    <w:p w14:paraId="5DB9C998" w14:textId="77777777" w:rsidR="000C595B" w:rsidRDefault="00000000">
      <w:r>
        <w:t>《周易》第07卦「師」對照「自由公債與美國戰時融資」：大規模財政動員依賴標準化工具、銷售網絡與持續執行；國債並非沒有市場價格波動。這是後人根據事件所作的比較，不是史料證明當事人曾研讀或運用《周易》。回看這段經濟史，需要分清楚起初的資源限制、當時採用的金融工具或制度、以及結果出現後由誰承擔風險。對今日讀者而言，歷史可協助辨識誘因、流動性、估值與制度缺口，卻不是買賣訊號；決策仍應查核資料、期間與風險。</w:t>
      </w:r>
    </w:p>
    <w:p w14:paraId="3B77A2FC" w14:textId="77777777" w:rsidR="000C595B" w:rsidRDefault="00000000">
      <w:r>
        <w:t>史料註記：來源支持事件內容，不支持當事人曾使用《周易》的說法。</w:t>
      </w:r>
    </w:p>
    <w:p w14:paraId="77B4846C" w14:textId="77777777" w:rsidR="000C595B" w:rsidRDefault="00000000">
      <w:r>
        <w:lastRenderedPageBreak/>
        <w:t>歷史來源：https://en.wikipedia.org/wiki/Liberty_bond</w:t>
      </w:r>
    </w:p>
    <w:p w14:paraId="63490C22" w14:textId="77777777" w:rsidR="000C595B" w:rsidRDefault="00000000">
      <w:r>
        <w:t>編輯檢查：起因 ✓｜經過 ✓｜後續 ✓｜故事 352 字元｜社群短文 200 字元</w:t>
      </w:r>
    </w:p>
    <w:p w14:paraId="04635995" w14:textId="77777777" w:rsidR="000C595B" w:rsidRDefault="00000000">
      <w:pPr>
        <w:pStyle w:val="21"/>
      </w:pPr>
      <w:r>
        <w:t xml:space="preserve">08 </w:t>
      </w:r>
      <w:r>
        <w:t>比｜布列敦森林貨幣合作</w:t>
      </w:r>
    </w:p>
    <w:p w14:paraId="72706BD0" w14:textId="77777777" w:rsidR="000C595B" w:rsidRDefault="00000000">
      <w:r>
        <w:t>EUUS-EF-H08  ·  United States / Europe · 1944  ·  Evidence: RETROSPECTIVE ANALOGY</w:t>
      </w:r>
    </w:p>
    <w:p w14:paraId="5DE4FDBA" w14:textId="77777777" w:rsidR="000C595B" w:rsidRDefault="00000000">
      <w:r>
        <w:t>卦辭原文：比：吉。原筮元永貞，无咎。不寧方來，後夫凶。</w:t>
      </w:r>
    </w:p>
    <w:p w14:paraId="34E6A974" w14:textId="77777777" w:rsidR="000C595B" w:rsidRDefault="00000000">
      <w:r>
        <w:t>Original English translation: Pî indicates that (under the conditions which it supposes) there is good fortune. But let (the principal party intended in it) re-examine himself, (as if) ​by divination, whether his virtue be great, unintermitting, and firm. If it be so, there will be no error. Those who have not rest will then come to him; and with those who are (too) late in coming it will be ill.</w:t>
      </w:r>
    </w:p>
    <w:p w14:paraId="0FFF9BAA" w14:textId="77777777" w:rsidR="000C595B" w:rsidRDefault="00000000">
      <w:r>
        <w:rPr>
          <w:b/>
        </w:rPr>
        <w:t>Historical event｜歷史故事（起因、經過、後續）</w:t>
      </w:r>
    </w:p>
    <w:p w14:paraId="5C037809" w14:textId="77777777" w:rsidR="000C595B" w:rsidRDefault="00000000">
      <w:r>
        <w:t>【起因】兩次世界大戰之間，各國競相貶值、限制外匯與貿易，造成不穩定。第二次世界大戰尚未結束，盟國便開始討論戰後貨幣秩序。</w:t>
      </w:r>
    </w:p>
    <w:p w14:paraId="0C20E2B7" w14:textId="77777777" w:rsidR="000C595B" w:rsidRDefault="00000000">
      <w:r>
        <w:t>【經過】一九四四年，四十四國代表在美國布列敦森林召開會議，規劃以美元為中心的可調整固定匯率，並設立國際貨幣基金及後來的世界銀行。 這一事件的起點並非單獨一次價格變化，而是資源供需、制度安排與參與者交易條件已發生變動。當時的決策必須經由實際的資金流動、契約執行或公共行政程序落實，才能在經濟活動中產生後續影響。</w:t>
      </w:r>
    </w:p>
    <w:p w14:paraId="64A63A1B" w14:textId="77777777" w:rsidR="000C595B" w:rsidRDefault="00000000">
      <w:r>
        <w:t>【後續】制度在戰後推動匯率合作，但美元對黃金兌換的壓力不斷增加；一九七一年美國停止美元兌金，固定匯率架構逐步瓦解，國際金融機構則持續運作。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580FFD6A" w14:textId="77777777" w:rsidR="000C595B" w:rsidRDefault="00000000">
      <w:r>
        <w:rPr>
          <w:b/>
        </w:rPr>
        <w:t>Interpretive analogy｜卦義對照・社群短文</w:t>
      </w:r>
    </w:p>
    <w:p w14:paraId="7879C304" w14:textId="77777777" w:rsidR="000C595B" w:rsidRDefault="00000000">
      <w:r>
        <w:t>《周易》第08卦「比」對照「布列敦森林貨幣合作」：共同規則可降低交易不確定性，但制度必須面對參與者資源與承諾是否相符。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決策仍應查核資料、期間與風險。</w:t>
      </w:r>
    </w:p>
    <w:p w14:paraId="723B65CA" w14:textId="77777777" w:rsidR="000C595B" w:rsidRDefault="00000000">
      <w:r>
        <w:t>史料註記：來源支持事件內容，不支持當事人曾使用《周易》的說法。</w:t>
      </w:r>
    </w:p>
    <w:p w14:paraId="6BBCE19A" w14:textId="77777777" w:rsidR="000C595B" w:rsidRDefault="00000000">
      <w:r>
        <w:t>歷史來源：https://en.wikipedia.org/wiki/Bretton_Woods_system</w:t>
      </w:r>
    </w:p>
    <w:p w14:paraId="4827CE73" w14:textId="77777777" w:rsidR="000C595B" w:rsidRDefault="00000000">
      <w:r>
        <w:t>編輯檢查：起因 ✓｜經過 ✓｜後續 ✓｜故事 365 字元｜社群短文 195 字元</w:t>
      </w:r>
    </w:p>
    <w:p w14:paraId="3A27F535" w14:textId="77777777" w:rsidR="000C595B" w:rsidRDefault="00000000">
      <w:pPr>
        <w:pStyle w:val="21"/>
      </w:pPr>
      <w:r>
        <w:lastRenderedPageBreak/>
        <w:t xml:space="preserve">09 </w:t>
      </w:r>
      <w:r>
        <w:t>小畜｜英國與歐洲早期儲蓄銀行</w:t>
      </w:r>
    </w:p>
    <w:p w14:paraId="29F6CD85" w14:textId="77777777" w:rsidR="000C595B" w:rsidRDefault="00000000">
      <w:r>
        <w:t>EUUS-EF-H09  ·  Britain / Europe · late 18th–early 19th century  ·  Evidence: RETROSPECTIVE ANALOGY</w:t>
      </w:r>
    </w:p>
    <w:p w14:paraId="7C3723EE" w14:textId="77777777" w:rsidR="000C595B" w:rsidRDefault="00000000">
      <w:r>
        <w:t>卦辭原文：小畜：亨。密雲不雨，自我西郊。</w:t>
      </w:r>
    </w:p>
    <w:p w14:paraId="6A6A5FA3" w14:textId="77777777" w:rsidR="000C595B" w:rsidRDefault="00000000">
      <w:r>
        <w:t>Original English translation: Hsiâo Khû indicates that (under its conditions) there will be progress and success. (We see) dense clouds, but no rain coming from our borders in the west.</w:t>
      </w:r>
    </w:p>
    <w:p w14:paraId="0DE3EBED" w14:textId="77777777" w:rsidR="000C595B" w:rsidRDefault="00000000">
      <w:r>
        <w:rPr>
          <w:b/>
        </w:rPr>
        <w:t>Historical event｜歷史故事（起因、經過、後續）</w:t>
      </w:r>
    </w:p>
    <w:p w14:paraId="7BDE924D" w14:textId="77777777" w:rsidR="000C595B" w:rsidRDefault="00000000">
      <w:r>
        <w:t>【起因】工業化與城市化使領工資家庭增加，小額儲蓄者需要安全存放資金的途徑，而當時傳統銀行多服務商人與富裕客戶。</w:t>
      </w:r>
    </w:p>
    <w:p w14:paraId="249F7E73" w14:textId="77777777" w:rsidR="000C595B" w:rsidRDefault="00000000">
      <w:r>
        <w:t>【經過】十八世紀末至十九世紀初，英國及歐洲各地出現慈善性或互助性儲蓄機構，接受小額存款，記錄個別餘額，並將集合資金投入相對保守的資產。 這一事件的起點並非單獨一次價格變化，而是資源供需、制度安排與參與者交易條件已發生變動。當時的決策必須經由實際的資金流動、契約執行或公共行政程序落實，才能在經濟活動中產生後續影響。</w:t>
      </w:r>
    </w:p>
    <w:p w14:paraId="15C2B99A" w14:textId="77777777" w:rsidR="000C595B" w:rsidRDefault="00000000">
      <w:r>
        <w:t>【後續】儲蓄銀行逐漸納入正式金融體系，一些機構合併、商業化或受到更嚴格監督。小額持續存款改變了家庭理財選項。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6A5708C8" w14:textId="77777777" w:rsidR="000C595B" w:rsidRDefault="00000000">
      <w:r>
        <w:rPr>
          <w:b/>
        </w:rPr>
        <w:t>Interpretive analogy｜卦義對照・社群短文</w:t>
      </w:r>
    </w:p>
    <w:p w14:paraId="27F8D792" w14:textId="77777777" w:rsidR="000C595B" w:rsidRDefault="00000000">
      <w:r>
        <w:t>《周易》第09卦「小畜」對照「英國與歐洲早期儲蓄銀行」：財務韌性常由反覆累積的小額儲蓄建立，而非依賴一次高報酬投資。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決策仍應查核資料、期間與風險。</w:t>
      </w:r>
    </w:p>
    <w:p w14:paraId="1072B9A2" w14:textId="77777777" w:rsidR="000C595B" w:rsidRDefault="00000000">
      <w:r>
        <w:t>史料註記：來源支持事件內容，不支持當事人曾使用《周易》的說法。</w:t>
      </w:r>
    </w:p>
    <w:p w14:paraId="1C483B2B" w14:textId="77777777" w:rsidR="000C595B" w:rsidRDefault="00000000">
      <w:r>
        <w:t>歷史來源：https://en.wikipedia.org/wiki/Savings_bank</w:t>
      </w:r>
    </w:p>
    <w:p w14:paraId="1A12A6C2" w14:textId="77777777" w:rsidR="000C595B" w:rsidRDefault="00000000">
      <w:r>
        <w:t>編輯檢查：起因 ✓｜經過 ✓｜後續 ✓｜故事 348 字元｜社群短文 194 字元</w:t>
      </w:r>
    </w:p>
    <w:p w14:paraId="5894148D" w14:textId="77777777" w:rsidR="000C595B" w:rsidRDefault="00000000">
      <w:pPr>
        <w:pStyle w:val="21"/>
      </w:pPr>
      <w:r>
        <w:t xml:space="preserve">10 </w:t>
      </w:r>
      <w:r>
        <w:t>履｜南海泡沫</w:t>
      </w:r>
    </w:p>
    <w:p w14:paraId="43E54847" w14:textId="77777777" w:rsidR="000C595B" w:rsidRDefault="00000000">
      <w:r>
        <w:t>EUUS-EF-H10  ·  Britain, Europe · 1720  ·  Evidence: RETROSPECTIVE ANALOGY</w:t>
      </w:r>
    </w:p>
    <w:p w14:paraId="4E12AA94" w14:textId="77777777" w:rsidR="000C595B" w:rsidRDefault="00000000">
      <w:r>
        <w:t>卦辭原文：履虎尾，不咥人，亨。</w:t>
      </w:r>
    </w:p>
    <w:p w14:paraId="3D26C0FD" w14:textId="77777777" w:rsidR="000C595B" w:rsidRDefault="00000000">
      <w:r>
        <w:lastRenderedPageBreak/>
        <w:t>Original English translation: (Lî suggests the idea of) one treading on the tail of a tiger, which does not bite him. There will be progress and success.</w:t>
      </w:r>
    </w:p>
    <w:p w14:paraId="12C67FDB" w14:textId="77777777" w:rsidR="000C595B" w:rsidRDefault="00000000">
      <w:r>
        <w:rPr>
          <w:b/>
        </w:rPr>
        <w:t>Historical event｜歷史故事（起因、經過、後續）</w:t>
      </w:r>
    </w:p>
    <w:p w14:paraId="6423B525" w14:textId="77777777" w:rsidR="000C595B" w:rsidRDefault="00000000">
      <w:r>
        <w:t>【起因】十八世紀初，英國長年戰事留下龐大國債。南海公司提出以公司股份交換政府債權，使債務管理與公司交易結合。</w:t>
      </w:r>
    </w:p>
    <w:p w14:paraId="48E93C4F" w14:textId="77777777" w:rsidR="000C595B" w:rsidRDefault="00000000">
      <w:r>
        <w:t>【經過】一七二〇年，公司推動大規模債務轉換，股價因貿易前景、信用及市場宣傳急升，投機擴及其他新公司。後來買盤轉弱，南海公司股價大幅崩跌。 這一事件的起點並非單獨一次價格變化，而是資源供需、制度安排與參與者交易條件已發生變動。當時的決策必須經由實際的資金流動、契約執行或公共行政程序落實，才能在經濟活動中產生後續影響。</w:t>
      </w:r>
    </w:p>
    <w:p w14:paraId="36BB83CF" w14:textId="77777777" w:rsidR="000C595B" w:rsidRDefault="00000000">
      <w:r>
        <w:t>【後續】投資者受損，政府調查官商關係並調整公司安排；英國政府並未因此直接違約，金融制度也沒有完全終止。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52BC5F42" w14:textId="77777777" w:rsidR="000C595B" w:rsidRDefault="00000000">
      <w:r>
        <w:rPr>
          <w:b/>
        </w:rPr>
        <w:t>Interpretive analogy｜卦義對照・社群短文</w:t>
      </w:r>
    </w:p>
    <w:p w14:paraId="1F9F569F" w14:textId="77777777" w:rsidR="000C595B" w:rsidRDefault="00000000">
      <w:r>
        <w:t>《周易》第10卦「履」對照「南海泡沫」：看似尋常的債務重整可在槓桿與過高估值下變成重大市場風險。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作任何財務決策，仍應回到實際資料、期間及可能損失。</w:t>
      </w:r>
    </w:p>
    <w:p w14:paraId="3ECADDF7" w14:textId="77777777" w:rsidR="000C595B" w:rsidRDefault="00000000">
      <w:r>
        <w:t>史料註記：來源支持事件內容，不支持當事人曾使用《周易》的說法。</w:t>
      </w:r>
    </w:p>
    <w:p w14:paraId="07B21C29" w14:textId="77777777" w:rsidR="000C595B" w:rsidRDefault="00000000">
      <w:r>
        <w:t>歷史來源：https://en.wikipedia.org/wiki/South_Sea_Company</w:t>
      </w:r>
    </w:p>
    <w:p w14:paraId="56EEF2B0" w14:textId="77777777" w:rsidR="000C595B" w:rsidRDefault="00000000">
      <w:r>
        <w:t>編輯檢查：起因 ✓｜經過 ✓｜後續 ✓｜故事 345 字元｜社群短文 194 字元</w:t>
      </w:r>
    </w:p>
    <w:p w14:paraId="27E120B5" w14:textId="77777777" w:rsidR="000C595B" w:rsidRDefault="00000000">
      <w:pPr>
        <w:pStyle w:val="21"/>
      </w:pPr>
      <w:r>
        <w:t xml:space="preserve">11 </w:t>
      </w:r>
      <w:r>
        <w:t>泰｜戰後西歐經濟擴張</w:t>
      </w:r>
    </w:p>
    <w:p w14:paraId="02B08045" w14:textId="77777777" w:rsidR="000C595B" w:rsidRDefault="00000000">
      <w:r>
        <w:t>EUUS-EF-H11  ·  Western Europe · c. 1950–1973  ·  Evidence: RETROSPECTIVE ANALOGY</w:t>
      </w:r>
    </w:p>
    <w:p w14:paraId="4835999A" w14:textId="77777777" w:rsidR="000C595B" w:rsidRDefault="00000000">
      <w:r>
        <w:t>卦辭原文：泰：小往大來，吉亨。</w:t>
      </w:r>
    </w:p>
    <w:p w14:paraId="4B528E2D" w14:textId="77777777" w:rsidR="000C595B" w:rsidRDefault="00000000">
      <w:r>
        <w:t>Original English translation: In Thâi (we see) the little gone and the great come. (It indicates that) there will be good fortune, with progress and success.</w:t>
      </w:r>
    </w:p>
    <w:p w14:paraId="39252E0A" w14:textId="77777777" w:rsidR="000C595B" w:rsidRDefault="00000000">
      <w:r>
        <w:rPr>
          <w:b/>
        </w:rPr>
        <w:t>Historical event｜歷史故事（起因、經過、後續）</w:t>
      </w:r>
    </w:p>
    <w:p w14:paraId="6263F95E" w14:textId="77777777" w:rsidR="000C595B" w:rsidRDefault="00000000">
      <w:r>
        <w:lastRenderedPageBreak/>
        <w:t>【起因】第二次世界大戰之後，西歐面對工廠與交通毀損、人口遷移及財政困難，重建需要設備、資金與恢復國際貿易。</w:t>
      </w:r>
    </w:p>
    <w:p w14:paraId="30626CC8" w14:textId="77777777" w:rsidR="000C595B" w:rsidRDefault="00000000">
      <w:r>
        <w:t>【經過】一九五〇至一九七三年間，國家重建、馬歇爾援助、技術採用、投資及區域市場合作共同推升生產力。工資、消費與福利制度陸續成長。 這一事件的起點並非單獨一次價格變化，而是資源供需、制度安排與參與者交易條件已發生變動。當時的決策必須經由實際的資金流動、契約執行或公共行政程序落實，才能在經濟活動中產生後續影響。</w:t>
      </w:r>
    </w:p>
    <w:p w14:paraId="4AF40222" w14:textId="77777777" w:rsidR="000C595B" w:rsidRDefault="00000000">
      <w:r>
        <w:t>【後續】七〇年代經濟追趕速度放緩，加上石油衝擊帶來通膨，長期高速成長不再容易持續，但較高生活水準與區域整合已形成。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0E02A527" w14:textId="77777777" w:rsidR="000C595B" w:rsidRDefault="00000000">
      <w:r>
        <w:rPr>
          <w:b/>
        </w:rPr>
        <w:t>Interpretive analogy｜卦義對照・社群短文</w:t>
      </w:r>
    </w:p>
    <w:p w14:paraId="168671A2" w14:textId="77777777" w:rsidR="000C595B" w:rsidRDefault="00000000">
      <w:r>
        <w:t>《周易》第11卦「泰」對照「戰後西歐經濟擴張」：繁榮源自多項制度與生產條件相互配合，不能將成長簡化為單一措施。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決策仍應查核資料、期間與風險。</w:t>
      </w:r>
    </w:p>
    <w:p w14:paraId="3EC20AA0" w14:textId="77777777" w:rsidR="000C595B" w:rsidRDefault="00000000">
      <w:r>
        <w:t>史料註記：來源支持事件內容，不支持當事人曾使用《周易》的說法。</w:t>
      </w:r>
    </w:p>
    <w:p w14:paraId="351E6D80" w14:textId="77777777" w:rsidR="000C595B" w:rsidRDefault="00000000">
      <w:r>
        <w:t>歷史來源：https://en.wikipedia.org/wiki/Post–World_War_II_economic_expansion</w:t>
      </w:r>
    </w:p>
    <w:p w14:paraId="6B5B8504" w14:textId="77777777" w:rsidR="000C595B" w:rsidRDefault="00000000">
      <w:r>
        <w:t>編輯檢查：起因 ✓｜經過 ✓｜後續 ✓｜故事 346 字元｜社群短文 191 字元</w:t>
      </w:r>
    </w:p>
    <w:p w14:paraId="310AC92A" w14:textId="77777777" w:rsidR="000C595B" w:rsidRDefault="00000000">
      <w:pPr>
        <w:pStyle w:val="21"/>
      </w:pPr>
      <w:r>
        <w:t xml:space="preserve">12 </w:t>
      </w:r>
      <w:r>
        <w:t>否｜經濟大蕭條</w:t>
      </w:r>
    </w:p>
    <w:p w14:paraId="05D41A84" w14:textId="77777777" w:rsidR="000C595B" w:rsidRDefault="00000000">
      <w:r>
        <w:t>EUUS-EF-H12  ·  United States / Europe · 1929–1930s  ·  Evidence: RETROSPECTIVE ANALOGY</w:t>
      </w:r>
    </w:p>
    <w:p w14:paraId="3509EDA8" w14:textId="77777777" w:rsidR="000C595B" w:rsidRDefault="00000000">
      <w:r>
        <w:t>卦辭原文：否之匪人，不利君子貞，大往小來。</w:t>
      </w:r>
    </w:p>
    <w:p w14:paraId="58EF063E" w14:textId="77777777" w:rsidR="000C595B" w:rsidRDefault="00000000">
      <w:r>
        <w:t>Original English translation: In Phî there is the want of good understanding between the (different classes of) men, and its indication is unfavourable to the firm and correct ​course of the superior man. We see in it the great gone and the little come.</w:t>
      </w:r>
    </w:p>
    <w:p w14:paraId="64CF6BE9" w14:textId="77777777" w:rsidR="000C595B" w:rsidRDefault="00000000">
      <w:r>
        <w:rPr>
          <w:b/>
        </w:rPr>
        <w:t>Historical event｜歷史故事（起因、經過、後續）</w:t>
      </w:r>
    </w:p>
    <w:p w14:paraId="046BBF5C" w14:textId="77777777" w:rsidR="000C595B" w:rsidRDefault="00000000">
      <w:r>
        <w:t>【起因】一九二〇年代末，美國股價高漲，同時存在借貸投機、農業疲弱及國際金本位制限制。經濟在股市崩跌之前已累積脆弱環節。</w:t>
      </w:r>
    </w:p>
    <w:p w14:paraId="3498ED9C" w14:textId="77777777" w:rsidR="000C595B" w:rsidRDefault="00000000">
      <w:r>
        <w:t>【經過】一九二九年股災後，銀行倒閉、投資縮減、物價下跌與失業增加互相強化；貿易收縮及部分政府的關稅與貨幣政策，使危機擴大至歐洲。 這一事件的起點並非單獨一次價格變化，而是資源供需、制度安排與參與</w:t>
      </w:r>
      <w:r>
        <w:lastRenderedPageBreak/>
        <w:t>者交易條件已發生變動。當時的決策必須經由實際的資金流動、契約執行或公共行政程序落實，才能在經濟活動中產生後續影響。</w:t>
      </w:r>
    </w:p>
    <w:p w14:paraId="69E0548F" w14:textId="77777777" w:rsidR="000C595B" w:rsidRDefault="00000000">
      <w:r>
        <w:t>【後續】各國逐步退出金本位並改革銀行制度，復甦速度不一，部分地區要到戰時動員才恢復充分就業。事件深刻改變經濟政策。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5E18D873" w14:textId="77777777" w:rsidR="000C595B" w:rsidRDefault="00000000">
      <w:r>
        <w:rPr>
          <w:b/>
        </w:rPr>
        <w:t>Interpretive analogy｜卦義對照・社群短文</w:t>
      </w:r>
    </w:p>
    <w:p w14:paraId="7A34A032" w14:textId="77777777" w:rsidR="000C595B" w:rsidRDefault="00000000">
      <w:r>
        <w:t>《周易》第12卦「否」對照「經濟大蕭條」：當信用、需求與交易通路同時受阻，單獨修復某個市場往往不足。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作任何財務決策，仍應回到實際資料、期間及可能損失。</w:t>
      </w:r>
    </w:p>
    <w:p w14:paraId="4FF297FF" w14:textId="77777777" w:rsidR="000C595B" w:rsidRDefault="00000000">
      <w:r>
        <w:t>史料註記：來源支持事件內容，不支持當事人曾使用《周易》的說法。</w:t>
      </w:r>
    </w:p>
    <w:p w14:paraId="28BDF8F7" w14:textId="77777777" w:rsidR="000C595B" w:rsidRDefault="00000000">
      <w:r>
        <w:t>歷史來源：https://en.wikipedia.org/wiki/Great_Depression</w:t>
      </w:r>
    </w:p>
    <w:p w14:paraId="1B04E1B7" w14:textId="77777777" w:rsidR="000C595B" w:rsidRDefault="00000000">
      <w:r>
        <w:t>編輯檢查：起因 ✓｜經過 ✓｜後續 ✓｜故事 352 字元｜社群短文 196 字元</w:t>
      </w:r>
    </w:p>
    <w:p w14:paraId="2553F5FC" w14:textId="77777777" w:rsidR="000C595B" w:rsidRDefault="00000000">
      <w:pPr>
        <w:pStyle w:val="21"/>
      </w:pPr>
      <w:r>
        <w:t xml:space="preserve">13 </w:t>
      </w:r>
      <w:r>
        <w:t>同人｜梧桐樹協議與早期證券交易</w:t>
      </w:r>
    </w:p>
    <w:p w14:paraId="2110897C" w14:textId="77777777" w:rsidR="000C595B" w:rsidRDefault="00000000">
      <w:r>
        <w:t>EUUS-EF-H13  ·  New York, United States · 1792  ·  Evidence: RETROSPECTIVE ANALOGY</w:t>
      </w:r>
    </w:p>
    <w:p w14:paraId="127711B9" w14:textId="77777777" w:rsidR="000C595B" w:rsidRDefault="00000000">
      <w:r>
        <w:t>卦辭原文：同人于野，亨。 利涉大川，利君子貞。</w:t>
      </w:r>
    </w:p>
    <w:p w14:paraId="7CEF981B" w14:textId="77777777" w:rsidR="000C595B" w:rsidRDefault="00000000">
      <w:r>
        <w:t>Original English translation: Thung Zăn (or 'Union of men') appears here (as we find it) in the (remote districts of the) country, indicating progress and success. It will be advantageous to cross the great stream. It will be advantageous to maintain the firm correctness of the superior man.</w:t>
      </w:r>
    </w:p>
    <w:p w14:paraId="0EAB42F7" w14:textId="77777777" w:rsidR="000C595B" w:rsidRDefault="00000000">
      <w:r>
        <w:rPr>
          <w:b/>
        </w:rPr>
        <w:t>Historical event｜歷史故事（起因、經過、後續）</w:t>
      </w:r>
    </w:p>
    <w:p w14:paraId="5B34BAA5" w14:textId="77777777" w:rsidR="000C595B" w:rsidRDefault="00000000">
      <w:r>
        <w:t>【起因】獨立戰爭之後，紐約開始交易政府債券與銀行股票，但沒有統一的證券交易所，經紀人彼此競爭佣金及客戶。</w:t>
      </w:r>
    </w:p>
    <w:p w14:paraId="10E93FA2" w14:textId="77777777" w:rsidR="000C595B" w:rsidRDefault="00000000">
      <w:r>
        <w:t>【經過】一七九二年五月，二十四名經紀人簽署梧桐樹協議，承諾優先與彼此交易並制定最低佣金，建立具有共同程序的交易群體。 這一事件的起點並非單獨一次價格變化，而是資源供需、制度安排與參與者交易條件已發生變動。當時的決策必須經由實際的資金流動、契約執行或公共行政程序落實，才能在經濟活動中產生後續影響。</w:t>
      </w:r>
    </w:p>
    <w:p w14:paraId="5F3AEEB6" w14:textId="77777777" w:rsidR="000C595B" w:rsidRDefault="00000000">
      <w:r>
        <w:t>【後續】成員組織後來逐步發展為紐約證券交易所，交易方式、會員資格與科技持續改變。最初的約定也帶有排他性。 觀察前後的變化，應區分已經記錄的措施與其後出現的結果；一項制度可能改善原有障礙，同時留下</w:t>
      </w:r>
      <w:r>
        <w:lastRenderedPageBreak/>
        <w:t>新的成本或未解決問題。相關影響並非每個家庭、企業與投資者都相同，也不能由單一事件推定後續發展必然如此。</w:t>
      </w:r>
    </w:p>
    <w:p w14:paraId="72E4932E" w14:textId="77777777" w:rsidR="000C595B" w:rsidRDefault="00000000">
      <w:r>
        <w:rPr>
          <w:b/>
        </w:rPr>
        <w:t>Interpretive analogy｜卦義對照・社群短文</w:t>
      </w:r>
    </w:p>
    <w:p w14:paraId="45EF4E76" w14:textId="77777777" w:rsidR="000C595B" w:rsidRDefault="00000000">
      <w:r>
        <w:t>《周易》第13卦「同人」對照「梧桐樹協議與早期證券交易」：市場並非只有買賣價格，交易對手的共同規則與可重複執行的程序同樣重要。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決策仍應查核資料、期間與風險。</w:t>
      </w:r>
    </w:p>
    <w:p w14:paraId="08A1DD5C" w14:textId="77777777" w:rsidR="000C595B" w:rsidRDefault="00000000">
      <w:r>
        <w:t>史料註記：來源支持事件內容，不支持當事人曾使用《周易》的說法。</w:t>
      </w:r>
    </w:p>
    <w:p w14:paraId="44B5D9C1" w14:textId="77777777" w:rsidR="000C595B" w:rsidRDefault="00000000">
      <w:r>
        <w:t>歷史來源：https://en.wikipedia.org/wiki/Buttonwood_Agreement</w:t>
      </w:r>
    </w:p>
    <w:p w14:paraId="0F6F97F5" w14:textId="77777777" w:rsidR="000C595B" w:rsidRDefault="00000000">
      <w:r>
        <w:t>編輯檢查：起因 ✓｜經過 ✓｜後續 ✓｜故事 334 字元｜社群短文 199 字元</w:t>
      </w:r>
    </w:p>
    <w:p w14:paraId="4725597C" w14:textId="77777777" w:rsidR="000C595B" w:rsidRDefault="00000000">
      <w:pPr>
        <w:pStyle w:val="21"/>
      </w:pPr>
      <w:r>
        <w:t xml:space="preserve">14 </w:t>
      </w:r>
      <w:r>
        <w:t>大有｜加州淘金潮</w:t>
      </w:r>
    </w:p>
    <w:p w14:paraId="7EE6CED2" w14:textId="77777777" w:rsidR="000C595B" w:rsidRDefault="00000000">
      <w:r>
        <w:t>EUUS-EF-H14  ·  California, United States · 1848–1855  ·  Evidence: RETROSPECTIVE ANALOGY</w:t>
      </w:r>
    </w:p>
    <w:p w14:paraId="77995A41" w14:textId="77777777" w:rsidR="000C595B" w:rsidRDefault="00000000">
      <w:r>
        <w:t>卦辭原文：大有：元亨。</w:t>
      </w:r>
    </w:p>
    <w:p w14:paraId="51285524" w14:textId="77777777" w:rsidR="000C595B" w:rsidRDefault="00000000">
      <w:r>
        <w:t>Original English translation: Tâ Yû indicates that, (under the circumstances which it implies), there will be great progress and success.</w:t>
      </w:r>
    </w:p>
    <w:p w14:paraId="135724B7" w14:textId="77777777" w:rsidR="000C595B" w:rsidRDefault="00000000">
      <w:r>
        <w:rPr>
          <w:b/>
        </w:rPr>
        <w:t>Historical event｜歷史故事（起因、經過、後續）</w:t>
      </w:r>
    </w:p>
    <w:p w14:paraId="112843C5" w14:textId="77777777" w:rsidR="000C595B" w:rsidRDefault="00000000">
      <w:r>
        <w:t>【起因】一八四八年一月，加州薩特磨坊附近發現黃金，消息迅速傳遍美洲、歐洲及亞洲，各地移民陸續前往尋找財富。</w:t>
      </w:r>
    </w:p>
    <w:p w14:paraId="50BC9463" w14:textId="77777777" w:rsidR="000C595B" w:rsidRDefault="00000000">
      <w:r>
        <w:t>【經過】大量人口抵達後，不僅有人開採黃金，也有人經營工具、餐飲、航運、金融與住宿。表層金礦減少後，採礦日益仰賴設備與較多資本。 這一事件的起點並非單獨一次價格變化，而是資源供需、制度安排與參與者交易條件已發生變動。當時的決策必須經由實際的資金流動、契約執行或公共行政程序落實，才能在經濟活動中產生後續影響。</w:t>
      </w:r>
    </w:p>
    <w:p w14:paraId="6D95802A" w14:textId="77777777" w:rsidR="000C595B" w:rsidRDefault="00000000">
      <w:r>
        <w:t>【後續】淘金潮推動加州人口與城市成長，卻使部分淘金者失去積蓄，也伴隨原住民土地被侵占及暴力。產業及交通網絡留下長期影響。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1B62C22C" w14:textId="77777777" w:rsidR="000C595B" w:rsidRDefault="00000000">
      <w:r>
        <w:rPr>
          <w:b/>
        </w:rPr>
        <w:t>Interpretive analogy｜卦義對照・社群短文</w:t>
      </w:r>
    </w:p>
    <w:p w14:paraId="36BFCFA7" w14:textId="77777777" w:rsidR="000C595B" w:rsidRDefault="00000000">
      <w:r>
        <w:lastRenderedPageBreak/>
        <w:t>《周易》第14卦「大有」對照「加州淘金潮」：擁有珍貴資源與實際獲得利益是兩回事，基礎設施、時機和法律權利都會影響分配。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決策仍應查核資料、期間與風險。</w:t>
      </w:r>
    </w:p>
    <w:p w14:paraId="778DFFF3" w14:textId="77777777" w:rsidR="000C595B" w:rsidRDefault="00000000">
      <w:r>
        <w:t>史料註記：來源支持事件內容，不支持當事人曾使用《周易》的說法。</w:t>
      </w:r>
    </w:p>
    <w:p w14:paraId="1DA0F5A8" w14:textId="77777777" w:rsidR="000C595B" w:rsidRDefault="00000000">
      <w:r>
        <w:t>歷史來源：https://en.wikipedia.org/wiki/California_Gold_Rush</w:t>
      </w:r>
    </w:p>
    <w:p w14:paraId="42FCE28E" w14:textId="77777777" w:rsidR="000C595B" w:rsidRDefault="00000000">
      <w:r>
        <w:t>編輯檢查：起因 ✓｜經過 ✓｜後續 ✓｜故事 348 字元｜社群短文 195 字元</w:t>
      </w:r>
    </w:p>
    <w:p w14:paraId="7A8C4816" w14:textId="77777777" w:rsidR="000C595B" w:rsidRDefault="00000000">
      <w:pPr>
        <w:pStyle w:val="21"/>
      </w:pPr>
      <w:r>
        <w:t xml:space="preserve">15 </w:t>
      </w:r>
      <w:r>
        <w:t>謙｜約翰・柏格與首檔散戶指數基金</w:t>
      </w:r>
    </w:p>
    <w:p w14:paraId="72B66069" w14:textId="77777777" w:rsidR="000C595B" w:rsidRDefault="00000000">
      <w:r>
        <w:t>EUUS-EF-H15  ·  United States · 1976  ·  Evidence: RETROSPECTIVE ANALOGY</w:t>
      </w:r>
    </w:p>
    <w:p w14:paraId="599D960D" w14:textId="77777777" w:rsidR="000C595B" w:rsidRDefault="00000000">
      <w:r>
        <w:t>卦辭原文：謙：亨，君子有終。</w:t>
      </w:r>
    </w:p>
    <w:p w14:paraId="0D925EF2" w14:textId="77777777" w:rsidR="000C595B" w:rsidRDefault="00000000">
      <w:r>
        <w:t>Original English translation: Khien indicates progress and success. The superior man, (being humble as it implies), will have a (good) issue (to his undertakings).</w:t>
      </w:r>
    </w:p>
    <w:p w14:paraId="435124CF" w14:textId="77777777" w:rsidR="000C595B" w:rsidRDefault="00000000">
      <w:r>
        <w:rPr>
          <w:b/>
        </w:rPr>
        <w:t>Historical event｜歷史故事（起因、經過、後續）</w:t>
      </w:r>
    </w:p>
    <w:p w14:paraId="1AFDEA33" w14:textId="77777777" w:rsidR="000C595B" w:rsidRDefault="00000000">
      <w:r>
        <w:t>【起因】一九七〇年代，學術研究逐漸質疑主動基金在扣除費用後能否穩定超越市場指數，一般投資人卻仍常支付較高管理與銷售費用。</w:t>
      </w:r>
    </w:p>
    <w:p w14:paraId="1A0E6791" w14:textId="77777777" w:rsidR="000C595B" w:rsidRDefault="00000000">
      <w:r>
        <w:t>【經過】約翰・柏格於一九七六年推出追蹤標普五百的First Index Investment Trust，首次募集規模遠低於預期，理念也受到部分業界人士嘲諷。 這一事件的起點並非單獨一次價格變化，而是資源供需、制度安排與參與者交易條件已發生變動。當時的決策必須經由實際的資金流動、契約執行或公共行政程序落實，才能在經濟活動中產生後續影響。</w:t>
      </w:r>
    </w:p>
    <w:p w14:paraId="35A7F2A1" w14:textId="77777777" w:rsidR="000C595B" w:rsidRDefault="00000000">
      <w:r>
        <w:t>【後續】基金存續並改名為Vanguard 500 Index Fund，低成本被動投資後來大幅普及，但並未消除市場風險。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0713D2DF" w14:textId="77777777" w:rsidR="000C595B" w:rsidRDefault="00000000">
      <w:r>
        <w:rPr>
          <w:b/>
        </w:rPr>
        <w:t>Interpretive analogy｜卦義對照・社群短文</w:t>
      </w:r>
    </w:p>
    <w:p w14:paraId="1E8D7A53" w14:textId="77777777" w:rsidR="000C595B" w:rsidRDefault="00000000">
      <w:r>
        <w:t>《周易》第15卦「謙」對照「約翰・柏格與首檔散戶指數基金」：投資中的謙遜可以是接受市場報酬，同時減少費用、周轉與可避免的錯誤。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決策仍應查核資料、期間與風險。</w:t>
      </w:r>
    </w:p>
    <w:p w14:paraId="349A764E" w14:textId="77777777" w:rsidR="000C595B" w:rsidRDefault="00000000">
      <w:r>
        <w:lastRenderedPageBreak/>
        <w:t>史料註記：來源支持事件內容，不支持當事人曾使用《周易》的說法。</w:t>
      </w:r>
    </w:p>
    <w:p w14:paraId="24B95200" w14:textId="77777777" w:rsidR="000C595B" w:rsidRDefault="00000000">
      <w:r>
        <w:t>歷史來源：https://en.wikipedia.org/wiki/John_C._Bogle</w:t>
      </w:r>
    </w:p>
    <w:p w14:paraId="748B7E4C" w14:textId="77777777" w:rsidR="000C595B" w:rsidRDefault="00000000">
      <w:r>
        <w:t>編輯檢查：起因 ✓｜經過 ✓｜後續 ✓｜故事 365 字元｜社群短文 199 字元</w:t>
      </w:r>
    </w:p>
    <w:p w14:paraId="26792192" w14:textId="77777777" w:rsidR="000C595B" w:rsidRDefault="00000000">
      <w:pPr>
        <w:pStyle w:val="21"/>
      </w:pPr>
      <w:r>
        <w:t xml:space="preserve">16 </w:t>
      </w:r>
      <w:r>
        <w:t>豫｜網路科技泡沫</w:t>
      </w:r>
    </w:p>
    <w:p w14:paraId="1009B08A" w14:textId="77777777" w:rsidR="000C595B" w:rsidRDefault="00000000">
      <w:r>
        <w:t>EUUS-EF-H16  ·  United States / Europe · 1995–2000  ·  Evidence: RETROSPECTIVE ANALOGY</w:t>
      </w:r>
    </w:p>
    <w:p w14:paraId="5EC65115" w14:textId="77777777" w:rsidR="000C595B" w:rsidRDefault="00000000">
      <w:r>
        <w:t>卦辭原文：豫：利建侯行師。</w:t>
      </w:r>
    </w:p>
    <w:p w14:paraId="7921803F" w14:textId="77777777" w:rsidR="000C595B" w:rsidRDefault="00000000">
      <w:r>
        <w:t>Original English translation: Yü indicates that, (in the state which it implies), feudal princes may be set up, and the hosts put in motion, with advantage.</w:t>
      </w:r>
    </w:p>
    <w:p w14:paraId="1541E720" w14:textId="77777777" w:rsidR="000C595B" w:rsidRDefault="00000000">
      <w:r>
        <w:rPr>
          <w:b/>
        </w:rPr>
        <w:t>Historical event｜歷史故事（起因、經過、後續）</w:t>
      </w:r>
    </w:p>
    <w:p w14:paraId="1C4C8261" w14:textId="77777777" w:rsidR="000C595B" w:rsidRDefault="00000000">
      <w:r>
        <w:t>【起因】一九九〇年代網際網路商業化，網路零售與通訊確實出現新市場，創投充裕使尚未穩定獲利的公司也可迅速籌資。</w:t>
      </w:r>
    </w:p>
    <w:p w14:paraId="3E328F37" w14:textId="77777777" w:rsidR="000C595B" w:rsidRDefault="00000000">
      <w:r>
        <w:t>【經過】一九九五年至二〇〇〇年，網路企業上市增加，股價因未來用戶及網路效應預期而攀升。二〇〇〇年三月那斯達克指數見頂後大幅下跌。 這一事件的起點並非單獨一次價格變化，而是資源供需、制度安排與參與者交易條件已發生變動。當時的決策必須經由實際的資金流動、契約執行或公共行政程序落實，才能在經濟活動中產生後續影響。</w:t>
      </w:r>
    </w:p>
    <w:p w14:paraId="34AD11DD" w14:textId="77777777" w:rsidR="000C595B" w:rsidRDefault="00000000">
      <w:r>
        <w:t>【後續】許多公司倒閉、資本縮減，投資人蒙受重大損失；然而通訊設施與部分存活企業繼續支撐網路產業發展。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6E931FCD" w14:textId="77777777" w:rsidR="000C595B" w:rsidRDefault="00000000">
      <w:r>
        <w:rPr>
          <w:b/>
        </w:rPr>
        <w:t>Interpretive analogy｜卦義對照・社群短文</w:t>
      </w:r>
    </w:p>
    <w:p w14:paraId="1D37F77B" w14:textId="77777777" w:rsidR="000C595B" w:rsidRDefault="00000000">
      <w:r>
        <w:t>《周易》第16卦「豫」對照「網路科技泡沫」：科技革新可能是真實的，但真實技術前景不代表任何買進價格都合理。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作任何財務決策，仍應回到實際資料、期間及可能損失。</w:t>
      </w:r>
    </w:p>
    <w:p w14:paraId="071DF4D7" w14:textId="77777777" w:rsidR="000C595B" w:rsidRDefault="00000000">
      <w:r>
        <w:t>史料註記：來源支持事件內容，不支持當事人曾使用《周易》的說法。</w:t>
      </w:r>
    </w:p>
    <w:p w14:paraId="234696B4" w14:textId="77777777" w:rsidR="000C595B" w:rsidRDefault="00000000">
      <w:r>
        <w:t>歷史來源：https://en.wikipedia.org/wiki/Dot-com_bubble</w:t>
      </w:r>
    </w:p>
    <w:p w14:paraId="66102C83" w14:textId="77777777" w:rsidR="000C595B" w:rsidRDefault="00000000">
      <w:r>
        <w:t>編輯檢查：起因 ✓｜經過 ✓｜後續 ✓｜故事 340 字元｜社群短文 199 字元</w:t>
      </w:r>
    </w:p>
    <w:p w14:paraId="1588957A" w14:textId="77777777" w:rsidR="000C595B" w:rsidRDefault="00000000">
      <w:pPr>
        <w:pStyle w:val="21"/>
      </w:pPr>
      <w:r>
        <w:lastRenderedPageBreak/>
        <w:t xml:space="preserve">17 </w:t>
      </w:r>
      <w:r>
        <w:t>隨｜指數化投資的興起</w:t>
      </w:r>
    </w:p>
    <w:p w14:paraId="33DB34C6" w14:textId="77777777" w:rsidR="000C595B" w:rsidRDefault="00000000">
      <w:r>
        <w:t>EUUS-EF-H17  ·  United States / Europe · 1970s onward  ·  Evidence: RETROSPECTIVE ANALOGY</w:t>
      </w:r>
    </w:p>
    <w:p w14:paraId="7B846665" w14:textId="77777777" w:rsidR="000C595B" w:rsidRDefault="00000000">
      <w:r>
        <w:t>卦辭原文：隨：元亨。利貞。无咎。</w:t>
      </w:r>
    </w:p>
    <w:p w14:paraId="2159220F" w14:textId="77777777" w:rsidR="000C595B" w:rsidRDefault="00000000">
      <w:r>
        <w:t>Original English translation: Sui indicates that (under its conditions) there will be great progress and success. But it will be advantageous to be firm and correct. There will (then) be no error.</w:t>
      </w:r>
    </w:p>
    <w:p w14:paraId="737C6C8B" w14:textId="77777777" w:rsidR="000C595B" w:rsidRDefault="00000000">
      <w:r>
        <w:rPr>
          <w:b/>
        </w:rPr>
        <w:t>Historical event｜歷史故事（起因、經過、後續）</w:t>
      </w:r>
    </w:p>
    <w:p w14:paraId="075CFB33" w14:textId="77777777" w:rsidR="000C595B" w:rsidRDefault="00000000">
      <w:r>
        <w:t>【起因】一九六〇與一九七〇年代，投資研究開始比較主動基金與市場指數，扣除費用後的績效差距促使機構投資人測試指數複製策略。</w:t>
      </w:r>
    </w:p>
    <w:p w14:paraId="151D79D2" w14:textId="77777777" w:rsidR="000C595B" w:rsidRDefault="00000000">
      <w:r>
        <w:t>【經過】機構指數投資、散戶共同基金及後來的交易所買賣基金相繼出現，電腦技術改善，管理費與交易成本下降。 這一事件的起點並非單獨一次價格變化，而是資源供需、制度安排與參與者交易條件已發生變動。當時的決策必須經由實際的資金流動、契約執行或公共行政程序落實，才能在經濟活動中產生後續影響。</w:t>
      </w:r>
    </w:p>
    <w:p w14:paraId="26D719CC" w14:textId="77777777" w:rsidR="000C595B" w:rsidRDefault="00000000">
      <w:r>
        <w:t>【後續】被動投資在美歐快速擴張，改善分散投資便利性，同時引出指數權重、企業投票權及市場集中度的爭論。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25057CE7" w14:textId="77777777" w:rsidR="000C595B" w:rsidRDefault="00000000">
      <w:r>
        <w:rPr>
          <w:b/>
        </w:rPr>
        <w:t>Interpretive analogy｜卦義對照・社群短文</w:t>
      </w:r>
    </w:p>
    <w:p w14:paraId="5E9582EE" w14:textId="77777777" w:rsidR="000C595B" w:rsidRDefault="00000000">
      <w:r>
        <w:t>《周易》第17卦「隨」對照「指數化投資的興起」：遵循透明規則不等於放棄判斷，仍要選擇指數、資產配置與風險承受方式。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決策仍應查核資料、期間與風險。</w:t>
      </w:r>
    </w:p>
    <w:p w14:paraId="28CCDC93" w14:textId="77777777" w:rsidR="000C595B" w:rsidRDefault="00000000">
      <w:r>
        <w:t>史料註記：來源支持事件內容，不支持當事人曾使用《周易》的說法。</w:t>
      </w:r>
    </w:p>
    <w:p w14:paraId="5636AD65" w14:textId="77777777" w:rsidR="000C595B" w:rsidRDefault="00000000">
      <w:r>
        <w:t>歷史來源：https://en.wikipedia.org/wiki/Index_fund</w:t>
      </w:r>
    </w:p>
    <w:p w14:paraId="0AA6EC2A" w14:textId="77777777" w:rsidR="000C595B" w:rsidRDefault="00000000">
      <w:r>
        <w:t>編輯檢查：起因 ✓｜經過 ✓｜後續 ✓｜故事 333 字元｜社群短文 193 字元</w:t>
      </w:r>
    </w:p>
    <w:p w14:paraId="40BEAD06" w14:textId="77777777" w:rsidR="000C595B" w:rsidRDefault="00000000">
      <w:pPr>
        <w:pStyle w:val="21"/>
      </w:pPr>
      <w:r>
        <w:t xml:space="preserve">18 </w:t>
      </w:r>
      <w:r>
        <w:t>蠱｜格拉斯－史蒂格爾銀行改革</w:t>
      </w:r>
    </w:p>
    <w:p w14:paraId="6E0087A2" w14:textId="77777777" w:rsidR="000C595B" w:rsidRDefault="00000000">
      <w:r>
        <w:t>EUUS-EF-H18  ·  United States · 1933  ·  Evidence: RETROSPECTIVE ANALOGY</w:t>
      </w:r>
    </w:p>
    <w:p w14:paraId="2560447E" w14:textId="77777777" w:rsidR="000C595B" w:rsidRDefault="00000000">
      <w:r>
        <w:t>卦辭原文：蠱：元亨。利涉大川。先甲三日，後甲三日。</w:t>
      </w:r>
    </w:p>
    <w:p w14:paraId="79306C50" w14:textId="77777777" w:rsidR="000C595B" w:rsidRDefault="00000000">
      <w:r>
        <w:t xml:space="preserve">Original English translation: Kû indicates great progress and success (to him who deals properly with the condition represented by it). There will be advantage in (efforts like that of) crossing the great stream. </w:t>
      </w:r>
      <w:r>
        <w:lastRenderedPageBreak/>
        <w:t>(He should weigh well, however, the events of) three days before the turning point, and those (to be done) three days after it.</w:t>
      </w:r>
    </w:p>
    <w:p w14:paraId="51B83166" w14:textId="77777777" w:rsidR="000C595B" w:rsidRDefault="00000000">
      <w:r>
        <w:rPr>
          <w:b/>
        </w:rPr>
        <w:t>Historical event｜歷史故事（起因、經過、後續）</w:t>
      </w:r>
    </w:p>
    <w:p w14:paraId="224BE51B" w14:textId="77777777" w:rsidR="000C595B" w:rsidRDefault="00000000">
      <w:r>
        <w:t>【起因】大蕭條期間，美國大量銀行倒閉，社會對存款安全與證券承銷利益衝突失去信心，政府展開金融活動調查。</w:t>
      </w:r>
    </w:p>
    <w:p w14:paraId="54A1087C" w14:textId="77777777" w:rsidR="000C595B" w:rsidRDefault="00000000">
      <w:r>
        <w:t>【經過】一九三三年銀行法建立聯邦存款保險，並以格拉斯－史蒂格爾相關條款限制商業銀行與投資銀行的若干活動結合。 這一事件的起點並非單獨一次價格變化，而是資源供需、制度安排與參與者交易條件已發生變動。當時的決策必須經由實際的資金流動、契約執行或公共行政程序落實，才能在經濟活動中產生後續影響。</w:t>
      </w:r>
    </w:p>
    <w:p w14:paraId="40CF686B" w14:textId="77777777" w:rsidR="000C595B" w:rsidRDefault="00000000">
      <w:r>
        <w:t>【後續】銀行制度在多項措施配合下趨於穩定；一九九九年部分關鍵業務分隔條款被廢止，改革成效及後續影響仍有爭議。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6FE5B5DF" w14:textId="77777777" w:rsidR="000C595B" w:rsidRDefault="00000000">
      <w:r>
        <w:rPr>
          <w:b/>
        </w:rPr>
        <w:t>Interpretive analogy｜卦義對照・社群短文</w:t>
      </w:r>
    </w:p>
    <w:p w14:paraId="5A7F2685" w14:textId="77777777" w:rsidR="000C595B" w:rsidRDefault="00000000">
      <w:r>
        <w:t>《周易》第18卦「蠱」對照「格拉斯－史蒂格爾銀行改革」：修補受損金融制度需要檢查脆弱性如何累積，而非只恢復原有運作。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決策仍應查核資料、期間與風險。</w:t>
      </w:r>
    </w:p>
    <w:p w14:paraId="5AF5958E" w14:textId="77777777" w:rsidR="000C595B" w:rsidRDefault="00000000">
      <w:r>
        <w:t>史料註記：來源支持事件內容，不支持當事人曾使用《周易》的說法。</w:t>
      </w:r>
    </w:p>
    <w:p w14:paraId="1A774F3E" w14:textId="77777777" w:rsidR="000C595B" w:rsidRDefault="00000000">
      <w:r>
        <w:t>歷史來源：https://en.wikipedia.org/wiki/Glass–Steagall_legislation</w:t>
      </w:r>
    </w:p>
    <w:p w14:paraId="6E27AB27" w14:textId="77777777" w:rsidR="000C595B" w:rsidRDefault="00000000">
      <w:r>
        <w:t>編輯檢查：起因 ✓｜經過 ✓｜後續 ✓｜故事 331 字元｜社群短文 194 字元</w:t>
      </w:r>
    </w:p>
    <w:p w14:paraId="02DDE8C3" w14:textId="77777777" w:rsidR="000C595B" w:rsidRDefault="00000000">
      <w:pPr>
        <w:pStyle w:val="21"/>
      </w:pPr>
      <w:r>
        <w:t xml:space="preserve">19 </w:t>
      </w:r>
      <w:r>
        <w:t>臨｜馬歇爾計畫</w:t>
      </w:r>
    </w:p>
    <w:p w14:paraId="16374268" w14:textId="77777777" w:rsidR="000C595B" w:rsidRDefault="00000000">
      <w:r>
        <w:t>EUUS-EF-H19  ·  United States / Western Europe · 1948–1952  ·  Evidence: RETROSPECTIVE ANALOGY</w:t>
      </w:r>
    </w:p>
    <w:p w14:paraId="60FB40C9" w14:textId="77777777" w:rsidR="000C595B" w:rsidRDefault="00000000">
      <w:r>
        <w:t>卦辭原文：臨：元亨。利貞。至于八月有凶。</w:t>
      </w:r>
    </w:p>
    <w:p w14:paraId="21F147EC" w14:textId="77777777" w:rsidR="000C595B" w:rsidRDefault="00000000">
      <w:r>
        <w:t>Original English translation: Lin (indicates that under the conditions supposed in it) there will be great progress and success, while it will be advantageous to be firmly correct. In the eighth month there will be evil.</w:t>
      </w:r>
    </w:p>
    <w:p w14:paraId="4060E799" w14:textId="77777777" w:rsidR="000C595B" w:rsidRDefault="00000000">
      <w:r>
        <w:rPr>
          <w:b/>
        </w:rPr>
        <w:t>Historical event｜歷史故事（起因、經過、後續）</w:t>
      </w:r>
    </w:p>
    <w:p w14:paraId="60A1C1A1" w14:textId="77777777" w:rsidR="000C595B" w:rsidRDefault="00000000">
      <w:r>
        <w:lastRenderedPageBreak/>
        <w:t>【起因】第二次世界大戰後，西歐基礎建設破壞，糧食、燃料和美元不足，企業雖有技術及工人，卻難以購買原料與機械。</w:t>
      </w:r>
    </w:p>
    <w:p w14:paraId="388E30A7" w14:textId="77777777" w:rsidR="000C595B" w:rsidRDefault="00000000">
      <w:r>
        <w:t>【經過】美國自一九四八年展開歐洲復興計畫，參與國協調需求，援助用於進口、投資、技術協助及重建生產與貿易。 這一事件的起點並非單獨一次價格變化，而是資源供需、制度安排與參與者交易條件已發生變動。當時的決策必須經由實際的資金流動、契約執行或公共行政程序落實，才能在經濟活動中產生後續影響。</w:t>
      </w:r>
    </w:p>
    <w:p w14:paraId="41ED577A" w14:textId="77777777" w:rsidR="000C595B" w:rsidRDefault="00000000">
      <w:r>
        <w:t>【後續】歐洲復甦由援助、國內改革與勞動共同推動，五〇年代初工業生產顯著改善，跨大西洋經濟聯繫亦加深。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4941B0DF" w14:textId="77777777" w:rsidR="000C595B" w:rsidRDefault="00000000">
      <w:r>
        <w:rPr>
          <w:b/>
        </w:rPr>
        <w:t>Interpretive analogy｜卦義對照・社群短文</w:t>
      </w:r>
    </w:p>
    <w:p w14:paraId="782B34C6" w14:textId="77777777" w:rsidR="000C595B" w:rsidRDefault="00000000">
      <w:r>
        <w:t>《周易》第19卦「臨」對照「馬歇爾計畫」：外部援助若能對準真正瓶頸，並與在地能力結合，通常比單純輸送資金更有效。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決策仍應查核資料、期間與風險。</w:t>
      </w:r>
    </w:p>
    <w:p w14:paraId="2C9480FF" w14:textId="77777777" w:rsidR="000C595B" w:rsidRDefault="00000000">
      <w:r>
        <w:t>史料註記：來源支持事件內容，不支持當事人曾使用《周易》的說法。</w:t>
      </w:r>
    </w:p>
    <w:p w14:paraId="58259439" w14:textId="77777777" w:rsidR="000C595B" w:rsidRDefault="00000000">
      <w:r>
        <w:t>歷史來源：https://en.wikipedia.org/wiki/Marshall_Plan</w:t>
      </w:r>
    </w:p>
    <w:p w14:paraId="34B42387" w14:textId="77777777" w:rsidR="000C595B" w:rsidRDefault="00000000">
      <w:r>
        <w:t>編輯檢查：起因 ✓｜經過 ✓｜後續 ✓｜故事 328 字元｜社群短文 192 字元</w:t>
      </w:r>
    </w:p>
    <w:p w14:paraId="7DC3BD31" w14:textId="77777777" w:rsidR="000C595B" w:rsidRDefault="00000000">
      <w:pPr>
        <w:pStyle w:val="21"/>
      </w:pPr>
      <w:r>
        <w:t xml:space="preserve">20 </w:t>
      </w:r>
      <w:r>
        <w:t>觀｜證券交易委員會與資訊揭露</w:t>
      </w:r>
    </w:p>
    <w:p w14:paraId="593E081F" w14:textId="77777777" w:rsidR="000C595B" w:rsidRDefault="00000000">
      <w:r>
        <w:t>EUUS-EF-H20  ·  United States · 1933–1934  ·  Evidence: RETROSPECTIVE ANALOGY</w:t>
      </w:r>
    </w:p>
    <w:p w14:paraId="3BCA68E6" w14:textId="77777777" w:rsidR="000C595B" w:rsidRDefault="00000000">
      <w:r>
        <w:t>卦辭原文：觀：盥而不荐，有孚顒若。</w:t>
      </w:r>
    </w:p>
    <w:p w14:paraId="5F271F03" w14:textId="77777777" w:rsidR="000C595B" w:rsidRDefault="00000000">
      <w:r>
        <w:t>Original English translation: Kwân shows (how he whom it represents should be like) the worshipper who has washed his hands, but not (yet) presented his offerings;—with sincerity ​and an appearance of dignity (commanding reverent regard).</w:t>
      </w:r>
    </w:p>
    <w:p w14:paraId="7ADD9FA9" w14:textId="77777777" w:rsidR="000C595B" w:rsidRDefault="00000000">
      <w:r>
        <w:rPr>
          <w:b/>
        </w:rPr>
        <w:t>Historical event｜歷史故事（起因、經過、後續）</w:t>
      </w:r>
    </w:p>
    <w:p w14:paraId="234313FA" w14:textId="77777777" w:rsidR="000C595B" w:rsidRDefault="00000000">
      <w:r>
        <w:t>【起因】一九二九年股災之後，美國調查發現證券推銷、財務揭露與中介利益衝突存在問題，投資人難以取得一致可靠的企業資訊。</w:t>
      </w:r>
    </w:p>
    <w:p w14:paraId="5F6221C7" w14:textId="77777777" w:rsidR="000C595B" w:rsidRDefault="00000000">
      <w:r>
        <w:t>【經過】國會制定一九三三年證券法及一九三四年證券交易法，設立證券交易委員會，建立登記、持續揭露與反詐欺監理架構。 這一事件的起點並非單獨一次價格變化，而是資源供需、制度安排與參與者交易條件已發生變動。當時的決策必須經由實際的資金流動、契約執行或公共行政程序落實，才能在經濟活動中產生後續影響。</w:t>
      </w:r>
    </w:p>
    <w:p w14:paraId="52B6C5D4" w14:textId="77777777" w:rsidR="000C595B" w:rsidRDefault="00000000">
      <w:r>
        <w:lastRenderedPageBreak/>
        <w:t>【後續】新制度不能保證獲利，但使企業重大資料與交易規範更易受公眾檢視，後來並隨電子申報與市場發展持續修訂。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48D03D7E" w14:textId="77777777" w:rsidR="000C595B" w:rsidRDefault="00000000">
      <w:r>
        <w:rPr>
          <w:b/>
        </w:rPr>
        <w:t>Interpretive analogy｜卦義對照・社群短文</w:t>
      </w:r>
    </w:p>
    <w:p w14:paraId="77D3DEB1" w14:textId="77777777" w:rsidR="000C595B" w:rsidRDefault="00000000">
      <w:r>
        <w:t>《周易》第20卦「觀」對照「證券交易委員會與資訊揭露」：投資判斷應先查閱資料，透明揭露能改善資訊條件，但無法替代風險評估。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決策仍應查核資料、期間與風險。</w:t>
      </w:r>
    </w:p>
    <w:p w14:paraId="161316ED" w14:textId="77777777" w:rsidR="000C595B" w:rsidRDefault="00000000">
      <w:r>
        <w:t>史料註記：來源支持事件內容，不支持當事人曾使用《周易》的說法。</w:t>
      </w:r>
    </w:p>
    <w:p w14:paraId="756347DA" w14:textId="77777777" w:rsidR="000C595B" w:rsidRDefault="00000000">
      <w:r>
        <w:t>歷史來源：https://en.wikipedia.org/wiki/U.S._Securities_and_Exchange_Commission</w:t>
      </w:r>
    </w:p>
    <w:p w14:paraId="7CC87A84" w14:textId="77777777" w:rsidR="000C595B" w:rsidRDefault="00000000">
      <w:r>
        <w:t>編輯檢查：起因 ✓｜經過 ✓｜後續 ✓｜故事 339 字元｜社群短文 197 字元</w:t>
      </w:r>
    </w:p>
    <w:p w14:paraId="321111C4" w14:textId="77777777" w:rsidR="000C595B" w:rsidRDefault="00000000">
      <w:pPr>
        <w:pStyle w:val="21"/>
      </w:pPr>
      <w:r>
        <w:t xml:space="preserve">21 </w:t>
      </w:r>
      <w:r>
        <w:t>噬嗑｜標準石油反托拉斯拆分</w:t>
      </w:r>
    </w:p>
    <w:p w14:paraId="53E350C3" w14:textId="77777777" w:rsidR="000C595B" w:rsidRDefault="00000000">
      <w:r>
        <w:t>EUUS-EF-H21  ·  United States · 1911  ·  Evidence: RETROSPECTIVE ANALOGY</w:t>
      </w:r>
    </w:p>
    <w:p w14:paraId="529E2A65" w14:textId="77777777" w:rsidR="000C595B" w:rsidRDefault="00000000">
      <w:r>
        <w:t>卦辭原文：噬嗑：亨。利用獄。</w:t>
      </w:r>
    </w:p>
    <w:p w14:paraId="18CD5191" w14:textId="77777777" w:rsidR="000C595B" w:rsidRDefault="00000000">
      <w:r>
        <w:t>Original English translation: Shih Ho indicates successful progress (in the condition of things which it supposes). It will be advantageous to use legal constraints.</w:t>
      </w:r>
    </w:p>
    <w:p w14:paraId="17BED83B" w14:textId="77777777" w:rsidR="000C595B" w:rsidRDefault="00000000">
      <w:r>
        <w:rPr>
          <w:b/>
        </w:rPr>
        <w:t>Historical event｜歷史故事（起因、經過、後續）</w:t>
      </w:r>
    </w:p>
    <w:p w14:paraId="0F7A1DE3" w14:textId="77777777" w:rsidR="000C595B" w:rsidRDefault="00000000">
      <w:r>
        <w:t>【起因】十九世紀末，標準石油透過收購、運輸安排及商業契約取得龐大煉油市場地位，政府與競爭者質疑其排他性行為。</w:t>
      </w:r>
    </w:p>
    <w:p w14:paraId="5AD947C2" w14:textId="77777777" w:rsidR="000C595B" w:rsidRDefault="00000000">
      <w:r>
        <w:t>【經過】美國聯邦政府依反托拉斯法提起訴訟，最高法院於一九一一年認定其違法，命令企業組合拆分為多家公司。 這一事件的起點並非單獨一次價格變化，而是資源供需、制度安排與參與者交易條件已發生變動。當時的決策必須經由實際的資金流動、契約執行或公共行政程序落實，才能在經濟活動中產生後續影響。</w:t>
      </w:r>
    </w:p>
    <w:p w14:paraId="5CA2C374" w14:textId="77777777" w:rsidR="000C595B" w:rsidRDefault="00000000">
      <w:r>
        <w:t>【後續】後續公司仍持續經營，部分後來成為大型石油企業；競爭政策也不斷發展，拆分未使市場集中爭論消失。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6B311B25" w14:textId="77777777" w:rsidR="000C595B" w:rsidRDefault="00000000">
      <w:r>
        <w:rPr>
          <w:b/>
        </w:rPr>
        <w:t>Interpretive analogy｜卦義對照・社群短文</w:t>
      </w:r>
    </w:p>
    <w:p w14:paraId="55EB4AC2" w14:textId="77777777" w:rsidR="000C595B" w:rsidRDefault="00000000">
      <w:r>
        <w:lastRenderedPageBreak/>
        <w:t>《周易》第21卦「噬嗑」對照「標準石油反托拉斯拆分」：經營規模可帶來效率，但市場力量仍須接受可執行規則的檢驗。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決策仍應查核資料、期間與風險。</w:t>
      </w:r>
    </w:p>
    <w:p w14:paraId="3E9FD91B" w14:textId="77777777" w:rsidR="000C595B" w:rsidRDefault="00000000">
      <w:r>
        <w:t>史料註記：來源支持事件內容，不支持當事人曾使用《周易》的說法。</w:t>
      </w:r>
    </w:p>
    <w:p w14:paraId="1558B87A" w14:textId="77777777" w:rsidR="000C595B" w:rsidRDefault="00000000">
      <w:r>
        <w:t>歷史來源：https://en.wikipedia.org/wiki/Standard_Oil_Co._of_New_Jersey_v._United_States</w:t>
      </w:r>
    </w:p>
    <w:p w14:paraId="07A9E7BB" w14:textId="77777777" w:rsidR="000C595B" w:rsidRDefault="00000000">
      <w:r>
        <w:t>編輯檢查：起因 ✓｜經過 ✓｜後續 ✓｜故事 327 字元｜社群短文 191 字元</w:t>
      </w:r>
    </w:p>
    <w:p w14:paraId="1C2BA862" w14:textId="77777777" w:rsidR="000C595B" w:rsidRDefault="00000000">
      <w:pPr>
        <w:pStyle w:val="21"/>
      </w:pPr>
      <w:r>
        <w:t xml:space="preserve">22 </w:t>
      </w:r>
      <w:r>
        <w:t>賁｜可口可樂上市與品牌金融</w:t>
      </w:r>
    </w:p>
    <w:p w14:paraId="51E77AF6" w14:textId="77777777" w:rsidR="000C595B" w:rsidRDefault="00000000">
      <w:r>
        <w:t>EUUS-EF-H22  ·  United States · 1919  ·  Evidence: RETROSPECTIVE ANALOGY</w:t>
      </w:r>
    </w:p>
    <w:p w14:paraId="38651485" w14:textId="77777777" w:rsidR="000C595B" w:rsidRDefault="00000000">
      <w:r>
        <w:t>卦辭原文：賁：亨。小利有攸往。</w:t>
      </w:r>
    </w:p>
    <w:p w14:paraId="18D11466" w14:textId="77777777" w:rsidR="000C595B" w:rsidRDefault="00000000">
      <w:r>
        <w:t>Original English translation: Pî indicates that there should be free course (in what it denotes). There will be little advantage (however) if it be allowed to advance (and take the lead).</w:t>
      </w:r>
    </w:p>
    <w:p w14:paraId="28085DFB" w14:textId="77777777" w:rsidR="000C595B" w:rsidRDefault="00000000">
      <w:r>
        <w:rPr>
          <w:b/>
        </w:rPr>
        <w:t>Historical event｜歷史故事（起因、經過、後續）</w:t>
      </w:r>
    </w:p>
    <w:p w14:paraId="640A2040" w14:textId="77777777" w:rsidR="000C595B" w:rsidRDefault="00000000">
      <w:r>
        <w:t>【起因】二十世紀初，可口可樂已從飲料店產品發展出全國知名品牌，瓶裝授權及廣告增加了資金與管理需求。</w:t>
      </w:r>
    </w:p>
    <w:p w14:paraId="73842EAF" w14:textId="77777777" w:rsidR="000C595B" w:rsidRDefault="00000000">
      <w:r>
        <w:t>【經過】一九一九年投資團體收購企業，隨後股票公開發行。公司結合標準化商品、瓶裝商關係與持續行銷，逐步擴大市場。 這一事件的起點並非單獨一次價格變化，而是資源供需、制度安排與參與者交易條件已發生變動。當時的決策必須經由實際的資金流動、契約執行或公共行政程序落實，才能在經濟活動中產生後續影響。</w:t>
      </w:r>
    </w:p>
    <w:p w14:paraId="30FFDDF2" w14:textId="77777777" w:rsidR="000C595B" w:rsidRDefault="00000000">
      <w:r>
        <w:t>【後續】企業歷經戰爭、消費偏好變動與競爭，品牌仍具有影響力；股東長期收益亦依賴營運、配息及資金紀律。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62F255D1" w14:textId="77777777" w:rsidR="000C595B" w:rsidRDefault="00000000">
      <w:r>
        <w:rPr>
          <w:b/>
        </w:rPr>
        <w:t>Interpretive analogy｜卦義對照・社群短文</w:t>
      </w:r>
    </w:p>
    <w:p w14:paraId="05D32904" w14:textId="77777777" w:rsidR="000C595B" w:rsidRDefault="00000000">
      <w:r>
        <w:t>《周易》第22卦「賁」對照「可口可樂上市與品牌金融」：品牌外觀能吸引注意，真正價值仍須由產品品質、通路與現金流支撐。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決策仍應查核資料、期間與風險。</w:t>
      </w:r>
    </w:p>
    <w:p w14:paraId="10D93C1F" w14:textId="77777777" w:rsidR="000C595B" w:rsidRDefault="00000000">
      <w:r>
        <w:t>史料註記：來源支持事件內容，不支持當事人曾使用《周易》的說法。</w:t>
      </w:r>
    </w:p>
    <w:p w14:paraId="78E4378B" w14:textId="77777777" w:rsidR="000C595B" w:rsidRDefault="00000000">
      <w:r>
        <w:lastRenderedPageBreak/>
        <w:t>歷史來源：https://en.wikipedia.org/wiki/The_Coca-Cola_Company</w:t>
      </w:r>
    </w:p>
    <w:p w14:paraId="6633B7DF" w14:textId="77777777" w:rsidR="000C595B" w:rsidRDefault="00000000">
      <w:r>
        <w:t>編輯檢查：起因 ✓｜經過 ✓｜後續 ✓｜故事 326 字元｜社群短文 194 字元</w:t>
      </w:r>
    </w:p>
    <w:p w14:paraId="6921C0E6" w14:textId="77777777" w:rsidR="000C595B" w:rsidRDefault="00000000">
      <w:pPr>
        <w:pStyle w:val="21"/>
      </w:pPr>
      <w:r>
        <w:t xml:space="preserve">23 </w:t>
      </w:r>
      <w:r>
        <w:t>剝｜雷曼兄弟破產</w:t>
      </w:r>
    </w:p>
    <w:p w14:paraId="4EF21E0E" w14:textId="77777777" w:rsidR="000C595B" w:rsidRDefault="00000000">
      <w:r>
        <w:t>EUUS-EF-H23  ·  United States / Europe · 2008  ·  Evidence: RETROSPECTIVE ANALOGY</w:t>
      </w:r>
    </w:p>
    <w:p w14:paraId="3977EB82" w14:textId="77777777" w:rsidR="000C595B" w:rsidRDefault="00000000">
      <w:r>
        <w:t>卦辭原文：剝：不利。有攸往。</w:t>
      </w:r>
    </w:p>
    <w:p w14:paraId="4892ADB2" w14:textId="77777777" w:rsidR="000C595B" w:rsidRDefault="00000000">
      <w:r>
        <w:t>Original English translation: Po indicates that (in the state which it symbolises) it will not be advantageous to make a movement in any direction whatever.</w:t>
      </w:r>
    </w:p>
    <w:p w14:paraId="3E1E6CD7" w14:textId="77777777" w:rsidR="000C595B" w:rsidRDefault="00000000">
      <w:r>
        <w:rPr>
          <w:b/>
        </w:rPr>
        <w:t>Historical event｜歷史故事（起因、經過、後續）</w:t>
      </w:r>
    </w:p>
    <w:p w14:paraId="30425284" w14:textId="77777777" w:rsidR="000C595B" w:rsidRDefault="00000000">
      <w:r>
        <w:t>【起因】二〇〇七至二〇〇八年美國房價轉弱，房貸證券損失升高，依賴大量槓桿與短期融資的機構逐漸失去市場信任。</w:t>
      </w:r>
    </w:p>
    <w:p w14:paraId="7B6466B2" w14:textId="77777777" w:rsidR="000C595B" w:rsidRDefault="00000000">
      <w:r>
        <w:t>【經過】雷曼兄弟持續虧損，籌資與出售談判失敗，於二〇〇八年九月十五日聲請破產，震動交易對手、貨幣市場及國際融資。 這一事件的起點並非單獨一次價格變化，而是資源供需、制度安排與參與者交易條件已發生變動。當時的決策必須經由實際的資金流動、契約執行或公共行政程序落實，才能在經濟活動中產生後續影響。</w:t>
      </w:r>
    </w:p>
    <w:p w14:paraId="55C4A536" w14:textId="77777777" w:rsidR="000C595B" w:rsidRDefault="00000000">
      <w:r>
        <w:t>【後續】各國政府和央行擴大救援與流動性措施，全球經濟陷入危機，後續加強資本、流動性與系統風險監理。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7402EDD8" w14:textId="77777777" w:rsidR="000C595B" w:rsidRDefault="00000000">
      <w:r>
        <w:rPr>
          <w:b/>
        </w:rPr>
        <w:t>Interpretive analogy｜卦義對照・社群短文</w:t>
      </w:r>
    </w:p>
    <w:p w14:paraId="2F6B6085" w14:textId="77777777" w:rsidR="000C595B" w:rsidRDefault="00000000">
      <w:r>
        <w:t>《周易》第23卦「剝」對照「雷曼兄弟破產」：槓桿一旦鬆動，原本看似分散的契約與資金鏈可能同時受損。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作任何財務決策，仍應回到實際資料、期間及可能損失。</w:t>
      </w:r>
    </w:p>
    <w:p w14:paraId="45629B45" w14:textId="77777777" w:rsidR="000C595B" w:rsidRDefault="00000000">
      <w:r>
        <w:t>史料註記：來源支持事件內容，不支持當事人曾使用《周易》的說法。</w:t>
      </w:r>
    </w:p>
    <w:p w14:paraId="72EB6E72" w14:textId="77777777" w:rsidR="000C595B" w:rsidRDefault="00000000">
      <w:r>
        <w:t>歷史來源：https://en.wikipedia.org/wiki/Bankruptcy_of_Lehman_Brothers</w:t>
      </w:r>
    </w:p>
    <w:p w14:paraId="4CF8F716" w14:textId="77777777" w:rsidR="000C595B" w:rsidRDefault="00000000">
      <w:r>
        <w:t>編輯檢查：起因 ✓｜經過 ✓｜後續 ✓｜故事 330 字元｜社群短文 195 字元</w:t>
      </w:r>
    </w:p>
    <w:p w14:paraId="062BE196" w14:textId="77777777" w:rsidR="000C595B" w:rsidRDefault="00000000">
      <w:pPr>
        <w:pStyle w:val="21"/>
      </w:pPr>
      <w:r>
        <w:t xml:space="preserve">24 </w:t>
      </w:r>
      <w:r>
        <w:t>復｜一九〇七年金融恐慌後的復甦</w:t>
      </w:r>
    </w:p>
    <w:p w14:paraId="5C79DBC2" w14:textId="77777777" w:rsidR="000C595B" w:rsidRDefault="00000000">
      <w:r>
        <w:t>EUUS-EF-H24  ·  United States · 1907–1908  ·  Evidence: RETROSPECTIVE ANALOGY</w:t>
      </w:r>
    </w:p>
    <w:p w14:paraId="49F07805" w14:textId="77777777" w:rsidR="000C595B" w:rsidRDefault="00000000">
      <w:r>
        <w:t>卦辭原文：復：亨。出入无疾，朋來无咎。反復其道，七日來復，利有攸往。</w:t>
      </w:r>
    </w:p>
    <w:p w14:paraId="293929CA" w14:textId="77777777" w:rsidR="000C595B" w:rsidRDefault="00000000">
      <w:r>
        <w:lastRenderedPageBreak/>
        <w:t>Original English translation: Fû indicates that there will be free course and progress (in what it denotes). (The subject of it) finds no one to distress him in his exits and ​entrances; friends come to him, and no error is committed. He will return and repeat his (proper) course. In seven days comes his return. There will be advantage in whatever direction movement is made.</w:t>
      </w:r>
    </w:p>
    <w:p w14:paraId="1104F949" w14:textId="77777777" w:rsidR="000C595B" w:rsidRDefault="00000000">
      <w:r>
        <w:rPr>
          <w:b/>
        </w:rPr>
        <w:t>Historical event｜歷史故事（起因、經過、後續）</w:t>
      </w:r>
    </w:p>
    <w:p w14:paraId="06DC2344" w14:textId="77777777" w:rsidR="000C595B" w:rsidRDefault="00000000">
      <w:r>
        <w:t>【起因】一九〇七年美國經濟轉弱，加上投機交易失敗，紐約部分信託公司受到存款人擠兌，短期資金難以周轉。</w:t>
      </w:r>
    </w:p>
    <w:p w14:paraId="46418E97" w14:textId="77777777" w:rsidR="000C595B" w:rsidRDefault="00000000">
      <w:r>
        <w:t>【經過】摩根協調銀行、信託公司與財政部提供流動性，部分機構仍倒閉，但更廣泛的危機獲得控制。 這一事件的起點並非單獨一次價格變化，而是資源供需、制度安排與參與者交易條件已發生變動。當時的決策必須經由實際的資金流動、契約執行或公共行政程序落實，才能在經濟活動中產生後續影響。</w:t>
      </w:r>
    </w:p>
    <w:p w14:paraId="5C081B1C" w14:textId="77777777" w:rsidR="000C595B" w:rsidRDefault="00000000">
      <w:r>
        <w:t>【後續】恐慌消退後，美國開始研究建立穩定的最後貸款者制度，國會於一九一三年通過聯邦準備法。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3E04DC5C" w14:textId="77777777" w:rsidR="000C595B" w:rsidRDefault="00000000">
      <w:r>
        <w:rPr>
          <w:b/>
        </w:rPr>
        <w:t>Interpretive analogy｜卦義對照・社群短文</w:t>
      </w:r>
    </w:p>
    <w:p w14:paraId="5B86916F" w14:textId="77777777" w:rsidR="000C595B" w:rsidRDefault="00000000">
      <w:r>
        <w:t>《周易》第24卦「復」對照「一九〇七年金融恐慌後的復甦」：真正的復原不只讓市場恢復交易，也包括修正危機揭露的制度漏洞。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決策仍應查核資料、期間與風險。</w:t>
      </w:r>
    </w:p>
    <w:p w14:paraId="54862B43" w14:textId="77777777" w:rsidR="000C595B" w:rsidRDefault="00000000">
      <w:r>
        <w:t>史料註記：來源支持事件內容，不支持當事人曾使用《周易》的說法。</w:t>
      </w:r>
    </w:p>
    <w:p w14:paraId="3A367E4F" w14:textId="77777777" w:rsidR="000C595B" w:rsidRDefault="00000000">
      <w:r>
        <w:t>歷史來源：https://en.wikipedia.org/wiki/Panic_of_1907</w:t>
      </w:r>
    </w:p>
    <w:p w14:paraId="579875CA" w14:textId="77777777" w:rsidR="000C595B" w:rsidRDefault="00000000">
      <w:r>
        <w:t>編輯檢查：起因 ✓｜經過 ✓｜後續 ✓｜故事 312 字元｜社群短文 195 字元</w:t>
      </w:r>
    </w:p>
    <w:p w14:paraId="0EEB9F1A" w14:textId="77777777" w:rsidR="000C595B" w:rsidRDefault="00000000">
      <w:pPr>
        <w:pStyle w:val="21"/>
      </w:pPr>
      <w:r>
        <w:t xml:space="preserve">25 </w:t>
      </w:r>
      <w:r>
        <w:t>无妄｜一九八七年黑色星期一</w:t>
      </w:r>
    </w:p>
    <w:p w14:paraId="00435E53" w14:textId="77777777" w:rsidR="000C595B" w:rsidRDefault="00000000">
      <w:r>
        <w:t>EUUS-EF-H25  ·  United States / Europe · 19 October 1987  ·  Evidence: RETROSPECTIVE ANALOGY</w:t>
      </w:r>
    </w:p>
    <w:p w14:paraId="33863A45" w14:textId="77777777" w:rsidR="000C595B" w:rsidRDefault="00000000">
      <w:r>
        <w:t>卦辭原文：无妄：元亨。利貞。其匪正有眚，不利有攸往。</w:t>
      </w:r>
    </w:p>
    <w:p w14:paraId="3F7631AC" w14:textId="77777777" w:rsidR="000C595B" w:rsidRDefault="00000000">
      <w:r>
        <w:t>Original English translation: Wû Wang indicates great progress and success, while there will be advantage in being firm and ​correct. If (its subject and his action) be not correct, he will fall into errors, and it will not be advantageous for him to move in any direction.</w:t>
      </w:r>
    </w:p>
    <w:p w14:paraId="345C7C16" w14:textId="77777777" w:rsidR="000C595B" w:rsidRDefault="00000000">
      <w:r>
        <w:rPr>
          <w:b/>
        </w:rPr>
        <w:t>Historical event｜歷史故事（起因、經過、後續）</w:t>
      </w:r>
    </w:p>
    <w:p w14:paraId="5B112158" w14:textId="77777777" w:rsidR="000C595B" w:rsidRDefault="00000000">
      <w:r>
        <w:lastRenderedPageBreak/>
        <w:t>【起因】一九八〇年代中期股市大漲，市場同時擔憂估值、利率與國際失衡，電腦化避險交易使不同市場的賣壓更緊密連動。</w:t>
      </w:r>
    </w:p>
    <w:p w14:paraId="3B392681" w14:textId="77777777" w:rsidR="000C595B" w:rsidRDefault="00000000">
      <w:r>
        <w:t>【經過】一九八七年十月十九日，道瓊工業指數單日下跌百分之二十二點六，歐洲及其他市場同受重創，報價與訂單處理發生延遲。 這一事件的起點並非單獨一次價格變化，而是資源供需、制度安排與參與者交易條件已發生變動。當時的決策必須經由實際的資金流動、契約執行或公共行政程序落實，才能在經濟活動中產生後續影響。</w:t>
      </w:r>
    </w:p>
    <w:p w14:paraId="1A86EE2B" w14:textId="77777777" w:rsidR="000C595B" w:rsidRDefault="00000000">
      <w:r>
        <w:t>【後續】聯準會表態提供流動性，市場之後穩定；監理機關研議跨市場機制，並逐步建立熔斷制度。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456BB027" w14:textId="77777777" w:rsidR="000C595B" w:rsidRDefault="00000000">
      <w:r>
        <w:rPr>
          <w:b/>
        </w:rPr>
        <w:t>Interpretive analogy｜卦義對照・社群短文</w:t>
      </w:r>
    </w:p>
    <w:p w14:paraId="4F519B6A" w14:textId="77777777" w:rsidR="000C595B" w:rsidRDefault="00000000">
      <w:r>
        <w:t>《周易》第25卦「无妄」對照「一九八七年黑色星期一」：當許多參與者同時執行相似避險規則，個別保護措施可能放大整體風險。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決策仍應查核資料、期間與風險。</w:t>
      </w:r>
    </w:p>
    <w:p w14:paraId="08C403C8" w14:textId="77777777" w:rsidR="000C595B" w:rsidRDefault="00000000">
      <w:r>
        <w:t>史料註記：來源支持事件內容，不支持當事人曾使用《周易》的說法。</w:t>
      </w:r>
    </w:p>
    <w:p w14:paraId="62D1D410" w14:textId="77777777" w:rsidR="000C595B" w:rsidRDefault="00000000">
      <w:r>
        <w:t>歷史來源：https://en.wikipedia.org/wiki/Black_Monday_(1987)</w:t>
      </w:r>
    </w:p>
    <w:p w14:paraId="26C163CC" w14:textId="77777777" w:rsidR="000C595B" w:rsidRDefault="00000000">
      <w:r>
        <w:t>編輯檢查：起因 ✓｜經過 ✓｜後續 ✓｜故事 329 字元｜社群短文 195 字元</w:t>
      </w:r>
    </w:p>
    <w:p w14:paraId="641E57DB" w14:textId="77777777" w:rsidR="000C595B" w:rsidRDefault="00000000">
      <w:pPr>
        <w:pStyle w:val="21"/>
      </w:pPr>
      <w:r>
        <w:t xml:space="preserve">26 </w:t>
      </w:r>
      <w:r>
        <w:t>大畜｜聯邦準備制度的建立</w:t>
      </w:r>
    </w:p>
    <w:p w14:paraId="7B1D6916" w14:textId="77777777" w:rsidR="000C595B" w:rsidRDefault="00000000">
      <w:r>
        <w:t>EUUS-EF-H26  ·  United States · 1913  ·  Evidence: RETROSPECTIVE ANALOGY</w:t>
      </w:r>
    </w:p>
    <w:p w14:paraId="32556CDA" w14:textId="77777777" w:rsidR="000C595B" w:rsidRDefault="00000000">
      <w:r>
        <w:t>卦辭原文：大畜：利貞，不家食吉，利涉大川。</w:t>
      </w:r>
    </w:p>
    <w:p w14:paraId="123DA46A" w14:textId="77777777" w:rsidR="000C595B" w:rsidRDefault="00000000">
      <w:r>
        <w:t>Original English translation: Under the conditions of Tâ Khû it will be advantageous to be firm and correct. (If its subject do not seek to) enjoy his revenues in his own family (without taking service at court), there will be good fortune. It will be advantageous for him to cross the great stream.</w:t>
      </w:r>
    </w:p>
    <w:p w14:paraId="61D93958" w14:textId="77777777" w:rsidR="000C595B" w:rsidRDefault="00000000">
      <w:r>
        <w:rPr>
          <w:b/>
        </w:rPr>
        <w:t>Historical event｜歷史故事（起因、經過、後續）</w:t>
      </w:r>
    </w:p>
    <w:p w14:paraId="6579BFB4" w14:textId="77777777" w:rsidR="000C595B" w:rsidRDefault="00000000">
      <w:r>
        <w:t>【起因】十九世紀至二十世紀初，美國銀行體系分散且屢次恐慌，季節性現金需求及缺乏常設流動性機構造成信用緊張。</w:t>
      </w:r>
    </w:p>
    <w:p w14:paraId="0ABC5B53" w14:textId="77777777" w:rsidR="000C595B" w:rsidRDefault="00000000">
      <w:r>
        <w:t>【經過】一九〇七年危機後，國會推動研究並於一九一三年通過聯邦準備法，設立區域準備銀行及聯邦層級監督架構。 這一事件的起點並非單獨一次價格變化，而是資源供需、制度安排與參與者交易條件已發生變動。當時的決策必須經由實際的資金流動、契約執行或公共行政程序落實，才能在經濟活動中產生後續影響。</w:t>
      </w:r>
    </w:p>
    <w:p w14:paraId="77082716" w14:textId="77777777" w:rsidR="000C595B" w:rsidRDefault="00000000">
      <w:r>
        <w:lastRenderedPageBreak/>
        <w:t>【後續】聯準會於一九一四年開始運作，後來成為美國貨幣政策、支付與緊急流動性的重要機構，但仍經歷多次爭議與危機。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0ED07014" w14:textId="77777777" w:rsidR="000C595B" w:rsidRDefault="00000000">
      <w:r>
        <w:rPr>
          <w:b/>
        </w:rPr>
        <w:t>Interpretive analogy｜卦義對照・社群短文</w:t>
      </w:r>
    </w:p>
    <w:p w14:paraId="6D68771F" w14:textId="77777777" w:rsidR="000C595B" w:rsidRDefault="00000000">
      <w:r>
        <w:t>《周易》第26卦「大畜」對照「聯邦準備制度的建立」：金融實力不只在於日常資本，更在於危機時能調動的制度性準備。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決策仍應查核資料、期間與風險。</w:t>
      </w:r>
    </w:p>
    <w:p w14:paraId="5BAEC184" w14:textId="77777777" w:rsidR="000C595B" w:rsidRDefault="00000000">
      <w:r>
        <w:t>史料註記：來源支持事件內容，不支持當事人曾使用《周易》的說法。</w:t>
      </w:r>
    </w:p>
    <w:p w14:paraId="5A42DC76" w14:textId="77777777" w:rsidR="000C595B" w:rsidRDefault="00000000">
      <w:r>
        <w:t>歷史來源：https://en.wikipedia.org/wiki/Federal_Reserve</w:t>
      </w:r>
    </w:p>
    <w:p w14:paraId="52109034" w14:textId="77777777" w:rsidR="000C595B" w:rsidRDefault="00000000">
      <w:r>
        <w:t>編輯檢查：起因 ✓｜經過 ✓｜後續 ✓｜故事 332 字元｜社群短文 191 字元</w:t>
      </w:r>
    </w:p>
    <w:p w14:paraId="607905F6" w14:textId="77777777" w:rsidR="000C595B" w:rsidRDefault="00000000">
      <w:pPr>
        <w:pStyle w:val="21"/>
      </w:pPr>
      <w:r>
        <w:t xml:space="preserve">27 </w:t>
      </w:r>
      <w:r>
        <w:t>頤｜羅馬都市居民穀物配給</w:t>
      </w:r>
    </w:p>
    <w:p w14:paraId="1DE69DDD" w14:textId="77777777" w:rsidR="000C595B" w:rsidRDefault="00000000">
      <w:r>
        <w:t>EUUS-EF-H27  ·  Rome, Europe · 1st century BCE–3rd century CE  ·  Evidence: RETROSPECTIVE ANALOGY</w:t>
      </w:r>
    </w:p>
    <w:p w14:paraId="3342E58D" w14:textId="77777777" w:rsidR="000C595B" w:rsidRDefault="00000000">
      <w:r>
        <w:t>卦辭原文：頤：貞吉。觀頤，自求口實。</w:t>
      </w:r>
    </w:p>
    <w:p w14:paraId="286D29E4" w14:textId="77777777" w:rsidR="000C595B" w:rsidRDefault="00000000">
      <w:r>
        <w:t>Original English translation: Î indicates that with firm correctness there will be good fortune (in what is denoted by it). We must look at what we are seeking to nourish, and by the exercise of our thoughts seek for the proper aliment.</w:t>
      </w:r>
    </w:p>
    <w:p w14:paraId="7EECD73B" w14:textId="77777777" w:rsidR="000C595B" w:rsidRDefault="00000000">
      <w:r>
        <w:rPr>
          <w:b/>
        </w:rPr>
        <w:t>Historical event｜歷史故事（起因、經過、後續）</w:t>
      </w:r>
    </w:p>
    <w:p w14:paraId="5F09F69B" w14:textId="77777777" w:rsidR="000C595B" w:rsidRDefault="00000000">
      <w:r>
        <w:t>【起因】羅馬人口高度集中，居民依賴從地中海不同地區運來的穀物與生活物資，一旦航線受阻便可能造成糧價與民生危機。</w:t>
      </w:r>
    </w:p>
    <w:p w14:paraId="1C468209" w14:textId="77777777" w:rsidR="000C595B" w:rsidRDefault="00000000">
      <w:r>
        <w:t>【經過】政府在不同統治階段建立名冊、港口、倉庫及定額分配辦法，私人商業與公共採購並行，穀物必須經過收購、運送、保存及配發。 這一事件的起點並非單獨一次價格變化，而是資源供需、制度安排與參與者交易條件已發生變動。當時的決策必須經由實際的資金流動、契約執行或公共行政程序落實，才能在經濟活動中產生後續影響。</w:t>
      </w:r>
    </w:p>
    <w:p w14:paraId="57F7520F" w14:textId="77777777" w:rsidR="000C595B" w:rsidRDefault="00000000">
      <w:r>
        <w:t>【後續】制度支撐大城市多年，但需龐大財政與物流能力；西羅馬政治與運輸體系衰落後，原有供應規模也難維持。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4613EB88" w14:textId="77777777" w:rsidR="000C595B" w:rsidRDefault="00000000">
      <w:r>
        <w:rPr>
          <w:b/>
        </w:rPr>
        <w:t>Interpretive analogy｜卦義對照・社群短文</w:t>
      </w:r>
    </w:p>
    <w:p w14:paraId="053F9155" w14:textId="77777777" w:rsidR="000C595B" w:rsidRDefault="00000000">
      <w:r>
        <w:lastRenderedPageBreak/>
        <w:t>《周易》第27卦「頤」對照「羅馬都市居民穀物配給」：維持供給取決於整條資金、運輸與管理鏈，而非只有糧食總量。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作任何財務決策，仍應回到實際資料、期間及可能損失。</w:t>
      </w:r>
    </w:p>
    <w:p w14:paraId="72B723F2" w14:textId="77777777" w:rsidR="000C595B" w:rsidRDefault="00000000">
      <w:r>
        <w:t>史料註記：來源支持事件內容，不支持當事人曾使用《周易》的說法。</w:t>
      </w:r>
    </w:p>
    <w:p w14:paraId="76EAF259" w14:textId="77777777" w:rsidR="000C595B" w:rsidRDefault="00000000">
      <w:r>
        <w:t>歷史來源：https://en.wikipedia.org/wiki/Cura_Annonae</w:t>
      </w:r>
    </w:p>
    <w:p w14:paraId="2E602EDA" w14:textId="77777777" w:rsidR="000C595B" w:rsidRDefault="00000000">
      <w:r>
        <w:t>編輯檢查：起因 ✓｜經過 ✓｜後續 ✓｜故事 339 字元｜社群短文 200 字元</w:t>
      </w:r>
    </w:p>
    <w:p w14:paraId="3AF2380A" w14:textId="77777777" w:rsidR="000C595B" w:rsidRDefault="00000000">
      <w:pPr>
        <w:pStyle w:val="21"/>
      </w:pPr>
      <w:r>
        <w:t xml:space="preserve">28 </w:t>
      </w:r>
      <w:r>
        <w:t>大過｜二〇〇八年全球槓桿危機</w:t>
      </w:r>
    </w:p>
    <w:p w14:paraId="795C9F1C" w14:textId="77777777" w:rsidR="000C595B" w:rsidRDefault="00000000">
      <w:r>
        <w:t>EUUS-EF-H28  ·  United States / Europe · 2007–2009  ·  Evidence: RETROSPECTIVE ANALOGY</w:t>
      </w:r>
    </w:p>
    <w:p w14:paraId="71510050" w14:textId="77777777" w:rsidR="000C595B" w:rsidRDefault="00000000">
      <w:r>
        <w:t>卦辭原文：大過：棟橈，利有攸往，亨。</w:t>
      </w:r>
    </w:p>
    <w:p w14:paraId="4B85E2BD" w14:textId="77777777" w:rsidR="000C595B" w:rsidRDefault="00000000">
      <w:r>
        <w:t>Original English translation: Ta Kwo suggests to us a beam that is weak. There will be advantage in moving (under its conditions) in any direction whatever; there will be success.</w:t>
      </w:r>
    </w:p>
    <w:p w14:paraId="6A58593B" w14:textId="77777777" w:rsidR="000C595B" w:rsidRDefault="00000000">
      <w:r>
        <w:rPr>
          <w:b/>
        </w:rPr>
        <w:t>Historical event｜歷史故事（起因、經過、後續）</w:t>
      </w:r>
    </w:p>
    <w:p w14:paraId="5A640DD7" w14:textId="77777777" w:rsidR="000C595B" w:rsidRDefault="00000000">
      <w:r>
        <w:t>【起因】二〇〇七年前，房價上漲、低利融資與複雜證券化推動信貸擴張，部分金融機構以薄弱資本承擔龐大資產。</w:t>
      </w:r>
    </w:p>
    <w:p w14:paraId="4B73D00A" w14:textId="77777777" w:rsidR="000C595B" w:rsidRDefault="00000000">
      <w:r>
        <w:t>【經過】房貸違約增加後，商品估值下跌、同業互不信任；貝爾斯登、雷曼兄弟和美國國際集團相繼面臨嚴重危機，歐洲銀行亦承壓。 這一事件的起點並非單獨一次價格變化，而是資源供需、制度安排與參與者交易條件已發生變動。當時的決策必須經由實際的資金流動、契約執行或公共行政程序落實，才能在經濟活動中產生後續影響。</w:t>
      </w:r>
    </w:p>
    <w:p w14:paraId="3500EECB" w14:textId="77777777" w:rsidR="000C595B" w:rsidRDefault="00000000">
      <w:r>
        <w:t>【後續】政府提供擔保、注資、流動性及景氣刺激，卻仍出現深度衰退與失業；後續提高資本和流動性要求。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7FD5AF71" w14:textId="77777777" w:rsidR="000C595B" w:rsidRDefault="00000000">
      <w:r>
        <w:rPr>
          <w:b/>
        </w:rPr>
        <w:t>Interpretive analogy｜卦義對照・社群短文</w:t>
      </w:r>
    </w:p>
    <w:p w14:paraId="43B8901D" w14:textId="77777777" w:rsidR="000C595B" w:rsidRDefault="00000000">
      <w:r>
        <w:t>《周易》第28卦「大過」對照「二〇〇八年全球槓桿危機」：當資產和債務規模超過承受能力，價格下跌會迫使同步去槓桿。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決策仍應查核資料、期間與風險。</w:t>
      </w:r>
    </w:p>
    <w:p w14:paraId="1A7D915D" w14:textId="77777777" w:rsidR="000C595B" w:rsidRDefault="00000000">
      <w:r>
        <w:t>史料註記：來源支持事件內容，不支持當事人曾使用《周易》的說法。</w:t>
      </w:r>
    </w:p>
    <w:p w14:paraId="5E3E54AE" w14:textId="77777777" w:rsidR="000C595B" w:rsidRDefault="00000000">
      <w:r>
        <w:lastRenderedPageBreak/>
        <w:t>歷史來源：https://en.wikipedia.org/wiki/2007–2008_financial_crisis</w:t>
      </w:r>
    </w:p>
    <w:p w14:paraId="18438462" w14:textId="77777777" w:rsidR="000C595B" w:rsidRDefault="00000000">
      <w:r>
        <w:t>編輯檢查：起因 ✓｜經過 ✓｜後續 ✓｜故事 330 字元｜社群短文 192 字元</w:t>
      </w:r>
    </w:p>
    <w:p w14:paraId="713A7007" w14:textId="77777777" w:rsidR="000C595B" w:rsidRDefault="00000000">
      <w:pPr>
        <w:pStyle w:val="21"/>
      </w:pPr>
      <w:r>
        <w:t xml:space="preserve">29 </w:t>
      </w:r>
      <w:r>
        <w:t>坎｜大蕭條期間銀行倒閉潮</w:t>
      </w:r>
    </w:p>
    <w:p w14:paraId="69E8A0DF" w14:textId="77777777" w:rsidR="000C595B" w:rsidRDefault="00000000">
      <w:r>
        <w:t>EUUS-EF-H29  ·  United States · 1930–1933  ·  Evidence: RETROSPECTIVE ANALOGY</w:t>
      </w:r>
    </w:p>
    <w:p w14:paraId="1C706D3F" w14:textId="77777777" w:rsidR="000C595B" w:rsidRDefault="00000000">
      <w:r>
        <w:t>卦辭原文：習坎：有孚，維心亨。行有尚。</w:t>
      </w:r>
    </w:p>
    <w:p w14:paraId="201BC263" w14:textId="77777777" w:rsidR="000C595B" w:rsidRDefault="00000000">
      <w:r>
        <w:t>Original English translation: Khan, here repeated, shows the possession of sincerity, through which the mind is. penetrating. Action (in accordance with this) will be of high value.</w:t>
      </w:r>
    </w:p>
    <w:p w14:paraId="63FD01CA" w14:textId="77777777" w:rsidR="000C595B" w:rsidRDefault="00000000">
      <w:r>
        <w:rPr>
          <w:b/>
        </w:rPr>
        <w:t>Historical event｜歷史故事（起因、經過、後續）</w:t>
      </w:r>
    </w:p>
    <w:p w14:paraId="7C3A9A90" w14:textId="77777777" w:rsidR="000C595B" w:rsidRDefault="00000000">
      <w:r>
        <w:t>【起因】一九二九年後美國經濟衰退，放款損失與存戶恐懼增加，當時缺乏全國性存款保險，許多地方銀行也難迅速變現資產。</w:t>
      </w:r>
    </w:p>
    <w:p w14:paraId="6F489400" w14:textId="77777777" w:rsidR="000C595B" w:rsidRDefault="00000000">
      <w:r>
        <w:t>【經過】一九三〇至一九三三年間，擠兌接連發生；銀行停業使存款及信貸收縮。一九三三年政府推動全國銀行假期並檢查金融機構。 這一事件的起點並非單獨一次價格變化，而是資源供需、制度安排與參與者交易條件已發生變動。當時的決策必須經由實際的資金流動、契約執行或公共行政程序落實，才能在經濟活動中產生後續影響。</w:t>
      </w:r>
    </w:p>
    <w:p w14:paraId="4E62B06C" w14:textId="77777777" w:rsidR="000C595B" w:rsidRDefault="00000000">
      <w:r>
        <w:t>【後續】緊急銀行法與後來的存款保險改善信心，卻無法立即彌補先前倒閉造成的損失與失業。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3B16F2C8" w14:textId="77777777" w:rsidR="000C595B" w:rsidRDefault="00000000">
      <w:r>
        <w:rPr>
          <w:b/>
        </w:rPr>
        <w:t>Interpretive analogy｜卦義對照・社群短文</w:t>
      </w:r>
    </w:p>
    <w:p w14:paraId="7A6CAA6F" w14:textId="77777777" w:rsidR="000C595B" w:rsidRDefault="00000000">
      <w:r>
        <w:t>《周易》第29卦「坎」對照「大蕭條期間銀行倒閉潮」：期限錯配會使恐懼轉成現金短缺；看似健全的資產也未必能即刻支付提款。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決策仍應查核資料、期間與風險。</w:t>
      </w:r>
    </w:p>
    <w:p w14:paraId="35D364FA" w14:textId="77777777" w:rsidR="000C595B" w:rsidRDefault="00000000">
      <w:r>
        <w:t>史料註記：來源支持事件內容，不支持當事人曾使用《周易》的說法。</w:t>
      </w:r>
    </w:p>
    <w:p w14:paraId="09D5A004" w14:textId="77777777" w:rsidR="000C595B" w:rsidRDefault="00000000">
      <w:r>
        <w:t>歷史來源：https://en.wikipedia.org/wiki/Banking_crisis_of_1933</w:t>
      </w:r>
    </w:p>
    <w:p w14:paraId="63688115" w14:textId="77777777" w:rsidR="000C595B" w:rsidRDefault="00000000">
      <w:r>
        <w:t>編輯檢查：起因 ✓｜經過 ✓｜後續 ✓｜故事 329 字元｜社群短文 195 字元</w:t>
      </w:r>
    </w:p>
    <w:p w14:paraId="3B2CF558" w14:textId="77777777" w:rsidR="000C595B" w:rsidRDefault="00000000">
      <w:pPr>
        <w:pStyle w:val="21"/>
      </w:pPr>
      <w:r>
        <w:t xml:space="preserve">30 </w:t>
      </w:r>
      <w:r>
        <w:t>離｜國際金本位制度</w:t>
      </w:r>
    </w:p>
    <w:p w14:paraId="46CD0E54" w14:textId="77777777" w:rsidR="000C595B" w:rsidRDefault="00000000">
      <w:r>
        <w:t>EUUS-EF-H30  ·  United States / Europe · 1870s–1930s  ·  Evidence: RETROSPECTIVE ANALOGY</w:t>
      </w:r>
    </w:p>
    <w:p w14:paraId="43AB92CB" w14:textId="77777777" w:rsidR="000C595B" w:rsidRDefault="00000000">
      <w:r>
        <w:t>卦辭原文：離：利貞。亨。畜牝牛，吉。</w:t>
      </w:r>
    </w:p>
    <w:p w14:paraId="282B4D44" w14:textId="77777777" w:rsidR="000C595B" w:rsidRDefault="00000000">
      <w:r>
        <w:lastRenderedPageBreak/>
        <w:t>Original English translation: Lî indicates that, (in regard to what it denotes), it will be advantageous to be firm and correct, and that thus there will be free course and success. ​Let (its subject) also nourish (a docility like that of) the cow, and there will be good fortune.</w:t>
      </w:r>
    </w:p>
    <w:p w14:paraId="203FE32D" w14:textId="77777777" w:rsidR="000C595B" w:rsidRDefault="00000000">
      <w:r>
        <w:rPr>
          <w:b/>
        </w:rPr>
        <w:t>Historical event｜歷史故事（起因、經過、後續）</w:t>
      </w:r>
    </w:p>
    <w:p w14:paraId="4DFAF509" w14:textId="77777777" w:rsidR="000C595B" w:rsidRDefault="00000000">
      <w:r>
        <w:t>【起因】十九世紀後期，多個經濟體將貨幣與固定黃金重量連結，以便利匯率穩定及跨境貿易投資。</w:t>
      </w:r>
    </w:p>
    <w:p w14:paraId="2F97433F" w14:textId="77777777" w:rsidR="000C595B" w:rsidRDefault="00000000">
      <w:r>
        <w:t>【經過】中央銀行持有黃金準備，透過利率及信貸調整維持兌換承諾。第一次世界大戰破壞制度，戰後嘗試恢復卻屢遇壓力。 這一事件的起點並非單獨一次價格變化，而是資源供需、制度安排與參與者交易條件已發生變動。當時的決策必須經由實際的資金流動、契約執行或公共行政程序落實，才能在經濟活動中產生後續影響。</w:t>
      </w:r>
    </w:p>
    <w:p w14:paraId="58FB8DB8" w14:textId="77777777" w:rsidR="000C595B" w:rsidRDefault="00000000">
      <w:r>
        <w:t>【後續】大蕭條期間，保衛金價與國內就業及銀行穩定發生衝突；英國於一九三一年退出，美國一九三三年改變政策。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4578B0C6" w14:textId="77777777" w:rsidR="000C595B" w:rsidRDefault="00000000">
      <w:r>
        <w:rPr>
          <w:b/>
        </w:rPr>
        <w:t>Interpretive analogy｜卦義對照・社群短文</w:t>
      </w:r>
    </w:p>
    <w:p w14:paraId="4222691B" w14:textId="77777777" w:rsidR="000C595B" w:rsidRDefault="00000000">
      <w:r>
        <w:t>《周易》第30卦「離」對照「國際金本位制度」：固定貨幣錨有助預期，亦限制系統在危機中的調整能力。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作任何財務決策，仍應回到實際資料、期間及可能損失。</w:t>
      </w:r>
    </w:p>
    <w:p w14:paraId="3D270E18" w14:textId="77777777" w:rsidR="000C595B" w:rsidRDefault="00000000">
      <w:r>
        <w:t>史料註記：來源支持事件內容，不支持當事人曾使用《周易》的說法。</w:t>
      </w:r>
    </w:p>
    <w:p w14:paraId="1E548E08" w14:textId="77777777" w:rsidR="000C595B" w:rsidRDefault="00000000">
      <w:r>
        <w:t>歷史來源：https://en.wikipedia.org/wiki/Gold_standard</w:t>
      </w:r>
    </w:p>
    <w:p w14:paraId="2CD97E2F" w14:textId="77777777" w:rsidR="000C595B" w:rsidRDefault="00000000">
      <w:r>
        <w:t>編輯檢查：起因 ✓｜經過 ✓｜後續 ✓｜故事 323 字元｜社群短文 194 字元</w:t>
      </w:r>
    </w:p>
    <w:p w14:paraId="2ECA8A2C" w14:textId="77777777" w:rsidR="000C595B" w:rsidRDefault="00000000">
      <w:pPr>
        <w:pStyle w:val="21"/>
      </w:pPr>
      <w:r>
        <w:t xml:space="preserve">31 </w:t>
      </w:r>
      <w:r>
        <w:t>咸｜羅斯柴爾德銀行網絡</w:t>
      </w:r>
    </w:p>
    <w:p w14:paraId="2B237D32" w14:textId="77777777" w:rsidR="000C595B" w:rsidRDefault="00000000">
      <w:r>
        <w:t>EUUS-EF-H31  ·  Britain / France / Europe · late 18th–19th century  ·  Evidence: RETROSPECTIVE ANALOGY</w:t>
      </w:r>
    </w:p>
    <w:p w14:paraId="0B86BE62" w14:textId="77777777" w:rsidR="000C595B" w:rsidRDefault="00000000">
      <w:r>
        <w:t>卦辭原文：咸：亨。利貞。取女吉。</w:t>
      </w:r>
    </w:p>
    <w:p w14:paraId="4B427990" w14:textId="77777777" w:rsidR="000C595B" w:rsidRDefault="00000000">
      <w:r>
        <w:t>Original English translation: Hsien indicates that, (on the fulfilment of the conditions implied in it), there will be free course and success. Its advantageousness will depend on the being firm and correct, (as) in marrying a young lady. There will be good fortune.</w:t>
      </w:r>
    </w:p>
    <w:p w14:paraId="503E597C" w14:textId="77777777" w:rsidR="000C595B" w:rsidRDefault="00000000">
      <w:r>
        <w:rPr>
          <w:b/>
        </w:rPr>
        <w:t>Historical event｜歷史故事（起因、經過、後續）</w:t>
      </w:r>
    </w:p>
    <w:p w14:paraId="02FBD187" w14:textId="77777777" w:rsidR="000C595B" w:rsidRDefault="00000000">
      <w:r>
        <w:t>【起因】十八至十九世紀，跨國貿易與政府借款受距離、不同貨幣及戰爭影響，資金與資訊傳遞不易。</w:t>
      </w:r>
    </w:p>
    <w:p w14:paraId="11A1D59A" w14:textId="77777777" w:rsidR="000C595B" w:rsidRDefault="00000000">
      <w:r>
        <w:lastRenderedPageBreak/>
        <w:t>【經過】羅斯柴爾德家族成員在倫敦、巴黎、維也納、那不勒斯及法蘭克福建立金融機構，處理匯票、黃金流通與公債發行。 這一事件的起點並非單獨一次價格變化，而是資源供需、制度安排與參與者交易條件已發生變動。當時的決策必須經由實際的資金流動、契約執行或公共行政程序落實，才能在經濟活動中產生後續影響。</w:t>
      </w:r>
    </w:p>
    <w:p w14:paraId="088C3936" w14:textId="77777777" w:rsidR="000C595B" w:rsidRDefault="00000000">
      <w:r>
        <w:t>【後續】家族網絡在十九世紀財政與基建金融中具有影響力，後來隨股份制銀行和資本市場發展而改變。其歷史不應與陰謀傳說混為一談。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067B82F2" w14:textId="77777777" w:rsidR="000C595B" w:rsidRDefault="00000000">
      <w:r>
        <w:rPr>
          <w:b/>
        </w:rPr>
        <w:t>Interpretive analogy｜卦義對照・社群短文</w:t>
      </w:r>
    </w:p>
    <w:p w14:paraId="4B5B257A" w14:textId="77777777" w:rsidR="000C595B" w:rsidRDefault="00000000">
      <w:r>
        <w:t>《周易》第31卦「咸」對照「羅斯柴爾德銀行網絡」：信譽、資訊與反覆履約能降低跨國交易成本；必須以文件區分史實與傳言。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決策仍應查核資料、期間與風險。</w:t>
      </w:r>
    </w:p>
    <w:p w14:paraId="02B98F91" w14:textId="77777777" w:rsidR="000C595B" w:rsidRDefault="00000000">
      <w:r>
        <w:t>史料註記：來源支持事件內容，不支持當事人曾使用《周易》的說法。</w:t>
      </w:r>
    </w:p>
    <w:p w14:paraId="23C563C7" w14:textId="77777777" w:rsidR="000C595B" w:rsidRDefault="00000000">
      <w:r>
        <w:t>歷史來源：https://en.wikipedia.org/wiki/Rothschild_family</w:t>
      </w:r>
    </w:p>
    <w:p w14:paraId="66918250" w14:textId="77777777" w:rsidR="000C595B" w:rsidRDefault="00000000">
      <w:r>
        <w:t>編輯檢查：起因 ✓｜經過 ✓｜後續 ✓｜故事 333 字元｜社群短文 194 字元</w:t>
      </w:r>
    </w:p>
    <w:p w14:paraId="774130AB" w14:textId="77777777" w:rsidR="000C595B" w:rsidRDefault="00000000">
      <w:pPr>
        <w:pStyle w:val="21"/>
      </w:pPr>
      <w:r>
        <w:t xml:space="preserve">32 </w:t>
      </w:r>
      <w:r>
        <w:t>恆｜英格蘭銀行的長期演變</w:t>
      </w:r>
    </w:p>
    <w:p w14:paraId="1AF508C2" w14:textId="77777777" w:rsidR="000C595B" w:rsidRDefault="00000000">
      <w:r>
        <w:t>EUUS-EF-H32  ·  Britain, Europe · 1694 onward  ·  Evidence: RETROSPECTIVE ANALOGY</w:t>
      </w:r>
    </w:p>
    <w:p w14:paraId="455DBF09" w14:textId="77777777" w:rsidR="000C595B" w:rsidRDefault="00000000">
      <w:r>
        <w:t>卦辭原文：恆：亨，无咎。利貞，利有攸往。</w:t>
      </w:r>
    </w:p>
    <w:p w14:paraId="38769DD4" w14:textId="77777777" w:rsidR="000C595B" w:rsidRDefault="00000000">
      <w:r>
        <w:t>Original English translation: Constancy brings success and no blame. Perseverance is favorable; it is favorable to have somewhere to go.</w:t>
      </w:r>
    </w:p>
    <w:p w14:paraId="39919486" w14:textId="77777777" w:rsidR="000C595B" w:rsidRDefault="00000000">
      <w:r>
        <w:rPr>
          <w:b/>
        </w:rPr>
        <w:t>Historical event｜歷史故事（起因、經過、後續）</w:t>
      </w:r>
    </w:p>
    <w:p w14:paraId="20FBAF99" w14:textId="77777777" w:rsidR="000C595B" w:rsidRDefault="00000000">
      <w:r>
        <w:t>【起因】一六九〇年代，英國政府亟需戰爭資金，投資人同意提供貸款，國會於一六九四年核准成立英格蘭銀行。</w:t>
      </w:r>
    </w:p>
    <w:p w14:paraId="728C4F07" w14:textId="77777777" w:rsidR="000C595B" w:rsidRDefault="00000000">
      <w:r>
        <w:t>【經過】銀行起初承辦政府融資及銀行業務，之後經過一八四四年銀行券制度改革、金融危機應對和中央銀行職能擴大。 這一事件的起點並非單獨一次價格變化，而是資源供需、制度安排與參與者交易條件已發生變動。當時的決策必須經由實際的資金流動、契約執行或公共行政程序落實，才能在經濟活動中產生後續影響。</w:t>
      </w:r>
    </w:p>
    <w:p w14:paraId="0BC0C691" w14:textId="77777777" w:rsidR="000C595B" w:rsidRDefault="00000000">
      <w:r>
        <w:t>【後續】該行經歷戰爭、金本位變革、一九四六年國有化及一九九七年貨幣政策操作獨立，至今職責與創辦時已有很大不同。 觀察前後的變化，應區分已經記錄的措施與其後出現的結果；一項制度可能改善原有障礙，同</w:t>
      </w:r>
      <w:r>
        <w:lastRenderedPageBreak/>
        <w:t>時留下新的成本或未解決問題。相關影響並非每個家庭、企業與投資者都相同，也不能由單一事件推定後續發展必然如此。</w:t>
      </w:r>
    </w:p>
    <w:p w14:paraId="7D8E6870" w14:textId="77777777" w:rsidR="000C595B" w:rsidRDefault="00000000">
      <w:r>
        <w:rPr>
          <w:b/>
        </w:rPr>
        <w:t>Interpretive analogy｜卦義對照・社群短文</w:t>
      </w:r>
    </w:p>
    <w:p w14:paraId="5B4980A1" w14:textId="77777777" w:rsidR="000C595B" w:rsidRDefault="00000000">
      <w:r>
        <w:t>《周易》第32卦「恆」對照「英格蘭銀行的長期演變」：持續經營不是永遠維持原狀，而是延續公共職能並依環境修正工具。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決策仍應查核資料、期間與風險。</w:t>
      </w:r>
    </w:p>
    <w:p w14:paraId="2DD888B7" w14:textId="77777777" w:rsidR="000C595B" w:rsidRDefault="00000000">
      <w:r>
        <w:t>史料註記：來源支持事件內容，不支持當事人曾使用《周易》的說法。</w:t>
      </w:r>
    </w:p>
    <w:p w14:paraId="6701A15B" w14:textId="77777777" w:rsidR="000C595B" w:rsidRDefault="00000000">
      <w:r>
        <w:t>歷史來源：https://en.wikipedia.org/wiki/Bank_of_England</w:t>
      </w:r>
    </w:p>
    <w:p w14:paraId="449807D6" w14:textId="77777777" w:rsidR="000C595B" w:rsidRDefault="00000000">
      <w:r>
        <w:t>編輯檢查：起因 ✓｜經過 ✓｜後續 ✓｜故事 330 字元｜社群短文 192 字元</w:t>
      </w:r>
    </w:p>
    <w:p w14:paraId="1771662D" w14:textId="77777777" w:rsidR="000C595B" w:rsidRDefault="00000000">
      <w:pPr>
        <w:pStyle w:val="21"/>
      </w:pPr>
      <w:r>
        <w:t xml:space="preserve">33 </w:t>
      </w:r>
      <w:r>
        <w:t>遯｜英國退出金本位</w:t>
      </w:r>
    </w:p>
    <w:p w14:paraId="7469801F" w14:textId="77777777" w:rsidR="000C595B" w:rsidRDefault="00000000">
      <w:r>
        <w:t>EUUS-EF-H33  ·  Britain, Europe · 1931  ·  Evidence: RETROSPECTIVE ANALOGY</w:t>
      </w:r>
    </w:p>
    <w:p w14:paraId="0E6512CF" w14:textId="77777777" w:rsidR="000C595B" w:rsidRDefault="00000000">
      <w:r>
        <w:t>卦辭原文：遯：亨。小利貞。</w:t>
      </w:r>
    </w:p>
    <w:p w14:paraId="568F5841" w14:textId="77777777" w:rsidR="000C595B" w:rsidRDefault="00000000">
      <w:r>
        <w:t>Original English translation: Retreat brings success. In small matters, perseverance is favorable.</w:t>
      </w:r>
    </w:p>
    <w:p w14:paraId="54399346" w14:textId="77777777" w:rsidR="000C595B" w:rsidRDefault="00000000">
      <w:r>
        <w:rPr>
          <w:b/>
        </w:rPr>
        <w:t>Historical event｜歷史故事（起因、經過、後續）</w:t>
      </w:r>
    </w:p>
    <w:p w14:paraId="3FD3C038" w14:textId="77777777" w:rsidR="000C595B" w:rsidRDefault="00000000">
      <w:r>
        <w:t>【起因】英國一九二五年按戰前比價恢復金本位，卻面臨競爭力不足、失業及國際收支壓力；大蕭條使情況惡化。</w:t>
      </w:r>
    </w:p>
    <w:p w14:paraId="3981EB60" w14:textId="77777777" w:rsidR="000C595B" w:rsidRDefault="00000000">
      <w:r>
        <w:t>【經過】一九三一年資金外流使黃金準備減少，政府與英格蘭銀行提高利率、尋求外部融資仍未奏效，九月宣布停止黃金兌換。 這一事件的起點並非單獨一次價格變化，而是資源供需、制度安排與參與者交易條件已發生變動。當時的決策必須經由實際的資金流動、契約執行或公共行政程序落實，才能在經濟活動中產生後續影響。</w:t>
      </w:r>
    </w:p>
    <w:p w14:paraId="482FA335" w14:textId="77777777" w:rsidR="000C595B" w:rsidRDefault="00000000">
      <w:r>
        <w:t>【後續】英鎊貶值後貨幣政策有更多彈性，部分產業競爭條件改善，其他國家也陸續改變制度。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66950038" w14:textId="77777777" w:rsidR="000C595B" w:rsidRDefault="00000000">
      <w:r>
        <w:rPr>
          <w:b/>
        </w:rPr>
        <w:t>Interpretive analogy｜卦義對照・社群短文</w:t>
      </w:r>
    </w:p>
    <w:p w14:paraId="7D36479F" w14:textId="77777777" w:rsidR="000C595B" w:rsidRDefault="00000000">
      <w:r>
        <w:t>《周易》第33卦「遯」對照「英國退出金本位」：退出舊承諾可能保護核心經濟，但必須辨識匯率變動帶來的新成本。這是後人根據事件所作的比較，不是史料證明當事人曾研讀或運用《周易》。回看這段經濟史，需要分清楚起初的資源限制、當時採用的金融工具或制度、以及結果出現後由誰承擔風險。對今日讀者而言，歷史</w:t>
      </w:r>
      <w:r>
        <w:lastRenderedPageBreak/>
        <w:t>可以協助辨識誘因、流動性、估值與制度缺口，卻不是買賣訊號；作任何財務決策，仍應回到實際資料、期間及可能損失。</w:t>
      </w:r>
    </w:p>
    <w:p w14:paraId="26669274" w14:textId="77777777" w:rsidR="000C595B" w:rsidRDefault="00000000">
      <w:r>
        <w:t>史料註記：來源支持事件內容，不支持當事人曾使用《周易》的說法。</w:t>
      </w:r>
    </w:p>
    <w:p w14:paraId="480D3100" w14:textId="77777777" w:rsidR="000C595B" w:rsidRDefault="00000000">
      <w:r>
        <w:t>歷史來源：https://en.wikipedia.org/wiki/1931_United_Kingdom_general_election#Gold_standard_crisis</w:t>
      </w:r>
    </w:p>
    <w:p w14:paraId="3D1DA411" w14:textId="77777777" w:rsidR="000C595B" w:rsidRDefault="00000000">
      <w:r>
        <w:t>編輯檢查：起因 ✓｜經過 ✓｜後續 ✓｜故事 320 字元｜社群短文 199 字元</w:t>
      </w:r>
    </w:p>
    <w:p w14:paraId="352BFC90" w14:textId="77777777" w:rsidR="000C595B" w:rsidRDefault="00000000">
      <w:pPr>
        <w:pStyle w:val="21"/>
      </w:pPr>
      <w:r>
        <w:t xml:space="preserve">34 </w:t>
      </w:r>
      <w:r>
        <w:t>大壯｜美元中心的布列敦森林體系</w:t>
      </w:r>
    </w:p>
    <w:p w14:paraId="7384F8BA" w14:textId="77777777" w:rsidR="000C595B" w:rsidRDefault="00000000">
      <w:r>
        <w:t>EUUS-EF-H34  ·  United States / Europe · 1944–1971  ·  Evidence: RETROSPECTIVE ANALOGY</w:t>
      </w:r>
    </w:p>
    <w:p w14:paraId="4F46DE4C" w14:textId="77777777" w:rsidR="000C595B" w:rsidRDefault="00000000">
      <w:r>
        <w:t>卦辭原文：大壯：利貞。</w:t>
      </w:r>
    </w:p>
    <w:p w14:paraId="6CCAE4A5" w14:textId="77777777" w:rsidR="000C595B" w:rsidRDefault="00000000">
      <w:r>
        <w:t>Original English translation: Great power. Perseverance is favorable.</w:t>
      </w:r>
    </w:p>
    <w:p w14:paraId="3EB28261" w14:textId="77777777" w:rsidR="000C595B" w:rsidRDefault="00000000">
      <w:r>
        <w:rPr>
          <w:b/>
        </w:rPr>
        <w:t>Historical event｜歷史故事（起因、經過、後續）</w:t>
      </w:r>
    </w:p>
    <w:p w14:paraId="6140A791" w14:textId="77777777" w:rsidR="000C595B" w:rsidRDefault="00000000">
      <w:r>
        <w:t>【起因】第二次世界大戰後，美國握有大量黃金與工業產能，各國希望建立相對穩定的戰後匯率制度。</w:t>
      </w:r>
    </w:p>
    <w:p w14:paraId="086947D6" w14:textId="77777777" w:rsidR="000C595B" w:rsidRDefault="00000000">
      <w:r>
        <w:t>【經過】布列敦森林架構讓主要貨幣對美元維持匯率，外國貨幣當局可按每盎司三十五美元兌換黃金。全球美元需求隨貿易擴張增加。 這一事件的起點並非單獨一次價格變化，而是資源供需、制度安排與參與者交易條件已發生變動。當時的決策必須經由實際的資金流動、契約執行或公共行政程序落實，才能在經濟活動中產生後續影響。</w:t>
      </w:r>
    </w:p>
    <w:p w14:paraId="49F58E45" w14:textId="77777777" w:rsidR="000C595B" w:rsidRDefault="00000000">
      <w:r>
        <w:t>【後續】至一九六〇年代，美國黃金準備與境外美元債權的比例日益緊張；一九七一年停止美元兌金，美元其後仍保有重要國際地位。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6C5FC960" w14:textId="77777777" w:rsidR="000C595B" w:rsidRDefault="00000000">
      <w:r>
        <w:rPr>
          <w:b/>
        </w:rPr>
        <w:t>Interpretive analogy｜卦義對照・社群短文</w:t>
      </w:r>
    </w:p>
    <w:p w14:paraId="31BD5FB0" w14:textId="77777777" w:rsidR="000C595B" w:rsidRDefault="00000000">
      <w:r>
        <w:t>《周易》第34卦「大壯」對照「美元中心的布列敦森林體系」：主導貨幣帶來權力，也帶來必須維持可信承諾的限制。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作任何財務決策，仍應回到實際資料、期間及可能損失。</w:t>
      </w:r>
    </w:p>
    <w:p w14:paraId="490CA77F" w14:textId="77777777" w:rsidR="000C595B" w:rsidRDefault="00000000">
      <w:r>
        <w:t>史料註記：來源支持事件內容，不支持當事人曾使用《周易》的說法。</w:t>
      </w:r>
    </w:p>
    <w:p w14:paraId="058294B2" w14:textId="77777777" w:rsidR="000C595B" w:rsidRDefault="00000000">
      <w:r>
        <w:t>歷史來源：https://en.wikipedia.org/wiki/Bretton_Woods_system</w:t>
      </w:r>
    </w:p>
    <w:p w14:paraId="7D8F372B" w14:textId="77777777" w:rsidR="000C595B" w:rsidRDefault="00000000">
      <w:r>
        <w:t>編輯檢查：起因 ✓｜經過 ✓｜後續 ✓｜故事 335 字元｜社群短文 199 字元</w:t>
      </w:r>
    </w:p>
    <w:p w14:paraId="7A4469E6" w14:textId="77777777" w:rsidR="000C595B" w:rsidRDefault="00000000">
      <w:pPr>
        <w:pStyle w:val="21"/>
      </w:pPr>
      <w:r>
        <w:lastRenderedPageBreak/>
        <w:t xml:space="preserve">35 </w:t>
      </w:r>
      <w:r>
        <w:t>晉｜伊利運河與公共基礎建設</w:t>
      </w:r>
    </w:p>
    <w:p w14:paraId="2D9F915F" w14:textId="77777777" w:rsidR="000C595B" w:rsidRDefault="00000000">
      <w:r>
        <w:t>EUUS-EF-H35  ·  New York, United States · 1817–1825  ·  Evidence: RETROSPECTIVE ANALOGY</w:t>
      </w:r>
    </w:p>
    <w:p w14:paraId="5D98A3E1" w14:textId="77777777" w:rsidR="000C595B" w:rsidRDefault="00000000">
      <w:r>
        <w:t>卦辭原文：晉：康侯用錫馬蕃庶，晝日三接。</w:t>
      </w:r>
    </w:p>
    <w:p w14:paraId="43D3DBAF" w14:textId="77777777" w:rsidR="000C595B" w:rsidRDefault="00000000">
      <w:r>
        <w:t>Original English translation: Progress: the secure prince is granted many horses and is received in audience three times in one day.</w:t>
      </w:r>
    </w:p>
    <w:p w14:paraId="319FA676" w14:textId="77777777" w:rsidR="000C595B" w:rsidRDefault="00000000">
      <w:r>
        <w:rPr>
          <w:b/>
        </w:rPr>
        <w:t>Historical event｜歷史故事（起因、經過、後續）</w:t>
      </w:r>
    </w:p>
    <w:p w14:paraId="54C1C732" w14:textId="77777777" w:rsidR="000C595B" w:rsidRDefault="00000000">
      <w:r>
        <w:t>【起因】十九世紀初，美國大西洋沿岸與五大湖內陸之間陸運成本高、速度慢，紐約州希望建造運河以連結市場。</w:t>
      </w:r>
    </w:p>
    <w:p w14:paraId="2903AA33" w14:textId="77777777" w:rsidR="000C595B" w:rsidRDefault="00000000">
      <w:r>
        <w:t>【經過】州政府透過公債及指定收入籌資，一八一七年動工，工程師開鑿水道與船閘；一八二五年運河通航，貨物運輸成本與時間明顯下降。 這一事件的起點並非單獨一次價格變化，而是資源供需、制度安排與參與者交易條件已發生變動。當時的決策必須經由實際的資金流動、契約執行或公共行政程序落實，才能在經濟活動中產生後續影響。</w:t>
      </w:r>
    </w:p>
    <w:p w14:paraId="0CA522A0" w14:textId="77777777" w:rsidR="000C595B" w:rsidRDefault="00000000">
      <w:r>
        <w:t>【後續】運河提高紐約市商業地位，帶動沿線城鎮，亦加速內陸土地開發及原住民社群受影響；鐵路日後取代部分航運。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362DFB2A" w14:textId="77777777" w:rsidR="000C595B" w:rsidRDefault="00000000">
      <w:r>
        <w:rPr>
          <w:b/>
        </w:rPr>
        <w:t>Interpretive analogy｜卦義對照・社群短文</w:t>
      </w:r>
    </w:p>
    <w:p w14:paraId="1D094616" w14:textId="77777777" w:rsidR="000C595B" w:rsidRDefault="00000000">
      <w:r>
        <w:t>《周易》第35卦「晉」對照「伊利運河與公共基礎建設」：基建投資是否有價值，取決於能否持續降低交易成本，而非只看開幕規模。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決策仍應查核資料、期間與風險。</w:t>
      </w:r>
    </w:p>
    <w:p w14:paraId="07D28CF1" w14:textId="77777777" w:rsidR="000C595B" w:rsidRDefault="00000000">
      <w:r>
        <w:t>史料註記：來源支持事件內容，不支持當事人曾使用《周易》的說法。</w:t>
      </w:r>
    </w:p>
    <w:p w14:paraId="3375AFF3" w14:textId="77777777" w:rsidR="000C595B" w:rsidRDefault="00000000">
      <w:r>
        <w:t>歷史來源：https://en.wikipedia.org/wiki/Erie_Canal</w:t>
      </w:r>
    </w:p>
    <w:p w14:paraId="44EBD22C" w14:textId="77777777" w:rsidR="000C595B" w:rsidRDefault="00000000">
      <w:r>
        <w:t>編輯檢查：起因 ✓｜經過 ✓｜後續 ✓｜故事 337 字元｜社群短文 196 字元</w:t>
      </w:r>
    </w:p>
    <w:p w14:paraId="25EAB41C" w14:textId="77777777" w:rsidR="000C595B" w:rsidRDefault="00000000">
      <w:pPr>
        <w:pStyle w:val="21"/>
      </w:pPr>
      <w:r>
        <w:t xml:space="preserve">36 </w:t>
      </w:r>
      <w:r>
        <w:t>明夷｜德國惡性通貨膨脹</w:t>
      </w:r>
    </w:p>
    <w:p w14:paraId="380C4CA5" w14:textId="77777777" w:rsidR="000C595B" w:rsidRDefault="00000000">
      <w:r>
        <w:t>EUUS-EF-H36  ·  Germany, Europe · 1921–1923  ·  Evidence: RETROSPECTIVE ANALOGY</w:t>
      </w:r>
    </w:p>
    <w:p w14:paraId="4AE531CE" w14:textId="77777777" w:rsidR="000C595B" w:rsidRDefault="00000000">
      <w:r>
        <w:t>卦辭原文：明夷：利艱貞。</w:t>
      </w:r>
    </w:p>
    <w:p w14:paraId="55B479D6" w14:textId="77777777" w:rsidR="000C595B" w:rsidRDefault="00000000">
      <w:r>
        <w:t>Original English translation: Darkening of the light. It is favorable to remain steadfast in hardship.</w:t>
      </w:r>
    </w:p>
    <w:p w14:paraId="07B2E3F5" w14:textId="77777777" w:rsidR="000C595B" w:rsidRDefault="00000000">
      <w:r>
        <w:rPr>
          <w:b/>
        </w:rPr>
        <w:lastRenderedPageBreak/>
        <w:t>Historical event｜歷史故事（起因、經過、後續）</w:t>
      </w:r>
    </w:p>
    <w:p w14:paraId="74DFDFFA" w14:textId="77777777" w:rsidR="000C595B" w:rsidRDefault="00000000">
      <w:r>
        <w:t>【起因】第一次世界大戰後，德國面對賠款、財政赤字及貨幣信心減弱，戰時留下的紙幣貶值壓力持續。</w:t>
      </w:r>
    </w:p>
    <w:p w14:paraId="4BA07FF1" w14:textId="77777777" w:rsidR="000C595B" w:rsidRDefault="00000000">
      <w:r>
        <w:t>【經過】一九二三年法比占領魯爾區，德國政府支持消極抵抗並繼續支付薪資，貨幣發行加快，物價與匯率變動劇烈。 這一事件的起點並非單獨一次價格變化，而是資源供需、制度安排與參與者交易條件已發生變動。當時的決策必須經由實際的資金流動、契約執行或公共行政程序落實，才能在經濟活動中產生後續影響。</w:t>
      </w:r>
    </w:p>
    <w:p w14:paraId="67591FC8" w14:textId="77777777" w:rsidR="000C595B" w:rsidRDefault="00000000">
      <w:r>
        <w:t>【後續】政府停止消極抵抗並推出倫滕馬克，配合財政調整穩定物價；持有現金及固定債權者損失重大。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612536B0" w14:textId="77777777" w:rsidR="000C595B" w:rsidRDefault="00000000">
      <w:r>
        <w:rPr>
          <w:b/>
        </w:rPr>
        <w:t>Interpretive analogy｜卦義對照・社群短文</w:t>
      </w:r>
    </w:p>
    <w:p w14:paraId="6BAFE184" w14:textId="77777777" w:rsidR="000C595B" w:rsidRDefault="00000000">
      <w:r>
        <w:t>《周易》第36卦「明夷」對照「德國惡性通貨膨脹」：當貨幣失去計價與儲值功能，日常契約和家庭財務規劃也會難以維持。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決策仍應查核資料、期間與風險。</w:t>
      </w:r>
    </w:p>
    <w:p w14:paraId="556B6E27" w14:textId="77777777" w:rsidR="000C595B" w:rsidRDefault="00000000">
      <w:r>
        <w:t>史料註記：來源支持事件內容，不支持當事人曾使用《周易》的說法。</w:t>
      </w:r>
    </w:p>
    <w:p w14:paraId="156DA8E9" w14:textId="77777777" w:rsidR="000C595B" w:rsidRDefault="00000000">
      <w:r>
        <w:t>歷史來源：https://en.wikipedia.org/wiki/Hyperinflation_in_the_Weimar_Republic</w:t>
      </w:r>
    </w:p>
    <w:p w14:paraId="2AF5A4D9" w14:textId="77777777" w:rsidR="000C595B" w:rsidRDefault="00000000">
      <w:r>
        <w:t>編輯檢查：起因 ✓｜經過 ✓｜後續 ✓｜故事 316 字元｜社群短文 192 字元</w:t>
      </w:r>
    </w:p>
    <w:p w14:paraId="2CC1E722" w14:textId="77777777" w:rsidR="000C595B" w:rsidRDefault="00000000">
      <w:pPr>
        <w:pStyle w:val="21"/>
      </w:pPr>
      <w:r>
        <w:t xml:space="preserve">37 </w:t>
      </w:r>
      <w:r>
        <w:t>家人｜英國互助建屋會與家庭房貸</w:t>
      </w:r>
    </w:p>
    <w:p w14:paraId="25CCD613" w14:textId="77777777" w:rsidR="000C595B" w:rsidRDefault="00000000">
      <w:r>
        <w:t>EUUS-EF-H37  ·  Britain, Europe · 18th–20th century  ·  Evidence: RETROSPECTIVE ANALOGY</w:t>
      </w:r>
    </w:p>
    <w:p w14:paraId="3E3D5EC2" w14:textId="77777777" w:rsidR="000C595B" w:rsidRDefault="00000000">
      <w:r>
        <w:t>卦辭原文：家人：利女貞。</w:t>
      </w:r>
    </w:p>
    <w:p w14:paraId="536919BC" w14:textId="77777777" w:rsidR="000C595B" w:rsidRDefault="00000000">
      <w:r>
        <w:t>Original English translation: The Household. The perseverance of the woman is favorable.</w:t>
      </w:r>
    </w:p>
    <w:p w14:paraId="020D124C" w14:textId="77777777" w:rsidR="000C595B" w:rsidRDefault="00000000">
      <w:r>
        <w:rPr>
          <w:b/>
        </w:rPr>
        <w:t>Historical event｜歷史故事（起因、經過、後續）</w:t>
      </w:r>
    </w:p>
    <w:p w14:paraId="4A83AEA6" w14:textId="77777777" w:rsidR="000C595B" w:rsidRDefault="00000000">
      <w:r>
        <w:t>【起因】城市化帶動家庭購屋需求，但普通家庭很難一次籌足房款，傳統抵押融資的取得也有限。</w:t>
      </w:r>
    </w:p>
    <w:p w14:paraId="38CFE342" w14:textId="77777777" w:rsidR="000C595B" w:rsidRDefault="00000000">
      <w:r>
        <w:t>【經過】英國建屋會由會員定期儲蓄形成資金池，再將款項貸給會員購屋；早期部分組織完成目標後解散，後來發展為永久性互助機構。 這一事件的起點並非單獨一次價格變化，而是資源供需、制度安排與參與者交易條件已發生變動。當時的決策必須經由實際的資金流動、契約執行或公共行政程序落實，才能在經濟活動中產生後續影響。</w:t>
      </w:r>
    </w:p>
    <w:p w14:paraId="1A4E3A5D" w14:textId="77777777" w:rsidR="000C595B" w:rsidRDefault="00000000">
      <w:r>
        <w:t>【後續】二十世紀建屋會成為英國儲蓄與房貸的重要通路，部分日後改制為銀行，另一些保持互助形式。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4621BE07" w14:textId="77777777" w:rsidR="000C595B" w:rsidRDefault="00000000">
      <w:r>
        <w:rPr>
          <w:b/>
        </w:rPr>
        <w:lastRenderedPageBreak/>
        <w:t>Interpretive analogy｜卦義對照・社群短文</w:t>
      </w:r>
    </w:p>
    <w:p w14:paraId="1783EDE2" w14:textId="77777777" w:rsidR="000C595B" w:rsidRDefault="00000000">
      <w:r>
        <w:t>《周易》第37卦「家人」對照「英國互助建屋會與家庭房貸」：家庭財富形成往往仰賴可負擔的長期還款與持續儲蓄制度。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決策仍應查核資料、期間與風險。</w:t>
      </w:r>
    </w:p>
    <w:p w14:paraId="3B49BAB0" w14:textId="77777777" w:rsidR="000C595B" w:rsidRDefault="00000000">
      <w:r>
        <w:t>史料註記：來源支持事件內容，不支持當事人曾使用《周易》的說法。</w:t>
      </w:r>
    </w:p>
    <w:p w14:paraId="168BC5A3" w14:textId="77777777" w:rsidR="000C595B" w:rsidRDefault="00000000">
      <w:r>
        <w:t>歷史來源：https://en.wikipedia.org/wiki/Building_society</w:t>
      </w:r>
    </w:p>
    <w:p w14:paraId="0B29AD93" w14:textId="77777777" w:rsidR="000C595B" w:rsidRDefault="00000000">
      <w:r>
        <w:t>編輯檢查：起因 ✓｜經過 ✓｜後續 ✓｜故事 321 字元｜社群短文 191 字元</w:t>
      </w:r>
    </w:p>
    <w:p w14:paraId="58F48C16" w14:textId="77777777" w:rsidR="000C595B" w:rsidRDefault="00000000">
      <w:pPr>
        <w:pStyle w:val="21"/>
      </w:pPr>
      <w:r>
        <w:t xml:space="preserve">38 </w:t>
      </w:r>
      <w:r>
        <w:t>睽｜霍姆斯特德鋼鐵勞資衝突</w:t>
      </w:r>
    </w:p>
    <w:p w14:paraId="38AEFDDC" w14:textId="77777777" w:rsidR="000C595B" w:rsidRDefault="00000000">
      <w:r>
        <w:t>EUUS-EF-H38  ·  Pennsylvania, United States · 1892  ·  Evidence: RETROSPECTIVE ANALOGY</w:t>
      </w:r>
    </w:p>
    <w:p w14:paraId="2C4DC0E8" w14:textId="77777777" w:rsidR="000C595B" w:rsidRDefault="00000000">
      <w:r>
        <w:t>卦辭原文：睽：小事吉。</w:t>
      </w:r>
    </w:p>
    <w:p w14:paraId="3DEE51E8" w14:textId="77777777" w:rsidR="000C595B" w:rsidRDefault="00000000">
      <w:r>
        <w:t>Original English translation: Opposition. Good fortune in small matters.</w:t>
      </w:r>
    </w:p>
    <w:p w14:paraId="7AC91203" w14:textId="77777777" w:rsidR="000C595B" w:rsidRDefault="00000000">
      <w:r>
        <w:rPr>
          <w:b/>
        </w:rPr>
        <w:t>Historical event｜歷史故事（起因、經過、後續）</w:t>
      </w:r>
    </w:p>
    <w:p w14:paraId="0EC4EA0A" w14:textId="77777777" w:rsidR="000C595B" w:rsidRDefault="00000000">
      <w:r>
        <w:t>【起因】十九世紀末美國鋼鐵產業迅速擴張，賓州霍姆斯特德工廠管理層與工會對薪資及生產控制權的爭議逐步加劇。</w:t>
      </w:r>
    </w:p>
    <w:p w14:paraId="3353394E" w14:textId="77777777" w:rsidR="000C595B" w:rsidRDefault="00000000">
      <w:r>
        <w:t>【經過】一八九二年談判破裂，管理層封鎖工廠並聘請平克頓保安，雙方發生武力衝突，州政府派出民兵，工廠由替代工人重啟。 這一事件的起點並非單獨一次價格變化，而是資源供需、制度安排與參與者交易條件已發生變動。當時的決策必須經由實際的資金流動、契約執行或公共行政程序落實，才能在經濟活動中產生後續影響。</w:t>
      </w:r>
    </w:p>
    <w:p w14:paraId="1ACA3D9B" w14:textId="77777777" w:rsidR="000C595B" w:rsidRDefault="00000000">
      <w:r>
        <w:t>【後續】工會在此役受挫，美國鋼鐵業工會力量長期減弱，後續勞資制度才逐步演變。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5BAA15BC" w14:textId="77777777" w:rsidR="000C595B" w:rsidRDefault="00000000">
      <w:r>
        <w:rPr>
          <w:b/>
        </w:rPr>
        <w:t>Interpretive analogy｜卦義對照・社群短文</w:t>
      </w:r>
    </w:p>
    <w:p w14:paraId="2710B081" w14:textId="77777777" w:rsidR="000C595B" w:rsidRDefault="00000000">
      <w:r>
        <w:t>《周易》第38卦「睽」對照「霍姆斯特德鋼鐵勞資衝突」：企業與勞工同依賴生產，卻仍可能對分配與決策權有深刻分歧。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決策仍應查核資料、期間與風險。</w:t>
      </w:r>
    </w:p>
    <w:p w14:paraId="46500B39" w14:textId="77777777" w:rsidR="000C595B" w:rsidRDefault="00000000">
      <w:r>
        <w:t>史料註記：來源支持事件內容，不支持當事人曾使用《周易》的說法。</w:t>
      </w:r>
    </w:p>
    <w:p w14:paraId="07CB52B1" w14:textId="77777777" w:rsidR="000C595B" w:rsidRDefault="00000000">
      <w:r>
        <w:t>歷史來源：https://en.wikipedia.org/wiki/Homestead_strike</w:t>
      </w:r>
    </w:p>
    <w:p w14:paraId="1E3000A2" w14:textId="77777777" w:rsidR="000C595B" w:rsidRDefault="00000000">
      <w:r>
        <w:lastRenderedPageBreak/>
        <w:t>編輯檢查：起因 ✓｜經過 ✓｜後續 ✓｜故事 319 字元｜社群短文 191 字元</w:t>
      </w:r>
    </w:p>
    <w:p w14:paraId="32950066" w14:textId="77777777" w:rsidR="000C595B" w:rsidRDefault="00000000">
      <w:pPr>
        <w:pStyle w:val="21"/>
      </w:pPr>
      <w:r>
        <w:t xml:space="preserve">39 </w:t>
      </w:r>
      <w:r>
        <w:t>蹇｜一九七〇年代停滯性通膨</w:t>
      </w:r>
    </w:p>
    <w:p w14:paraId="193D0FB7" w14:textId="77777777" w:rsidR="000C595B" w:rsidRDefault="00000000">
      <w:r>
        <w:t>EUUS-EF-H39  ·  United States / Western Europe · 1970s  ·  Evidence: RETROSPECTIVE ANALOGY</w:t>
      </w:r>
    </w:p>
    <w:p w14:paraId="56909DF8" w14:textId="77777777" w:rsidR="000C595B" w:rsidRDefault="00000000">
      <w:r>
        <w:t>卦辭原文：蹇：利西南，不利東北；利見大人，貞吉。</w:t>
      </w:r>
    </w:p>
    <w:p w14:paraId="05091FAB" w14:textId="77777777" w:rsidR="000C595B" w:rsidRDefault="00000000">
      <w:r>
        <w:t>Original English translation: Obstruction. The southwest is favorable; the northeast is not. It is favorable to see the great person. Perseverance brings good fortune.</w:t>
      </w:r>
    </w:p>
    <w:p w14:paraId="4A109E2A" w14:textId="77777777" w:rsidR="000C595B" w:rsidRDefault="00000000">
      <w:r>
        <w:rPr>
          <w:b/>
        </w:rPr>
        <w:t>Historical event｜歷史故事（起因、經過、後續）</w:t>
      </w:r>
    </w:p>
    <w:p w14:paraId="7A909030" w14:textId="77777777" w:rsidR="000C595B" w:rsidRDefault="00000000">
      <w:r>
        <w:t>【起因】戰後政策普遍預期失業與通膨有權衡關係，但六〇年代末美歐已出現通膨壓力。</w:t>
      </w:r>
    </w:p>
    <w:p w14:paraId="16F886F6" w14:textId="77777777" w:rsidR="000C595B" w:rsidRDefault="00000000">
      <w:r>
        <w:t>【經過】一九七三年石油衝擊與後續能源價格變動推高成本，許多國家同時面臨高通膨、低成長及高失業。政府嘗試價格管制與貨幣調整。 這一事件的起點並非單獨一次價格變化，而是資源供需、制度安排與參與者交易條件已發生變動。當時的決策必須經由實際的資金流動、契約執行或公共行政程序落實，才能在經濟活動中產生後續影響。</w:t>
      </w:r>
    </w:p>
    <w:p w14:paraId="575E5937" w14:textId="77777777" w:rsidR="000C595B" w:rsidRDefault="00000000">
      <w:r>
        <w:t>【後續】至八〇年代初，部分中央銀行採用更嚴格的抑制通膨政策，伴隨衰退成本，宏觀經濟政策因此出現轉變。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5991889E" w14:textId="77777777" w:rsidR="000C595B" w:rsidRDefault="00000000">
      <w:r>
        <w:rPr>
          <w:b/>
        </w:rPr>
        <w:t>Interpretive analogy｜卦義對照・社群短文</w:t>
      </w:r>
    </w:p>
    <w:p w14:paraId="3F32F5FB" w14:textId="77777777" w:rsidR="000C595B" w:rsidRDefault="00000000">
      <w:r>
        <w:t>《周易》第39卦「蹇」對照「一九七〇年代停滯性通膨」：遇到供給限制時，單純增加需求不一定有效，還可能加深物價壓力。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決策仍應查核資料、期間與風險。</w:t>
      </w:r>
    </w:p>
    <w:p w14:paraId="21137D32" w14:textId="77777777" w:rsidR="000C595B" w:rsidRDefault="00000000">
      <w:r>
        <w:t>史料註記：來源支持事件內容，不支持當事人曾使用《周易》的說法。</w:t>
      </w:r>
    </w:p>
    <w:p w14:paraId="03B6A6EF" w14:textId="77777777" w:rsidR="000C595B" w:rsidRDefault="00000000">
      <w:r>
        <w:t>歷史來源：https://en.wikipedia.org/wiki/Stagflation</w:t>
      </w:r>
    </w:p>
    <w:p w14:paraId="112EC20B" w14:textId="77777777" w:rsidR="000C595B" w:rsidRDefault="00000000">
      <w:r>
        <w:t>編輯檢查：起因 ✓｜經過 ✓｜後續 ✓｜故事 322 字元｜社群短文 193 字元</w:t>
      </w:r>
    </w:p>
    <w:p w14:paraId="49D6E1B5" w14:textId="77777777" w:rsidR="000C595B" w:rsidRDefault="00000000">
      <w:pPr>
        <w:pStyle w:val="21"/>
      </w:pPr>
      <w:r>
        <w:t xml:space="preserve">40 </w:t>
      </w:r>
      <w:r>
        <w:t>解｜沃克爾的反通膨政策</w:t>
      </w:r>
    </w:p>
    <w:p w14:paraId="539DC20E" w14:textId="77777777" w:rsidR="000C595B" w:rsidRDefault="00000000">
      <w:r>
        <w:t>EUUS-EF-H40  ·  United States · 1979–1983  ·  Evidence: RETROSPECTIVE ANALOGY</w:t>
      </w:r>
    </w:p>
    <w:p w14:paraId="662A831A" w14:textId="77777777" w:rsidR="000C595B" w:rsidRDefault="00000000">
      <w:r>
        <w:t>卦辭原文：解：利西南，无所往，其來復吉。有攸往，夙吉。</w:t>
      </w:r>
    </w:p>
    <w:p w14:paraId="07F46B7E" w14:textId="77777777" w:rsidR="000C595B" w:rsidRDefault="00000000">
      <w:r>
        <w:t>Original English translation: Release. The southwest is favorable. If there is nowhere to go, returning brings good fortune; if there is somewhere to go, setting out early brings good fortune.</w:t>
      </w:r>
    </w:p>
    <w:p w14:paraId="46CC7B98" w14:textId="77777777" w:rsidR="000C595B" w:rsidRDefault="00000000">
      <w:r>
        <w:rPr>
          <w:b/>
        </w:rPr>
        <w:lastRenderedPageBreak/>
        <w:t>Historical event｜歷史故事（起因、經過、後續）</w:t>
      </w:r>
    </w:p>
    <w:p w14:paraId="2DAE4040" w14:textId="77777777" w:rsidR="000C595B" w:rsidRDefault="00000000">
      <w:r>
        <w:t>【起因】一九七九年前，美國通膨已持續多年，工資談判、借款與企業投資都受到高通膨預期影響。</w:t>
      </w:r>
    </w:p>
    <w:p w14:paraId="10E39C69" w14:textId="77777777" w:rsidR="000C595B" w:rsidRDefault="00000000">
      <w:r>
        <w:t>【經過】聯準會主席保羅・沃克爾採取緊縮貨幣政策，利率大幅攀升，經濟於一九八〇及一九八一至一九八二年發生衰退，失業增加。 這一事件的起點並非單獨一次價格變化，而是資源供需、制度安排與參與者交易條件已發生變動。當時的決策必須經由實際的資金流動、契約執行或公共行政程序落實，才能在經濟活動中產生後續影響。</w:t>
      </w:r>
    </w:p>
    <w:p w14:paraId="06F434BA" w14:textId="77777777" w:rsidR="000C595B" w:rsidRDefault="00000000">
      <w:r>
        <w:t>【後續】八〇年代初通膨顯著下降，日後經濟在較低通膨環境下復甦，但政策的失業及產業成本仍受辯論。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6197691C" w14:textId="77777777" w:rsidR="000C595B" w:rsidRDefault="00000000">
      <w:r>
        <w:rPr>
          <w:b/>
        </w:rPr>
        <w:t>Interpretive analogy｜卦義對照・社群短文</w:t>
      </w:r>
    </w:p>
    <w:p w14:paraId="08A83117" w14:textId="77777777" w:rsidR="000C595B" w:rsidRDefault="00000000">
      <w:r>
        <w:t>《周易》第40卦「解」對照「沃克爾的反通膨政策」：擺脫長期問題有時需要改變制度預期，同時不可忽略短期社會代價。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決策仍應查核資料、期間與風險。</w:t>
      </w:r>
    </w:p>
    <w:p w14:paraId="376FF1A2" w14:textId="77777777" w:rsidR="000C595B" w:rsidRDefault="00000000">
      <w:r>
        <w:t>史料註記：來源支持事件內容，不支持當事人曾使用《周易》的說法。</w:t>
      </w:r>
    </w:p>
    <w:p w14:paraId="5C95A91E" w14:textId="77777777" w:rsidR="000C595B" w:rsidRDefault="00000000">
      <w:r>
        <w:t>歷史來源：https://en.wikipedia.org/wiki/Volcker_shock</w:t>
      </w:r>
    </w:p>
    <w:p w14:paraId="7485D8DC" w14:textId="77777777" w:rsidR="000C595B" w:rsidRDefault="00000000">
      <w:r>
        <w:t>編輯檢查：起因 ✓｜經過 ✓｜後續 ✓｜故事 322 字元｜社群短文 191 字元</w:t>
      </w:r>
    </w:p>
    <w:p w14:paraId="4DDD5E84" w14:textId="77777777" w:rsidR="000C595B" w:rsidRDefault="00000000">
      <w:pPr>
        <w:pStyle w:val="21"/>
      </w:pPr>
      <w:r>
        <w:t xml:space="preserve">41 </w:t>
      </w:r>
      <w:r>
        <w:t>損｜希臘緊縮與歐債危機</w:t>
      </w:r>
    </w:p>
    <w:p w14:paraId="407FCBB0" w14:textId="77777777" w:rsidR="000C595B" w:rsidRDefault="00000000">
      <w:r>
        <w:t>EUUS-EF-H41  ·  Greece / Europe · 2010s  ·  Evidence: RETROSPECTIVE ANALOGY</w:t>
      </w:r>
    </w:p>
    <w:p w14:paraId="01B601B2" w14:textId="77777777" w:rsidR="000C595B" w:rsidRDefault="00000000">
      <w:r>
        <w:t>卦辭原文：損：有孚，元吉。无咎，可貞，利有攸往。曷之用？二簋可用享。</w:t>
      </w:r>
    </w:p>
    <w:p w14:paraId="3E6BCC93" w14:textId="77777777" w:rsidR="000C595B" w:rsidRDefault="00000000">
      <w:r>
        <w:t>Original English translation: Decrease joined with sincerity brings great good fortune and no blame. Perseverance is possible; it is favorable to go somewhere. Two simple bowls may be used for the offering.</w:t>
      </w:r>
    </w:p>
    <w:p w14:paraId="4894051C" w14:textId="77777777" w:rsidR="000C595B" w:rsidRDefault="00000000">
      <w:r>
        <w:rPr>
          <w:b/>
        </w:rPr>
        <w:t>Historical event｜歷史故事（起因、經過、後續）</w:t>
      </w:r>
    </w:p>
    <w:p w14:paraId="7194EE9E" w14:textId="77777777" w:rsidR="000C595B" w:rsidRDefault="00000000">
      <w:r>
        <w:t>【起因】二〇〇九至二〇一〇年，希臘高額公債與財政赤字暴露，市場融資成本上升；使用歐元也使政府無法自行貶值調整。</w:t>
      </w:r>
    </w:p>
    <w:p w14:paraId="79930F5E" w14:textId="77777777" w:rsidR="000C595B" w:rsidRDefault="00000000">
      <w:r>
        <w:t>【經過】希臘獲得歐洲機構與國際貨幣基金協助，條件包括增稅、削減支出與改革。國內需求萎縮，銀行承受壓力，二〇一二年公債重整。 這一事件的起點並非單獨一次價格變化，而是資源供需、制度安排與參與者交易</w:t>
      </w:r>
      <w:r>
        <w:lastRenderedPageBreak/>
        <w:t>條件已發生變動。當時的決策必須經由實際的資金流動、契約執行或公共行政程序落實，才能在經濟活動中產生後續影響。</w:t>
      </w:r>
    </w:p>
    <w:p w14:paraId="19C17F9D" w14:textId="77777777" w:rsidR="000C595B" w:rsidRDefault="00000000">
      <w:r>
        <w:t>【後續】希臘經濟出現深度衰退與高失業，經多年才逐步退出主要援助計畫，緊縮與債務救助仍是爭議議題。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2F496441" w14:textId="77777777" w:rsidR="000C595B" w:rsidRDefault="00000000">
      <w:r>
        <w:rPr>
          <w:b/>
        </w:rPr>
        <w:t>Interpretive analogy｜卦義對照・社群短文</w:t>
      </w:r>
    </w:p>
    <w:p w14:paraId="2D97F0A0" w14:textId="77777777" w:rsidR="000C595B" w:rsidRDefault="00000000">
      <w:r>
        <w:t>《周易》第41卦「損」對照「希臘緊縮與歐債危機」：削減支出必須衡量經濟是否有能力承受，否則可能傷及未來復甦基礎。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決策仍應查核資料、期間與風險。</w:t>
      </w:r>
    </w:p>
    <w:p w14:paraId="38F6E9E4" w14:textId="77777777" w:rsidR="000C595B" w:rsidRDefault="00000000">
      <w:r>
        <w:t>史料註記：來源支持事件內容，不支持當事人曾使用《周易》的說法。</w:t>
      </w:r>
    </w:p>
    <w:p w14:paraId="73779968" w14:textId="77777777" w:rsidR="000C595B" w:rsidRDefault="00000000">
      <w:r>
        <w:t>歷史來源：https://en.wikipedia.org/wiki/Greek_government-debt_crisis</w:t>
      </w:r>
    </w:p>
    <w:p w14:paraId="4E4512DB" w14:textId="77777777" w:rsidR="000C595B" w:rsidRDefault="00000000">
      <w:r>
        <w:t>編輯檢查：起因 ✓｜經過 ✓｜後續 ✓｜故事 336 字元｜社群短文 192 字元</w:t>
      </w:r>
    </w:p>
    <w:p w14:paraId="4AF140F0" w14:textId="77777777" w:rsidR="000C595B" w:rsidRDefault="00000000">
      <w:pPr>
        <w:pStyle w:val="21"/>
      </w:pPr>
      <w:r>
        <w:t xml:space="preserve">42 </w:t>
      </w:r>
      <w:r>
        <w:t>益｜美國退伍軍人權利法案</w:t>
      </w:r>
    </w:p>
    <w:p w14:paraId="245507D0" w14:textId="77777777" w:rsidR="000C595B" w:rsidRDefault="00000000">
      <w:r>
        <w:t>EUUS-EF-H42  ·  United States · 1944 onward  ·  Evidence: RETROSPECTIVE ANALOGY</w:t>
      </w:r>
    </w:p>
    <w:p w14:paraId="6D197B1F" w14:textId="77777777" w:rsidR="000C595B" w:rsidRDefault="00000000">
      <w:r>
        <w:t>卦辭原文：益：利有攸往。利涉大川。</w:t>
      </w:r>
    </w:p>
    <w:p w14:paraId="059535D2" w14:textId="77777777" w:rsidR="000C595B" w:rsidRDefault="00000000">
      <w:r>
        <w:t>Original English translation: Increase. It is favorable to have somewhere to go; it is favorable to cross the great river.</w:t>
      </w:r>
    </w:p>
    <w:p w14:paraId="483E7FF2" w14:textId="77777777" w:rsidR="000C595B" w:rsidRDefault="00000000">
      <w:r>
        <w:rPr>
          <w:b/>
        </w:rPr>
        <w:t>Historical event｜歷史故事（起因、經過、後續）</w:t>
      </w:r>
    </w:p>
    <w:p w14:paraId="20BF4BC5" w14:textId="77777777" w:rsidR="000C595B" w:rsidRDefault="00000000">
      <w:r>
        <w:t>【起因】第二次世界大戰接近結束時，美國預期大量軍人返鄉，政府面對就業、教育及住房轉型問題。</w:t>
      </w:r>
    </w:p>
    <w:p w14:paraId="65CA8AC6" w14:textId="77777777" w:rsidR="000C595B" w:rsidRDefault="00000000">
      <w:r>
        <w:t>【經過】一九四四年法案提供教育訓練、失業支援及住房、創業貸款擔保，退伍軍人藉此進入大學與職業訓練並購置住宅。 這一事件的起點並非單獨一次價格變化，而是資源供需、制度安排與參與者交易條件已發生變動。當時的決策必須經由實際的資金流動、契約執行或公共行政程序落實，才能在經濟活動中產生後續影響。</w:t>
      </w:r>
    </w:p>
    <w:p w14:paraId="263AAF57" w14:textId="77777777" w:rsidR="000C595B" w:rsidRDefault="00000000">
      <w:r>
        <w:t>【後續】政策擴大人力資本與家庭資產，卻因地方歧視使部分黑人退伍軍人無法公平取得資源。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3465552D" w14:textId="77777777" w:rsidR="000C595B" w:rsidRDefault="00000000">
      <w:r>
        <w:rPr>
          <w:b/>
        </w:rPr>
        <w:t>Interpretive analogy｜卦義對照・社群短文</w:t>
      </w:r>
    </w:p>
    <w:p w14:paraId="2E817E82" w14:textId="77777777" w:rsidR="000C595B" w:rsidRDefault="00000000">
      <w:r>
        <w:t>《周易》第42卦「益」對照「美國退伍軍人權利法案」：把資金投入技能與住房可形成長期能力，制度公平決定誰真正受益。這是後人根據事件所作的比較，不是史料證明當事人曾研讀或運用《周易》。回看這段經濟史</w:t>
      </w:r>
      <w:r>
        <w:lastRenderedPageBreak/>
        <w:t>，需要分清楚起初的資源限制、當時採用的金融工具或制度、以及結果出現後由誰承擔風險。對今日讀者而言，歷史可以協助辨識誘因、流動性、估值與制度缺口，卻不是買賣訊號；決策仍應查核資料、期間與風險。</w:t>
      </w:r>
    </w:p>
    <w:p w14:paraId="38DF0EEE" w14:textId="77777777" w:rsidR="000C595B" w:rsidRDefault="00000000">
      <w:r>
        <w:t>史料註記：來源支持事件內容，不支持當事人曾使用《周易》的說法。</w:t>
      </w:r>
    </w:p>
    <w:p w14:paraId="604C81CC" w14:textId="77777777" w:rsidR="000C595B" w:rsidRDefault="00000000">
      <w:r>
        <w:t>歷史來源：https://en.wikipedia.org/wiki/G.I._Bill</w:t>
      </w:r>
    </w:p>
    <w:p w14:paraId="721C57EE" w14:textId="77777777" w:rsidR="000C595B" w:rsidRDefault="00000000">
      <w:r>
        <w:t>編輯檢查：起因 ✓｜經過 ✓｜後續 ✓｜故事 313 字元｜社群短文 192 字元</w:t>
      </w:r>
    </w:p>
    <w:p w14:paraId="44664A16" w14:textId="77777777" w:rsidR="000C595B" w:rsidRDefault="00000000">
      <w:pPr>
        <w:pStyle w:val="21"/>
      </w:pPr>
      <w:r>
        <w:t xml:space="preserve">43 </w:t>
      </w:r>
      <w:r>
        <w:t>夬｜尼克森關閉黃金窗口</w:t>
      </w:r>
    </w:p>
    <w:p w14:paraId="2334F4F4" w14:textId="77777777" w:rsidR="000C595B" w:rsidRDefault="00000000">
      <w:r>
        <w:t>EUUS-EF-H43  ·  United States / global system · 1971  ·  Evidence: RETROSPECTIVE ANALOGY</w:t>
      </w:r>
    </w:p>
    <w:p w14:paraId="41A5E8A4" w14:textId="77777777" w:rsidR="000C595B" w:rsidRDefault="00000000">
      <w:r>
        <w:t>卦辭原文：夬：揚于王庭，孚號，有厲，告自邑，不利即戎，利有攸往。</w:t>
      </w:r>
    </w:p>
    <w:p w14:paraId="14DAB7AB" w14:textId="77777777" w:rsidR="000C595B" w:rsidRDefault="00000000">
      <w:r>
        <w:t>Original English translation: Breakthrough must be announced at the royal court. Sincerely proclaim the danger from one’s own city. Do not resort to arms; it is favorable to go forward.</w:t>
      </w:r>
    </w:p>
    <w:p w14:paraId="25C4D7AA" w14:textId="77777777" w:rsidR="000C595B" w:rsidRDefault="00000000">
      <w:r>
        <w:rPr>
          <w:b/>
        </w:rPr>
        <w:t>Historical event｜歷史故事（起因、經過、後續）</w:t>
      </w:r>
    </w:p>
    <w:p w14:paraId="0B92659C" w14:textId="77777777" w:rsidR="000C595B" w:rsidRDefault="00000000">
      <w:r>
        <w:t>【起因】布列敦森林體系要求美元對外國貨幣當局按固定比率兌換黃金，但六〇年代境外美元數量增長，兌金承諾壓力升高。</w:t>
      </w:r>
    </w:p>
    <w:p w14:paraId="0A50C4C7" w14:textId="77777777" w:rsidR="000C595B" w:rsidRDefault="00000000">
      <w:r>
        <w:t>【經過】一九七一年八月十五日，尼克森宣布暫停美元兌換黃金，並同時推出短期工資物價凍結及進口附加費。 這一事件的起點並非單獨一次價格變化，而是資源供需、制度安排與參與者交易條件已發生變動。當時的決策必須經由實際的資金流動、契約執行或公共行政程序落實，才能在經濟活動中產生後續影響。</w:t>
      </w:r>
    </w:p>
    <w:p w14:paraId="5799B51F" w14:textId="77777777" w:rsidR="000C595B" w:rsidRDefault="00000000">
      <w:r>
        <w:t>【後續】後續匯率談判未能恢復原本固定體系，一九七三年主要貨幣逐步浮動，企業與投資人面對新的匯率風險。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3EC65442" w14:textId="77777777" w:rsidR="000C595B" w:rsidRDefault="00000000">
      <w:r>
        <w:rPr>
          <w:b/>
        </w:rPr>
        <w:t>Interpretive analogy｜卦義對照・社群短文</w:t>
      </w:r>
    </w:p>
    <w:p w14:paraId="599B3454" w14:textId="77777777" w:rsidR="000C595B" w:rsidRDefault="00000000">
      <w:r>
        <w:t>《周易》第43卦「夬」對照「尼克森關閉黃金窗口」：重大政策轉折應說清楚舊規則何以終止，以及新制度產生何種風險。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決策仍應查核資料、期間與風險。</w:t>
      </w:r>
    </w:p>
    <w:p w14:paraId="323357E1" w14:textId="77777777" w:rsidR="000C595B" w:rsidRDefault="00000000">
      <w:r>
        <w:t>史料註記：來源支持事件內容，不支持當事人曾使用《周易》的說法。</w:t>
      </w:r>
    </w:p>
    <w:p w14:paraId="76BF12A6" w14:textId="77777777" w:rsidR="000C595B" w:rsidRDefault="00000000">
      <w:r>
        <w:t>歷史來源：https://en.wikipedia.org/wiki/Nixon_shock</w:t>
      </w:r>
    </w:p>
    <w:p w14:paraId="1B3B6830" w14:textId="77777777" w:rsidR="000C595B" w:rsidRDefault="00000000">
      <w:r>
        <w:t>編輯檢查：起因 ✓｜經過 ✓｜後續 ✓｜故事 326 字元｜社群短文 191 字元</w:t>
      </w:r>
    </w:p>
    <w:p w14:paraId="5118B2E8" w14:textId="77777777" w:rsidR="000C595B" w:rsidRDefault="00000000">
      <w:pPr>
        <w:pStyle w:val="21"/>
      </w:pPr>
      <w:r>
        <w:lastRenderedPageBreak/>
        <w:t xml:space="preserve">44 </w:t>
      </w:r>
      <w:r>
        <w:t>姤｜一九七三年石油危機</w:t>
      </w:r>
    </w:p>
    <w:p w14:paraId="3B945456" w14:textId="77777777" w:rsidR="000C595B" w:rsidRDefault="00000000">
      <w:r>
        <w:t>EUUS-EF-H44  ·  United States / Western Europe · 1973–1974  ·  Evidence: RETROSPECTIVE ANALOGY</w:t>
      </w:r>
    </w:p>
    <w:p w14:paraId="447429DA" w14:textId="77777777" w:rsidR="000C595B" w:rsidRDefault="00000000">
      <w:r>
        <w:t>卦辭原文：姤：女壯，勿用取女。</w:t>
      </w:r>
    </w:p>
    <w:p w14:paraId="37767C65" w14:textId="77777777" w:rsidR="000C595B" w:rsidRDefault="00000000">
      <w:r>
        <w:t>Original English translation: Coming to Meet. The woman is powerful; do not take such a woman as wife.</w:t>
      </w:r>
    </w:p>
    <w:p w14:paraId="578EED41" w14:textId="77777777" w:rsidR="000C595B" w:rsidRDefault="00000000">
      <w:r>
        <w:rPr>
          <w:b/>
        </w:rPr>
        <w:t>Historical event｜歷史故事（起因、經過、後續）</w:t>
      </w:r>
    </w:p>
    <w:p w14:paraId="2130CA28" w14:textId="77777777" w:rsidR="000C595B" w:rsidRDefault="00000000">
      <w:r>
        <w:t>【起因】戰後工業國高度依賴低廉石油，運輸、製造及家庭供暖均建立在穩定能源供應之上。</w:t>
      </w:r>
    </w:p>
    <w:p w14:paraId="67C81774" w14:textId="77777777" w:rsidR="000C595B" w:rsidRDefault="00000000">
      <w:r>
        <w:t>【經過】一九七三年中東戰爭期間，部分阿拉伯產油國對特定國家實施禁運並減產，油價急升，政府與企業被迫調整能源使用。 這一事件的起點並非單獨一次價格變化，而是資源供需、制度安排與參與者交易條件已發生變動。當時的決策必須經由實際的資金流動、契約執行或公共行政程序落實，才能在經濟活動中產生後續影響。</w:t>
      </w:r>
    </w:p>
    <w:p w14:paraId="02389C74" w14:textId="77777777" w:rsidR="000C595B" w:rsidRDefault="00000000">
      <w:r>
        <w:t>【後續】美歐出現通膨加劇及經濟衰退，之後推動節能、戰略儲油與其他產油來源開發，但石油價格波動並未消失。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50D6C36A" w14:textId="77777777" w:rsidR="000C595B" w:rsidRDefault="00000000">
      <w:r>
        <w:rPr>
          <w:b/>
        </w:rPr>
        <w:t>Interpretive analogy｜卦義對照・社群短文</w:t>
      </w:r>
    </w:p>
    <w:p w14:paraId="5A1398F8" w14:textId="77777777" w:rsidR="000C595B" w:rsidRDefault="00000000">
      <w:r>
        <w:t>《周易》第44卦「姤」對照「一九七三年石油危機」：單一關鍵投入價格突然改變，可迅速傳導至整體企業成本與家庭預算。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決策仍應查核資料、期間與風險。</w:t>
      </w:r>
    </w:p>
    <w:p w14:paraId="3CE03C4F" w14:textId="77777777" w:rsidR="000C595B" w:rsidRDefault="00000000">
      <w:r>
        <w:t>史料註記：來源支持事件內容，不支持當事人曾使用《周易》的說法。</w:t>
      </w:r>
    </w:p>
    <w:p w14:paraId="017670DB" w14:textId="77777777" w:rsidR="000C595B" w:rsidRDefault="00000000">
      <w:r>
        <w:t>歷史來源：https://en.wikipedia.org/wiki/1973_oil_crisis</w:t>
      </w:r>
    </w:p>
    <w:p w14:paraId="37D41FFB" w14:textId="77777777" w:rsidR="000C595B" w:rsidRDefault="00000000">
      <w:r>
        <w:t>編輯檢查：起因 ✓｜經過 ✓｜後續 ✓｜故事 320 字元｜社群短文 192 字元</w:t>
      </w:r>
    </w:p>
    <w:p w14:paraId="5FDBB048" w14:textId="77777777" w:rsidR="000C595B" w:rsidRDefault="00000000">
      <w:pPr>
        <w:pStyle w:val="21"/>
      </w:pPr>
      <w:r>
        <w:t xml:space="preserve">45 </w:t>
      </w:r>
      <w:r>
        <w:t>萃｜紐約證券交易所組織的成立</w:t>
      </w:r>
    </w:p>
    <w:p w14:paraId="0A06A622" w14:textId="77777777" w:rsidR="000C595B" w:rsidRDefault="00000000">
      <w:r>
        <w:t>EUUS-EF-H45  ·  New York, United States · 1817  ·  Evidence: RETROSPECTIVE ANALOGY</w:t>
      </w:r>
    </w:p>
    <w:p w14:paraId="3C201003" w14:textId="77777777" w:rsidR="000C595B" w:rsidRDefault="00000000">
      <w:r>
        <w:t>卦辭原文：萃：亨。王假有廟，利見大人，亨。利貞。用大牲吉，利有攸往。</w:t>
      </w:r>
    </w:p>
    <w:p w14:paraId="35131CA1" w14:textId="77777777" w:rsidR="000C595B" w:rsidRDefault="00000000">
      <w:r>
        <w:t>Original English translation: Gathering brings success. The king approaches his ancestral temple. It is favorable to see the great person and to persevere. Offering a great sacrifice brings good fortune; it is favorable to go forward.</w:t>
      </w:r>
    </w:p>
    <w:p w14:paraId="393E28A7" w14:textId="77777777" w:rsidR="000C595B" w:rsidRDefault="00000000">
      <w:r>
        <w:rPr>
          <w:b/>
        </w:rPr>
        <w:t>Historical event｜歷史故事（起因、經過、後續）</w:t>
      </w:r>
    </w:p>
    <w:p w14:paraId="20AA522E" w14:textId="77777777" w:rsidR="000C595B" w:rsidRDefault="00000000">
      <w:r>
        <w:lastRenderedPageBreak/>
        <w:t>【起因】一七九〇年代紐約經紀人已有非正式交易協議，但隨美國資本市場擴大，市場需要更明確的交易時間與程序。</w:t>
      </w:r>
    </w:p>
    <w:p w14:paraId="411F7B70" w14:textId="77777777" w:rsidR="000C595B" w:rsidRDefault="00000000">
      <w:r>
        <w:t>【經過】一八一七年經紀人採納正式章程，成立紐約股票交易委員會，制定會員、會議與買賣規範。 這一事件的起點並非單獨一次價格變化，而是資源供需、制度安排與參與者交易條件已發生變動。當時的決策必須經由實際的資金流動、契約執行或公共行政程序落實，才能在經濟活動中產生後續影響。</w:t>
      </w:r>
    </w:p>
    <w:p w14:paraId="6FCF5186" w14:textId="77777777" w:rsidR="000C595B" w:rsidRDefault="00000000">
      <w:r>
        <w:t>【後續】交易所隨鐵路、工業及企業籌資擴張，後來導入電子交易並接受更完整監理。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7F7779B6" w14:textId="77777777" w:rsidR="000C595B" w:rsidRDefault="00000000">
      <w:r>
        <w:rPr>
          <w:b/>
        </w:rPr>
        <w:t>Interpretive analogy｜卦義對照・社群短文</w:t>
      </w:r>
    </w:p>
    <w:p w14:paraId="25853B06" w14:textId="77777777" w:rsidR="000C595B" w:rsidRDefault="00000000">
      <w:r>
        <w:t>《周易》第45卦「萃」對照「紐約證券交易所組織的成立」：聚集交易人能改善流動性，但公平交易仍須靠透明共同規則。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決策仍應查核資料、期間與風險。</w:t>
      </w:r>
    </w:p>
    <w:p w14:paraId="03360B0F" w14:textId="77777777" w:rsidR="000C595B" w:rsidRDefault="00000000">
      <w:r>
        <w:t>史料註記：來源支持事件內容，不支持當事人曾使用《周易》的說法。</w:t>
      </w:r>
    </w:p>
    <w:p w14:paraId="4B52E290" w14:textId="77777777" w:rsidR="000C595B" w:rsidRDefault="00000000">
      <w:r>
        <w:t>歷史來源：https://en.wikipedia.org/wiki/New_York_Stock_Exchange</w:t>
      </w:r>
    </w:p>
    <w:p w14:paraId="45CA9D49" w14:textId="77777777" w:rsidR="000C595B" w:rsidRDefault="00000000">
      <w:r>
        <w:t>編輯檢查：起因 ✓｜經過 ✓｜後續 ✓｜故事 306 字元｜社群短文 191 字元</w:t>
      </w:r>
    </w:p>
    <w:p w14:paraId="0900C460" w14:textId="77777777" w:rsidR="000C595B" w:rsidRDefault="00000000">
      <w:pPr>
        <w:pStyle w:val="21"/>
      </w:pPr>
      <w:r>
        <w:t xml:space="preserve">46 </w:t>
      </w:r>
      <w:r>
        <w:t>升｜美國橫貫大陸鐵路</w:t>
      </w:r>
    </w:p>
    <w:p w14:paraId="7D7A5BF5" w14:textId="77777777" w:rsidR="000C595B" w:rsidRDefault="00000000">
      <w:r>
        <w:t>EUUS-EF-H46  ·  United States · 1862–1869  ·  Evidence: RETROSPECTIVE ANALOGY</w:t>
      </w:r>
    </w:p>
    <w:p w14:paraId="5A26B1F9" w14:textId="77777777" w:rsidR="000C595B" w:rsidRDefault="00000000">
      <w:r>
        <w:t>卦辭原文：升：元亨，用見大人，勿恤，南征吉。</w:t>
      </w:r>
    </w:p>
    <w:p w14:paraId="198693EC" w14:textId="77777777" w:rsidR="000C595B" w:rsidRDefault="00000000">
      <w:r>
        <w:t>Original English translation: Ascending brings supreme success. It is favorable to see the great person; do not worry. Advance toward the south brings good fortune.</w:t>
      </w:r>
    </w:p>
    <w:p w14:paraId="5AE57EE1" w14:textId="77777777" w:rsidR="000C595B" w:rsidRDefault="00000000">
      <w:r>
        <w:rPr>
          <w:b/>
        </w:rPr>
        <w:t>Historical event｜歷史故事（起因、經過、後續）</w:t>
      </w:r>
    </w:p>
    <w:p w14:paraId="314155C8" w14:textId="77777777" w:rsidR="000C595B" w:rsidRDefault="00000000">
      <w:r>
        <w:t>【起因】十九世紀美國東岸與太平洋沿岸距離遙遠，傳統馬車行程耗時且風險高，政府希望改善運輸與郵件往來。</w:t>
      </w:r>
    </w:p>
    <w:p w14:paraId="32849D8B" w14:textId="77777777" w:rsidR="000C595B" w:rsidRDefault="00000000">
      <w:r>
        <w:t>【經過】國會在一八六二年支持兩家鐵路公司，以土地與公債推動工程，數千工人包含大量華工穿越山脈、平原與沙漠。 這一事件的起點並非單獨一次價格變化，而是資源供需、制度安排與參與者交易條件已發生變動。當時的決策必須經由實際的資金流動、契約執行或公共行政程序落實，才能在經濟活動中產生後續影響。</w:t>
      </w:r>
    </w:p>
    <w:p w14:paraId="249CA6B4" w14:textId="77777777" w:rsidR="000C595B" w:rsidRDefault="00000000">
      <w:r>
        <w:lastRenderedPageBreak/>
        <w:t>【後續】一八六九年鐵路於猶他州普羅蒙特里會合，運輸時間大減並帶動市場整合，亦加速原住民土地遭剝奪。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28B40CA0" w14:textId="77777777" w:rsidR="000C595B" w:rsidRDefault="00000000">
      <w:r>
        <w:rPr>
          <w:b/>
        </w:rPr>
        <w:t>Interpretive analogy｜卦義對照・社群短文</w:t>
      </w:r>
    </w:p>
    <w:p w14:paraId="1E5529AC" w14:textId="77777777" w:rsidR="000C595B" w:rsidRDefault="00000000">
      <w:r>
        <w:t>《周易》第46卦「升」對照「美國橫貫大陸鐵路」：長期資本建設需要財源、工程與階段驗收相配合，成果也有分配代價。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決策仍應查核資料、期間與風險。</w:t>
      </w:r>
    </w:p>
    <w:p w14:paraId="442C7344" w14:textId="77777777" w:rsidR="000C595B" w:rsidRDefault="00000000">
      <w:r>
        <w:t>史料註記：來源支持事件內容，不支持當事人曾使用《周易》的說法。</w:t>
      </w:r>
    </w:p>
    <w:p w14:paraId="784ED1FD" w14:textId="77777777" w:rsidR="000C595B" w:rsidRDefault="00000000">
      <w:r>
        <w:t>歷史來源：https://en.wikipedia.org/wiki/First_transcontinental_railroad</w:t>
      </w:r>
    </w:p>
    <w:p w14:paraId="02DAD265" w14:textId="77777777" w:rsidR="000C595B" w:rsidRDefault="00000000">
      <w:r>
        <w:t>編輯檢查：起因 ✓｜經過 ✓｜後續 ✓｜故事 324 字元｜社群短文 191 字元</w:t>
      </w:r>
    </w:p>
    <w:p w14:paraId="1FC62D5B" w14:textId="77777777" w:rsidR="000C595B" w:rsidRDefault="00000000">
      <w:pPr>
        <w:pStyle w:val="21"/>
      </w:pPr>
      <w:r>
        <w:t xml:space="preserve">47 </w:t>
      </w:r>
      <w:r>
        <w:t>困｜愛爾蘭大饑荒的經濟衝擊</w:t>
      </w:r>
    </w:p>
    <w:p w14:paraId="10C6CC8A" w14:textId="77777777" w:rsidR="000C595B" w:rsidRDefault="00000000">
      <w:r>
        <w:t>EUUS-EF-H47  ·  Ireland / Britain, Europe · 1845–1852  ·  Evidence: RETROSPECTIVE ANALOGY</w:t>
      </w:r>
    </w:p>
    <w:p w14:paraId="35A17165" w14:textId="77777777" w:rsidR="000C595B" w:rsidRDefault="00000000">
      <w:r>
        <w:t>卦辭原文：困：亨，貞大人吉，无咎，有言不信。</w:t>
      </w:r>
    </w:p>
    <w:p w14:paraId="0D88106D" w14:textId="77777777" w:rsidR="000C595B" w:rsidRDefault="00000000">
      <w:r>
        <w:t>Original English translation: Oppression brings success. For the great person, perseverance brings good fortune and no blame. Words are not believed.</w:t>
      </w:r>
    </w:p>
    <w:p w14:paraId="37EAEC2E" w14:textId="77777777" w:rsidR="000C595B" w:rsidRDefault="00000000">
      <w:r>
        <w:rPr>
          <w:b/>
        </w:rPr>
        <w:t>Historical event｜歷史故事（起因、經過、後續）</w:t>
      </w:r>
    </w:p>
    <w:p w14:paraId="4A737E99" w14:textId="77777777" w:rsidR="000C595B" w:rsidRDefault="00000000">
      <w:r>
        <w:t>【起因】十九世紀愛爾蘭農村貧民高度依賴馬鈴薯，加上租佃制度與貧困，家庭缺乏應對歉收的資源。</w:t>
      </w:r>
    </w:p>
    <w:p w14:paraId="4BCC7DE9" w14:textId="77777777" w:rsidR="000C595B" w:rsidRDefault="00000000">
      <w:r>
        <w:t>【經過】一八四五年起馬鈴薯疫病反覆侵襲，英國政府採取公共工程、施粥與濟貧措施，期間仍有食品交易，但大量家庭缺乏購買能力。 這一事件的起點並非單獨一次價格變化，而是資源供需、制度安排與參與者交易條件已發生變動。當時的決策必須經由實際的資金流動、契約執行或公共行政程序落實，才能在經濟活動中產生後續影響。</w:t>
      </w:r>
    </w:p>
    <w:p w14:paraId="7F0734AC" w14:textId="77777777" w:rsidR="000C595B" w:rsidRDefault="00000000">
      <w:r>
        <w:t>【後續】約百萬人死亡、約百萬人移民，人口長期減少，土地、勞動及政治關係深受影響，數字為概略估計。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527CB34D" w14:textId="77777777" w:rsidR="000C595B" w:rsidRDefault="00000000">
      <w:r>
        <w:rPr>
          <w:b/>
        </w:rPr>
        <w:t>Interpretive analogy｜卦義對照・社群短文</w:t>
      </w:r>
    </w:p>
    <w:p w14:paraId="14F784E4" w14:textId="77777777" w:rsidR="000C595B" w:rsidRDefault="00000000">
      <w:r>
        <w:t>《周易》第47卦「困」對照「愛爾蘭大饑荒的經濟衝擊」：糧食在其他地方存在，不代表缺乏收入與取得途徑的家庭可以得到救助。這是後人根據事件所作的比較，不是史料證明當事人曾研讀或運用《周易》。回看這段經濟史，需要分清楚起初的資源限制、當時採用的金融工具或制度、以及結果出現後由誰承擔風險。對今日讀</w:t>
      </w:r>
      <w:r>
        <w:lastRenderedPageBreak/>
        <w:t>者而言，歷史可以協助辨識誘因、流動性、估值與制度缺口，卻不是買賣訊號；決策仍應查核資料、期間與風險。</w:t>
      </w:r>
    </w:p>
    <w:p w14:paraId="76B1D23A" w14:textId="77777777" w:rsidR="000C595B" w:rsidRDefault="00000000">
      <w:r>
        <w:t>史料註記：來源支持事件內容，不支持當事人曾使用《周易》的說法。</w:t>
      </w:r>
    </w:p>
    <w:p w14:paraId="1EDAEC24" w14:textId="77777777" w:rsidR="000C595B" w:rsidRDefault="00000000">
      <w:r>
        <w:t>歷史來源：https://en.wikipedia.org/wiki/Great_Famine_(Ireland)</w:t>
      </w:r>
    </w:p>
    <w:p w14:paraId="4FA1D84D" w14:textId="77777777" w:rsidR="000C595B" w:rsidRDefault="00000000">
      <w:r>
        <w:t>編輯檢查：起因 ✓｜經過 ✓｜後續 ✓｜故事 325 字元｜社群短文 195 字元</w:t>
      </w:r>
    </w:p>
    <w:p w14:paraId="0EF3D6CB" w14:textId="77777777" w:rsidR="000C595B" w:rsidRDefault="00000000">
      <w:pPr>
        <w:pStyle w:val="21"/>
      </w:pPr>
      <w:r>
        <w:t xml:space="preserve">48 </w:t>
      </w:r>
      <w:r>
        <w:t>井｜倫敦供水與下水道財政</w:t>
      </w:r>
    </w:p>
    <w:p w14:paraId="3B83F4E6" w14:textId="77777777" w:rsidR="000C595B" w:rsidRDefault="00000000">
      <w:r>
        <w:t>EUUS-EF-H48  ·  London, Britain · 19th century  ·  Evidence: RETROSPECTIVE ANALOGY</w:t>
      </w:r>
    </w:p>
    <w:p w14:paraId="5056FC83" w14:textId="77777777" w:rsidR="000C595B" w:rsidRDefault="00000000">
      <w:r>
        <w:t>卦辭原文：井：改邑不改井，无喪无得，往來井井。汔至亦未繘井。羸其瓶，凶。</w:t>
      </w:r>
    </w:p>
    <w:p w14:paraId="34220914" w14:textId="77777777" w:rsidR="000C595B" w:rsidRDefault="00000000">
      <w:r>
        <w:t>Original English translation: The Well. The town may be changed, but the well cannot. It neither decreases nor increases. People come and go and draw from it. If the rope nearly reaches the water but the bucket is broken, misfortune.</w:t>
      </w:r>
    </w:p>
    <w:p w14:paraId="18C315CA" w14:textId="77777777" w:rsidR="000C595B" w:rsidRDefault="00000000">
      <w:r>
        <w:rPr>
          <w:b/>
        </w:rPr>
        <w:t>Historical event｜歷史故事（起因、經過、後續）</w:t>
      </w:r>
    </w:p>
    <w:p w14:paraId="0F27B1D7" w14:textId="77777777" w:rsidR="000C595B" w:rsidRDefault="00000000">
      <w:r>
        <w:t>【起因】十九世紀倫敦快速擴張，污染的水源與不良排水造成霍亂問題，一八五八年嚴重惡臭更凸顯都市衛生危機。</w:t>
      </w:r>
    </w:p>
    <w:p w14:paraId="00DE3537" w14:textId="77777777" w:rsidR="000C595B" w:rsidRDefault="00000000">
      <w:r>
        <w:t>【經過】議會授權都市工程機構興建大型下水道，由工程師巴扎爾傑特主持，透過公共借款及地方收入建造截流管、抽水站及河岸設施。 這一事件的起點並非單獨一次價格變化，而是資源供需、制度安排與參與者交易條件已發生變動。當時的決策必須經由實際的資金流動、契約執行或公共行政程序落實，才能在經濟活動中產生後續影響。</w:t>
      </w:r>
    </w:p>
    <w:p w14:paraId="67AC239E" w14:textId="77777777" w:rsidR="000C595B" w:rsidRDefault="00000000">
      <w:r>
        <w:t>【後續】配合乾淨飲水及衛生改善，疾病風險降低，工程持續服務城市並支援後續成長。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51DF5DC8" w14:textId="77777777" w:rsidR="000C595B" w:rsidRDefault="00000000">
      <w:r>
        <w:rPr>
          <w:b/>
        </w:rPr>
        <w:t>Interpretive analogy｜卦義對照・社群短文</w:t>
      </w:r>
    </w:p>
    <w:p w14:paraId="011DB0DB" w14:textId="77777777" w:rsidR="000C595B" w:rsidRDefault="00000000">
      <w:r>
        <w:t>《周易》第48卦「井」對照「倫敦供水與下水道財政」：公共基礎設施的價值跨越世代，需同時安排興建債務、維修與穩定財源。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決策仍應查核資料、期間與風險。</w:t>
      </w:r>
    </w:p>
    <w:p w14:paraId="6B1663F3" w14:textId="77777777" w:rsidR="000C595B" w:rsidRDefault="00000000">
      <w:r>
        <w:t>史料註記：來源支持事件內容，不支持當事人曾使用《周易》的說法。</w:t>
      </w:r>
    </w:p>
    <w:p w14:paraId="5505496E" w14:textId="77777777" w:rsidR="000C595B" w:rsidRDefault="00000000">
      <w:r>
        <w:t>歷史來源：https://en.wikipedia.org/wiki/Joseph_Bazalgette</w:t>
      </w:r>
    </w:p>
    <w:p w14:paraId="46DED268" w14:textId="77777777" w:rsidR="000C595B" w:rsidRDefault="00000000">
      <w:r>
        <w:lastRenderedPageBreak/>
        <w:t>編輯檢查：起因 ✓｜經過 ✓｜後續 ✓｜故事 322 字元｜社群短文 194 字元</w:t>
      </w:r>
    </w:p>
    <w:p w14:paraId="6D3ACAA0" w14:textId="77777777" w:rsidR="000C595B" w:rsidRDefault="00000000">
      <w:pPr>
        <w:pStyle w:val="21"/>
      </w:pPr>
      <w:r>
        <w:t xml:space="preserve">49 </w:t>
      </w:r>
      <w:r>
        <w:t>革｜倫敦金融大改革</w:t>
      </w:r>
    </w:p>
    <w:p w14:paraId="037C5D15" w14:textId="77777777" w:rsidR="000C595B" w:rsidRDefault="00000000">
      <w:r>
        <w:t>EUUS-EF-H49  ·  Britain, Europe · 1986  ·  Evidence: RETROSPECTIVE ANALOGY</w:t>
      </w:r>
    </w:p>
    <w:p w14:paraId="550B92F8" w14:textId="77777777" w:rsidR="000C595B" w:rsidRDefault="00000000">
      <w:r>
        <w:t>卦辭原文：革：巳日乃孚，元亨。利貞。悔亡。</w:t>
      </w:r>
    </w:p>
    <w:p w14:paraId="3812119B" w14:textId="77777777" w:rsidR="000C595B" w:rsidRDefault="00000000">
      <w:r>
        <w:t>Original English translation: Revolution is believed when its time has arrived. Supreme success; perseverance is favorable. Regret disappears.</w:t>
      </w:r>
    </w:p>
    <w:p w14:paraId="283A3529" w14:textId="77777777" w:rsidR="000C595B" w:rsidRDefault="00000000">
      <w:r>
        <w:rPr>
          <w:b/>
        </w:rPr>
        <w:t>Historical event｜歷史故事（起因、經過、後續）</w:t>
      </w:r>
    </w:p>
    <w:p w14:paraId="5C16352B" w14:textId="77777777" w:rsidR="000C595B" w:rsidRDefault="00000000">
      <w:r>
        <w:t>【起因】一九八〇年代初，倫敦證券市場仍沿用固定佣金、經紀與造市商分工及所有權限制，外界認為妨礙競爭。</w:t>
      </w:r>
    </w:p>
    <w:p w14:paraId="5B029334" w14:textId="77777777" w:rsidR="000C595B" w:rsidRDefault="00000000">
      <w:r>
        <w:t>【經過】一九八六年十月二十七日，金融大改革正式實施，固定佣金取消，角色限制鬆綁，外部公司得收購會員，螢幕交易迅速普及。 這一事件的起點並非單獨一次價格變化，而是資源供需、制度安排與參與者交易條件已發生變動。當時的決策必須經由實際的資金流動、契約執行或公共行政程序落實，才能在經濟活動中產生後續影響。</w:t>
      </w:r>
    </w:p>
    <w:p w14:paraId="0CD610E7" w14:textId="77777777" w:rsidR="000C595B" w:rsidRDefault="00000000">
      <w:r>
        <w:t>【後續】國際金融機構在倫敦擴張，競爭及市場規模提升，也出現更大型與複雜的金融組織，後來危機促使新監理。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0B532DAF" w14:textId="77777777" w:rsidR="000C595B" w:rsidRDefault="00000000">
      <w:r>
        <w:rPr>
          <w:b/>
        </w:rPr>
        <w:t>Interpretive analogy｜卦義對照・社群短文</w:t>
      </w:r>
    </w:p>
    <w:p w14:paraId="110C5C28" w14:textId="77777777" w:rsidR="000C595B" w:rsidRDefault="00000000">
      <w:r>
        <w:t>《周易》第49卦「革」對照「倫敦金融大改革」：改變市場規則能擴大參與，但新自由仍需要相應的治理與風險約束。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作任何財務決策，仍應回到實際資料、期間及可能損失。</w:t>
      </w:r>
    </w:p>
    <w:p w14:paraId="22382C3F" w14:textId="77777777" w:rsidR="000C595B" w:rsidRDefault="00000000">
      <w:r>
        <w:t>史料註記：來源支持事件內容，不支持當事人曾使用《周易》的說法。</w:t>
      </w:r>
    </w:p>
    <w:p w14:paraId="60062BD3" w14:textId="77777777" w:rsidR="000C595B" w:rsidRDefault="00000000">
      <w:r>
        <w:t>歷史來源：https://en.wikipedia.org/wiki/Big_Bang_(financial_markets)</w:t>
      </w:r>
    </w:p>
    <w:p w14:paraId="67CC2DAB" w14:textId="77777777" w:rsidR="000C595B" w:rsidRDefault="00000000">
      <w:r>
        <w:t>編輯檢查：起因 ✓｜經過 ✓｜後續 ✓｜故事 332 字元｜社群短文 199 字元</w:t>
      </w:r>
    </w:p>
    <w:p w14:paraId="1F00E82B" w14:textId="77777777" w:rsidR="000C595B" w:rsidRDefault="00000000">
      <w:pPr>
        <w:pStyle w:val="21"/>
      </w:pPr>
      <w:r>
        <w:t xml:space="preserve">50 </w:t>
      </w:r>
      <w:r>
        <w:t>鼎｜矽谷創投生態系</w:t>
      </w:r>
    </w:p>
    <w:p w14:paraId="00D77472" w14:textId="77777777" w:rsidR="000C595B" w:rsidRDefault="00000000">
      <w:r>
        <w:t>EUUS-EF-H50  ·  California, United States · 1950s onward  ·  Evidence: RETROSPECTIVE ANALOGY</w:t>
      </w:r>
    </w:p>
    <w:p w14:paraId="649ADD14" w14:textId="77777777" w:rsidR="000C595B" w:rsidRDefault="00000000">
      <w:r>
        <w:t>卦辭原文：鼎：元吉，亨。</w:t>
      </w:r>
    </w:p>
    <w:p w14:paraId="242033CA" w14:textId="77777777" w:rsidR="000C595B" w:rsidRDefault="00000000">
      <w:r>
        <w:lastRenderedPageBreak/>
        <w:t>Original English translation: The Cauldron. Supreme good fortune and success.</w:t>
      </w:r>
    </w:p>
    <w:p w14:paraId="026FA46D" w14:textId="77777777" w:rsidR="000C595B" w:rsidRDefault="00000000">
      <w:r>
        <w:rPr>
          <w:b/>
        </w:rPr>
        <w:t>Historical event｜歷史故事（起因、經過、後續）</w:t>
      </w:r>
    </w:p>
    <w:p w14:paraId="1003AD7C" w14:textId="77777777" w:rsidR="000C595B" w:rsidRDefault="00000000">
      <w:r>
        <w:t>【起因】戰後加州匯集大學、國防研究與半導體人才，新創公司需要資本，卻經常缺乏可以擔保銀行貸款的資產及穩定盈餘。</w:t>
      </w:r>
    </w:p>
    <w:p w14:paraId="78233740" w14:textId="77777777" w:rsidR="000C595B" w:rsidRDefault="00000000">
      <w:r>
        <w:t>【經過】創投合夥人透過股權投資、分輪募資與董事會參與支援企業，並結合技術人才、員工認股與上市或收購退出機制。 這一事件的起點並非單獨一次價格變化，而是資源供需、制度安排與參與者交易條件已發生變動。當時的決策必須經由實際的資金流動、契約執行或公共行政程序落實，才能在經濟活動中產生後續影響。</w:t>
      </w:r>
    </w:p>
    <w:p w14:paraId="7A0B94D9" w14:textId="77777777" w:rsidR="000C595B" w:rsidRDefault="00000000">
      <w:r>
        <w:t>【後續】模式支援半導體、電腦、生技與網路公司，並傳播至其他地區；但也存在投資失敗、景氣泡沫及追求過快成長的問題。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295A39C0" w14:textId="77777777" w:rsidR="000C595B" w:rsidRDefault="00000000">
      <w:r>
        <w:rPr>
          <w:b/>
        </w:rPr>
        <w:t>Interpretive analogy｜卦義對照・社群短文</w:t>
      </w:r>
    </w:p>
    <w:p w14:paraId="05664A67" w14:textId="77777777" w:rsidR="000C595B" w:rsidRDefault="00000000">
      <w:r>
        <w:t>《周易》第50卦「鼎」對照「矽谷創投生態系」：風險資本、人才、治理與退出管道互相結合，才可能把技術轉成企業。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作任何財務決策，仍應回到實際資料、期間及可能損失。</w:t>
      </w:r>
    </w:p>
    <w:p w14:paraId="4041081E" w14:textId="77777777" w:rsidR="000C595B" w:rsidRDefault="00000000">
      <w:r>
        <w:t>史料註記：來源支持事件內容，不支持當事人曾使用《周易》的說法。</w:t>
      </w:r>
    </w:p>
    <w:p w14:paraId="19E1314E" w14:textId="77777777" w:rsidR="000C595B" w:rsidRDefault="00000000">
      <w:r>
        <w:t>歷史來源：https://en.wikipedia.org/wiki/Venture_capital</w:t>
      </w:r>
    </w:p>
    <w:p w14:paraId="6F2D3EF8" w14:textId="77777777" w:rsidR="000C595B" w:rsidRDefault="00000000">
      <w:r>
        <w:t>編輯檢查：起因 ✓｜經過 ✓｜後續 ✓｜故事 337 字元｜社群短文 200 字元</w:t>
      </w:r>
    </w:p>
    <w:p w14:paraId="35D5B4CB" w14:textId="77777777" w:rsidR="000C595B" w:rsidRDefault="00000000">
      <w:pPr>
        <w:pStyle w:val="21"/>
      </w:pPr>
      <w:r>
        <w:t xml:space="preserve">51 </w:t>
      </w:r>
      <w:r>
        <w:t>震｜一九八七年市場震盪</w:t>
      </w:r>
    </w:p>
    <w:p w14:paraId="62859D98" w14:textId="77777777" w:rsidR="000C595B" w:rsidRDefault="00000000">
      <w:r>
        <w:t>EUUS-EF-H51  ·  United States / Europe · 1987  ·  Evidence: RETROSPECTIVE ANALOGY</w:t>
      </w:r>
    </w:p>
    <w:p w14:paraId="3AFBC5DB" w14:textId="77777777" w:rsidR="000C595B" w:rsidRDefault="00000000">
      <w:r>
        <w:t>卦辭原文：震：亨。震來虩虩，笑言啞啞。震驚百里，不喪匕鬯。</w:t>
      </w:r>
    </w:p>
    <w:p w14:paraId="67E24324" w14:textId="77777777" w:rsidR="000C595B" w:rsidRDefault="00000000">
      <w:r>
        <w:t>Original English translation: Thunder brings success. Shock comes with fear, then laughter and conversation. It terrifies for a hundred miles, yet the sacrificial spoon and wine are not lost.</w:t>
      </w:r>
    </w:p>
    <w:p w14:paraId="6E369B16" w14:textId="77777777" w:rsidR="000C595B" w:rsidRDefault="00000000">
      <w:r>
        <w:rPr>
          <w:b/>
        </w:rPr>
        <w:t>Historical event｜歷史故事（起因、經過、後續）</w:t>
      </w:r>
    </w:p>
    <w:p w14:paraId="3FE8811F" w14:textId="77777777" w:rsidR="000C595B" w:rsidRDefault="00000000">
      <w:r>
        <w:t>【起因】一九八〇年代股價大幅上升，電腦輔助交易、期貨及避險策略使現貨與衍生品市場連動加強。</w:t>
      </w:r>
    </w:p>
    <w:p w14:paraId="55AE4BEA" w14:textId="77777777" w:rsidR="000C595B" w:rsidRDefault="00000000">
      <w:r>
        <w:lastRenderedPageBreak/>
        <w:t>【經過】一九八七年十月十九日全球股價重挫，道瓊指數跌百分之二十二點六，交易系統面臨大量委託與報價延遲。 這一事件的起點並非單獨一次價格變化，而是資源供需、制度安排與參與者交易條件已發生變動。當時的決策必須經由實際的資金流動、契約執行或公共行政程序落實，才能在經濟活動中產生後續影響。</w:t>
      </w:r>
    </w:p>
    <w:p w14:paraId="1AA33F0E" w14:textId="77777777" w:rsidR="000C595B" w:rsidRDefault="00000000">
      <w:r>
        <w:t>【後續】央行提供流動性，監理機關研究市場運作，美國日後引進跨市場熔斷機制，實體經濟並未因單日股災立即陷入大蕭條。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03B6B6E9" w14:textId="77777777" w:rsidR="000C595B" w:rsidRDefault="00000000">
      <w:r>
        <w:rPr>
          <w:b/>
        </w:rPr>
        <w:t>Interpretive analogy｜卦義對照・社群短文</w:t>
      </w:r>
    </w:p>
    <w:p w14:paraId="1393AC50" w14:textId="77777777" w:rsidR="000C595B" w:rsidRDefault="00000000">
      <w:r>
        <w:t>《周易》第51卦「震」對照「一九八七年市場震盪」：震盪真正考驗支付、資金及交易系統能否維持運轉。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作任何財務決策，仍應回到實際資料、期間及可能損失。</w:t>
      </w:r>
    </w:p>
    <w:p w14:paraId="23463E39" w14:textId="77777777" w:rsidR="000C595B" w:rsidRDefault="00000000">
      <w:r>
        <w:t>史料註記：來源支持事件內容，不支持當事人曾使用《周易》的說法。</w:t>
      </w:r>
    </w:p>
    <w:p w14:paraId="58CDDD48" w14:textId="77777777" w:rsidR="000C595B" w:rsidRDefault="00000000">
      <w:r>
        <w:t>歷史來源：https://en.wikipedia.org/wiki/Black_Monday_(1987)</w:t>
      </w:r>
    </w:p>
    <w:p w14:paraId="6CAF056B" w14:textId="77777777" w:rsidR="000C595B" w:rsidRDefault="00000000">
      <w:r>
        <w:t>編輯檢查：起因 ✓｜經過 ✓｜後續 ✓｜故事 324 字元｜社群短文 194 字元</w:t>
      </w:r>
    </w:p>
    <w:p w14:paraId="116FDA27" w14:textId="77777777" w:rsidR="000C595B" w:rsidRDefault="00000000">
      <w:pPr>
        <w:pStyle w:val="21"/>
      </w:pPr>
      <w:r>
        <w:t xml:space="preserve">52 </w:t>
      </w:r>
      <w:r>
        <w:t>艮｜市場暫停交易與熔斷制度</w:t>
      </w:r>
    </w:p>
    <w:p w14:paraId="0B10BC73" w14:textId="77777777" w:rsidR="000C595B" w:rsidRDefault="00000000">
      <w:r>
        <w:t>EUUS-EF-H52  ·  United States · 1988 onward  ·  Evidence: RETROSPECTIVE ANALOGY</w:t>
      </w:r>
    </w:p>
    <w:p w14:paraId="1C1A36AF" w14:textId="77777777" w:rsidR="000C595B" w:rsidRDefault="00000000">
      <w:r>
        <w:t>卦辭原文：艮：艮其背，不獲其身，行其庭，不見其人，无咎。</w:t>
      </w:r>
    </w:p>
    <w:p w14:paraId="34B0A62D" w14:textId="77777777" w:rsidR="000C595B" w:rsidRDefault="00000000">
      <w:r>
        <w:t>Original English translation: Keeping Still: keep the back still so the self is no longer felt. Walk in the courtyard without seeing the people there. No blame.</w:t>
      </w:r>
    </w:p>
    <w:p w14:paraId="77E3D493" w14:textId="77777777" w:rsidR="000C595B" w:rsidRDefault="00000000">
      <w:r>
        <w:rPr>
          <w:b/>
        </w:rPr>
        <w:t>Historical event｜歷史故事（起因、經過、後續）</w:t>
      </w:r>
    </w:p>
    <w:p w14:paraId="7A5F0F7F" w14:textId="77777777" w:rsidR="000C595B" w:rsidRDefault="00000000">
      <w:r>
        <w:t>【起因】一九八七年股災揭露極端波動可能超出交易系統處理能力，投資人一時難以確認價格與委託狀況。</w:t>
      </w:r>
    </w:p>
    <w:p w14:paraId="2BE28455" w14:textId="77777777" w:rsidR="000C595B" w:rsidRDefault="00000000">
      <w:r>
        <w:t>【經過】一九八八年起美國交易所設立跨市場熔斷規則，當廣泛指數跌幅達指定門檻時，暫時停止交易，並不斷修改細節。 這一事件的起點並非單獨一次價格變化，而是資源供需、制度安排與參與者交易條件已發生變動。當時的決策必須經由實際的資金流動、契約執行或公共行政程序落實，才能在經濟活動中產生後續影響。</w:t>
      </w:r>
    </w:p>
    <w:p w14:paraId="2BFB7AD6" w14:textId="77777777" w:rsidR="000C595B" w:rsidRDefault="00000000">
      <w:r>
        <w:t>【後續】二〇二〇年三月等危機曾觸發停市；制度無法決定合理價格或防止損失，只是提供重新整理資訊及訂單的時間。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69A421EE" w14:textId="77777777" w:rsidR="000C595B" w:rsidRDefault="00000000">
      <w:r>
        <w:rPr>
          <w:b/>
        </w:rPr>
        <w:lastRenderedPageBreak/>
        <w:t>Interpretive analogy｜卦義對照・社群短文</w:t>
      </w:r>
    </w:p>
    <w:p w14:paraId="58B69E85" w14:textId="77777777" w:rsidR="000C595B" w:rsidRDefault="00000000">
      <w:r>
        <w:t>《周易》第52卦「艮」對照「市場暫停交易與熔斷制度」：短暫停止有時可保護市場程序，卻不能讓價格風險憑空消失。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作任何財務決策，仍應回到實際資料、期間及可能損失。</w:t>
      </w:r>
    </w:p>
    <w:p w14:paraId="70EC4634" w14:textId="77777777" w:rsidR="000C595B" w:rsidRDefault="00000000">
      <w:r>
        <w:t>史料註記：來源支持事件內容，不支持當事人曾使用《周易》的說法。</w:t>
      </w:r>
    </w:p>
    <w:p w14:paraId="334E3CB1" w14:textId="77777777" w:rsidR="000C595B" w:rsidRDefault="00000000">
      <w:r>
        <w:t>歷史來源：https://en.wikipedia.org/wiki/Trading_curb</w:t>
      </w:r>
    </w:p>
    <w:p w14:paraId="5B7B1942" w14:textId="77777777" w:rsidR="000C595B" w:rsidRDefault="00000000">
      <w:r>
        <w:t>編輯檢查：起因 ✓｜經過 ✓｜後續 ✓｜故事 326 字元｜社群短文 200 字元</w:t>
      </w:r>
    </w:p>
    <w:p w14:paraId="1C84D358" w14:textId="77777777" w:rsidR="000C595B" w:rsidRDefault="00000000">
      <w:pPr>
        <w:pStyle w:val="21"/>
      </w:pPr>
      <w:r>
        <w:t xml:space="preserve">53 </w:t>
      </w:r>
      <w:r>
        <w:t>漸｜歐洲單一市場</w:t>
      </w:r>
    </w:p>
    <w:p w14:paraId="2EAC8CB2" w14:textId="77777777" w:rsidR="000C595B" w:rsidRDefault="00000000">
      <w:r>
        <w:t>EUUS-EF-H53  ·  European Community / European Union · 1986–1993  ·  Evidence: RETROSPECTIVE ANALOGY</w:t>
      </w:r>
    </w:p>
    <w:p w14:paraId="2C9E4535" w14:textId="77777777" w:rsidR="000C595B" w:rsidRDefault="00000000">
      <w:r>
        <w:t>卦辭原文：漸：女歸吉，利貞。</w:t>
      </w:r>
    </w:p>
    <w:p w14:paraId="4ED1D31A" w14:textId="77777777" w:rsidR="000C595B" w:rsidRDefault="00000000">
      <w:r>
        <w:t>Original English translation: Gradual Progress. The woman’s marriage brings good fortune. Perseverance is favorable.</w:t>
      </w:r>
    </w:p>
    <w:p w14:paraId="629C65E8" w14:textId="77777777" w:rsidR="000C595B" w:rsidRDefault="00000000">
      <w:r>
        <w:rPr>
          <w:b/>
        </w:rPr>
        <w:t>Historical event｜歷史故事（起因、經過、後續）</w:t>
      </w:r>
    </w:p>
    <w:p w14:paraId="24FE70D7" w14:textId="77777777" w:rsidR="000C595B" w:rsidRDefault="00000000">
      <w:r>
        <w:t>【起因】戰後歐洲雖降低部分關稅，但不同國家的技術標準、資本限制與行政程序仍阻礙企業跨境經營。</w:t>
      </w:r>
    </w:p>
    <w:p w14:paraId="503BAFBC" w14:textId="77777777" w:rsidR="000C595B" w:rsidRDefault="00000000">
      <w:r>
        <w:t>【經過】一九八六年單一歐洲法案設定於一九九二年底完成內部市場的目標，各國陸續協調商品規格、採購、金融服務與資金流動。 這一事件的起點並非單獨一次價格變化，而是資源供需、制度安排與參與者交易條件已發生變動。當時的決策必須經由實際的資金流動、契約執行或公共行政程序落實，才能在經濟活動中產生後續影響。</w:t>
      </w:r>
    </w:p>
    <w:p w14:paraId="1CD1B204" w14:textId="77777777" w:rsidR="000C595B" w:rsidRDefault="00000000">
      <w:r>
        <w:t>【後續】一九九三年單一市場正式啟動，跨境貿易及投資擴大，但並非所有領域的法律與障礙都同時消失。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33A6FA74" w14:textId="77777777" w:rsidR="000C595B" w:rsidRDefault="00000000">
      <w:r>
        <w:rPr>
          <w:b/>
        </w:rPr>
        <w:t>Interpretive analogy｜卦義對照・社群短文</w:t>
      </w:r>
    </w:p>
    <w:p w14:paraId="27E2F40E" w14:textId="77777777" w:rsidR="000C595B" w:rsidRDefault="00000000">
      <w:r>
        <w:t>《周易》第53卦「漸」對照「歐洲單一市場」：漸進整合需要持續排除細小障礙，制度成果並非靠一份聲明立即完成。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作任何財務決策，仍應回到實際資料、期間及可能損失。</w:t>
      </w:r>
    </w:p>
    <w:p w14:paraId="48B9949A" w14:textId="77777777" w:rsidR="000C595B" w:rsidRDefault="00000000">
      <w:r>
        <w:lastRenderedPageBreak/>
        <w:t>史料註記：來源支持事件內容，不支持當事人曾使用《周易》的說法。</w:t>
      </w:r>
    </w:p>
    <w:p w14:paraId="1286B7C8" w14:textId="77777777" w:rsidR="000C595B" w:rsidRDefault="00000000">
      <w:r>
        <w:t>歷史來源：https://en.wikipedia.org/wiki/European_single_market</w:t>
      </w:r>
    </w:p>
    <w:p w14:paraId="55453358" w14:textId="77777777" w:rsidR="000C595B" w:rsidRDefault="00000000">
      <w:r>
        <w:t>編輯檢查：起因 ✓｜經過 ✓｜後續 ✓｜故事 323 字元｜社群短文 199 字元</w:t>
      </w:r>
    </w:p>
    <w:p w14:paraId="5ACF9FF1" w14:textId="77777777" w:rsidR="000C595B" w:rsidRDefault="00000000">
      <w:pPr>
        <w:pStyle w:val="21"/>
      </w:pPr>
      <w:r>
        <w:t xml:space="preserve">54 </w:t>
      </w:r>
      <w:r>
        <w:t>歸妹｜美國線上公司與時代華納合併</w:t>
      </w:r>
    </w:p>
    <w:p w14:paraId="6A37CCBF" w14:textId="77777777" w:rsidR="000C595B" w:rsidRDefault="00000000">
      <w:r>
        <w:t>EUUS-EF-H54  ·  United States · 2000–2009  ·  Evidence: RETROSPECTIVE ANALOGY</w:t>
      </w:r>
    </w:p>
    <w:p w14:paraId="79B6A050" w14:textId="77777777" w:rsidR="000C595B" w:rsidRDefault="00000000">
      <w:r>
        <w:t>卦辭原文：歸妹：征凶，无攸利。</w:t>
      </w:r>
    </w:p>
    <w:p w14:paraId="6E311099" w14:textId="77777777" w:rsidR="000C595B" w:rsidRDefault="00000000">
      <w:r>
        <w:t>Original English translation: The Marrying Maiden. Going forward brings misfortune; nothing is favorable.</w:t>
      </w:r>
    </w:p>
    <w:p w14:paraId="6B56C161" w14:textId="77777777" w:rsidR="000C595B" w:rsidRDefault="00000000">
      <w:r>
        <w:rPr>
          <w:b/>
        </w:rPr>
        <w:t>Historical event｜歷史故事（起因、經過、後續）</w:t>
      </w:r>
    </w:p>
    <w:p w14:paraId="7A45938E" w14:textId="77777777" w:rsidR="000C595B" w:rsidRDefault="00000000">
      <w:r>
        <w:t>【起因】二〇〇〇年網路泡沫高峰，美國線上公司股價與市值很高，時代華納擁有媒體、出版及有線電視資產。</w:t>
      </w:r>
    </w:p>
    <w:p w14:paraId="5A3AAF63" w14:textId="77777777" w:rsidR="000C595B" w:rsidRDefault="00000000">
      <w:r>
        <w:t>【經過】兩家公司宣布約一千六百五十億美元的股票合併，二〇〇一年完成交易之際，科技股大跌，寬頻網路開始威脅美國線上的撥接模式。 這一事件的起點並非單獨一次價格變化，而是資源供需、制度安排與參與者交易條件已發生變動。當時的決策必須經由實際的資金流動、契約執行或公共行政程序落實，才能在經濟活動中產生後續影響。</w:t>
      </w:r>
    </w:p>
    <w:p w14:paraId="18674C19" w14:textId="77777777" w:rsidR="000C595B" w:rsidRDefault="00000000">
      <w:r>
        <w:t>【後續】預期綜效難以實現，企業提列大量商譽減損，二〇〇九年時代華納分拆美國線上。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4DDF1A79" w14:textId="77777777" w:rsidR="000C595B" w:rsidRDefault="00000000">
      <w:r>
        <w:rPr>
          <w:b/>
        </w:rPr>
        <w:t>Interpretive analogy｜卦義對照・社群短文</w:t>
      </w:r>
    </w:p>
    <w:p w14:paraId="03076110" w14:textId="77777777" w:rsidR="000C595B" w:rsidRDefault="00000000">
      <w:r>
        <w:t>《周易》第54卦「歸妹」對照「美國線上公司與時代華納合併」：法律上的合併完成不保證經濟效益，估值、技術轉型及現金流仍須匹配。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決策仍應查核資料、期間與風險。</w:t>
      </w:r>
    </w:p>
    <w:p w14:paraId="4D2352C4" w14:textId="77777777" w:rsidR="000C595B" w:rsidRDefault="00000000">
      <w:r>
        <w:t>史料註記：來源支持事件內容，不支持當事人曾使用《周易》的說法。</w:t>
      </w:r>
    </w:p>
    <w:p w14:paraId="5F2B0CA2" w14:textId="77777777" w:rsidR="000C595B" w:rsidRDefault="00000000">
      <w:r>
        <w:t>歷史來源：https://en.wikipedia.org/wiki/AOL_Time_Warner</w:t>
      </w:r>
    </w:p>
    <w:p w14:paraId="1190951F" w14:textId="77777777" w:rsidR="000C595B" w:rsidRDefault="00000000">
      <w:r>
        <w:t>編輯檢查：起因 ✓｜經過 ✓｜後續 ✓｜故事 323 字元｜社群短文 198 字元</w:t>
      </w:r>
    </w:p>
    <w:p w14:paraId="72B579CF" w14:textId="77777777" w:rsidR="000C595B" w:rsidRDefault="00000000">
      <w:pPr>
        <w:pStyle w:val="21"/>
      </w:pPr>
      <w:r>
        <w:t xml:space="preserve">55 </w:t>
      </w:r>
      <w:r>
        <w:t>豐｜咆哮的二〇年代信用繁榮</w:t>
      </w:r>
    </w:p>
    <w:p w14:paraId="370EF934" w14:textId="77777777" w:rsidR="000C595B" w:rsidRDefault="00000000">
      <w:r>
        <w:t>EUUS-EF-H55  ·  United States · 1920s  ·  Evidence: RETROSPECTIVE ANALOGY</w:t>
      </w:r>
    </w:p>
    <w:p w14:paraId="547B153C" w14:textId="77777777" w:rsidR="000C595B" w:rsidRDefault="00000000">
      <w:r>
        <w:lastRenderedPageBreak/>
        <w:t>卦辭原文：豐：亨。王假之，勿憂，宜日中。</w:t>
      </w:r>
    </w:p>
    <w:p w14:paraId="10EA745E" w14:textId="77777777" w:rsidR="000C595B" w:rsidRDefault="00000000">
      <w:r>
        <w:t>Original English translation: Abundance brings success. The king attains it. Do not grieve; be like the sun at midday.</w:t>
      </w:r>
    </w:p>
    <w:p w14:paraId="0D7EFE43" w14:textId="77777777" w:rsidR="000C595B" w:rsidRDefault="00000000">
      <w:r>
        <w:rPr>
          <w:b/>
        </w:rPr>
        <w:t>Historical event｜歷史故事（起因、經過、後續）</w:t>
      </w:r>
    </w:p>
    <w:p w14:paraId="5BED0816" w14:textId="77777777" w:rsidR="000C595B" w:rsidRDefault="00000000">
      <w:r>
        <w:t>【起因】第一次世界大戰後，美國汽車、家電及電力產業快速發展，分期付款讓家庭提前購買耐久財。</w:t>
      </w:r>
    </w:p>
    <w:p w14:paraId="2F5C133A" w14:textId="77777777" w:rsidR="000C595B" w:rsidRDefault="00000000">
      <w:r>
        <w:t>【經過】二〇年代企業投資與證券交易增加，券商以融資使投資人借款買股，然而農業及部分地區並未同樣繁榮。 這一事件的起點並非單獨一次價格變化，而是資源供需、制度安排與參與者交易條件已發生變動。當時的決策必須經由實際的資金流動、契約執行或公共行政程序落實，才能在經濟活動中產生後續影響。</w:t>
      </w:r>
    </w:p>
    <w:p w14:paraId="7A5A6CBC" w14:textId="77777777" w:rsidR="000C595B" w:rsidRDefault="00000000">
      <w:r>
        <w:t>【後續】一九二九年股災結束投機熱潮，隨後經濟大幅收縮；部分技術成果仍在，過高股價卻無法維持。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7A0A723D" w14:textId="77777777" w:rsidR="000C595B" w:rsidRDefault="00000000">
      <w:r>
        <w:rPr>
          <w:b/>
        </w:rPr>
        <w:t>Interpretive analogy｜卦義對照・社群短文</w:t>
      </w:r>
    </w:p>
    <w:p w14:paraId="7DCD776E" w14:textId="77777777" w:rsidR="000C595B" w:rsidRDefault="00000000">
      <w:r>
        <w:t>《周易》第55卦「豐」對照「咆哮的二〇年代信用繁榮」：區分真實生產力提升與由信用、樂觀推高的資產價格，是繁榮期的重要工作。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決策仍應查核資料、期間與風險。</w:t>
      </w:r>
    </w:p>
    <w:p w14:paraId="4E6BBF1B" w14:textId="77777777" w:rsidR="000C595B" w:rsidRDefault="00000000">
      <w:r>
        <w:t>史料註記：來源支持事件內容，不支持當事人曾使用《周易》的說法。</w:t>
      </w:r>
    </w:p>
    <w:p w14:paraId="168F4A4D" w14:textId="77777777" w:rsidR="000C595B" w:rsidRDefault="00000000">
      <w:r>
        <w:t>歷史來源：https://en.wikipedia.org/wiki/Roaring_Twenties</w:t>
      </w:r>
    </w:p>
    <w:p w14:paraId="12221722" w14:textId="77777777" w:rsidR="000C595B" w:rsidRDefault="00000000">
      <w:r>
        <w:t>編輯檢查：起因 ✓｜經過 ✓｜後續 ✓｜故事 313 字元｜社群短文 197 字元</w:t>
      </w:r>
    </w:p>
    <w:p w14:paraId="40DE3ECE" w14:textId="77777777" w:rsidR="000C595B" w:rsidRDefault="00000000">
      <w:pPr>
        <w:pStyle w:val="21"/>
      </w:pPr>
      <w:r>
        <w:t xml:space="preserve">56 </w:t>
      </w:r>
      <w:r>
        <w:t>旅｜歐洲美元市場</w:t>
      </w:r>
    </w:p>
    <w:p w14:paraId="291C3B4E" w14:textId="77777777" w:rsidR="000C595B" w:rsidRDefault="00000000">
      <w:r>
        <w:t>EUUS-EF-H56  ·  London / Europe / United States · 1950s–1980s  ·  Evidence: RETROSPECTIVE ANALOGY</w:t>
      </w:r>
    </w:p>
    <w:p w14:paraId="3B1BEA57" w14:textId="77777777" w:rsidR="000C595B" w:rsidRDefault="00000000">
      <w:r>
        <w:t>卦辭原文：旅：小亨，旅貞吉。</w:t>
      </w:r>
    </w:p>
    <w:p w14:paraId="38F9DEA0" w14:textId="77777777" w:rsidR="000C595B" w:rsidRDefault="00000000">
      <w:r>
        <w:t>Original English translation: The Traveler. Small success. The traveler’s perseverance brings good fortune.</w:t>
      </w:r>
    </w:p>
    <w:p w14:paraId="64DE83DA" w14:textId="77777777" w:rsidR="000C595B" w:rsidRDefault="00000000">
      <w:r>
        <w:rPr>
          <w:b/>
        </w:rPr>
        <w:t>Historical event｜歷史故事（起因、經過、後續）</w:t>
      </w:r>
    </w:p>
    <w:p w14:paraId="47753955" w14:textId="77777777" w:rsidR="000C595B" w:rsidRDefault="00000000">
      <w:r>
        <w:t>【起因】戰後美元因貿易、援助及軍事支出流通到美國境外，倫敦等地銀行開始收受美元存款並提供美元放款。</w:t>
      </w:r>
    </w:p>
    <w:p w14:paraId="7725445F" w14:textId="77777777" w:rsidR="000C595B" w:rsidRDefault="00000000">
      <w:r>
        <w:lastRenderedPageBreak/>
        <w:t>【經過】一九五〇至一九八〇年代，境外美元市場隨國際貿易與銀行融資快速成長，資金可在不回到美國本土的情況下借貸及清算。 這一事件的起點並非單獨一次價格變化，而是資源供需、制度安排與參與者交易條件已發生變動。當時的決策必須經由實際的資金流動、契約執行或公共行政程序落實，才能在經濟活動中產生後續影響。</w:t>
      </w:r>
    </w:p>
    <w:p w14:paraId="6BBCF030" w14:textId="77777777" w:rsidR="000C595B" w:rsidRDefault="00000000">
      <w:r>
        <w:t>【後續】此市場提高全球美元信用流動性，也讓美國國內準備規定難以完全涵蓋境外美元負債。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4A574F0F" w14:textId="77777777" w:rsidR="000C595B" w:rsidRDefault="00000000">
      <w:r>
        <w:rPr>
          <w:b/>
        </w:rPr>
        <w:t>Interpretive analogy｜卦義對照・社群短文</w:t>
      </w:r>
    </w:p>
    <w:p w14:paraId="1280C267" w14:textId="77777777" w:rsidR="000C595B" w:rsidRDefault="00000000">
      <w:r>
        <w:t>《周易》第56卦「旅」對照「歐洲美元市場」：貨幣跨境流動仰賴計價信任與結算制度，同時增加不同法域之間的監理問題。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決策仍應查核資料、期間與風險。</w:t>
      </w:r>
    </w:p>
    <w:p w14:paraId="70AE959F" w14:textId="77777777" w:rsidR="000C595B" w:rsidRDefault="00000000">
      <w:r>
        <w:t>史料註記：來源支持事件內容，不支持當事人曾使用《周易》的說法。</w:t>
      </w:r>
    </w:p>
    <w:p w14:paraId="74AEFB68" w14:textId="77777777" w:rsidR="000C595B" w:rsidRDefault="00000000">
      <w:r>
        <w:t>歷史來源：https://en.wikipedia.org/wiki/Eurodollar</w:t>
      </w:r>
    </w:p>
    <w:p w14:paraId="77EFAE5A" w14:textId="77777777" w:rsidR="000C595B" w:rsidRDefault="00000000">
      <w:r>
        <w:t>編輯檢查：起因 ✓｜經過 ✓｜後續 ✓｜故事 321 字元｜社群短文 192 字元</w:t>
      </w:r>
    </w:p>
    <w:p w14:paraId="4100B05A" w14:textId="77777777" w:rsidR="000C595B" w:rsidRDefault="00000000">
      <w:pPr>
        <w:pStyle w:val="21"/>
      </w:pPr>
      <w:r>
        <w:t xml:space="preserve">57 </w:t>
      </w:r>
      <w:r>
        <w:t>巽｜信用卡的普及</w:t>
      </w:r>
    </w:p>
    <w:p w14:paraId="527A37B3" w14:textId="77777777" w:rsidR="000C595B" w:rsidRDefault="00000000">
      <w:r>
        <w:t>EUUS-EF-H57  ·  United States / Europe · 1950s–1980s  ·  Evidence: RETROSPECTIVE ANALOGY</w:t>
      </w:r>
    </w:p>
    <w:p w14:paraId="35B7A10D" w14:textId="77777777" w:rsidR="000C595B" w:rsidRDefault="00000000">
      <w:r>
        <w:t>卦辭原文：巽：小亨。利有攸往。利見大人。</w:t>
      </w:r>
    </w:p>
    <w:p w14:paraId="60AA2D16" w14:textId="77777777" w:rsidR="000C595B" w:rsidRDefault="00000000">
      <w:r>
        <w:t>Original English translation: Gentle Penetration. Small success. It is favorable to have somewhere to go and to see the great person.</w:t>
      </w:r>
    </w:p>
    <w:p w14:paraId="7B909C20" w14:textId="77777777" w:rsidR="000C595B" w:rsidRDefault="00000000">
      <w:r>
        <w:rPr>
          <w:b/>
        </w:rPr>
        <w:t>Historical event｜歷史故事（起因、經過、後續）</w:t>
      </w:r>
    </w:p>
    <w:p w14:paraId="75C2707B" w14:textId="77777777" w:rsidR="000C595B" w:rsidRDefault="00000000">
      <w:r>
        <w:t>【起因】戰後旅遊、百貨與銀行業發展，消費者需要能在不同商店使用的攜帶式付款工具。</w:t>
      </w:r>
    </w:p>
    <w:p w14:paraId="3F621E70" w14:textId="77777777" w:rsidR="000C595B" w:rsidRDefault="00000000">
      <w:r>
        <w:t>【經過】大來卡於一九五〇年推出服務，一九五八年BankAmericard問世，Master Charge隨後發展，發卡銀行與商家逐步連接為共同支付網絡。 這一事件的起點並非單獨一次價格變化，而是資源供需、制度安排與參與者交易條件已發生變動。當時的決策必須經由實際的資金流動、契約執行或公共行政程序落實，才能在經濟活動中產生後續影響。</w:t>
      </w:r>
    </w:p>
    <w:p w14:paraId="32367CFD" w14:textId="77777777" w:rsidR="000C595B" w:rsidRDefault="00000000">
      <w:r>
        <w:t>【後續】信用卡提升便利與交易量，也造成循環債務、手續費、詐欺及交換費議題，後來延伸至網購及手機錢包。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6F65C8A1" w14:textId="77777777" w:rsidR="000C595B" w:rsidRDefault="00000000">
      <w:r>
        <w:rPr>
          <w:b/>
        </w:rPr>
        <w:lastRenderedPageBreak/>
        <w:t>Interpretive analogy｜卦義對照・社群短文</w:t>
      </w:r>
    </w:p>
    <w:p w14:paraId="2ECEB6B6" w14:textId="77777777" w:rsidR="000C595B" w:rsidRDefault="00000000">
      <w:r>
        <w:t>《周易》第57卦「巽」對照「信用卡的普及」：支付網絡往往靠每個商家與持卡人的逐步加入成長，而不是一次性命令。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作任何財務決策，仍應回到實際資料、期間及可能損失。</w:t>
      </w:r>
    </w:p>
    <w:p w14:paraId="4B441F16" w14:textId="77777777" w:rsidR="000C595B" w:rsidRDefault="00000000">
      <w:r>
        <w:t>史料註記：來源支持事件內容，不支持當事人曾使用《周易》的說法。</w:t>
      </w:r>
    </w:p>
    <w:p w14:paraId="0F6966F6" w14:textId="77777777" w:rsidR="000C595B" w:rsidRDefault="00000000">
      <w:r>
        <w:t>歷史來源：https://en.wikipedia.org/wiki/Credit_card</w:t>
      </w:r>
    </w:p>
    <w:p w14:paraId="599FA848" w14:textId="77777777" w:rsidR="000C595B" w:rsidRDefault="00000000">
      <w:r>
        <w:t>編輯檢查：起因 ✓｜經過 ✓｜後續 ✓｜故事 337 字元｜社群短文 200 字元</w:t>
      </w:r>
    </w:p>
    <w:p w14:paraId="5D07C5D8" w14:textId="77777777" w:rsidR="000C595B" w:rsidRDefault="00000000">
      <w:pPr>
        <w:pStyle w:val="21"/>
      </w:pPr>
      <w:r>
        <w:t xml:space="preserve">58 </w:t>
      </w:r>
      <w:r>
        <w:t>兌｜戰後消費信用與大眾消費</w:t>
      </w:r>
    </w:p>
    <w:p w14:paraId="0E3DDAB2" w14:textId="77777777" w:rsidR="000C595B" w:rsidRDefault="00000000">
      <w:r>
        <w:t>EUUS-EF-H58  ·  United States / Western Europe · 1950s–1960s  ·  Evidence: RETROSPECTIVE ANALOGY</w:t>
      </w:r>
    </w:p>
    <w:p w14:paraId="75FB8F5D" w14:textId="77777777" w:rsidR="000C595B" w:rsidRDefault="00000000">
      <w:r>
        <w:t>卦辭原文：兌：亨。利貞。</w:t>
      </w:r>
    </w:p>
    <w:p w14:paraId="4EB7E589" w14:textId="77777777" w:rsidR="000C595B" w:rsidRDefault="00000000">
      <w:r>
        <w:t>Original English translation: Joy brings success. Perseverance is favorable.</w:t>
      </w:r>
    </w:p>
    <w:p w14:paraId="7FED9142" w14:textId="77777777" w:rsidR="000C595B" w:rsidRDefault="00000000">
      <w:r>
        <w:rPr>
          <w:b/>
        </w:rPr>
        <w:t>Historical event｜歷史故事（起因、經過、後續）</w:t>
      </w:r>
    </w:p>
    <w:p w14:paraId="57EA7EAC" w14:textId="77777777" w:rsidR="000C595B" w:rsidRDefault="00000000">
      <w:r>
        <w:t>【起因】一九五〇與六〇年代，美歐收入與家庭形成增加，汽車、家電及房屋需求增長，許多家庭無法一次支付全額。</w:t>
      </w:r>
    </w:p>
    <w:p w14:paraId="5A0A6353" w14:textId="77777777" w:rsidR="000C595B" w:rsidRDefault="00000000">
      <w:r>
        <w:t>【經過】銀行、商店、財務公司與房貸業者擴大分期信用，標準化核貸讓家庭將未來收入分配到每期還款。 這一事件的起點並非單獨一次價格變化，而是資源供需、制度安排與參與者交易條件已發生變動。當時的決策必須經由實際的資金流動、契約執行或公共行政程序落實，才能在經濟活動中產生後續影響。</w:t>
      </w:r>
    </w:p>
    <w:p w14:paraId="5B9154FF" w14:textId="77777777" w:rsidR="000C595B" w:rsidRDefault="00000000">
      <w:r>
        <w:t>【後續】耐久財持有率上升，消費促進成長，但利息、收入下降及信用取得不平等，也使家庭面臨不同負擔。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71769F6A" w14:textId="77777777" w:rsidR="000C595B" w:rsidRDefault="00000000">
      <w:r>
        <w:rPr>
          <w:b/>
        </w:rPr>
        <w:t>Interpretive analogy｜卦義對照・社群短文</w:t>
      </w:r>
    </w:p>
    <w:p w14:paraId="6ECE8B1C" w14:textId="77777777" w:rsidR="000C595B" w:rsidRDefault="00000000">
      <w:r>
        <w:t>《周易》第58卦「兌」對照「戰後消費信用與大眾消費」：現在的消費便利須與未來現金流相符，否則可能把短期享受變成長期壓力。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決策仍應查核資料、期間與風險。</w:t>
      </w:r>
    </w:p>
    <w:p w14:paraId="04BB96B4" w14:textId="77777777" w:rsidR="000C595B" w:rsidRDefault="00000000">
      <w:r>
        <w:t>史料註記：來源支持事件內容，不支持當事人曾使用《周易》的說法。</w:t>
      </w:r>
    </w:p>
    <w:p w14:paraId="2B912FAA" w14:textId="77777777" w:rsidR="000C595B" w:rsidRDefault="00000000">
      <w:r>
        <w:lastRenderedPageBreak/>
        <w:t>歷史來源：https://en.wikipedia.org/wiki/Consumer_credit</w:t>
      </w:r>
    </w:p>
    <w:p w14:paraId="7BDE500A" w14:textId="77777777" w:rsidR="000C595B" w:rsidRDefault="00000000">
      <w:r>
        <w:t>編輯檢查：起因 ✓｜經過 ✓｜後續 ✓｜故事 319 字元｜社群短文 196 字元</w:t>
      </w:r>
    </w:p>
    <w:p w14:paraId="1AB1942F" w14:textId="77777777" w:rsidR="000C595B" w:rsidRDefault="00000000">
      <w:pPr>
        <w:pStyle w:val="21"/>
      </w:pPr>
      <w:r>
        <w:t xml:space="preserve">59 </w:t>
      </w:r>
      <w:r>
        <w:t>渙｜電子化交易分散市場管道</w:t>
      </w:r>
    </w:p>
    <w:p w14:paraId="298E8EFD" w14:textId="77777777" w:rsidR="000C595B" w:rsidRDefault="00000000">
      <w:r>
        <w:t>EUUS-EF-H59  ·  United States / Europe · 1970s–2000s  ·  Evidence: RETROSPECTIVE ANALOGY</w:t>
      </w:r>
    </w:p>
    <w:p w14:paraId="5D10576D" w14:textId="77777777" w:rsidR="000C595B" w:rsidRDefault="00000000">
      <w:r>
        <w:t>卦辭原文：渙：亨。王假有廟，利涉大川，利貞。</w:t>
      </w:r>
    </w:p>
    <w:p w14:paraId="56F6D06E" w14:textId="77777777" w:rsidR="000C595B" w:rsidRDefault="00000000">
      <w:r>
        <w:t>Original English translation: Dispersion brings success. The king approaches his ancestral temple. It is favorable to cross the great river; perseverance is favorable.</w:t>
      </w:r>
    </w:p>
    <w:p w14:paraId="55A6F203" w14:textId="77777777" w:rsidR="000C595B" w:rsidRDefault="00000000">
      <w:r>
        <w:rPr>
          <w:b/>
        </w:rPr>
        <w:t>Historical event｜歷史故事（起因、經過、後續）</w:t>
      </w:r>
    </w:p>
    <w:p w14:paraId="009F4612" w14:textId="77777777" w:rsidR="000C595B" w:rsidRDefault="00000000">
      <w:r>
        <w:t>【起因】過去證券交易集中在實體交易大廳及固定佣金制度，電腦與通訊網路普及後，集中在一個地點交易的必要性降低。</w:t>
      </w:r>
    </w:p>
    <w:p w14:paraId="794FC001" w14:textId="77777777" w:rsidR="000C595B" w:rsidRDefault="00000000">
      <w:r>
        <w:t>【經過】美國一九七五年取消固定佣金、倫敦一九八六年改革，九〇年代電子撮合與網路券商增加，交易者可由不同平台下單。 這一事件的起點並非單獨一次價格變化，而是資源供需、制度安排與參與者交易條件已發生變動。當時的決策必須經由實際的資金流動、契約執行或公共行政程序落實，才能在經濟活動中產生後續影響。</w:t>
      </w:r>
    </w:p>
    <w:p w14:paraId="0385F1A9" w14:textId="77777777" w:rsidR="000C595B" w:rsidRDefault="00000000">
      <w:r>
        <w:t>【後續】交易成本下降且速度提高，監理機關也須處理市場碎片化、最佳執行及高頻交易的問題。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449492D2" w14:textId="77777777" w:rsidR="000C595B" w:rsidRDefault="00000000">
      <w:r>
        <w:rPr>
          <w:b/>
        </w:rPr>
        <w:t>Interpretive analogy｜卦義對照・社群短文</w:t>
      </w:r>
    </w:p>
    <w:p w14:paraId="12D1657F" w14:textId="77777777" w:rsidR="000C595B" w:rsidRDefault="00000000">
      <w:r>
        <w:t>《周易》第59卦「渙」對照「電子化交易分散市場管道」：市場管道分散能擴大參與，但共同資料、結算與投資人保護規則更加重要。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決策仍應查核資料、期間與風險。</w:t>
      </w:r>
    </w:p>
    <w:p w14:paraId="062F7F80" w14:textId="77777777" w:rsidR="000C595B" w:rsidRDefault="00000000">
      <w:r>
        <w:t>史料註記：來源支持事件內容，不支持當事人曾使用《周易》的說法。</w:t>
      </w:r>
    </w:p>
    <w:p w14:paraId="673AF41D" w14:textId="77777777" w:rsidR="000C595B" w:rsidRDefault="00000000">
      <w:r>
        <w:t>歷史來源：https://en.wikipedia.org/wiki/Electronic_trading</w:t>
      </w:r>
    </w:p>
    <w:p w14:paraId="5BB3F997" w14:textId="77777777" w:rsidR="000C595B" w:rsidRDefault="00000000">
      <w:r>
        <w:t>編輯檢查：起因 ✓｜經過 ✓｜後續 ✓｜故事 325 字元｜社群短文 196 字元</w:t>
      </w:r>
    </w:p>
    <w:p w14:paraId="227AF5C4" w14:textId="77777777" w:rsidR="000C595B" w:rsidRDefault="00000000">
      <w:pPr>
        <w:pStyle w:val="21"/>
      </w:pPr>
      <w:r>
        <w:t xml:space="preserve">60 </w:t>
      </w:r>
      <w:r>
        <w:t>節｜巴塞爾資本與流動性規則</w:t>
      </w:r>
    </w:p>
    <w:p w14:paraId="623326DC" w14:textId="77777777" w:rsidR="000C595B" w:rsidRDefault="00000000">
      <w:r>
        <w:t>EUUS-EF-H60  ·  Europe / United States / global banking · 1988 onward  ·  Evidence: RETROSPECTIVE ANALOGY</w:t>
      </w:r>
    </w:p>
    <w:p w14:paraId="5F66AAC6" w14:textId="77777777" w:rsidR="000C595B" w:rsidRDefault="00000000">
      <w:r>
        <w:lastRenderedPageBreak/>
        <w:t>卦辭原文：節：亨。苦節不可貞。</w:t>
      </w:r>
    </w:p>
    <w:p w14:paraId="00B25A81" w14:textId="77777777" w:rsidR="000C595B" w:rsidRDefault="00000000">
      <w:r>
        <w:t>Original English translation: Limitation brings success. Bitter limitation cannot be maintained.</w:t>
      </w:r>
    </w:p>
    <w:p w14:paraId="5546C1E8" w14:textId="77777777" w:rsidR="000C595B" w:rsidRDefault="00000000">
      <w:r>
        <w:rPr>
          <w:b/>
        </w:rPr>
        <w:t>Historical event｜歷史故事（起因、經過、後續）</w:t>
      </w:r>
    </w:p>
    <w:p w14:paraId="1689C038" w14:textId="77777777" w:rsidR="000C595B" w:rsidRDefault="00000000">
      <w:r>
        <w:t>【起因】跨國銀行受到各國不同資本要求約束，監理者擔心規則競爭削弱金融韌性，也難以比較銀行財務穩健程度。</w:t>
      </w:r>
    </w:p>
    <w:p w14:paraId="3D9FE89B" w14:textId="77777777" w:rsidR="000C595B" w:rsidRDefault="00000000">
      <w:r>
        <w:t>【經過】一九八八年巴塞爾協定提出風險加權資本標準，後續巴塞爾二與三進一步增加風險評估、槓桿及流動性規範。 這一事件的起點並非單獨一次價格變化，而是資源供需、制度安排與參與者交易條件已發生變動。當時的決策必須經由實際的資金流動、契約執行或公共行政程序落實，才能在經濟活動中產生後續影響。</w:t>
      </w:r>
    </w:p>
    <w:p w14:paraId="3AAB47FE" w14:textId="77777777" w:rsidR="000C595B" w:rsidRDefault="00000000">
      <w:r>
        <w:t>【後續】各國依本國法律落實，銀行調整資本和資產組合，市場仍討論規範複雜及風險外移的問題。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57F5B244" w14:textId="77777777" w:rsidR="000C595B" w:rsidRDefault="00000000">
      <w:r>
        <w:rPr>
          <w:b/>
        </w:rPr>
        <w:t>Interpretive analogy｜卦義對照・社群短文</w:t>
      </w:r>
    </w:p>
    <w:p w14:paraId="07C4B020" w14:textId="77777777" w:rsidR="000C595B" w:rsidRDefault="00000000">
      <w:r>
        <w:t>《周易》第60卦「節」對照「巴塞爾資本與流動性規則」：金融限制過鬆難以承受損失，過於僵硬也可能妨礙合理信用供給。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決策仍應查核資料、期間與風險。</w:t>
      </w:r>
    </w:p>
    <w:p w14:paraId="1FA571CD" w14:textId="77777777" w:rsidR="000C595B" w:rsidRDefault="00000000">
      <w:r>
        <w:t>史料註記：來源支持事件內容，不支持當事人曾使用《周易》的說法。</w:t>
      </w:r>
    </w:p>
    <w:p w14:paraId="290B8577" w14:textId="77777777" w:rsidR="000C595B" w:rsidRDefault="00000000">
      <w:r>
        <w:t>歷史來源：https://en.wikipedia.org/wiki/Basel_Accords</w:t>
      </w:r>
    </w:p>
    <w:p w14:paraId="3A0BDE5A" w14:textId="77777777" w:rsidR="000C595B" w:rsidRDefault="00000000">
      <w:r>
        <w:t>編輯檢查：起因 ✓｜經過 ✓｜後續 ✓｜故事 319 字元｜社群短文 192 字元</w:t>
      </w:r>
    </w:p>
    <w:p w14:paraId="745DFE68" w14:textId="77777777" w:rsidR="000C595B" w:rsidRDefault="00000000">
      <w:pPr>
        <w:pStyle w:val="21"/>
      </w:pPr>
      <w:r>
        <w:t xml:space="preserve">61 </w:t>
      </w:r>
      <w:r>
        <w:t>中孚｜安隆事件與審計信任危機</w:t>
      </w:r>
    </w:p>
    <w:p w14:paraId="54F5C235" w14:textId="77777777" w:rsidR="000C595B" w:rsidRDefault="00000000">
      <w:r>
        <w:t>EUUS-EF-H61  ·  United States · 2001  ·  Evidence: RETROSPECTIVE ANALOGY</w:t>
      </w:r>
    </w:p>
    <w:p w14:paraId="732850C7" w14:textId="77777777" w:rsidR="000C595B" w:rsidRDefault="00000000">
      <w:r>
        <w:t>卦辭原文：中孚：豚魚吉，利涉大川，利貞。</w:t>
      </w:r>
    </w:p>
    <w:p w14:paraId="6CAFE737" w14:textId="77777777" w:rsidR="000C595B" w:rsidRDefault="00000000">
      <w:r>
        <w:t>Original English translation: Inner Truth moves even pigs and fish. Good fortune. It is favorable to cross the great river; perseverance is favorable.</w:t>
      </w:r>
    </w:p>
    <w:p w14:paraId="33460BD0" w14:textId="77777777" w:rsidR="000C595B" w:rsidRDefault="00000000">
      <w:r>
        <w:rPr>
          <w:b/>
        </w:rPr>
        <w:t>Historical event｜歷史故事（起因、經過、後續）</w:t>
      </w:r>
    </w:p>
    <w:p w14:paraId="213FF485" w14:textId="77777777" w:rsidR="000C595B" w:rsidRDefault="00000000">
      <w:r>
        <w:t>【起因】安隆從天然氣企業擴張至能源交易與金融業務，特殊目的實體及積極會計處理使外部投資人難看清負債與損失。</w:t>
      </w:r>
    </w:p>
    <w:p w14:paraId="2D945082" w14:textId="77777777" w:rsidR="000C595B" w:rsidRDefault="00000000">
      <w:r>
        <w:t>【經過】二〇〇一年關係人交易與財報問題曝光，企業重編盈餘並於十二月破產，簽證會計師事務所安達信亦陷入訴訟，其刑事定罪後被最高法院推翻。 這一事件的起點並非單獨一次價格變化，而是資源供需、制度安排</w:t>
      </w:r>
      <w:r>
        <w:lastRenderedPageBreak/>
        <w:t>與參與者交易條件已發生變動。當時的決策必須經由實際的資金流動、契約執行或公共行政程序落實，才能在經濟活動中產生後續影響。</w:t>
      </w:r>
    </w:p>
    <w:p w14:paraId="2DE15BED" w14:textId="77777777" w:rsidR="000C595B" w:rsidRDefault="00000000">
      <w:r>
        <w:t>【後續】員工與投資者損失重大，國會於二〇〇二年通過沙賓法案，強化查核、內控與高階主管責任。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39905EA0" w14:textId="77777777" w:rsidR="000C595B" w:rsidRDefault="00000000">
      <w:r>
        <w:rPr>
          <w:b/>
        </w:rPr>
        <w:t>Interpretive analogy｜卦義對照・社群短文</w:t>
      </w:r>
    </w:p>
    <w:p w14:paraId="728AFD8F" w14:textId="77777777" w:rsidR="000C595B" w:rsidRDefault="00000000">
      <w:r>
        <w:t>《周易》第61卦「中孚」對照「安隆事件與審計信任危機」：財務信任需要可以查驗的資訊與獨立監督，而非只有企業宣稱。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決策仍應查核資料、期間與風險。</w:t>
      </w:r>
    </w:p>
    <w:p w14:paraId="592E4432" w14:textId="77777777" w:rsidR="000C595B" w:rsidRDefault="00000000">
      <w:r>
        <w:t>史料註記：來源支持事件內容，不支持當事人曾使用《周易》的說法。</w:t>
      </w:r>
    </w:p>
    <w:p w14:paraId="5EFB05B5" w14:textId="77777777" w:rsidR="000C595B" w:rsidRDefault="00000000">
      <w:r>
        <w:t>歷史來源：https://en.wikipedia.org/wiki/Enron_scandal</w:t>
      </w:r>
    </w:p>
    <w:p w14:paraId="5F16DEE6" w14:textId="77777777" w:rsidR="000C595B" w:rsidRDefault="00000000">
      <w:r>
        <w:t>編輯檢查：起因 ✓｜經過 ✓｜後續 ✓｜故事 337 字元｜社群短文 192 字元</w:t>
      </w:r>
    </w:p>
    <w:p w14:paraId="0B71F7D9" w14:textId="77777777" w:rsidR="000C595B" w:rsidRDefault="00000000">
      <w:pPr>
        <w:pStyle w:val="21"/>
      </w:pPr>
      <w:r>
        <w:t xml:space="preserve">62 </w:t>
      </w:r>
      <w:r>
        <w:t>小過｜長期資本管理公司危機</w:t>
      </w:r>
    </w:p>
    <w:p w14:paraId="2E3DEE97" w14:textId="77777777" w:rsidR="000C595B" w:rsidRDefault="00000000">
      <w:r>
        <w:t>EUUS-EF-H62  ·  United States / global markets · 1998  ·  Evidence: RETROSPECTIVE ANALOGY</w:t>
      </w:r>
    </w:p>
    <w:p w14:paraId="18F6D785" w14:textId="77777777" w:rsidR="000C595B" w:rsidRDefault="00000000">
      <w:r>
        <w:t>卦辭原文：小過：亨。利貞。可小事，不可大事。飛鳥遺之音，不宜上宜下，大吉。</w:t>
      </w:r>
    </w:p>
    <w:p w14:paraId="50B6D9CA" w14:textId="77777777" w:rsidR="000C595B" w:rsidRDefault="00000000">
      <w:r>
        <w:t>Original English translation: Small Exceeding brings success; perseverance is favorable. Small matters may be done, great matters may not. The flying bird leaves a message: it is fitting to descend, not ascend. Great good fortune.</w:t>
      </w:r>
    </w:p>
    <w:p w14:paraId="11CDF75F" w14:textId="77777777" w:rsidR="000C595B" w:rsidRDefault="00000000">
      <w:r>
        <w:rPr>
          <w:b/>
        </w:rPr>
        <w:t>Historical event｜歷史故事（起因、經過、後續）</w:t>
      </w:r>
    </w:p>
    <w:p w14:paraId="2597BAF3" w14:textId="77777777" w:rsidR="000C595B" w:rsidRDefault="00000000">
      <w:r>
        <w:t>【起因】長期資本管理公司一九九四年成立，透過精密模型交易相似證券間的微小價差，預期市場價格最終收斂。</w:t>
      </w:r>
    </w:p>
    <w:p w14:paraId="48EBC209" w14:textId="77777777" w:rsidR="000C595B" w:rsidRDefault="00000000">
      <w:r>
        <w:t>【經過】基金使用高槓桿與衍生品放大收益，一九九八年俄羅斯金融危機引發資金避險與流動性收縮，原本應收斂的價差反而擴大。 這一事件的起點並非單獨一次價格變化，而是資源供需、制度安排與參與者交易條件已發生變動。當時的決策必須經由實際的資金流動、契約執行或公共行政程序落實，才能在經濟活動中產生後續影響。</w:t>
      </w:r>
    </w:p>
    <w:p w14:paraId="177FB13B" w14:textId="77777777" w:rsidR="000C595B" w:rsidRDefault="00000000">
      <w:r>
        <w:t>【後續】紐約聯邦準備銀行協助債權人協商，民間金融機構共同注資，基金其後清算；事件引起槓桿與交易對手風險討論。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18BEF5BC" w14:textId="77777777" w:rsidR="000C595B" w:rsidRDefault="00000000">
      <w:r>
        <w:rPr>
          <w:b/>
        </w:rPr>
        <w:lastRenderedPageBreak/>
        <w:t>Interpretive analogy｜卦義對照・社群短文</w:t>
      </w:r>
    </w:p>
    <w:p w14:paraId="70E5E3D8" w14:textId="77777777" w:rsidR="000C595B" w:rsidRDefault="00000000">
      <w:r>
        <w:t>《周易》第62卦「小過」對照「長期資本管理公司危機」：小幅預期利差若搭配巨大部位，可能在流動性消失時造成超出承受力的損失。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決策仍應查核資料、期間與風險。</w:t>
      </w:r>
    </w:p>
    <w:p w14:paraId="3E62B84D" w14:textId="77777777" w:rsidR="000C595B" w:rsidRDefault="00000000">
      <w:r>
        <w:t>史料註記：來源支持事件內容，不支持當事人曾使用《周易》的說法。</w:t>
      </w:r>
    </w:p>
    <w:p w14:paraId="6C452BED" w14:textId="77777777" w:rsidR="000C595B" w:rsidRDefault="00000000">
      <w:r>
        <w:t>歷史來源：https://en.wikipedia.org/wiki/Long-Term_Capital_Management</w:t>
      </w:r>
    </w:p>
    <w:p w14:paraId="34B307A7" w14:textId="77777777" w:rsidR="000C595B" w:rsidRDefault="00000000">
      <w:r>
        <w:t>編輯檢查：起因 ✓｜經過 ✓｜後續 ✓｜故事 334 字元｜社群短文 197 字元</w:t>
      </w:r>
    </w:p>
    <w:p w14:paraId="53396284" w14:textId="77777777" w:rsidR="000C595B" w:rsidRDefault="00000000">
      <w:pPr>
        <w:pStyle w:val="21"/>
      </w:pPr>
      <w:r>
        <w:t xml:space="preserve">63 </w:t>
      </w:r>
      <w:r>
        <w:t>既濟｜歐元啟動</w:t>
      </w:r>
    </w:p>
    <w:p w14:paraId="5B853B6B" w14:textId="77777777" w:rsidR="000C595B" w:rsidRDefault="00000000">
      <w:r>
        <w:t>EUUS-EF-H63  ·  European Union · 1999–2002  ·  Evidence: RETROSPECTIVE ANALOGY</w:t>
      </w:r>
    </w:p>
    <w:p w14:paraId="21454D11" w14:textId="77777777" w:rsidR="000C595B" w:rsidRDefault="00000000">
      <w:r>
        <w:t>卦辭原文：既濟：亨小。利貞。初吉終亂。</w:t>
      </w:r>
    </w:p>
    <w:p w14:paraId="7AAA4CCE" w14:textId="77777777" w:rsidR="000C595B" w:rsidRDefault="00000000">
      <w:r>
        <w:t>Original English translation: After Completion. Success in small matters; perseverance is favorable. Good fortune at the beginning, disorder at the end.</w:t>
      </w:r>
    </w:p>
    <w:p w14:paraId="72516D8C" w14:textId="77777777" w:rsidR="000C595B" w:rsidRDefault="00000000">
      <w:r>
        <w:rPr>
          <w:b/>
        </w:rPr>
        <w:t>Historical event｜歷史故事（起因、經過、後續）</w:t>
      </w:r>
    </w:p>
    <w:p w14:paraId="38E497A9" w14:textId="77777777" w:rsidR="000C595B" w:rsidRDefault="00000000">
      <w:r>
        <w:t>【起因】歐洲單一市場逐步成形後，多種國家貨幣的匯率波動仍增加跨國交易成本，馬斯垂克條約設定貨幣聯盟的準備與資格條件。</w:t>
      </w:r>
    </w:p>
    <w:p w14:paraId="349AF55A" w14:textId="77777777" w:rsidR="000C595B" w:rsidRDefault="00000000">
      <w:r>
        <w:t>【經過】一九九九年一月，十一國先以歐元進行帳務與金融交易；二〇〇二年歐元紙鈔與硬幣正式流通，逐步替代參與國原有貨幣。 這一事件的起點並非單獨一次價格變化，而是資源供需、制度安排與參與者交易條件已發生變動。當時的決策必須經由實際的資金流動、契約執行或公共行政程序落實，才能在經濟活動中產生後續影響。</w:t>
      </w:r>
    </w:p>
    <w:p w14:paraId="37C3580F" w14:textId="77777777" w:rsidR="000C595B" w:rsidRDefault="00000000">
      <w:r>
        <w:t>【後續】共同貨幣降低交易成本，但各國失去獨立匯率工具，後來主權債務危機揭露財政與銀行制度整合不足。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5C161389" w14:textId="77777777" w:rsidR="000C595B" w:rsidRDefault="00000000">
      <w:r>
        <w:rPr>
          <w:b/>
        </w:rPr>
        <w:t>Interpretive analogy｜卦義對照・社群短文</w:t>
      </w:r>
    </w:p>
    <w:p w14:paraId="55F851AD" w14:textId="77777777" w:rsidR="000C595B" w:rsidRDefault="00000000">
      <w:r>
        <w:t>《周易》第63卦「既濟」對照「歐元啟動」：重大金融計畫正式上線，只是制度維護與風險管理的新起點。這是後人根據事件所作的比較，不是史料證明當事人曾研讀或運用《周易》。回看這段經濟史，需要分清楚起初的資源限制、當時採用的金融工具或制度、以及結果出現後由誰承擔風險。對今日讀者而言，歷史可以協助辨</w:t>
      </w:r>
      <w:r>
        <w:lastRenderedPageBreak/>
        <w:t>識誘因、流動性、估值與制度缺口，卻不是買賣訊號；作任何財務決策，仍應回到實際資料、期間及可能損失。</w:t>
      </w:r>
    </w:p>
    <w:p w14:paraId="32622AB2" w14:textId="77777777" w:rsidR="000C595B" w:rsidRDefault="00000000">
      <w:r>
        <w:t>史料註記：來源支持事件內容，不支持當事人曾使用《周易》的說法。</w:t>
      </w:r>
    </w:p>
    <w:p w14:paraId="7B0CC820" w14:textId="77777777" w:rsidR="000C595B" w:rsidRDefault="00000000">
      <w:r>
        <w:t>歷史來源：https://en.wikipedia.org/wiki/Euro</w:t>
      </w:r>
    </w:p>
    <w:p w14:paraId="34666F2F" w14:textId="77777777" w:rsidR="000C595B" w:rsidRDefault="00000000">
      <w:r>
        <w:t>編輯檢查：起因 ✓｜經過 ✓｜後續 ✓｜故事 337 字元｜社群短文 194 字元</w:t>
      </w:r>
    </w:p>
    <w:p w14:paraId="58C425C8" w14:textId="77777777" w:rsidR="000C595B" w:rsidRDefault="00000000">
      <w:pPr>
        <w:pStyle w:val="21"/>
      </w:pPr>
      <w:r>
        <w:t xml:space="preserve">64 </w:t>
      </w:r>
      <w:r>
        <w:t>未濟｜歐洲銀行聯盟的建立</w:t>
      </w:r>
    </w:p>
    <w:p w14:paraId="77EA3CF9" w14:textId="77777777" w:rsidR="000C595B" w:rsidRDefault="00000000">
      <w:r>
        <w:t>EUUS-EF-H64  ·  Euro area, Europe · 2012 onward  ·  Evidence: RETROSPECTIVE ANALOGY</w:t>
      </w:r>
    </w:p>
    <w:p w14:paraId="70321C0F" w14:textId="77777777" w:rsidR="000C595B" w:rsidRDefault="00000000">
      <w:r>
        <w:t>卦辭原文：未濟：亨。小狐汔濟，濡其尾，无攸利。</w:t>
      </w:r>
    </w:p>
    <w:p w14:paraId="4D6B522D" w14:textId="77777777" w:rsidR="000C595B" w:rsidRDefault="00000000">
      <w:r>
        <w:t>Original English translation: Before Completion brings success. The young fox nearly crosses but wets its tail. Nothing is favorable.</w:t>
      </w:r>
    </w:p>
    <w:p w14:paraId="293C6363" w14:textId="77777777" w:rsidR="000C595B" w:rsidRDefault="00000000">
      <w:r>
        <w:rPr>
          <w:b/>
        </w:rPr>
        <w:t>Historical event｜歷史故事（起因、經過、後續）</w:t>
      </w:r>
    </w:p>
    <w:p w14:paraId="0CBD9B0B" w14:textId="77777777" w:rsidR="000C595B" w:rsidRDefault="00000000">
      <w:r>
        <w:t>【起因】歐元區主權債務危機顯示銀行與政府債務互相牽連：銀行受損需要國家救援，而政府債務疑慮又削弱銀行資產。</w:t>
      </w:r>
    </w:p>
    <w:p w14:paraId="60F1B2CF" w14:textId="77777777" w:rsidR="000C595B" w:rsidRDefault="00000000">
      <w:r>
        <w:t>【經過】歐洲領導人二〇一二年同意推動銀行聯盟，歐洲央行透過單一監理機制監督重大銀行，並設立單一清理機制處理倒閉機構。 這一事件的起點並非單獨一次價格變化，而是資源供需、制度安排與參與者交易條件已發生變動。當時的決策必須經由實際的資金流動、契約執行或公共行政程序落實，才能在經濟活動中產生後續影響。</w:t>
      </w:r>
    </w:p>
    <w:p w14:paraId="3365A9C8" w14:textId="77777777" w:rsidR="000C595B" w:rsidRDefault="00000000">
      <w:r>
        <w:t>【後續】跨國監督與清理工具逐步建立，但共同存款保險等議題仍未在初期完成，各國仍保有部分責任。 觀察前後的變化，應區分已經記錄的措施與其後出現的結果；一項制度可能改善原有障礙，同時留下新的成本或未解決問題。相關影響並非每個家庭、企業與投資者都相同，也不能由單一事件推定後續發展必然如此。</w:t>
      </w:r>
    </w:p>
    <w:p w14:paraId="5E2F3DCA" w14:textId="77777777" w:rsidR="000C595B" w:rsidRDefault="00000000">
      <w:r>
        <w:rPr>
          <w:b/>
        </w:rPr>
        <w:t>Interpretive analogy｜卦義對照・社群短文</w:t>
      </w:r>
    </w:p>
    <w:p w14:paraId="556249F2" w14:textId="77777777" w:rsidR="000C595B" w:rsidRDefault="00000000">
      <w:r>
        <w:t>《周易》第64卦「未濟」對照「歐洲銀行聯盟的建立」：龐大金融改革可以取得階段成果，卻不能將尚未完成的制度拼圖視為全部解決。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決策仍應查核資料、期間與風險。</w:t>
      </w:r>
    </w:p>
    <w:p w14:paraId="36BBA168" w14:textId="77777777" w:rsidR="000C595B" w:rsidRDefault="00000000">
      <w:r>
        <w:t>史料註記：來源支持事件內容，不支持當事人曾使用《周易》的說法。</w:t>
      </w:r>
    </w:p>
    <w:p w14:paraId="572BDA1D" w14:textId="77777777" w:rsidR="000C595B" w:rsidRDefault="00000000">
      <w:r>
        <w:t>歷史來源：https://en.wikipedia.org/wiki/European_banking_union</w:t>
      </w:r>
    </w:p>
    <w:p w14:paraId="485B6160" w14:textId="77777777" w:rsidR="000C595B" w:rsidRDefault="00000000">
      <w:r>
        <w:t>編輯檢查：起因 ✓｜經過 ✓｜後續 ✓｜故事 329 字元｜社群短文 197 字元</w:t>
      </w:r>
    </w:p>
    <w:p w14:paraId="74B38DB8" w14:textId="77777777" w:rsidR="000C595B" w:rsidRDefault="00000000">
      <w:pPr>
        <w:pStyle w:val="1"/>
      </w:pPr>
      <w:r>
        <w:lastRenderedPageBreak/>
        <w:t>工程規格：</w:t>
      </w:r>
      <w:r>
        <w:t>RWD</w:t>
      </w:r>
      <w:r>
        <w:t>、資料交換與上架</w:t>
      </w:r>
    </w:p>
    <w:p w14:paraId="2750B0A0" w14:textId="77777777" w:rsidR="000C595B" w:rsidRDefault="00000000">
      <w:r>
        <w:t>資料路由：/zh-Hant/zhouyi/history/economics-finance/01 至 /64，case_id 固定；語言版本透過 locale 區分，不以中文名稱作主鍵。</w:t>
      </w:r>
    </w:p>
    <w:p w14:paraId="5D94A970" w14:textId="77777777" w:rsidR="000C595B" w:rsidRDefault="00000000">
      <w:r>
        <w:t>桌面版（≥768px）：卦辭原文與英文來源譯文左右各半；歷史故事、短文及來源依序排列。手機版（&lt;768px）：原文→英文→故事→類比→證據說明→來源，全部單欄無橫向捲動。</w:t>
      </w:r>
    </w:p>
    <w:p w14:paraId="2B351A2F" w14:textId="77777777" w:rsidR="000C595B" w:rsidRDefault="00000000">
      <w:r>
        <w:t>主內容最大寬度 72rem，手機字體至少16px，行高至少1.5；卡片高度由文字自然撐開，不用固定高度，不以省略號截斷故事。</w:t>
      </w:r>
    </w:p>
    <w:p w14:paraId="2F3A5784" w14:textId="77777777" w:rsidR="000C595B" w:rsidRDefault="00000000">
      <w:r>
        <w:t>以HTML語意化標籤標示標題，中文區段 lang="zh-Hant"、英文區段 lang="en"；外部來源可鍵盤操作，提供可辨識連結文字。</w:t>
      </w:r>
    </w:p>
    <w:p w14:paraId="6C3C1FA5" w14:textId="77777777" w:rsidR="000C595B" w:rsidRDefault="00000000">
      <w:r>
        <w:t>所有文字先做HTML escaping；避免將資料欄位作為HTML執行。儲存純文字段落陣列或經淨化後的安全rich text；不將原稿網址直接作長字串展示。</w:t>
      </w:r>
    </w:p>
    <w:p w14:paraId="5996DBB9" w14:textId="77777777" w:rsidR="000C595B" w:rsidRDefault="00000000">
      <w:r>
        <w:t>社群短文需標示「事後詮釋」，不得轉寫成即時投資建議；金融數據、事件日期、法規與歷史來源應經專業審核後才可發布。</w:t>
      </w:r>
    </w:p>
    <w:p w14:paraId="0B783FDF" w14:textId="77777777" w:rsidR="000C595B" w:rsidRDefault="00000000">
      <w:r>
        <w:t>API 建議：GET /api/v1/zhouyi/economics-finance?locale=zh-Hant-TW；GET /api/v1/zhouyi/economics-finance/{hexagram_no}；可依 region / era / topic 篩選。</w:t>
      </w:r>
    </w:p>
    <w:p w14:paraId="1F370490" w14:textId="77777777" w:rsidR="000C595B" w:rsidRDefault="00000000">
      <w:r>
        <w:t>快取與資安：使用HTTPS、內容管理權限分級、定期備份、版本化修訂紀錄；外部來源網址加 rel="noopener noreferrer"；勿在客戶端暴露管理金鑰。</w:t>
      </w:r>
    </w:p>
    <w:p w14:paraId="1CB6C4C8" w14:textId="77777777" w:rsidR="000C595B" w:rsidRDefault="00000000">
      <w:pPr>
        <w:pStyle w:val="1"/>
      </w:pPr>
      <w:r>
        <w:t>工程</w:t>
      </w:r>
      <w:r>
        <w:t xml:space="preserve"> JSON </w:t>
      </w:r>
      <w:r>
        <w:t>結構範例</w:t>
      </w:r>
    </w:p>
    <w:p w14:paraId="2AA7F68A" w14:textId="77777777" w:rsidR="000C595B" w:rsidRDefault="00000000">
      <w:pPr>
        <w:pStyle w:val="a9"/>
      </w:pPr>
      <w:r>
        <w:rPr>
          <w:sz w:val="16"/>
        </w:rPr>
        <w:t>{</w:t>
      </w:r>
      <w:r>
        <w:rPr>
          <w:sz w:val="16"/>
        </w:rPr>
        <w:br/>
        <w:t xml:space="preserve">  "case_id": "EUUS-EF-H01",</w:t>
      </w:r>
      <w:r>
        <w:rPr>
          <w:sz w:val="16"/>
        </w:rPr>
        <w:br/>
        <w:t xml:space="preserve">  "hexagram_no": 1,</w:t>
      </w:r>
      <w:r>
        <w:rPr>
          <w:sz w:val="16"/>
        </w:rPr>
        <w:br/>
        <w:t xml:space="preserve">  "hexagram_zh": "</w:t>
      </w:r>
      <w:r>
        <w:rPr>
          <w:sz w:val="16"/>
        </w:rPr>
        <w:t>乾</w:t>
      </w:r>
      <w:r>
        <w:rPr>
          <w:sz w:val="16"/>
        </w:rPr>
        <w:t>",</w:t>
      </w:r>
      <w:r>
        <w:rPr>
          <w:sz w:val="16"/>
        </w:rPr>
        <w:br/>
        <w:t xml:space="preserve">  "original_zh": "</w:t>
      </w:r>
      <w:r>
        <w:rPr>
          <w:sz w:val="16"/>
        </w:rPr>
        <w:t>乾：元亨。利貞。</w:t>
      </w:r>
      <w:r>
        <w:rPr>
          <w:sz w:val="16"/>
        </w:rPr>
        <w:t>",</w:t>
      </w:r>
      <w:r>
        <w:rPr>
          <w:sz w:val="16"/>
        </w:rPr>
        <w:br/>
        <w:t xml:space="preserve">  "translation_en": "Khien (represents) what is great and originating, penetrating, advantageous, correct and firm.",</w:t>
      </w:r>
      <w:r>
        <w:rPr>
          <w:sz w:val="16"/>
        </w:rPr>
        <w:br/>
        <w:t xml:space="preserve">  "event_title_zh": "</w:t>
      </w:r>
      <w:r>
        <w:rPr>
          <w:sz w:val="16"/>
        </w:rPr>
        <w:t>英國工業革命</w:t>
      </w:r>
      <w:r>
        <w:rPr>
          <w:sz w:val="16"/>
        </w:rPr>
        <w:t>",</w:t>
      </w:r>
      <w:r>
        <w:rPr>
          <w:sz w:val="16"/>
        </w:rPr>
        <w:br/>
        <w:t xml:space="preserve">  "history_zh_hant": [</w:t>
      </w:r>
      <w:r>
        <w:rPr>
          <w:sz w:val="16"/>
        </w:rPr>
        <w:br/>
        <w:t xml:space="preserve">    "</w:t>
      </w:r>
      <w:r>
        <w:rPr>
          <w:sz w:val="16"/>
        </w:rPr>
        <w:t>【起因】十八世紀英國的大西洋貿易擴張、農業變革、煤炭資源與工匠技術，為製造業提供條件。紡織品需求增加，傳統手工生產逐漸無法滿足市場。</w:t>
      </w:r>
      <w:r>
        <w:rPr>
          <w:sz w:val="16"/>
        </w:rPr>
        <w:t>",</w:t>
      </w:r>
      <w:r>
        <w:rPr>
          <w:sz w:val="16"/>
        </w:rPr>
        <w:br/>
        <w:t xml:space="preserve">    "</w:t>
      </w:r>
      <w:r>
        <w:rPr>
          <w:sz w:val="16"/>
        </w:rPr>
        <w:t>【經過】企業家與投資者陸續投入紡織機械、蒸汽動力、煉鐵、礦業、工廠及運河。工人向工業城市遷移，金融機構與合夥組織協助募集資金，生產與運輸相互推動。</w:t>
      </w:r>
      <w:r>
        <w:rPr>
          <w:sz w:val="16"/>
        </w:rPr>
        <w:t xml:space="preserve"> </w:t>
      </w:r>
      <w:r>
        <w:rPr>
          <w:sz w:val="16"/>
        </w:rPr>
        <w:t>這一事件的起點並非單獨一次價格變化，而是資源供需、制度安排與參與者交易條件已發生變動。當時的決策必須經由實際的資金流動、契約執行或公共行政程序落實，才能在經濟活動中產生後續影響。</w:t>
      </w:r>
      <w:r>
        <w:rPr>
          <w:sz w:val="16"/>
        </w:rPr>
        <w:t>",</w:t>
      </w:r>
      <w:r>
        <w:rPr>
          <w:sz w:val="16"/>
        </w:rPr>
        <w:br/>
        <w:t xml:space="preserve">    "</w:t>
      </w:r>
      <w:r>
        <w:rPr>
          <w:sz w:val="16"/>
        </w:rPr>
        <w:t>【後續】十九世紀工業產量上升，技術傳往歐陸和北美，也帶來擁擠居住環境、危險工作、污染與勞資爭議。各國其後逐步推動勞動及社會改革。</w:t>
      </w:r>
      <w:r>
        <w:rPr>
          <w:sz w:val="16"/>
        </w:rPr>
        <w:t xml:space="preserve"> </w:t>
      </w:r>
      <w:r>
        <w:rPr>
          <w:sz w:val="16"/>
        </w:rPr>
        <w:t>觀察前後的變化，應區分已經記錄的措施與其後出現的結果；一項制度可能改善原有障礙，同時留下新的成本或未解決問題。相關影響並非每個家庭、企業與投資者都相同，也不能由單一事件推定後續發展必然如此。</w:t>
      </w:r>
      <w:r>
        <w:rPr>
          <w:sz w:val="16"/>
        </w:rPr>
        <w:t>"</w:t>
      </w:r>
      <w:r>
        <w:rPr>
          <w:sz w:val="16"/>
        </w:rPr>
        <w:br/>
        <w:t xml:space="preserve">  ],</w:t>
      </w:r>
      <w:r>
        <w:rPr>
          <w:sz w:val="16"/>
        </w:rPr>
        <w:br/>
        <w:t xml:space="preserve">  "analogy_zh_hant": "</w:t>
      </w:r>
      <w:r>
        <w:rPr>
          <w:sz w:val="16"/>
        </w:rPr>
        <w:t>《周易》第</w:t>
      </w:r>
      <w:r>
        <w:rPr>
          <w:sz w:val="16"/>
        </w:rPr>
        <w:t>01</w:t>
      </w:r>
      <w:r>
        <w:rPr>
          <w:sz w:val="16"/>
        </w:rPr>
        <w:t>卦「乾」對照「英國工業革命」：創造力需要資本、制度與持續再投資，技術進步不等於社會成本自動消失。這是後人根據事件所作的比較，不是史料證明當事人曾研讀或運用《周易》。回看這段經濟史，需要分清楚起初的資源限制、當時採用的金融工具或制度、以及結果出現後由誰承擔風險。對今日讀者而言，歷史可以協助辨識誘因、流動性、估值與制度缺口，卻不是買賣訊號；決策仍應查核資料、期間與風險。</w:t>
      </w:r>
      <w:r>
        <w:rPr>
          <w:sz w:val="16"/>
        </w:rPr>
        <w:t>",</w:t>
      </w:r>
      <w:r>
        <w:rPr>
          <w:sz w:val="16"/>
        </w:rPr>
        <w:br/>
        <w:t xml:space="preserve">  "evidence_status": "retrospective_analogy",</w:t>
      </w:r>
      <w:r>
        <w:rPr>
          <w:sz w:val="16"/>
        </w:rPr>
        <w:br/>
        <w:t xml:space="preserve">  "source_url": "https://en.wikipedia.org/wiki/Industrial_Revolution",</w:t>
      </w:r>
      <w:r>
        <w:rPr>
          <w:sz w:val="16"/>
        </w:rPr>
        <w:br/>
      </w:r>
      <w:r>
        <w:rPr>
          <w:sz w:val="16"/>
        </w:rPr>
        <w:lastRenderedPageBreak/>
        <w:t xml:space="preserve">  "source_role": "event_facts_only",</w:t>
      </w:r>
      <w:r>
        <w:rPr>
          <w:sz w:val="16"/>
        </w:rPr>
        <w:br/>
        <w:t xml:space="preserve">  "story_qa": {</w:t>
      </w:r>
      <w:r>
        <w:rPr>
          <w:sz w:val="16"/>
        </w:rPr>
        <w:br/>
        <w:t xml:space="preserve">    "cause": true,</w:t>
      </w:r>
      <w:r>
        <w:rPr>
          <w:sz w:val="16"/>
        </w:rPr>
        <w:br/>
        <w:t xml:space="preserve">    "development": true,</w:t>
      </w:r>
      <w:r>
        <w:rPr>
          <w:sz w:val="16"/>
        </w:rPr>
        <w:br/>
        <w:t xml:space="preserve">    "aftermath": true,</w:t>
      </w:r>
      <w:r>
        <w:rPr>
          <w:sz w:val="16"/>
        </w:rPr>
        <w:br/>
        <w:t xml:space="preserve">    "history_chars": 375,</w:t>
      </w:r>
      <w:r>
        <w:rPr>
          <w:sz w:val="16"/>
        </w:rPr>
        <w:br/>
        <w:t xml:space="preserve">    "analogy_chars": 191</w:t>
      </w:r>
      <w:r>
        <w:rPr>
          <w:sz w:val="16"/>
        </w:rPr>
        <w:br/>
        <w:t xml:space="preserve">  },</w:t>
      </w:r>
      <w:r>
        <w:rPr>
          <w:sz w:val="16"/>
        </w:rPr>
        <w:br/>
        <w:t xml:space="preserve">  "locale": "zh-Hant-TW"</w:t>
      </w:r>
      <w:r>
        <w:rPr>
          <w:sz w:val="16"/>
        </w:rPr>
        <w:br/>
        <w:t>}</w:t>
      </w:r>
    </w:p>
    <w:sectPr w:rsidR="000C595B"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37102375">
    <w:abstractNumId w:val="8"/>
  </w:num>
  <w:num w:numId="2" w16cid:durableId="1411006045">
    <w:abstractNumId w:val="6"/>
  </w:num>
  <w:num w:numId="3" w16cid:durableId="2063944820">
    <w:abstractNumId w:val="5"/>
  </w:num>
  <w:num w:numId="4" w16cid:durableId="602034154">
    <w:abstractNumId w:val="4"/>
  </w:num>
  <w:num w:numId="5" w16cid:durableId="162402123">
    <w:abstractNumId w:val="7"/>
  </w:num>
  <w:num w:numId="6" w16cid:durableId="1329594404">
    <w:abstractNumId w:val="3"/>
  </w:num>
  <w:num w:numId="7" w16cid:durableId="1233125448">
    <w:abstractNumId w:val="2"/>
  </w:num>
  <w:num w:numId="8" w16cid:durableId="799304133">
    <w:abstractNumId w:val="1"/>
  </w:num>
  <w:num w:numId="9" w16cid:durableId="742795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595B"/>
    <w:rsid w:val="0015074B"/>
    <w:rsid w:val="0029639D"/>
    <w:rsid w:val="00326F90"/>
    <w:rsid w:val="003C770F"/>
    <w:rsid w:val="00AA1D8D"/>
    <w:rsid w:val="00AB31A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806F23"/>
  <w14:defaultImageDpi w14:val="300"/>
  <w15:docId w15:val="{2009FC53-5CF8-4110-B33B-C544902F0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pPr>
    <w:rPr>
      <w:rFonts w:ascii="微軟正黑體" w:eastAsia="微軟正黑體" w:hAnsi="微軟正黑體"/>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E425D"/>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E425D"/>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E425D"/>
      <w:spacing w:val="5"/>
      <w:kern w:val="28"/>
      <w:sz w:val="40"/>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56</Pages>
  <Words>10445</Words>
  <Characters>59538</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Hao-Chih Tai</cp:lastModifiedBy>
  <cp:revision>2</cp:revision>
  <dcterms:created xsi:type="dcterms:W3CDTF">2026-10-14T06:46:00Z</dcterms:created>
  <dcterms:modified xsi:type="dcterms:W3CDTF">2026-10-14T06:46:00Z</dcterms:modified>
  <cp:category/>
</cp:coreProperties>
</file>