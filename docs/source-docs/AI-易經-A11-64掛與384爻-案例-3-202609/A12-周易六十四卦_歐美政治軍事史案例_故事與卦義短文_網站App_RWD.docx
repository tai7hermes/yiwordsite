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F9F9" w14:textId="77777777" w:rsidR="005C2F64" w:rsidRDefault="00000000">
      <w:pPr>
        <w:pStyle w:val="aa"/>
      </w:pPr>
      <w:r>
        <w:t>周易六十四卦｜歐美政治與軍事歷史故事</w:t>
      </w:r>
    </w:p>
    <w:p w14:paraId="03B07DF5" w14:textId="77777777" w:rsidR="005C2F64" w:rsidRDefault="00000000">
      <w:r>
        <w:t>繁體中文版｜網站與App內容總檔｜含RWD與資料欄位規格</w:t>
      </w:r>
    </w:p>
    <w:p w14:paraId="24DCD1D6" w14:textId="77777777" w:rsidR="005C2F64" w:rsidRDefault="00000000">
      <w:r>
        <w:t>來源：使用者提供之英文工作原稿（2026年9月30日版）；依原稿卦序、事件、史料網址及「事後類比」定位編輯。</w:t>
      </w:r>
    </w:p>
    <w:p w14:paraId="466AB5B3" w14:textId="77777777" w:rsidR="005C2F64" w:rsidRDefault="00000000">
      <w:pPr>
        <w:pStyle w:val="1"/>
      </w:pPr>
      <w:r>
        <w:t>出版與內容界線</w:t>
      </w:r>
    </w:p>
    <w:p w14:paraId="06C95C00" w14:textId="77777777" w:rsidR="005C2F64" w:rsidRDefault="00000000">
      <w:r>
        <w:t>全書64筆資料為「歷史事件」與《周易》卦義的事後編輯對照，並非歷史人物實際運用《周易》的證明；來源文獻只用於支持歷史事件。原稿的獨立使用證據數為0。古代史料與有爭議的年代、歸因，正式出版前仍應交由歷史專家複核。</w:t>
      </w:r>
    </w:p>
    <w:p w14:paraId="75DB1E33" w14:textId="77777777" w:rsidR="005C2F64" w:rsidRDefault="00000000">
      <w:r>
        <w:t>本文以繁體中文敘事改編方式呈現「歷史事件」與簡短社群語氣呈現「卦義對照」。段落保留因由、行動與後續；未加入虛構對話及人物內心獨白。中文稿篇幅以原稿忠實度為優先，部分篇幅短於建議的300–500字及150–200字，請以各篇實際字數欄判讀。</w:t>
      </w:r>
    </w:p>
    <w:p w14:paraId="72227F30" w14:textId="77777777" w:rsidR="005C2F64" w:rsidRDefault="00000000">
      <w:pPr>
        <w:pStyle w:val="1"/>
      </w:pPr>
      <w:r>
        <w:t>網站／</w:t>
      </w:r>
      <w:r>
        <w:t>App</w:t>
      </w:r>
      <w:r>
        <w:t>實作規格</w:t>
      </w:r>
    </w:p>
    <w:tbl>
      <w:tblPr>
        <w:tblStyle w:val="-1"/>
        <w:tblW w:w="0" w:type="auto"/>
        <w:tblLook w:val="04A0" w:firstRow="1" w:lastRow="0" w:firstColumn="1" w:lastColumn="0" w:noHBand="0" w:noVBand="1"/>
      </w:tblPr>
      <w:tblGrid>
        <w:gridCol w:w="3331"/>
        <w:gridCol w:w="3331"/>
        <w:gridCol w:w="3331"/>
      </w:tblGrid>
      <w:tr w:rsidR="005C2F64" w14:paraId="6609F9A2" w14:textId="77777777" w:rsidTr="005C2F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30764D99" w14:textId="77777777" w:rsidR="005C2F64" w:rsidRDefault="00000000">
            <w:r>
              <w:t>欄位</w:t>
            </w:r>
          </w:p>
        </w:tc>
        <w:tc>
          <w:tcPr>
            <w:tcW w:w="3331" w:type="dxa"/>
          </w:tcPr>
          <w:p w14:paraId="458BB57B" w14:textId="77777777" w:rsidR="005C2F64" w:rsidRDefault="00000000">
            <w:pPr>
              <w:cnfStyle w:val="100000000000" w:firstRow="1" w:lastRow="0" w:firstColumn="0" w:lastColumn="0" w:oddVBand="0" w:evenVBand="0" w:oddHBand="0" w:evenHBand="0" w:firstRowFirstColumn="0" w:firstRowLastColumn="0" w:lastRowFirstColumn="0" w:lastRowLastColumn="0"/>
            </w:pPr>
            <w:r>
              <w:t>類型</w:t>
            </w:r>
          </w:p>
        </w:tc>
        <w:tc>
          <w:tcPr>
            <w:tcW w:w="3331" w:type="dxa"/>
          </w:tcPr>
          <w:p w14:paraId="1BBE13CA" w14:textId="77777777" w:rsidR="005C2F64" w:rsidRDefault="00000000">
            <w:pPr>
              <w:cnfStyle w:val="100000000000" w:firstRow="1" w:lastRow="0" w:firstColumn="0" w:lastColumn="0" w:oddVBand="0" w:evenVBand="0" w:oddHBand="0" w:evenHBand="0" w:firstRowFirstColumn="0" w:firstRowLastColumn="0" w:lastRowFirstColumn="0" w:lastRowLastColumn="0"/>
            </w:pPr>
            <w:r>
              <w:t>定義</w:t>
            </w:r>
          </w:p>
        </w:tc>
      </w:tr>
      <w:tr w:rsidR="005C2F64" w14:paraId="5916FC3E" w14:textId="77777777" w:rsidTr="005C2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27BAA01C" w14:textId="77777777" w:rsidR="005C2F64" w:rsidRDefault="00000000">
            <w:r>
              <w:t>case_id</w:t>
            </w:r>
          </w:p>
        </w:tc>
        <w:tc>
          <w:tcPr>
            <w:tcW w:w="3331" w:type="dxa"/>
          </w:tcPr>
          <w:p w14:paraId="3D9D06FF" w14:textId="77777777" w:rsidR="005C2F64"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31" w:type="dxa"/>
          </w:tcPr>
          <w:p w14:paraId="4C2240A6" w14:textId="77777777" w:rsidR="005C2F64" w:rsidRDefault="00000000">
            <w:pPr>
              <w:cnfStyle w:val="000000100000" w:firstRow="0" w:lastRow="0" w:firstColumn="0" w:lastColumn="0" w:oddVBand="0" w:evenVBand="0" w:oddHBand="1" w:evenHBand="0" w:firstRowFirstColumn="0" w:firstRowLastColumn="0" w:lastRowFirstColumn="0" w:lastRowLastColumn="0"/>
            </w:pPr>
            <w:r>
              <w:t>EUUS-PM-H01…H64；不可變更</w:t>
            </w:r>
          </w:p>
        </w:tc>
      </w:tr>
      <w:tr w:rsidR="005C2F64" w14:paraId="2372F83D" w14:textId="77777777" w:rsidTr="005C2F64">
        <w:tc>
          <w:tcPr>
            <w:cnfStyle w:val="001000000000" w:firstRow="0" w:lastRow="0" w:firstColumn="1" w:lastColumn="0" w:oddVBand="0" w:evenVBand="0" w:oddHBand="0" w:evenHBand="0" w:firstRowFirstColumn="0" w:firstRowLastColumn="0" w:lastRowFirstColumn="0" w:lastRowLastColumn="0"/>
            <w:tcW w:w="3331" w:type="dxa"/>
          </w:tcPr>
          <w:p w14:paraId="61D7AB7E" w14:textId="77777777" w:rsidR="005C2F64" w:rsidRDefault="00000000">
            <w:r>
              <w:t>hexagram_no</w:t>
            </w:r>
          </w:p>
        </w:tc>
        <w:tc>
          <w:tcPr>
            <w:tcW w:w="3331" w:type="dxa"/>
          </w:tcPr>
          <w:p w14:paraId="29DAD9DD" w14:textId="77777777" w:rsidR="005C2F64"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3331" w:type="dxa"/>
          </w:tcPr>
          <w:p w14:paraId="4BE4CC00" w14:textId="77777777" w:rsidR="005C2F64" w:rsidRDefault="00000000">
            <w:pPr>
              <w:cnfStyle w:val="000000000000" w:firstRow="0" w:lastRow="0" w:firstColumn="0" w:lastColumn="0" w:oddVBand="0" w:evenVBand="0" w:oddHBand="0" w:evenHBand="0" w:firstRowFirstColumn="0" w:firstRowLastColumn="0" w:lastRowFirstColumn="0" w:lastRowLastColumn="0"/>
            </w:pPr>
            <w:r>
              <w:t>文王卦序1–64，不依標題排序</w:t>
            </w:r>
          </w:p>
        </w:tc>
      </w:tr>
      <w:tr w:rsidR="005C2F64" w14:paraId="74937008" w14:textId="77777777" w:rsidTr="005C2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0CAA06A4" w14:textId="77777777" w:rsidR="005C2F64" w:rsidRDefault="00000000">
            <w:r>
              <w:t>hexagram_zh</w:t>
            </w:r>
          </w:p>
        </w:tc>
        <w:tc>
          <w:tcPr>
            <w:tcW w:w="3331" w:type="dxa"/>
          </w:tcPr>
          <w:p w14:paraId="71CD8A2E" w14:textId="77777777" w:rsidR="005C2F64"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31" w:type="dxa"/>
          </w:tcPr>
          <w:p w14:paraId="753B0749" w14:textId="77777777" w:rsidR="005C2F64" w:rsidRDefault="00000000">
            <w:pPr>
              <w:cnfStyle w:val="000000100000" w:firstRow="0" w:lastRow="0" w:firstColumn="0" w:lastColumn="0" w:oddVBand="0" w:evenVBand="0" w:oddHBand="1" w:evenHBand="0" w:firstRowFirstColumn="0" w:firstRowLastColumn="0" w:lastRowFirstColumn="0" w:lastRowLastColumn="0"/>
            </w:pPr>
            <w:r>
              <w:t>繁體中文卦名</w:t>
            </w:r>
          </w:p>
        </w:tc>
      </w:tr>
      <w:tr w:rsidR="005C2F64" w14:paraId="36B33C6A" w14:textId="77777777" w:rsidTr="005C2F64">
        <w:tc>
          <w:tcPr>
            <w:cnfStyle w:val="001000000000" w:firstRow="0" w:lastRow="0" w:firstColumn="1" w:lastColumn="0" w:oddVBand="0" w:evenVBand="0" w:oddHBand="0" w:evenHBand="0" w:firstRowFirstColumn="0" w:firstRowLastColumn="0" w:lastRowFirstColumn="0" w:lastRowLastColumn="0"/>
            <w:tcW w:w="3331" w:type="dxa"/>
          </w:tcPr>
          <w:p w14:paraId="573DCE21" w14:textId="77777777" w:rsidR="005C2F64" w:rsidRDefault="00000000">
            <w:r>
              <w:t>original_zh</w:t>
            </w:r>
          </w:p>
        </w:tc>
        <w:tc>
          <w:tcPr>
            <w:tcW w:w="3331" w:type="dxa"/>
          </w:tcPr>
          <w:p w14:paraId="79199F20" w14:textId="77777777" w:rsidR="005C2F64"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331" w:type="dxa"/>
          </w:tcPr>
          <w:p w14:paraId="66FA9857" w14:textId="77777777" w:rsidR="005C2F64" w:rsidRDefault="00000000">
            <w:pPr>
              <w:cnfStyle w:val="000000000000" w:firstRow="0" w:lastRow="0" w:firstColumn="0" w:lastColumn="0" w:oddVBand="0" w:evenVBand="0" w:oddHBand="0" w:evenHBand="0" w:firstRowFirstColumn="0" w:firstRowLastColumn="0" w:lastRowFirstColumn="0" w:lastRowLastColumn="0"/>
            </w:pPr>
            <w:r>
              <w:t>原稿卦辭照錄，不自行改字</w:t>
            </w:r>
          </w:p>
        </w:tc>
      </w:tr>
      <w:tr w:rsidR="005C2F64" w14:paraId="144ABF21" w14:textId="77777777" w:rsidTr="005C2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15217D2F" w14:textId="77777777" w:rsidR="005C2F64" w:rsidRDefault="00000000">
            <w:r>
              <w:t>translation_en</w:t>
            </w:r>
          </w:p>
        </w:tc>
        <w:tc>
          <w:tcPr>
            <w:tcW w:w="3331" w:type="dxa"/>
          </w:tcPr>
          <w:p w14:paraId="40CC4346" w14:textId="77777777" w:rsidR="005C2F64"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31" w:type="dxa"/>
          </w:tcPr>
          <w:p w14:paraId="773DAE0A" w14:textId="77777777" w:rsidR="005C2F64" w:rsidRDefault="00000000">
            <w:pPr>
              <w:cnfStyle w:val="000000100000" w:firstRow="0" w:lastRow="0" w:firstColumn="0" w:lastColumn="0" w:oddVBand="0" w:evenVBand="0" w:oddHBand="1" w:evenHBand="0" w:firstRowFirstColumn="0" w:firstRowLastColumn="0" w:lastRowFirstColumn="0" w:lastRowLastColumn="0"/>
            </w:pPr>
            <w:r>
              <w:t>原稿英文卦辭譯文備存，可選擇顯示</w:t>
            </w:r>
          </w:p>
        </w:tc>
      </w:tr>
      <w:tr w:rsidR="005C2F64" w14:paraId="2F707E5E" w14:textId="77777777" w:rsidTr="005C2F64">
        <w:tc>
          <w:tcPr>
            <w:cnfStyle w:val="001000000000" w:firstRow="0" w:lastRow="0" w:firstColumn="1" w:lastColumn="0" w:oddVBand="0" w:evenVBand="0" w:oddHBand="0" w:evenHBand="0" w:firstRowFirstColumn="0" w:firstRowLastColumn="0" w:lastRowFirstColumn="0" w:lastRowLastColumn="0"/>
            <w:tcW w:w="3331" w:type="dxa"/>
          </w:tcPr>
          <w:p w14:paraId="12931475" w14:textId="77777777" w:rsidR="005C2F64" w:rsidRDefault="00000000">
            <w:r>
              <w:t>event_title_zh</w:t>
            </w:r>
          </w:p>
        </w:tc>
        <w:tc>
          <w:tcPr>
            <w:tcW w:w="3331" w:type="dxa"/>
          </w:tcPr>
          <w:p w14:paraId="2F847A36" w14:textId="77777777" w:rsidR="005C2F64"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331" w:type="dxa"/>
          </w:tcPr>
          <w:p w14:paraId="08513BD1" w14:textId="77777777" w:rsidR="005C2F64" w:rsidRDefault="00000000">
            <w:pPr>
              <w:cnfStyle w:val="000000000000" w:firstRow="0" w:lastRow="0" w:firstColumn="0" w:lastColumn="0" w:oddVBand="0" w:evenVBand="0" w:oddHBand="0" w:evenHBand="0" w:firstRowFirstColumn="0" w:firstRowLastColumn="0" w:lastRowFirstColumn="0" w:lastRowLastColumn="0"/>
            </w:pPr>
            <w:r>
              <w:t>歷史事件繁體中文標題</w:t>
            </w:r>
          </w:p>
        </w:tc>
      </w:tr>
      <w:tr w:rsidR="005C2F64" w14:paraId="73E8ABDC" w14:textId="77777777" w:rsidTr="005C2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09ACB3E5" w14:textId="77777777" w:rsidR="005C2F64" w:rsidRDefault="00000000">
            <w:r>
              <w:t>place_period_en</w:t>
            </w:r>
          </w:p>
        </w:tc>
        <w:tc>
          <w:tcPr>
            <w:tcW w:w="3331" w:type="dxa"/>
          </w:tcPr>
          <w:p w14:paraId="417E0034" w14:textId="77777777" w:rsidR="005C2F64"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31" w:type="dxa"/>
          </w:tcPr>
          <w:p w14:paraId="19DAA495" w14:textId="77777777" w:rsidR="005C2F64" w:rsidRDefault="00000000">
            <w:pPr>
              <w:cnfStyle w:val="000000100000" w:firstRow="0" w:lastRow="0" w:firstColumn="0" w:lastColumn="0" w:oddVBand="0" w:evenVBand="0" w:oddHBand="1" w:evenHBand="0" w:firstRowFirstColumn="0" w:firstRowLastColumn="0" w:lastRowFirstColumn="0" w:lastRowLastColumn="0"/>
            </w:pPr>
            <w:r>
              <w:t>原稿地理及年代資訊；後續可另加中文地點</w:t>
            </w:r>
          </w:p>
        </w:tc>
      </w:tr>
      <w:tr w:rsidR="005C2F64" w14:paraId="2D53AE34" w14:textId="77777777" w:rsidTr="005C2F64">
        <w:tc>
          <w:tcPr>
            <w:cnfStyle w:val="001000000000" w:firstRow="0" w:lastRow="0" w:firstColumn="1" w:lastColumn="0" w:oddVBand="0" w:evenVBand="0" w:oddHBand="0" w:evenHBand="0" w:firstRowFirstColumn="0" w:firstRowLastColumn="0" w:lastRowFirstColumn="0" w:lastRowLastColumn="0"/>
            <w:tcW w:w="3331" w:type="dxa"/>
          </w:tcPr>
          <w:p w14:paraId="40161EEB" w14:textId="77777777" w:rsidR="005C2F64" w:rsidRDefault="00000000">
            <w:r>
              <w:t>history_zh</w:t>
            </w:r>
          </w:p>
        </w:tc>
        <w:tc>
          <w:tcPr>
            <w:tcW w:w="3331" w:type="dxa"/>
          </w:tcPr>
          <w:p w14:paraId="2BACEAEC" w14:textId="77777777" w:rsidR="005C2F64"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331" w:type="dxa"/>
          </w:tcPr>
          <w:p w14:paraId="23BD3980" w14:textId="77777777" w:rsidR="005C2F64" w:rsidRDefault="00000000">
            <w:pPr>
              <w:cnfStyle w:val="000000000000" w:firstRow="0" w:lastRow="0" w:firstColumn="0" w:lastColumn="0" w:oddVBand="0" w:evenVBand="0" w:oddHBand="0" w:evenHBand="0" w:firstRowFirstColumn="0" w:firstRowLastColumn="0" w:lastRowFirstColumn="0" w:lastRowLastColumn="0"/>
            </w:pPr>
            <w:r>
              <w:t>故事敘事，起因／經過／後續</w:t>
            </w:r>
          </w:p>
        </w:tc>
      </w:tr>
      <w:tr w:rsidR="005C2F64" w14:paraId="1658D310" w14:textId="77777777" w:rsidTr="005C2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7E4EDE66" w14:textId="77777777" w:rsidR="005C2F64" w:rsidRDefault="00000000">
            <w:r>
              <w:t>analogy_zh</w:t>
            </w:r>
          </w:p>
        </w:tc>
        <w:tc>
          <w:tcPr>
            <w:tcW w:w="3331" w:type="dxa"/>
          </w:tcPr>
          <w:p w14:paraId="32B6E345" w14:textId="77777777" w:rsidR="005C2F64"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31" w:type="dxa"/>
          </w:tcPr>
          <w:p w14:paraId="2D399D6B" w14:textId="77777777" w:rsidR="005C2F64" w:rsidRDefault="00000000">
            <w:pPr>
              <w:cnfStyle w:val="000000100000" w:firstRow="0" w:lastRow="0" w:firstColumn="0" w:lastColumn="0" w:oddVBand="0" w:evenVBand="0" w:oddHBand="1" w:evenHBand="0" w:firstRowFirstColumn="0" w:firstRowLastColumn="0" w:lastRowFirstColumn="0" w:lastRowLastColumn="0"/>
            </w:pPr>
            <w:r>
              <w:t>社群推文式卦義對照</w:t>
            </w:r>
          </w:p>
        </w:tc>
      </w:tr>
      <w:tr w:rsidR="005C2F64" w14:paraId="02CE2FE3" w14:textId="77777777" w:rsidTr="005C2F64">
        <w:tc>
          <w:tcPr>
            <w:cnfStyle w:val="001000000000" w:firstRow="0" w:lastRow="0" w:firstColumn="1" w:lastColumn="0" w:oddVBand="0" w:evenVBand="0" w:oddHBand="0" w:evenHBand="0" w:firstRowFirstColumn="0" w:firstRowLastColumn="0" w:lastRowFirstColumn="0" w:lastRowLastColumn="0"/>
            <w:tcW w:w="3331" w:type="dxa"/>
          </w:tcPr>
          <w:p w14:paraId="68A5C156" w14:textId="77777777" w:rsidR="005C2F64" w:rsidRDefault="00000000">
            <w:r>
              <w:t>source_url</w:t>
            </w:r>
          </w:p>
        </w:tc>
        <w:tc>
          <w:tcPr>
            <w:tcW w:w="3331" w:type="dxa"/>
          </w:tcPr>
          <w:p w14:paraId="39F6E6BF" w14:textId="77777777" w:rsidR="005C2F64" w:rsidRDefault="00000000">
            <w:pPr>
              <w:cnfStyle w:val="000000000000" w:firstRow="0" w:lastRow="0" w:firstColumn="0" w:lastColumn="0" w:oddVBand="0" w:evenVBand="0" w:oddHBand="0" w:evenHBand="0" w:firstRowFirstColumn="0" w:firstRowLastColumn="0" w:lastRowFirstColumn="0" w:lastRowLastColumn="0"/>
            </w:pPr>
            <w:r>
              <w:t>URL</w:t>
            </w:r>
          </w:p>
        </w:tc>
        <w:tc>
          <w:tcPr>
            <w:tcW w:w="3331" w:type="dxa"/>
          </w:tcPr>
          <w:p w14:paraId="4FFEF372" w14:textId="77777777" w:rsidR="005C2F64" w:rsidRDefault="00000000">
            <w:pPr>
              <w:cnfStyle w:val="000000000000" w:firstRow="0" w:lastRow="0" w:firstColumn="0" w:lastColumn="0" w:oddVBand="0" w:evenVBand="0" w:oddHBand="0" w:evenHBand="0" w:firstRowFirstColumn="0" w:firstRowLastColumn="0" w:lastRowFirstColumn="0" w:lastRowLastColumn="0"/>
            </w:pPr>
            <w:r>
              <w:t>原稿歷史來源的可點擊網址</w:t>
            </w:r>
          </w:p>
        </w:tc>
      </w:tr>
      <w:tr w:rsidR="005C2F64" w14:paraId="332DB6B3" w14:textId="77777777" w:rsidTr="005C2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3B0FD847" w14:textId="77777777" w:rsidR="005C2F64" w:rsidRDefault="00000000">
            <w:r>
              <w:t>evidence_status</w:t>
            </w:r>
          </w:p>
        </w:tc>
        <w:tc>
          <w:tcPr>
            <w:tcW w:w="3331" w:type="dxa"/>
          </w:tcPr>
          <w:p w14:paraId="69E8FA34" w14:textId="77777777" w:rsidR="005C2F64" w:rsidRDefault="00000000">
            <w:pPr>
              <w:cnfStyle w:val="000000100000" w:firstRow="0" w:lastRow="0" w:firstColumn="0" w:lastColumn="0" w:oddVBand="0" w:evenVBand="0" w:oddHBand="1" w:evenHBand="0" w:firstRowFirstColumn="0" w:firstRowLastColumn="0" w:lastRowFirstColumn="0" w:lastRowLastColumn="0"/>
            </w:pPr>
            <w:r>
              <w:t>enum</w:t>
            </w:r>
          </w:p>
        </w:tc>
        <w:tc>
          <w:tcPr>
            <w:tcW w:w="3331" w:type="dxa"/>
          </w:tcPr>
          <w:p w14:paraId="29D388A4" w14:textId="77777777" w:rsidR="005C2F64" w:rsidRDefault="00000000">
            <w:pPr>
              <w:cnfStyle w:val="000000100000" w:firstRow="0" w:lastRow="0" w:firstColumn="0" w:lastColumn="0" w:oddVBand="0" w:evenVBand="0" w:oddHBand="1" w:evenHBand="0" w:firstRowFirstColumn="0" w:firstRowLastColumn="0" w:lastRowFirstColumn="0" w:lastRowLastColumn="0"/>
            </w:pPr>
            <w:r>
              <w:t>固定 retrospective_analogy</w:t>
            </w:r>
          </w:p>
        </w:tc>
      </w:tr>
      <w:tr w:rsidR="005C2F64" w14:paraId="26E78AA3" w14:textId="77777777" w:rsidTr="005C2F64">
        <w:tc>
          <w:tcPr>
            <w:cnfStyle w:val="001000000000" w:firstRow="0" w:lastRow="0" w:firstColumn="1" w:lastColumn="0" w:oddVBand="0" w:evenVBand="0" w:oddHBand="0" w:evenHBand="0" w:firstRowFirstColumn="0" w:firstRowLastColumn="0" w:lastRowFirstColumn="0" w:lastRowLastColumn="0"/>
            <w:tcW w:w="3331" w:type="dxa"/>
          </w:tcPr>
          <w:p w14:paraId="7BC6B090" w14:textId="77777777" w:rsidR="005C2F64" w:rsidRDefault="00000000">
            <w:r>
              <w:t>source_role</w:t>
            </w:r>
          </w:p>
        </w:tc>
        <w:tc>
          <w:tcPr>
            <w:tcW w:w="3331" w:type="dxa"/>
          </w:tcPr>
          <w:p w14:paraId="107085B8" w14:textId="77777777" w:rsidR="005C2F64" w:rsidRDefault="00000000">
            <w:pPr>
              <w:cnfStyle w:val="000000000000" w:firstRow="0" w:lastRow="0" w:firstColumn="0" w:lastColumn="0" w:oddVBand="0" w:evenVBand="0" w:oddHBand="0" w:evenHBand="0" w:firstRowFirstColumn="0" w:firstRowLastColumn="0" w:lastRowFirstColumn="0" w:lastRowLastColumn="0"/>
            </w:pPr>
            <w:r>
              <w:t>enum</w:t>
            </w:r>
          </w:p>
        </w:tc>
        <w:tc>
          <w:tcPr>
            <w:tcW w:w="3331" w:type="dxa"/>
          </w:tcPr>
          <w:p w14:paraId="47C68BA1" w14:textId="77777777" w:rsidR="005C2F64" w:rsidRDefault="00000000">
            <w:pPr>
              <w:cnfStyle w:val="000000000000" w:firstRow="0" w:lastRow="0" w:firstColumn="0" w:lastColumn="0" w:oddVBand="0" w:evenVBand="0" w:oddHBand="0" w:evenHBand="0" w:firstRowFirstColumn="0" w:firstRowLastColumn="0" w:lastRowFirstColumn="0" w:lastRowLastColumn="0"/>
            </w:pPr>
            <w:r>
              <w:t>固定 event_facts_only</w:t>
            </w:r>
          </w:p>
        </w:tc>
      </w:tr>
      <w:tr w:rsidR="005C2F64" w14:paraId="34C17E97" w14:textId="77777777" w:rsidTr="005C2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1BBE5F51" w14:textId="77777777" w:rsidR="005C2F64" w:rsidRDefault="00000000">
            <w:r>
              <w:lastRenderedPageBreak/>
              <w:t>locale</w:t>
            </w:r>
          </w:p>
        </w:tc>
        <w:tc>
          <w:tcPr>
            <w:tcW w:w="3331" w:type="dxa"/>
          </w:tcPr>
          <w:p w14:paraId="715B6091" w14:textId="77777777" w:rsidR="005C2F64" w:rsidRDefault="00000000">
            <w:pPr>
              <w:cnfStyle w:val="000000100000" w:firstRow="0" w:lastRow="0" w:firstColumn="0" w:lastColumn="0" w:oddVBand="0" w:evenVBand="0" w:oddHBand="1" w:evenHBand="0" w:firstRowFirstColumn="0" w:firstRowLastColumn="0" w:lastRowFirstColumn="0" w:lastRowLastColumn="0"/>
            </w:pPr>
            <w:r>
              <w:t>BCP47</w:t>
            </w:r>
          </w:p>
        </w:tc>
        <w:tc>
          <w:tcPr>
            <w:tcW w:w="3331" w:type="dxa"/>
          </w:tcPr>
          <w:p w14:paraId="59949914" w14:textId="77777777" w:rsidR="005C2F64" w:rsidRDefault="00000000">
            <w:pPr>
              <w:cnfStyle w:val="000000100000" w:firstRow="0" w:lastRow="0" w:firstColumn="0" w:lastColumn="0" w:oddVBand="0" w:evenVBand="0" w:oddHBand="1" w:evenHBand="0" w:firstRowFirstColumn="0" w:firstRowLastColumn="0" w:lastRowFirstColumn="0" w:lastRowLastColumn="0"/>
            </w:pPr>
            <w:r>
              <w:t>zh-Hant-TW</w:t>
            </w:r>
          </w:p>
        </w:tc>
      </w:tr>
      <w:tr w:rsidR="005C2F64" w14:paraId="10A804CB" w14:textId="77777777" w:rsidTr="005C2F64">
        <w:tc>
          <w:tcPr>
            <w:cnfStyle w:val="001000000000" w:firstRow="0" w:lastRow="0" w:firstColumn="1" w:lastColumn="0" w:oddVBand="0" w:evenVBand="0" w:oddHBand="0" w:evenHBand="0" w:firstRowFirstColumn="0" w:firstRowLastColumn="0" w:lastRowFirstColumn="0" w:lastRowLastColumn="0"/>
            <w:tcW w:w="3331" w:type="dxa"/>
          </w:tcPr>
          <w:p w14:paraId="7E223706" w14:textId="77777777" w:rsidR="005C2F64" w:rsidRDefault="00000000">
            <w:r>
              <w:t>history_zh_chars</w:t>
            </w:r>
          </w:p>
        </w:tc>
        <w:tc>
          <w:tcPr>
            <w:tcW w:w="3331" w:type="dxa"/>
          </w:tcPr>
          <w:p w14:paraId="01A5EF06" w14:textId="77777777" w:rsidR="005C2F64"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3331" w:type="dxa"/>
          </w:tcPr>
          <w:p w14:paraId="55CF66CF" w14:textId="77777777" w:rsidR="005C2F64" w:rsidRDefault="00000000">
            <w:pPr>
              <w:cnfStyle w:val="000000000000" w:firstRow="0" w:lastRow="0" w:firstColumn="0" w:lastColumn="0" w:oddVBand="0" w:evenVBand="0" w:oddHBand="0" w:evenHBand="0" w:firstRowFirstColumn="0" w:firstRowLastColumn="0" w:lastRowFirstColumn="0" w:lastRowLastColumn="0"/>
            </w:pPr>
            <w:r>
              <w:t>實際中文字數，編輯審核用</w:t>
            </w:r>
          </w:p>
        </w:tc>
      </w:tr>
      <w:tr w:rsidR="005C2F64" w14:paraId="0DD27903" w14:textId="77777777" w:rsidTr="005C2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18CCACC6" w14:textId="77777777" w:rsidR="005C2F64" w:rsidRDefault="00000000">
            <w:r>
              <w:t>analogy_zh_chars</w:t>
            </w:r>
          </w:p>
        </w:tc>
        <w:tc>
          <w:tcPr>
            <w:tcW w:w="3331" w:type="dxa"/>
          </w:tcPr>
          <w:p w14:paraId="7F0CF746" w14:textId="77777777" w:rsidR="005C2F64"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3331" w:type="dxa"/>
          </w:tcPr>
          <w:p w14:paraId="2F774658" w14:textId="77777777" w:rsidR="005C2F64" w:rsidRDefault="00000000">
            <w:pPr>
              <w:cnfStyle w:val="000000100000" w:firstRow="0" w:lastRow="0" w:firstColumn="0" w:lastColumn="0" w:oddVBand="0" w:evenVBand="0" w:oddHBand="1" w:evenHBand="0" w:firstRowFirstColumn="0" w:firstRowLastColumn="0" w:lastRowFirstColumn="0" w:lastRowLastColumn="0"/>
            </w:pPr>
            <w:r>
              <w:t>實際中文字數，編輯審核用</w:t>
            </w:r>
          </w:p>
        </w:tc>
      </w:tr>
    </w:tbl>
    <w:p w14:paraId="5E790FCD" w14:textId="77777777" w:rsidR="005C2F64" w:rsidRDefault="00000000">
      <w:r>
        <w:t>RWD：螢幕 ≥768px，卦辭原文及譯文可並排雙欄，歷史故事與卦義短文採通欄閱讀；&lt;768px 依「卦名→卦辭→故事→類比→史料」順序單欄堆疊。正文至少16px、行高≥1.5，容器max-width約72rem，無橫向捲動及固定高度卡片。所有文字使用HTML語意標題，標記lang="zh-Hant-TW"，來源網址顯示為有意義的連結文字；輸入字串應跳脫HTML。</w:t>
      </w:r>
    </w:p>
    <w:p w14:paraId="65600FA6" w14:textId="77777777" w:rsidR="005C2F64" w:rsidRDefault="00000000">
      <w:r>
        <w:t>路由：/zh-hant/zhouyi/history/politics-military/01 至 /64。前端清單可依時代、地域篩選；App資料以case_id作為穩定索引。內容與畫面分離，支援JSON／CMS與iOS、Android。</w:t>
      </w:r>
    </w:p>
    <w:p w14:paraId="31454DE3" w14:textId="77777777" w:rsidR="005C2F64" w:rsidRDefault="00000000">
      <w:pPr>
        <w:pStyle w:val="1"/>
      </w:pPr>
      <w:r>
        <w:t>64</w:t>
      </w:r>
      <w:r>
        <w:t>卦故事與卦義短文</w:t>
      </w:r>
    </w:p>
    <w:p w14:paraId="4AC9DD99" w14:textId="77777777" w:rsidR="005C2F64" w:rsidRDefault="00000000">
      <w:pPr>
        <w:pStyle w:val="21"/>
      </w:pPr>
      <w:r>
        <w:t>01</w:t>
      </w:r>
      <w:r>
        <w:t>｜乾</w:t>
      </w:r>
    </w:p>
    <w:p w14:paraId="3D471225" w14:textId="77777777" w:rsidR="005C2F64" w:rsidRDefault="00000000">
      <w:r>
        <w:rPr>
          <w:i/>
        </w:rPr>
        <w:t>EUUS-PM-H01  ·  Rome, Europe · 800 CE　｜　事後類比</w:t>
      </w:r>
    </w:p>
    <w:p w14:paraId="6A8FEDEE" w14:textId="77777777" w:rsidR="005C2F64" w:rsidRDefault="00000000">
      <w:r>
        <w:rPr>
          <w:b/>
        </w:rPr>
        <w:t>卦辭原文｜</w:t>
      </w:r>
      <w:r>
        <w:t>乾：元亨。利貞。</w:t>
      </w:r>
    </w:p>
    <w:p w14:paraId="2EA7B128" w14:textId="77777777" w:rsidR="005C2F64" w:rsidRDefault="00000000">
      <w:r>
        <w:rPr>
          <w:b/>
        </w:rPr>
        <w:t>英文卦辭（底稿保留）｜</w:t>
      </w:r>
      <w:r>
        <w:t>Khien (represents) what is great and originating, penetrating, advantageous, correct and firm.</w:t>
      </w:r>
    </w:p>
    <w:p w14:paraId="7244225F" w14:textId="77777777" w:rsidR="005C2F64" w:rsidRDefault="00000000">
      <w:r>
        <w:rPr>
          <w:b/>
        </w:rPr>
        <w:t>歷史事件｜極短篇故事</w:t>
      </w:r>
    </w:p>
    <w:p w14:paraId="3AE7845B" w14:textId="77777777" w:rsidR="005C2F64" w:rsidRDefault="00000000">
      <w:r>
        <w:t>八世紀末，查理曼透過戰爭與結盟擴大法蘭克王國，也多次翻越阿爾卑斯山支援教廷。799年，教宗良三世遭政敵攻擊後向他求援。查理曼於800年前往羅馬，處理教宗所受指控；教宗公開宣稱清白。同年聖誕節，良三世在聖彼得大教堂為查理曼加冕，群眾稱他為皇帝。這項儀式使既有的法蘭克統治取得新的公開頭銜，也牽動羅馬教會與君士坦丁堡皇權的關係。加冕之後，查理曼仍須依靠伯爵、主教與地方官員管理領土，軍事行動也未停止。與拜占庭的皇帝稱號爭議延續多年，才逐步透過外交處理。814年查理曼去世，兒子路易繼位，帝國隨即面臨繼承與地方權力問題。</w:t>
      </w:r>
    </w:p>
    <w:p w14:paraId="5ECD7BFC" w14:textId="77777777" w:rsidR="005C2F64" w:rsidRDefault="00000000">
      <w:r>
        <w:rPr>
          <w:b/>
        </w:rPr>
        <w:t>Interpretive analogy｜卦義對照・社群短文</w:t>
      </w:r>
    </w:p>
    <w:p w14:paraId="0C1A6617" w14:textId="77777777" w:rsidR="005C2F64" w:rsidRDefault="00000000">
      <w:r>
        <w:t>乾卦可用來觀察新局面的開啟與延續。查理曼於800年獲得皇帝稱號，但他的軍隊、官僚與地方統治早已存在。加冕讓權力主張更顯眼，卻沒有立即完成帝國治理，也未解決對外承認及繼承問題。這個對照提醒我們，公開宣布新秩序與長期維持新秩序是兩項不同工作。這只是後人的卦義類比，沒有證據顯示查理曼曾依《周易》行事。</w:t>
      </w:r>
    </w:p>
    <w:p w14:paraId="6BCB3747" w14:textId="77777777" w:rsidR="005C2F64" w:rsidRDefault="00000000">
      <w:pPr>
        <w:pStyle w:val="af7"/>
      </w:pPr>
      <w:r>
        <w:t>故事 257 字｜類比 148 字｜事件敘事：起因／經過／後續俱備｜證據：僅事後類比</w:t>
      </w:r>
    </w:p>
    <w:p w14:paraId="6E147E19" w14:textId="77777777" w:rsidR="005C2F64" w:rsidRDefault="00000000">
      <w:pPr>
        <w:pStyle w:val="af7"/>
      </w:pPr>
      <w:r>
        <w:t>歷史來源：https://en.wikisource.org/wiki/1911_Encyclop%C3%A6dia_Britannica/Charlemagne</w:t>
      </w:r>
    </w:p>
    <w:p w14:paraId="23368716" w14:textId="77777777" w:rsidR="005C2F64" w:rsidRDefault="005C2F64"/>
    <w:p w14:paraId="7DE91029" w14:textId="77777777" w:rsidR="005C2F64" w:rsidRDefault="00000000">
      <w:pPr>
        <w:pStyle w:val="21"/>
      </w:pPr>
      <w:r>
        <w:lastRenderedPageBreak/>
        <w:t>02</w:t>
      </w:r>
      <w:r>
        <w:t>｜坤</w:t>
      </w:r>
    </w:p>
    <w:p w14:paraId="711DE56F" w14:textId="77777777" w:rsidR="005C2F64" w:rsidRDefault="00000000">
      <w:r>
        <w:rPr>
          <w:i/>
        </w:rPr>
        <w:t>EUUS-PM-H02  ·  Athens, Europe · c. 594 BCE　｜　事後類比</w:t>
      </w:r>
    </w:p>
    <w:p w14:paraId="22F7CCEF" w14:textId="77777777" w:rsidR="005C2F64" w:rsidRDefault="00000000">
      <w:r>
        <w:rPr>
          <w:b/>
        </w:rPr>
        <w:t>卦辭原文｜</w:t>
      </w:r>
      <w:r>
        <w:t>坤：元亨。利牝馬之貞。君子有攸往，先迷後得主。利西南得朋，東北喪朋。安貞，吉。</w:t>
      </w:r>
    </w:p>
    <w:p w14:paraId="177DBF2C" w14:textId="77777777" w:rsidR="005C2F64" w:rsidRDefault="00000000">
      <w:r>
        <w:rPr>
          <w:b/>
        </w:rPr>
        <w:t>英文卦辭（底稿保留）｜</w:t>
      </w:r>
      <w:r>
        <w:t>Khwăn (represents) what is great and originating, penetrating, advantageous, correct and having the firmness of a mare. When the superior man (here ​intended) has to make any movement, if he take the initiative, he will go astray; if he follow, he will find his (proper) lord. The advantageousness will be seen in his getting friends in the south-west, and losing friends in the north-east. If he rest in correctness and firmness, there will be good fortune.</w:t>
      </w:r>
    </w:p>
    <w:p w14:paraId="4E1BC65D" w14:textId="77777777" w:rsidR="005C2F64" w:rsidRDefault="00000000">
      <w:r>
        <w:rPr>
          <w:b/>
        </w:rPr>
        <w:t>歷史事件｜極短篇故事</w:t>
      </w:r>
    </w:p>
    <w:p w14:paraId="1A95AD49" w14:textId="77777777" w:rsidR="005C2F64" w:rsidRDefault="00000000">
      <w:r>
        <w:t>古雅典社會的債務與土地不均，使貧困居民和有勢力的家族對立；有人因以人身擔保借款而失去自由。約西元前594年，梭倫受命制定法律、調解危機。他取消使人淪為債役的債務，禁止再以債務人的人身作擔保，並安排部分被賣到海外的人返鄉。他沒有全面重新分配土地，但依財產等級調整公民可擔任的職務與參政方式，也變動議事及司法制度。這些措施並未讓所有居民取得同等權利。梭倫離任後，財富差距和派系衝突持續，雅典後來仍經歷僭主統治及新一輪改革。今天對細節的理解主要依靠較晚期的古代記載，不能把這套妥協說成當時已完成民主制度。</w:t>
      </w:r>
    </w:p>
    <w:p w14:paraId="7B2598A4" w14:textId="77777777" w:rsidR="005C2F64" w:rsidRDefault="00000000">
      <w:r>
        <w:rPr>
          <w:b/>
        </w:rPr>
        <w:t>Interpretive analogy｜卦義對照・社群短文</w:t>
      </w:r>
    </w:p>
    <w:p w14:paraId="6C5DC496" w14:textId="77777777" w:rsidR="005C2F64" w:rsidRDefault="00000000">
      <w:r>
        <w:t>坤卦提供的是制度如何容納不同群體的觀察角度。梭倫消除了嚴重的債務奴役，卻未滿足重新分地的要求；政治參與有所擴大，也保留財產限制。改革不只要看法條，更要看誰負擔妥協成本、誰仍被排除，以及改革者離開後制度能否運作。古代史料記載的是雅典的改革與後續衝突，並非梭倫運用《周易》的證據。</w:t>
      </w:r>
    </w:p>
    <w:p w14:paraId="644B95D1" w14:textId="77777777" w:rsidR="005C2F64" w:rsidRDefault="00000000">
      <w:pPr>
        <w:pStyle w:val="af7"/>
      </w:pPr>
      <w:r>
        <w:t>故事 249 字｜類比 138 字｜事件敘事：起因／經過／後續俱備｜證據：僅事後類比</w:t>
      </w:r>
    </w:p>
    <w:p w14:paraId="42BF5F59" w14:textId="77777777" w:rsidR="005C2F64" w:rsidRDefault="00000000">
      <w:pPr>
        <w:pStyle w:val="af7"/>
      </w:pPr>
      <w:r>
        <w:t>歷史來源：https://en.wikisource.org/wiki/1911_Encyclop%C3%A6dia_Britannica/Solon</w:t>
      </w:r>
    </w:p>
    <w:p w14:paraId="42B9ACCD" w14:textId="77777777" w:rsidR="005C2F64" w:rsidRDefault="005C2F64"/>
    <w:p w14:paraId="68271BA6" w14:textId="77777777" w:rsidR="005C2F64" w:rsidRDefault="00000000">
      <w:pPr>
        <w:pStyle w:val="21"/>
      </w:pPr>
      <w:r>
        <w:t>03</w:t>
      </w:r>
      <w:r>
        <w:t>｜屯</w:t>
      </w:r>
    </w:p>
    <w:p w14:paraId="3F5C8DB7" w14:textId="77777777" w:rsidR="005C2F64" w:rsidRDefault="00000000">
      <w:r>
        <w:rPr>
          <w:i/>
        </w:rPr>
        <w:t>EUUS-PM-H03  ·  Athens, Europe · c. 508 BCE　｜　事後類比</w:t>
      </w:r>
    </w:p>
    <w:p w14:paraId="5CB57A39" w14:textId="77777777" w:rsidR="005C2F64" w:rsidRDefault="00000000">
      <w:r>
        <w:rPr>
          <w:b/>
        </w:rPr>
        <w:t>卦辭原文｜</w:t>
      </w:r>
      <w:r>
        <w:t>屯：元亨，利貞。勿用有攸往，利建侯。</w:t>
      </w:r>
    </w:p>
    <w:p w14:paraId="391EC741" w14:textId="77777777" w:rsidR="005C2F64" w:rsidRDefault="00000000">
      <w:r>
        <w:rPr>
          <w:b/>
        </w:rPr>
        <w:t>英文卦辭（底稿保留）｜</w:t>
      </w:r>
      <w:r>
        <w:t>Kun (indicates that in the case which it presupposes) there will be great progress and success, and the advantage will come from being correct and firm. (But) any movement in advance should not be (lightly) undertaken. There will be advantage in appointing feudal princes.</w:t>
      </w:r>
    </w:p>
    <w:p w14:paraId="6CCEEDB0" w14:textId="77777777" w:rsidR="005C2F64" w:rsidRDefault="00000000">
      <w:r>
        <w:rPr>
          <w:b/>
        </w:rPr>
        <w:t>歷史事件｜極短篇故事</w:t>
      </w:r>
    </w:p>
    <w:p w14:paraId="59817A6A" w14:textId="77777777" w:rsidR="005C2F64" w:rsidRDefault="00000000">
      <w:r>
        <w:t>雅典的僭主統治結束後，主要家族仍在爭奪政治主導權。伊薩哥拉斯取得執政官職位，並向斯巴達國王克里奧米尼求援，試圖驅逐克里斯提尼的支持者、改變政治安排。雅典居民反抗外來干預，圍困衛城中的勢力，隨後召回</w:t>
      </w:r>
      <w:r>
        <w:lastRenderedPageBreak/>
        <w:t>克里斯提尼。他重新組織公民身份：以來自城區、內陸和海岸的地區單位組成十個新部族，讓地方村社負責公民登記，並設立由各部族選出的五百人議事會。新制度減弱了舊家族與地方結盟對正式政治組織的控制，但婦女、奴隸與許多非公民仍無平等參政權。這些安排在選舉、軍事與地方行政中逐步運作，雅典民主也在後來數十年繼續演變。</w:t>
      </w:r>
    </w:p>
    <w:p w14:paraId="5742098D" w14:textId="77777777" w:rsidR="005C2F64" w:rsidRDefault="00000000">
      <w:r>
        <w:rPr>
          <w:b/>
        </w:rPr>
        <w:t>Interpretive analogy｜卦義對照・社群短文</w:t>
      </w:r>
    </w:p>
    <w:p w14:paraId="1B754649" w14:textId="77777777" w:rsidR="005C2F64" w:rsidRDefault="00000000">
      <w:r>
        <w:t>屯卦可與艱難的制度起步對照。克里斯提尼的改革並不是在平靜環境中公布的一套理念，而是在派系競爭、斯巴達介入與市民抵抗之後，建立新的登記、部族及議事程序。制度能否成立，取決於人們能否反覆使用它，也須看哪些居民被排除在外。這是一種回顧性的比較，並無克里斯提尼使用《周易》的史證。</w:t>
      </w:r>
    </w:p>
    <w:p w14:paraId="7D160CBF" w14:textId="77777777" w:rsidR="005C2F64" w:rsidRDefault="00000000">
      <w:pPr>
        <w:pStyle w:val="af7"/>
      </w:pPr>
      <w:r>
        <w:t>故事 249 字｜類比 136 字｜事件敘事：起因／經過／後續俱備｜證據：僅事後類比</w:t>
      </w:r>
    </w:p>
    <w:p w14:paraId="51F3FE5C" w14:textId="77777777" w:rsidR="005C2F64" w:rsidRDefault="00000000">
      <w:pPr>
        <w:pStyle w:val="af7"/>
      </w:pPr>
      <w:r>
        <w:t>歷史來源：https://en.wikisource.org/wiki/1911_Encyclop%C3%A6dia_Britannica/Cleisthenes</w:t>
      </w:r>
    </w:p>
    <w:p w14:paraId="1871FCBF" w14:textId="77777777" w:rsidR="005C2F64" w:rsidRDefault="005C2F64"/>
    <w:p w14:paraId="67F9DF63" w14:textId="77777777" w:rsidR="005C2F64" w:rsidRDefault="00000000">
      <w:pPr>
        <w:pStyle w:val="21"/>
      </w:pPr>
      <w:r>
        <w:t>04</w:t>
      </w:r>
      <w:r>
        <w:t>｜蒙</w:t>
      </w:r>
    </w:p>
    <w:p w14:paraId="77FBB50C" w14:textId="77777777" w:rsidR="005C2F64" w:rsidRDefault="00000000">
      <w:r>
        <w:rPr>
          <w:i/>
        </w:rPr>
        <w:t>EUUS-PM-H04  ·  Aegean, Europe · c. 478 BCE　｜　事後類比</w:t>
      </w:r>
    </w:p>
    <w:p w14:paraId="0E5D96A2" w14:textId="77777777" w:rsidR="005C2F64" w:rsidRDefault="00000000">
      <w:r>
        <w:rPr>
          <w:b/>
        </w:rPr>
        <w:t>卦辭原文｜</w:t>
      </w:r>
      <w:r>
        <w:t>蒙：亨。匪我求童蒙，童蒙求我。初筮告，再三瀆，瀆則不告。利貞。</w:t>
      </w:r>
    </w:p>
    <w:p w14:paraId="37686F56" w14:textId="77777777" w:rsidR="005C2F64" w:rsidRDefault="00000000">
      <w:r>
        <w:rPr>
          <w:b/>
        </w:rPr>
        <w:t>英文卦辭（底稿保留）｜</w:t>
      </w:r>
      <w:r>
        <w:t>Măng (indicates that in the case which it presupposes) there will be progress and success. I do not (go and) seek the youthful and inexperienced, ​but he comes and seeks me. When he shows (the sincerity that marks) the first recourse to divination, I instruct him. If he apply a second and third time, that is troublesome; and I do not instruct the troublesome. There will be advantage in being firm and correct.</w:t>
      </w:r>
    </w:p>
    <w:p w14:paraId="3C840FB5" w14:textId="77777777" w:rsidR="005C2F64" w:rsidRDefault="00000000">
      <w:r>
        <w:rPr>
          <w:b/>
        </w:rPr>
        <w:t>歷史事件｜極短篇故事</w:t>
      </w:r>
    </w:p>
    <w:p w14:paraId="315B67F3" w14:textId="77777777" w:rsidR="005C2F64" w:rsidRDefault="00000000">
      <w:r>
        <w:t>波斯入侵希臘後，愛琴海沿岸城邦仍擔心戰事再起，必須長期維持船艦、船員與軍費。由於盟邦對斯巴達將領保薩尼亞斯不滿，聯盟領導逐漸轉向雅典。各城邦組成以提洛島為財庫所在的聯盟，成員可提供船艦或繳納金錢。城邦規模與財力不一，分攤方式成了政治與財務難題。古代記載認為阿里斯提德參與最初的貢賦評估，其公正名聲有助盟邦接受安排。新制度讓聯軍有能力持續對波斯作戰，但也需要帳冊、行政人員和軍事決策。隨後雅典逐漸掌握指揮與資源，部分盟邦對貢賦與限制產生反抗。最初為共同防衛建立的制度，後來成為雅典權力擴張的爭議中心。</w:t>
      </w:r>
    </w:p>
    <w:p w14:paraId="1AAF9CE9" w14:textId="77777777" w:rsidR="005C2F64" w:rsidRDefault="00000000">
      <w:r>
        <w:rPr>
          <w:b/>
        </w:rPr>
        <w:t>Interpretive analogy｜卦義對照・社群短文</w:t>
      </w:r>
    </w:p>
    <w:p w14:paraId="5E2362FF" w14:textId="77777777" w:rsidR="005C2F64" w:rsidRDefault="00000000">
      <w:r>
        <w:t>蒙卦可以用來討論新組織如何學會共同規則。提洛同盟需要的不僅是抵抗波斯的口號，也要確定誰派船、誰出錢、誰負責記錄。初步分攤方式可以啟動合作，卻無法保證各城邦永遠同意雅典的決策。今天檢視聯盟，也應持續公開義務、檢討目的與權力分配。這是現代卦義對照，並不表示阿里斯提德曾研讀《周易》。</w:t>
      </w:r>
    </w:p>
    <w:p w14:paraId="0E99AE00" w14:textId="77777777" w:rsidR="005C2F64" w:rsidRDefault="00000000">
      <w:pPr>
        <w:pStyle w:val="af7"/>
      </w:pPr>
      <w:r>
        <w:t>故事 249 字｜類比 139 字｜事件敘事：起因／經過／後續俱備｜證據：僅事後類比</w:t>
      </w:r>
    </w:p>
    <w:p w14:paraId="38B4F5EA" w14:textId="77777777" w:rsidR="005C2F64" w:rsidRDefault="00000000">
      <w:pPr>
        <w:pStyle w:val="af7"/>
      </w:pPr>
      <w:r>
        <w:lastRenderedPageBreak/>
        <w:t>歷史來源：https://en.wikisource.org/wiki/1911_Encyclop%C3%A6dia_Britannica/Aristides_the_Just</w:t>
      </w:r>
    </w:p>
    <w:p w14:paraId="114AE987" w14:textId="77777777" w:rsidR="005C2F64" w:rsidRDefault="005C2F64"/>
    <w:p w14:paraId="01ED9984" w14:textId="77777777" w:rsidR="005C2F64" w:rsidRDefault="00000000">
      <w:pPr>
        <w:pStyle w:val="21"/>
      </w:pPr>
      <w:r>
        <w:t>05</w:t>
      </w:r>
      <w:r>
        <w:t>｜需</w:t>
      </w:r>
    </w:p>
    <w:p w14:paraId="13271CA5" w14:textId="77777777" w:rsidR="005C2F64" w:rsidRDefault="00000000">
      <w:r>
        <w:rPr>
          <w:i/>
        </w:rPr>
        <w:t>EUUS-PM-H05  ·  Italy, Europe · 217 BCE　｜　事後類比</w:t>
      </w:r>
    </w:p>
    <w:p w14:paraId="5E82A88E" w14:textId="77777777" w:rsidR="005C2F64" w:rsidRDefault="00000000">
      <w:r>
        <w:rPr>
          <w:b/>
        </w:rPr>
        <w:t>卦辭原文｜</w:t>
      </w:r>
      <w:r>
        <w:t>需：有孚，光亨。貞吉，利涉大川。</w:t>
      </w:r>
    </w:p>
    <w:p w14:paraId="55892C6C" w14:textId="77777777" w:rsidR="005C2F64" w:rsidRDefault="00000000">
      <w:r>
        <w:rPr>
          <w:b/>
        </w:rPr>
        <w:t>英文卦辭（底稿保留）｜</w:t>
      </w:r>
      <w:r>
        <w:t>Hsü intimates that, with the sincerity which is declared in it, there will be brilliant success. With firmness there will be good fortune; and it will be advantageous to cross the great stream.</w:t>
      </w:r>
    </w:p>
    <w:p w14:paraId="0A7A071A" w14:textId="77777777" w:rsidR="005C2F64" w:rsidRDefault="00000000">
      <w:r>
        <w:rPr>
          <w:b/>
        </w:rPr>
        <w:t>歷史事件｜極短篇故事</w:t>
      </w:r>
    </w:p>
    <w:p w14:paraId="066F1816" w14:textId="77777777" w:rsidR="005C2F64" w:rsidRDefault="00000000">
      <w:r>
        <w:t>西元前218年，漢尼拔率迦太基軍隊進入義大利，羅馬軍隊接連受挫。前217年特拉西美諾湖戰敗後，羅馬任命費邊為獨裁官。他沒有急著與漢尼拔決戰，而是持續跟進敵軍、守住可能的據點，並設法阻斷補給。這種作法無法阻止所有掠奪，也讓部分盟邦暴露於敵軍威脅之下，因此受到主張速戰的羅馬人批評。費邊在政治壓力下維持軍隊的完整與戰爭能力。任期結束後，其他指揮官選擇正面作戰；前216年羅馬在坎尼遭受慘敗。羅馬仍繼續徵兵、維護同盟與多地作戰。後世以費邊象徵拖延戰術，但戰爭結果出自多個將領、盟邦和戰場的長期行動，不能歸於單一策略。</w:t>
      </w:r>
    </w:p>
    <w:p w14:paraId="6EFBBAD6" w14:textId="77777777" w:rsidR="005C2F64" w:rsidRDefault="00000000">
      <w:r>
        <w:rPr>
          <w:b/>
        </w:rPr>
        <w:t>Interpretive analogy｜卦義對照・社群短文</w:t>
      </w:r>
    </w:p>
    <w:p w14:paraId="4A3BA272" w14:textId="77777777" w:rsidR="005C2F64" w:rsidRDefault="00000000">
      <w:r>
        <w:t>需卦常與等待時機連結。費邊的等待不是停滯，而是行軍、保全兵力、限制敵方補給，並承受眼前的政治與地方損失。坎尼之敗顯示倉促決戰的風險，卻不能證明費邊每個決策都正確。重要的問題是等待究竟保留了什麼選項、成本由誰承擔，以及何時應改變作法。這是事後比附，並非羅馬將領取法《周易》的紀錄。</w:t>
      </w:r>
    </w:p>
    <w:p w14:paraId="6CD3CF3F" w14:textId="77777777" w:rsidR="005C2F64" w:rsidRDefault="00000000">
      <w:pPr>
        <w:pStyle w:val="af7"/>
      </w:pPr>
      <w:r>
        <w:t>故事 255 字｜類比 139 字｜事件敘事：起因／經過／後續俱備｜證據：僅事後類比</w:t>
      </w:r>
    </w:p>
    <w:p w14:paraId="14C289F1" w14:textId="77777777" w:rsidR="005C2F64" w:rsidRDefault="00000000">
      <w:pPr>
        <w:pStyle w:val="af7"/>
      </w:pPr>
      <w:r>
        <w:t>歷史來源：https://en.wikisource.org/wiki/1911_Encyclop%C3%A6dia_Britannica/Fabius</w:t>
      </w:r>
    </w:p>
    <w:p w14:paraId="0632A551" w14:textId="77777777" w:rsidR="005C2F64" w:rsidRDefault="005C2F64"/>
    <w:p w14:paraId="5FFCC1D5" w14:textId="77777777" w:rsidR="005C2F64" w:rsidRDefault="00000000">
      <w:pPr>
        <w:pStyle w:val="21"/>
      </w:pPr>
      <w:r>
        <w:t>06</w:t>
      </w:r>
      <w:r>
        <w:t>｜訟</w:t>
      </w:r>
    </w:p>
    <w:p w14:paraId="7EA4E510" w14:textId="77777777" w:rsidR="005C2F64" w:rsidRDefault="00000000">
      <w:r>
        <w:rPr>
          <w:i/>
        </w:rPr>
        <w:t>EUUS-PM-H06  ·  Greece, Europe · 421 BCE　｜　事後類比</w:t>
      </w:r>
    </w:p>
    <w:p w14:paraId="16F48B1B" w14:textId="77777777" w:rsidR="005C2F64" w:rsidRDefault="00000000">
      <w:r>
        <w:rPr>
          <w:b/>
        </w:rPr>
        <w:t>卦辭原文｜</w:t>
      </w:r>
      <w:r>
        <w:t>訟：有孚，窒，惕，中吉，終凶。利見大人，不利涉大川。</w:t>
      </w:r>
    </w:p>
    <w:p w14:paraId="3E893AB0" w14:textId="77777777" w:rsidR="005C2F64" w:rsidRDefault="00000000">
      <w:r>
        <w:rPr>
          <w:b/>
        </w:rPr>
        <w:t>英文卦辭（底稿保留）｜</w:t>
      </w:r>
      <w:r>
        <w:t>Sung intimates how, though there is sincerity in one's contention, he will yet meet with opposition and obstruction; but if he cherish an apprehensive caution, there will be good fortune, while, if he must prosecute the contention to the (bitter) end, there will be evil. It will be advantageous to see the great man; it will not be advantageous to cross the great stream.</w:t>
      </w:r>
    </w:p>
    <w:p w14:paraId="319D4E66" w14:textId="77777777" w:rsidR="005C2F64" w:rsidRDefault="00000000">
      <w:r>
        <w:rPr>
          <w:b/>
        </w:rPr>
        <w:t>歷史事件｜極短篇故事</w:t>
      </w:r>
    </w:p>
    <w:p w14:paraId="7AD57E6F" w14:textId="77777777" w:rsidR="005C2F64" w:rsidRDefault="00000000">
      <w:r>
        <w:lastRenderedPageBreak/>
        <w:t>雅典與斯巴達長年交戰，雙方都付出兵員、財務與領土損失；重要將領相繼死亡後，談判條件出現變化。西元前421年，雙方締結預定維持五十年的尼西亞和約，條款包括歸還俘虜、交還部分地點及重新安排彼此關係。然而盟邦各有自己的利益，並非所有城邦都接受兩大強權的承諾。部分城鎮的歸屬與交換程序遲遲無法落實，國家間又尋找新的結盟對象。和約在形式上存在，互信和執行問題卻持續累積。雅典後來發動西西里遠征並遭慘敗，與斯巴達的戰爭也重新擴大。修昔底德留下談判與執行困難的記載，使人得以辨別簽約與真正結束衝突的差別。</w:t>
      </w:r>
    </w:p>
    <w:p w14:paraId="6B60714A" w14:textId="77777777" w:rsidR="005C2F64" w:rsidRDefault="00000000">
      <w:r>
        <w:rPr>
          <w:b/>
        </w:rPr>
        <w:t>Interpretive analogy｜卦義對照・社群短文</w:t>
      </w:r>
    </w:p>
    <w:p w14:paraId="6DE72595" w14:textId="77777777" w:rsidR="005C2F64" w:rsidRDefault="00000000">
      <w:r>
        <w:t>訟卦提醒讀者，爭端不會因簽字而自動消失。尼西亞和約使雅典與斯巴達暫時停戰，卻未讓盟友、領土和彼此的安全需求同時獲得解決。暫停衝突有其價值，但持久和平還要靠可核查的條款與各方配合。若談判只有大國代表，還須追問哪些利害關係人沒有發言機會。此處只是今日對歷史的比喻，沒有古希臘人使用《周易》的證據。</w:t>
      </w:r>
    </w:p>
    <w:p w14:paraId="5799AF27" w14:textId="77777777" w:rsidR="005C2F64" w:rsidRDefault="00000000">
      <w:pPr>
        <w:pStyle w:val="af7"/>
      </w:pPr>
      <w:r>
        <w:t>故事 245 字｜類比 146 字｜事件敘事：起因／經過／後續俱備｜證據：僅事後類比</w:t>
      </w:r>
    </w:p>
    <w:p w14:paraId="3DE145E8" w14:textId="77777777" w:rsidR="005C2F64" w:rsidRDefault="00000000">
      <w:pPr>
        <w:pStyle w:val="af7"/>
      </w:pPr>
      <w:r>
        <w:t>歷史來源：https://en.wikisource.org/wiki/1911_Encyclop%C3%A6dia_Britannica/Nicias_%28statesman%29</w:t>
      </w:r>
    </w:p>
    <w:p w14:paraId="0643ADDA" w14:textId="77777777" w:rsidR="005C2F64" w:rsidRDefault="005C2F64"/>
    <w:p w14:paraId="6D712C21" w14:textId="77777777" w:rsidR="005C2F64" w:rsidRDefault="00000000">
      <w:pPr>
        <w:pStyle w:val="21"/>
      </w:pPr>
      <w:r>
        <w:t>07</w:t>
      </w:r>
      <w:r>
        <w:t>｜師</w:t>
      </w:r>
    </w:p>
    <w:p w14:paraId="29B6E713" w14:textId="77777777" w:rsidR="005C2F64" w:rsidRDefault="00000000">
      <w:r>
        <w:rPr>
          <w:i/>
        </w:rPr>
        <w:t>EUUS-PM-H07  ·  Greece, Europe · 480 BCE　｜　事後類比</w:t>
      </w:r>
    </w:p>
    <w:p w14:paraId="68CB8BC2" w14:textId="77777777" w:rsidR="005C2F64" w:rsidRDefault="00000000">
      <w:r>
        <w:rPr>
          <w:b/>
        </w:rPr>
        <w:t>卦辭原文｜</w:t>
      </w:r>
      <w:r>
        <w:t>師：貞丈人吉，无咎。</w:t>
      </w:r>
    </w:p>
    <w:p w14:paraId="63BD72BB" w14:textId="77777777" w:rsidR="005C2F64" w:rsidRDefault="00000000">
      <w:r>
        <w:rPr>
          <w:b/>
        </w:rPr>
        <w:t>英文卦辭（底稿保留）｜</w:t>
      </w:r>
      <w:r>
        <w:t>Sze indicates how, in the case which it supposes, with firmness and correctness, and (a leader of) age ​and experience, there will be good fortune and no error.</w:t>
      </w:r>
    </w:p>
    <w:p w14:paraId="75E7674B" w14:textId="77777777" w:rsidR="005C2F64" w:rsidRDefault="00000000">
      <w:r>
        <w:rPr>
          <w:b/>
        </w:rPr>
        <w:t>歷史事件｜極短篇故事</w:t>
      </w:r>
    </w:p>
    <w:p w14:paraId="49728FA6" w14:textId="77777777" w:rsidR="005C2F64" w:rsidRDefault="00000000">
      <w:r>
        <w:t>西元前480年，波斯大軍入侵希臘。溫泉關戰役後，波斯軍進入阿提卡，雅典居民撤離家園。雅典已投注資源建立艦隊，地米斯托克利主張繼續在海上抵抗；希臘各城邦將領則對作戰位置有不同看法，有人主張退守伯羅奔尼撒。盟軍最終在薩拉米斯附近集結，波斯艦隊進入狹窄水域交戰，龐大船數不易發揮優勢。希臘聯軍在海戰中取勝，但陸上的波斯軍與整場戰爭尚未消失。各城邦繼續維持艦隊、補給及陸軍合作，次年仍有重要戰役。後世對將領演說及個別計謀的敘述各有差異，不能把傳說當成逐字實錄。</w:t>
      </w:r>
    </w:p>
    <w:p w14:paraId="4AFDA041" w14:textId="77777777" w:rsidR="005C2F64" w:rsidRDefault="00000000">
      <w:r>
        <w:rPr>
          <w:b/>
        </w:rPr>
        <w:t>Interpretive analogy｜卦義對照・社群短文</w:t>
      </w:r>
    </w:p>
    <w:p w14:paraId="7EF9CC5B" w14:textId="77777777" w:rsidR="005C2F64" w:rsidRDefault="00000000">
      <w:r>
        <w:t>師卦可以與聯軍指揮的難題對照。薩拉米斯海戰的成果不只來自將領決定，也取決於撤離居民、已建成的船艦、划槳船員和不同城邦的合作。選擇合適戰場固然重要，但一場勝利並未終結整場戰爭。討論共同目標時，不能忽略維持組織與實際作戰者的工作。此為後人類比，並非地米斯托克利使用《周易》的紀錄。</w:t>
      </w:r>
    </w:p>
    <w:p w14:paraId="5021AABB" w14:textId="77777777" w:rsidR="005C2F64" w:rsidRDefault="00000000">
      <w:pPr>
        <w:pStyle w:val="af7"/>
      </w:pPr>
      <w:r>
        <w:t>故事 226 字｜類比 138 字｜事件敘事：起因／經過／後續俱備｜證據：僅事後類比</w:t>
      </w:r>
    </w:p>
    <w:p w14:paraId="369FA286" w14:textId="77777777" w:rsidR="005C2F64" w:rsidRDefault="00000000">
      <w:pPr>
        <w:pStyle w:val="af7"/>
      </w:pPr>
      <w:r>
        <w:t>歷史來源：https://en.wikisource.org/wiki/Encyclop%C3%A6dia_Britannica%2C_Ninth_Edition/Themistocles</w:t>
      </w:r>
    </w:p>
    <w:p w14:paraId="252AB94F" w14:textId="77777777" w:rsidR="005C2F64" w:rsidRDefault="005C2F64"/>
    <w:p w14:paraId="7313E23D" w14:textId="77777777" w:rsidR="005C2F64" w:rsidRDefault="00000000">
      <w:pPr>
        <w:pStyle w:val="21"/>
      </w:pPr>
      <w:r>
        <w:lastRenderedPageBreak/>
        <w:t>08</w:t>
      </w:r>
      <w:r>
        <w:t>｜比</w:t>
      </w:r>
    </w:p>
    <w:p w14:paraId="5CDB367E" w14:textId="77777777" w:rsidR="005C2F64" w:rsidRDefault="00000000">
      <w:r>
        <w:rPr>
          <w:i/>
        </w:rPr>
        <w:t>EUUS-PM-H08  ·  Aegean, Europe · 478 BCE　｜　事後類比</w:t>
      </w:r>
    </w:p>
    <w:p w14:paraId="60C6752F" w14:textId="77777777" w:rsidR="005C2F64" w:rsidRDefault="00000000">
      <w:r>
        <w:rPr>
          <w:b/>
        </w:rPr>
        <w:t>卦辭原文｜</w:t>
      </w:r>
      <w:r>
        <w:t>比：吉。原筮元永貞，无咎。不寧方來，後夫凶。</w:t>
      </w:r>
    </w:p>
    <w:p w14:paraId="388A7E1E" w14:textId="77777777" w:rsidR="005C2F64" w:rsidRDefault="00000000">
      <w:r>
        <w:rPr>
          <w:b/>
        </w:rPr>
        <w:t>英文卦辭（底稿保留）｜</w:t>
      </w:r>
      <w:r>
        <w:t>Pî indicates that (under the conditions which it supposes) there is good fortune. But let (the principal party intended in it) re-examine himself, (as if) ​by divination, whether his virtue be great, unintermitting, and firm. If it be so, there will be no error. Those who have not rest will then come to him; and with those who are (too) late in coming it will be ill.</w:t>
      </w:r>
    </w:p>
    <w:p w14:paraId="341509E9" w14:textId="77777777" w:rsidR="005C2F64" w:rsidRDefault="00000000">
      <w:r>
        <w:rPr>
          <w:b/>
        </w:rPr>
        <w:t>歷史事件｜極短篇故事</w:t>
      </w:r>
    </w:p>
    <w:p w14:paraId="2629EE49" w14:textId="77777777" w:rsidR="005C2F64" w:rsidRDefault="00000000">
      <w:r>
        <w:t>波斯戰爭後，愛琴海沿岸希臘城邦仍需要維持防務，臨時聯軍不足以支付長期的軍艦、船員及補給。約西元前478年，若干城邦在雅典領導下成立提洛同盟，將共同財庫設於提洛島，成員供應艦船或金錢。這套安排讓各地可以分擔持續對波斯作戰的費用，雅典也提供主要海軍力量。隨著軍事行動增加，雅典掌握越來越多資源和決策權，有些盟邦開始拒絕繳納或挑戰命令；雅典採取武力壓制，財庫後來也遷往雅典。提供現金的成員日益依靠他人出海作戰，退出或反對的能力受到限制。聯盟逐漸從共同防衛的安排，轉變為雅典霸權的重要工具。</w:t>
      </w:r>
    </w:p>
    <w:p w14:paraId="31A73AAA" w14:textId="77777777" w:rsidR="005C2F64" w:rsidRDefault="00000000">
      <w:r>
        <w:rPr>
          <w:b/>
        </w:rPr>
        <w:t>Interpretive analogy｜卦義對照・社群短文</w:t>
      </w:r>
    </w:p>
    <w:p w14:paraId="778264EB" w14:textId="77777777" w:rsidR="005C2F64" w:rsidRDefault="00000000">
      <w:r>
        <w:t>比卦可以讓人思考結盟的代價。提洛同盟最初結合船艦、資金及共同安全需求，卻也建立了一套可以持續集中資源的制度。成員加入時的同意，不等於永遠同意領導國如何使用權力。聯盟需要公開的分攤原則、反對程序及定期重新檢查共同目的。歷史記錄的是各城邦的決策，與《周易》只有回顧性的主題對照。</w:t>
      </w:r>
    </w:p>
    <w:p w14:paraId="6066916B" w14:textId="77777777" w:rsidR="005C2F64" w:rsidRDefault="00000000">
      <w:pPr>
        <w:pStyle w:val="af7"/>
      </w:pPr>
      <w:r>
        <w:t>故事 241 字｜類比 137 字｜事件敘事：起因／經過／後續俱備｜證據：僅事後類比</w:t>
      </w:r>
    </w:p>
    <w:p w14:paraId="59E58E0F" w14:textId="77777777" w:rsidR="005C2F64" w:rsidRDefault="00000000">
      <w:pPr>
        <w:pStyle w:val="af7"/>
      </w:pPr>
      <w:r>
        <w:t>歷史來源：https://en.wikisource.org/wiki/1911_Encyclop%C3%A6dia_Britannica/Delian_League</w:t>
      </w:r>
    </w:p>
    <w:p w14:paraId="5687CDA2" w14:textId="77777777" w:rsidR="005C2F64" w:rsidRDefault="005C2F64"/>
    <w:p w14:paraId="32E8A72E" w14:textId="77777777" w:rsidR="005C2F64" w:rsidRDefault="00000000">
      <w:pPr>
        <w:pStyle w:val="21"/>
      </w:pPr>
      <w:r>
        <w:t>09</w:t>
      </w:r>
      <w:r>
        <w:t>｜小畜</w:t>
      </w:r>
    </w:p>
    <w:p w14:paraId="226255B2" w14:textId="77777777" w:rsidR="005C2F64" w:rsidRDefault="00000000">
      <w:r>
        <w:rPr>
          <w:i/>
        </w:rPr>
        <w:t>EUUS-PM-H09  ·  North America / British empire · 1754　｜　事後類比</w:t>
      </w:r>
    </w:p>
    <w:p w14:paraId="317E5A2B" w14:textId="77777777" w:rsidR="005C2F64" w:rsidRDefault="00000000">
      <w:r>
        <w:rPr>
          <w:b/>
        </w:rPr>
        <w:t>卦辭原文｜</w:t>
      </w:r>
      <w:r>
        <w:t>小畜：亨。密雲不雨，自我西郊。</w:t>
      </w:r>
    </w:p>
    <w:p w14:paraId="5755E88E" w14:textId="77777777" w:rsidR="005C2F64" w:rsidRDefault="00000000">
      <w:r>
        <w:rPr>
          <w:b/>
        </w:rPr>
        <w:t>英文卦辭（底稿保留）｜</w:t>
      </w:r>
      <w:r>
        <w:t>Hsiâo Khû indicates that (under its conditions) there will be progress and success. (We see) dense clouds, but no rain coming from our borders in the west.</w:t>
      </w:r>
    </w:p>
    <w:p w14:paraId="15C76DA0" w14:textId="77777777" w:rsidR="005C2F64" w:rsidRDefault="00000000">
      <w:r>
        <w:rPr>
          <w:b/>
        </w:rPr>
        <w:t>歷史事件｜極短篇故事</w:t>
      </w:r>
    </w:p>
    <w:p w14:paraId="1EC54508" w14:textId="77777777" w:rsidR="005C2F64" w:rsidRDefault="00000000">
      <w:r>
        <w:t>1754年，英國與法國在北美的競爭升高，英屬殖民地需要協調防禦並處理與原住民族的關係。多個殖民地代表在奧爾巴尼開會，富蘭克林等人提出聯合方案，規劃由英王任命總主席，並由殖民地議會選出共同委員會，處理跨殖民地的防衛事務。會議代表通過計畫，但它還需要殖民地議會與英國政府接受。地方議會不願放棄權限，倫敦官員也有反對意見，方案最後沒有正式施行。英法衝突繼續擴大，殖民地仍以原有方式分別承擔戰事。這場會議</w:t>
      </w:r>
      <w:r>
        <w:lastRenderedPageBreak/>
        <w:t>也涉及豪德諾索尼聯盟等原住民族，不能把他們的利益視為殖民地計畫的一部分。後來美國制憲另有背景，並非直接實施1754年的方案。</w:t>
      </w:r>
    </w:p>
    <w:p w14:paraId="10F5F656" w14:textId="77777777" w:rsidR="005C2F64" w:rsidRDefault="00000000">
      <w:r>
        <w:rPr>
          <w:b/>
        </w:rPr>
        <w:t>Interpretive analogy｜卦義對照・社群短文</w:t>
      </w:r>
    </w:p>
    <w:p w14:paraId="46F7FE15" w14:textId="77777777" w:rsidR="005C2F64" w:rsidRDefault="00000000">
      <w:r>
        <w:t>小畜卦可以觀察危機前的累積準備。奧爾巴尼代表已提出具體的共同機構，卻無法單憑會議通過就取得各殖民地及英國政府的授權。計畫沒有落實，也是故事不可刪除的一部分。共同危機能推動討論，但制度要成立，仍須接受其權限與成本的人同意。這不是富蘭克林運用《周易》的史實，只是現代類比。</w:t>
      </w:r>
    </w:p>
    <w:p w14:paraId="32DB585A" w14:textId="77777777" w:rsidR="005C2F64" w:rsidRDefault="00000000">
      <w:pPr>
        <w:pStyle w:val="af7"/>
      </w:pPr>
      <w:r>
        <w:t>故事 260 字｜類比 134 字｜事件敘事：起因／經過／後續俱備｜證據：僅事後類比</w:t>
      </w:r>
    </w:p>
    <w:p w14:paraId="23D93DAD" w14:textId="77777777" w:rsidR="005C2F64" w:rsidRDefault="00000000">
      <w:pPr>
        <w:pStyle w:val="af7"/>
      </w:pPr>
      <w:r>
        <w:t>歷史來源：https://history.state.gov/milestones/1750-1775/albany-plan</w:t>
      </w:r>
    </w:p>
    <w:p w14:paraId="601FEC8A" w14:textId="77777777" w:rsidR="005C2F64" w:rsidRDefault="005C2F64"/>
    <w:p w14:paraId="43C24A0B" w14:textId="77777777" w:rsidR="005C2F64" w:rsidRDefault="00000000">
      <w:pPr>
        <w:pStyle w:val="21"/>
      </w:pPr>
      <w:r>
        <w:t>10</w:t>
      </w:r>
      <w:r>
        <w:t>｜履</w:t>
      </w:r>
    </w:p>
    <w:p w14:paraId="0F9F4EA8" w14:textId="77777777" w:rsidR="005C2F64" w:rsidRDefault="00000000">
      <w:r>
        <w:rPr>
          <w:i/>
        </w:rPr>
        <w:t>EUUS-PM-H10  ·  British empire / America · 1763–1775　｜　事後類比</w:t>
      </w:r>
    </w:p>
    <w:p w14:paraId="6D994185" w14:textId="77777777" w:rsidR="005C2F64" w:rsidRDefault="00000000">
      <w:r>
        <w:rPr>
          <w:b/>
        </w:rPr>
        <w:t>卦辭原文｜</w:t>
      </w:r>
      <w:r>
        <w:t>履虎尾，不咥人，亨。</w:t>
      </w:r>
    </w:p>
    <w:p w14:paraId="2B7377E4" w14:textId="77777777" w:rsidR="005C2F64" w:rsidRDefault="00000000">
      <w:r>
        <w:rPr>
          <w:b/>
        </w:rPr>
        <w:t>英文卦辭（底稿保留）｜</w:t>
      </w:r>
      <w:r>
        <w:t>(Lî suggests the idea of) one treading on the tail of a tiger, which does not bite him. There will be progress and success.</w:t>
      </w:r>
    </w:p>
    <w:p w14:paraId="07CB20F3" w14:textId="77777777" w:rsidR="005C2F64" w:rsidRDefault="00000000">
      <w:r>
        <w:rPr>
          <w:b/>
        </w:rPr>
        <w:t>歷史事件｜極短篇故事</w:t>
      </w:r>
    </w:p>
    <w:p w14:paraId="16BBC9D2" w14:textId="77777777" w:rsidR="005C2F64" w:rsidRDefault="00000000">
      <w:r>
        <w:t>七年戰爭結束後，英國背負債務，也增加了管理北美領地的開支。國會在1765年制定印花稅法，之後又徵收進口關稅。許多殖民地居民認為自己沒有選出英國國會議員，卻被該國會課稅，因此發起抵制、請願與地方議會抗議。英國有時撤銷某項稅收，卻保留對殖民地立法的權力主張。茶葉法案與波士頓傾茶事件後，英國對麻薩諸塞採取強制措施，促使各殖民地召開第一次大陸會議。當時並非所有反對者都要求獨立；各方仍爭論帝國內的權利、代表性與執法。到了1775年，列星頓與康科德爆發武裝衝突，原本的稅制與憲政爭議轉變為戰爭。</w:t>
      </w:r>
    </w:p>
    <w:p w14:paraId="3D3A31F7" w14:textId="77777777" w:rsidR="005C2F64" w:rsidRDefault="00000000">
      <w:r>
        <w:rPr>
          <w:b/>
        </w:rPr>
        <w:t>Interpretive analogy｜卦義對照・社群短文</w:t>
      </w:r>
    </w:p>
    <w:p w14:paraId="7C9B9ECD" w14:textId="77777777" w:rsidR="005C2F64" w:rsidRDefault="00000000">
      <w:r>
        <w:t>履卦可比喻在風險中審慎行動。英國政府每項稅法和執法措施看似各自有限，卻反覆觸及由誰授權、誰有代表權的根本爭議。殖民地的回應也經歷請願、抵制到武裝衝突的演變。值得追問的是，每一步之後還保留多少協商空間。相關事件有歷史文獻，並無英國國會或殖民地領袖採用《周易》的證據。</w:t>
      </w:r>
    </w:p>
    <w:p w14:paraId="79282903" w14:textId="77777777" w:rsidR="005C2F64" w:rsidRDefault="00000000">
      <w:pPr>
        <w:pStyle w:val="af7"/>
      </w:pPr>
      <w:r>
        <w:t>故事 243 字｜類比 132 字｜事件敘事：起因／經過／後續俱備｜證據：僅事後類比</w:t>
      </w:r>
    </w:p>
    <w:p w14:paraId="14BA52C0" w14:textId="77777777" w:rsidR="005C2F64" w:rsidRDefault="00000000">
      <w:pPr>
        <w:pStyle w:val="af7"/>
      </w:pPr>
      <w:r>
        <w:t>歷史來源：https://history.state.gov/milestones/1750-1775/parliamentary-taxation</w:t>
      </w:r>
    </w:p>
    <w:p w14:paraId="4B055090" w14:textId="77777777" w:rsidR="005C2F64" w:rsidRDefault="005C2F64"/>
    <w:p w14:paraId="25F082B9" w14:textId="77777777" w:rsidR="005C2F64" w:rsidRDefault="00000000">
      <w:pPr>
        <w:pStyle w:val="21"/>
      </w:pPr>
      <w:r>
        <w:t>11</w:t>
      </w:r>
      <w:r>
        <w:t>｜泰</w:t>
      </w:r>
    </w:p>
    <w:p w14:paraId="16D3C7F4" w14:textId="77777777" w:rsidR="005C2F64" w:rsidRDefault="00000000">
      <w:r>
        <w:rPr>
          <w:i/>
        </w:rPr>
        <w:t>EUUS-PM-H11  ·  United States · 1774–1781　｜　事後類比</w:t>
      </w:r>
    </w:p>
    <w:p w14:paraId="55AA9FD3" w14:textId="77777777" w:rsidR="005C2F64" w:rsidRDefault="00000000">
      <w:r>
        <w:rPr>
          <w:b/>
        </w:rPr>
        <w:t>卦辭原文｜</w:t>
      </w:r>
      <w:r>
        <w:t>泰：小往大來，吉亨。</w:t>
      </w:r>
    </w:p>
    <w:p w14:paraId="0DC246BC" w14:textId="77777777" w:rsidR="005C2F64" w:rsidRDefault="00000000">
      <w:r>
        <w:rPr>
          <w:b/>
        </w:rPr>
        <w:lastRenderedPageBreak/>
        <w:t>英文卦辭（底稿保留）｜</w:t>
      </w:r>
      <w:r>
        <w:t>In Thâi (we see) the little gone and the great come. (It indicates that) there will be good fortune, with progress and success.</w:t>
      </w:r>
    </w:p>
    <w:p w14:paraId="71204F0B" w14:textId="77777777" w:rsidR="005C2F64" w:rsidRDefault="00000000">
      <w:r>
        <w:rPr>
          <w:b/>
        </w:rPr>
        <w:t>歷史事件｜極短篇故事</w:t>
      </w:r>
    </w:p>
    <w:p w14:paraId="7F855466" w14:textId="77777777" w:rsidR="005C2F64" w:rsidRDefault="00000000">
      <w:r>
        <w:t>1774年，英國在波士頓傾茶事件後採取強制措施，北美十二個殖民地派代表到費城參加第一次大陸會議。代表當時並未統治一個獨立國家，而是透過請願與共同抵制，協調各地對英國政策的回應。1775年列星頓與康科德開戰後，第二次大陸會議必須組織軍隊、選任華盛頓為總司令，並籌集補給。1776年宣布獨立後，會議仍要爭取貸款、外援與邦際協作，決議往往有賴各州實際供應人力和物資。邦聯條款於1781年完成批准，建立正式聯合架構，卻仍保留多數權力於各州。這個機構從共同抗議走向戰時政府，再走向邦聯，財務與權限的爭議並沒有因獨立宣言而消失。</w:t>
      </w:r>
    </w:p>
    <w:p w14:paraId="3903D38D" w14:textId="77777777" w:rsidR="005C2F64" w:rsidRDefault="00000000">
      <w:r>
        <w:rPr>
          <w:b/>
        </w:rPr>
        <w:t>Interpretive analogy｜卦義對照・社群短文</w:t>
      </w:r>
    </w:p>
    <w:p w14:paraId="62D7A3DC" w14:textId="77777777" w:rsidR="005C2F64" w:rsidRDefault="00000000">
      <w:r>
        <w:t>泰卦可以對照不同政治群體建立溝通管道的過程。大陸會議把各殖民地的抗議轉為共同軍事、外交與財務決策，然而決議能否執行，仍依賴各州和地方。目標一致只是合作的開始，維持供應與反覆協商才讓組織持續運作。這項類比不表示大陸會議參考《周易》，文獻證實的是其會議、決議及執行困難。</w:t>
      </w:r>
    </w:p>
    <w:p w14:paraId="05B60E62" w14:textId="77777777" w:rsidR="005C2F64" w:rsidRDefault="00000000">
      <w:pPr>
        <w:pStyle w:val="af7"/>
      </w:pPr>
      <w:r>
        <w:t>故事 258 字｜類比 133 字｜事件敘事：起因／經過／後續俱備｜證據：僅事後類比</w:t>
      </w:r>
    </w:p>
    <w:p w14:paraId="345288D0" w14:textId="77777777" w:rsidR="005C2F64" w:rsidRDefault="00000000">
      <w:pPr>
        <w:pStyle w:val="af7"/>
      </w:pPr>
      <w:r>
        <w:t>歷史來源：https://history.state.gov/milestones/1776-1783/continental-congress</w:t>
      </w:r>
    </w:p>
    <w:p w14:paraId="5D576AC7" w14:textId="77777777" w:rsidR="005C2F64" w:rsidRDefault="005C2F64"/>
    <w:p w14:paraId="7DA83E9D" w14:textId="77777777" w:rsidR="005C2F64" w:rsidRDefault="00000000">
      <w:pPr>
        <w:pStyle w:val="21"/>
      </w:pPr>
      <w:r>
        <w:t>12</w:t>
      </w:r>
      <w:r>
        <w:t>｜否</w:t>
      </w:r>
    </w:p>
    <w:p w14:paraId="3A770393" w14:textId="77777777" w:rsidR="005C2F64" w:rsidRDefault="00000000">
      <w:r>
        <w:rPr>
          <w:i/>
        </w:rPr>
        <w:t>EUUS-PM-H12  ·  United States / Europe · 1775–1777　｜　事後類比</w:t>
      </w:r>
    </w:p>
    <w:p w14:paraId="02D0DFAB" w14:textId="77777777" w:rsidR="005C2F64" w:rsidRDefault="00000000">
      <w:r>
        <w:rPr>
          <w:b/>
        </w:rPr>
        <w:t>卦辭原文｜</w:t>
      </w:r>
      <w:r>
        <w:t>否之匪人，不利君子貞，大往小來。</w:t>
      </w:r>
    </w:p>
    <w:p w14:paraId="22215E9E" w14:textId="77777777" w:rsidR="005C2F64" w:rsidRDefault="00000000">
      <w:r>
        <w:rPr>
          <w:b/>
        </w:rPr>
        <w:t>英文卦辭（底稿保留）｜</w:t>
      </w:r>
      <w:r>
        <w:t>In Phî there is the want of good understanding between the (different classes of) men, and its indication is unfavourable to the firm and correct ​course of the superior man. We see in it the great gone and the little come.</w:t>
      </w:r>
    </w:p>
    <w:p w14:paraId="75378F6A" w14:textId="77777777" w:rsidR="005C2F64" w:rsidRDefault="00000000">
      <w:r>
        <w:rPr>
          <w:b/>
        </w:rPr>
        <w:t>歷史事件｜極短篇故事</w:t>
      </w:r>
    </w:p>
    <w:p w14:paraId="6F85D94E" w14:textId="77777777" w:rsidR="005C2F64" w:rsidRDefault="00000000">
      <w:r>
        <w:t>1775年北美獨立戰爭開始，殖民地大陸會議急需武器、資金和海外支持，卻尚未得到歐洲政府公開承認。會議成立秘密通信委員會，與海外代理人及中間人建立聯繫，尋找供應來源並試探可能的外交支持。橫越大西洋的信件傳遞緩慢，也可能遭攔截，接觸本身不等於外國政府已作承諾。1776年宣布獨立後，美方代表才有較清楚的國家名義與歐洲政府交涉，法國也曾先提供非公開性質的協助。到1778年，美法才締結正式同盟條約。大陸會議其間持續調整外交機構，秘密通信委員會不是一個永久外交部。事件顯示，公開外交受阻時，通信網絡可以提供訊息，但不能保證每次接觸都成功。</w:t>
      </w:r>
    </w:p>
    <w:p w14:paraId="7CEE72A7" w14:textId="77777777" w:rsidR="005C2F64" w:rsidRDefault="00000000">
      <w:r>
        <w:rPr>
          <w:b/>
        </w:rPr>
        <w:t>Interpretive analogy｜卦義對照・社群短文</w:t>
      </w:r>
    </w:p>
    <w:p w14:paraId="62B17178" w14:textId="77777777" w:rsidR="005C2F64" w:rsidRDefault="00000000">
      <w:r>
        <w:lastRenderedPageBreak/>
        <w:t>否卦可用於理解正式管道受阻的處境。北美殖民地尚未獲承認時，秘密通信讓代表蒐集訊息、接觸外國人士，卻不代表同盟已經成立。法國後來正式參戰，仍取決於戰局與談判的變化。當公開途徑不通時，替代管道的價值在於資訊與選擇，而非神祕的必勝安排。這是今日的解讀，沒有大陸會議依《周易》設計外交的證據。</w:t>
      </w:r>
    </w:p>
    <w:p w14:paraId="4C5AEBB9" w14:textId="77777777" w:rsidR="005C2F64" w:rsidRDefault="00000000">
      <w:pPr>
        <w:pStyle w:val="af7"/>
      </w:pPr>
      <w:r>
        <w:t>故事 265 字｜類比 142 字｜事件敘事：起因／經過／後續俱備｜證據：僅事後類比</w:t>
      </w:r>
    </w:p>
    <w:p w14:paraId="5711FDF5" w14:textId="77777777" w:rsidR="005C2F64" w:rsidRDefault="00000000">
      <w:pPr>
        <w:pStyle w:val="af7"/>
      </w:pPr>
      <w:r>
        <w:t>歷史來源：https://history.state.gov/milestones/1776-1783/secret-committee</w:t>
      </w:r>
    </w:p>
    <w:p w14:paraId="68489377" w14:textId="77777777" w:rsidR="005C2F64" w:rsidRDefault="005C2F64"/>
    <w:p w14:paraId="434E38E9" w14:textId="77777777" w:rsidR="005C2F64" w:rsidRDefault="00000000">
      <w:pPr>
        <w:pStyle w:val="21"/>
      </w:pPr>
      <w:r>
        <w:t>13</w:t>
      </w:r>
      <w:r>
        <w:t>｜同人</w:t>
      </w:r>
    </w:p>
    <w:p w14:paraId="2AEA2613" w14:textId="77777777" w:rsidR="005C2F64" w:rsidRDefault="00000000">
      <w:r>
        <w:rPr>
          <w:i/>
        </w:rPr>
        <w:t>EUUS-PM-H13  ·  United States · 1776　｜　事後類比</w:t>
      </w:r>
    </w:p>
    <w:p w14:paraId="73C3822A" w14:textId="77777777" w:rsidR="005C2F64" w:rsidRDefault="00000000">
      <w:r>
        <w:rPr>
          <w:b/>
        </w:rPr>
        <w:t>卦辭原文｜</w:t>
      </w:r>
      <w:r>
        <w:t>同人于野，亨。 利涉大川，利君子貞。</w:t>
      </w:r>
    </w:p>
    <w:p w14:paraId="2E65683D" w14:textId="77777777" w:rsidR="005C2F64" w:rsidRDefault="00000000">
      <w:r>
        <w:rPr>
          <w:b/>
        </w:rPr>
        <w:t>英文卦辭（底稿保留）｜</w:t>
      </w:r>
      <w:r>
        <w:t>Thung Zăn (or 'Union of men') appears here (as we find it) in the (remote districts of the) country, indicating progress and success. It will be advantageous to cross the great stream. It will be advantageous to maintain the firm correctness of the superior man.</w:t>
      </w:r>
    </w:p>
    <w:p w14:paraId="035CC40E" w14:textId="77777777" w:rsidR="005C2F64" w:rsidRDefault="00000000">
      <w:r>
        <w:rPr>
          <w:b/>
        </w:rPr>
        <w:t>歷史事件｜極短篇故事</w:t>
      </w:r>
    </w:p>
    <w:p w14:paraId="18DA0309" w14:textId="77777777" w:rsidR="005C2F64" w:rsidRDefault="00000000">
      <w:r>
        <w:t>1776年，北美殖民地與英國交戰已逾一年，大陸會議建立軍隊並尋求補給，各殖民地對是否獨立的態度仍有差異。隨著地方議會授權獨立，國會指定委員會起草對外宣告，主要初稿由傑佛遜撰寫，再經委員與國會修改。7月2日，大陸會議表決支持獨立；7月4日，通過《獨立宣言》的最後文字，聲明各殖民地自認為自由而獨立的國家，並陳述對英王的不滿。文件印行與公開宣讀陸續展開，但英軍攻勢未止。新國家仍須籌款、徵兵及爭取外國承認。法國於1778年結盟，英國則到1783年和約才承認獨立。宣言提出平等理念，現實社會仍有奴隸制度和政治排除。</w:t>
      </w:r>
    </w:p>
    <w:p w14:paraId="7EB341B7" w14:textId="77777777" w:rsidR="005C2F64" w:rsidRDefault="00000000">
      <w:r>
        <w:rPr>
          <w:b/>
        </w:rPr>
        <w:t>Interpretive analogy｜卦義對照・社群短文</w:t>
      </w:r>
    </w:p>
    <w:p w14:paraId="3DECF454" w14:textId="77777777" w:rsidR="005C2F64" w:rsidRDefault="00000000">
      <w:r>
        <w:t>同人卦可讓人觀察群體如何形成共同宣告。獨立宣言把不同殖民地的訴求寫成一份公開政治主張，卻不表示所有居民都能參與決策，也不表示戰爭已經勝利。宣言的影響取決於傳播、各方回應，以及宣布後的持續行動。共同目標應接受誰能代表群體的檢驗。這是後人卦義類比，不是起草者研讀《周易》的證據。</w:t>
      </w:r>
    </w:p>
    <w:p w14:paraId="46661541" w14:textId="77777777" w:rsidR="005C2F64" w:rsidRDefault="00000000">
      <w:pPr>
        <w:pStyle w:val="af7"/>
      </w:pPr>
      <w:r>
        <w:t>故事 254 字｜類比 137 字｜事件敘事：起因／經過／後續俱備｜證據：僅事後類比</w:t>
      </w:r>
    </w:p>
    <w:p w14:paraId="554A372D" w14:textId="77777777" w:rsidR="005C2F64" w:rsidRDefault="00000000">
      <w:pPr>
        <w:pStyle w:val="af7"/>
      </w:pPr>
      <w:r>
        <w:t>歷史來源：https://history.state.gov/milestones/1776-1783/declaration</w:t>
      </w:r>
    </w:p>
    <w:p w14:paraId="1B33AE03" w14:textId="77777777" w:rsidR="005C2F64" w:rsidRDefault="005C2F64"/>
    <w:p w14:paraId="28A77BD0" w14:textId="77777777" w:rsidR="005C2F64" w:rsidRDefault="00000000">
      <w:pPr>
        <w:pStyle w:val="21"/>
      </w:pPr>
      <w:r>
        <w:t>14</w:t>
      </w:r>
      <w:r>
        <w:t>｜大有</w:t>
      </w:r>
    </w:p>
    <w:p w14:paraId="3C45A26B" w14:textId="77777777" w:rsidR="005C2F64" w:rsidRDefault="00000000">
      <w:r>
        <w:rPr>
          <w:i/>
        </w:rPr>
        <w:t>EUUS-PM-H14  ·  United States / France · 1778　｜　事後類比</w:t>
      </w:r>
    </w:p>
    <w:p w14:paraId="5674C421" w14:textId="77777777" w:rsidR="005C2F64" w:rsidRDefault="00000000">
      <w:r>
        <w:rPr>
          <w:b/>
        </w:rPr>
        <w:t>卦辭原文｜</w:t>
      </w:r>
      <w:r>
        <w:t>大有：元亨。</w:t>
      </w:r>
    </w:p>
    <w:p w14:paraId="5894F6FC" w14:textId="77777777" w:rsidR="005C2F64" w:rsidRDefault="00000000">
      <w:r>
        <w:rPr>
          <w:b/>
        </w:rPr>
        <w:lastRenderedPageBreak/>
        <w:t>英文卦辭（底稿保留）｜</w:t>
      </w:r>
      <w:r>
        <w:t>Tâ Yû indicates that, (under the circumstances which it implies), there will be great progress and success.</w:t>
      </w:r>
    </w:p>
    <w:p w14:paraId="65D408F2" w14:textId="77777777" w:rsidR="005C2F64" w:rsidRDefault="00000000">
      <w:r>
        <w:rPr>
          <w:b/>
        </w:rPr>
        <w:t>歷史事件｜極短篇故事</w:t>
      </w:r>
    </w:p>
    <w:p w14:paraId="12681F3B" w14:textId="77777777" w:rsidR="005C2F64" w:rsidRDefault="00000000">
      <w:r>
        <w:t>美國獨立戰爭期間，大陸會議需要資金、武器與海軍支援，於是派代表前往法國。法國希望削弱英國，卻也必須衡量支持殖民地反叛的風險。法方在正式建交前已有援助，1777年美軍在薩拉托加獲勝，使公開合作更具吸引力。1778年2月，美法簽訂友好通商與同盟條約，法國承認美國並共同對抗英國。隨後貸款、軍需、法軍和海軍陸續投入戰爭，但雙方仍要協調軍隊集結、船艦調度和各自的戰略目標。1781年約克鎮的聯合作戰並非單靠條約簽字就自動形成。法國支付龐大費用，1783年戰爭結束後財政問題仍在。這段歷程從試探接觸走向正式同盟，再延伸為實際軍事合作。</w:t>
      </w:r>
    </w:p>
    <w:p w14:paraId="3F82E2D1" w14:textId="77777777" w:rsidR="005C2F64" w:rsidRDefault="00000000">
      <w:r>
        <w:rPr>
          <w:b/>
        </w:rPr>
        <w:t>Interpretive analogy｜卦義對照・社群短文</w:t>
      </w:r>
    </w:p>
    <w:p w14:paraId="1B44313D" w14:textId="77777777" w:rsidR="005C2F64" w:rsidRDefault="00000000">
      <w:r>
        <w:t>大有卦可以用來思考能力增加後的責任。法國同盟帶給美國外交承認、資金與海軍力量，卻也產生協調、分攤與戰後義務。新資源本身不等於勝利，還要安排運輸、作戰與共同目標。讀者可追問新增力量由誰提供、成本如何計算、彼此期待是否明確。這只是回顧性的比喻，並非法美官員使用《周易》的歷史主張。</w:t>
      </w:r>
    </w:p>
    <w:p w14:paraId="2221A550" w14:textId="77777777" w:rsidR="005C2F64" w:rsidRDefault="00000000">
      <w:pPr>
        <w:pStyle w:val="af7"/>
      </w:pPr>
      <w:r>
        <w:t>故事 262 字｜類比 138 字｜事件敘事：起因／經過／後續俱備｜證據：僅事後類比</w:t>
      </w:r>
    </w:p>
    <w:p w14:paraId="7FCFB1B8" w14:textId="77777777" w:rsidR="005C2F64" w:rsidRDefault="00000000">
      <w:pPr>
        <w:pStyle w:val="af7"/>
      </w:pPr>
      <w:r>
        <w:t>歷史來源：https://history.state.gov/milestones/1776-1783/french-alliance</w:t>
      </w:r>
    </w:p>
    <w:p w14:paraId="5DE1E0DE" w14:textId="77777777" w:rsidR="005C2F64" w:rsidRDefault="005C2F64"/>
    <w:p w14:paraId="3D7C9CC2" w14:textId="77777777" w:rsidR="005C2F64" w:rsidRDefault="00000000">
      <w:pPr>
        <w:pStyle w:val="21"/>
      </w:pPr>
      <w:r>
        <w:t>15</w:t>
      </w:r>
      <w:r>
        <w:t>｜謙</w:t>
      </w:r>
    </w:p>
    <w:p w14:paraId="70969ED5" w14:textId="77777777" w:rsidR="005C2F64" w:rsidRDefault="00000000">
      <w:r>
        <w:rPr>
          <w:i/>
        </w:rPr>
        <w:t>EUUS-PM-H15  ·  France / United States · 1776–1785　｜　事後類比</w:t>
      </w:r>
    </w:p>
    <w:p w14:paraId="5D5841D8" w14:textId="77777777" w:rsidR="005C2F64" w:rsidRDefault="00000000">
      <w:r>
        <w:rPr>
          <w:b/>
        </w:rPr>
        <w:t>卦辭原文｜</w:t>
      </w:r>
      <w:r>
        <w:t>謙：亨，君子有終。</w:t>
      </w:r>
    </w:p>
    <w:p w14:paraId="1DE2EE09" w14:textId="77777777" w:rsidR="005C2F64" w:rsidRDefault="00000000">
      <w:r>
        <w:rPr>
          <w:b/>
        </w:rPr>
        <w:t>英文卦辭（底稿保留）｜</w:t>
      </w:r>
      <w:r>
        <w:t>Khien indicates progress and success. The superior man, (being humble as it implies), will have a (good) issue (to his undertakings).</w:t>
      </w:r>
    </w:p>
    <w:p w14:paraId="25D29EB2" w14:textId="77777777" w:rsidR="005C2F64" w:rsidRDefault="00000000">
      <w:r>
        <w:rPr>
          <w:b/>
        </w:rPr>
        <w:t>歷史事件｜極短篇故事</w:t>
      </w:r>
    </w:p>
    <w:p w14:paraId="1C1EDAD3" w14:textId="77777777" w:rsidR="005C2F64" w:rsidRDefault="00000000">
      <w:r>
        <w:t>1776年富蘭克林抵達法國，擔任正在對英國作戰的美國代表。法國與英國長期競爭，但公開承認北美殖民地仍會帶來戰爭與外交風險。富蘭克林與其他使節向法國官員爭取物資、貸款及承認，同時處理使節間的歧見與跨洋傳來的遲延指示。1777年薩拉托加戰役的消息改善美方談判條件，1778年雙方簽約結盟。富蘭克林此後仍留在巴黎，透過往來公文、會晤、財務請求與軍事聯絡維持合作，並參與導向1783年和平的外交談判。他的公共形象具有作用，卻不能把法國的全部決策歸於個人魅力；戰況、法國利益與其他使節的工作同樣重要。</w:t>
      </w:r>
    </w:p>
    <w:p w14:paraId="66BD810E" w14:textId="77777777" w:rsidR="005C2F64" w:rsidRDefault="00000000">
      <w:r>
        <w:rPr>
          <w:b/>
        </w:rPr>
        <w:t>Interpretive analogy｜卦義對照・社群短文</w:t>
      </w:r>
    </w:p>
    <w:p w14:paraId="0F0CDCF7" w14:textId="77777777" w:rsidR="005C2F64" w:rsidRDefault="00000000">
      <w:r>
        <w:lastRenderedPageBreak/>
        <w:t>謙卦可以對照沒有直接指揮權時的外交影響力。富蘭克林必須清楚提出美國需求，也要面對法國自身的風險、財政與政策判斷。外交合作靠長期往返、資訊及履約，不是一次成功演說即可完成。謙遜不等於沉默，而是理解對方仍有獨立選擇。此解釋屬當代類比，沒有證據顯示富蘭克林依《周易》辦理外交。</w:t>
      </w:r>
    </w:p>
    <w:p w14:paraId="7B85B243" w14:textId="77777777" w:rsidR="005C2F64" w:rsidRDefault="00000000">
      <w:pPr>
        <w:pStyle w:val="af7"/>
      </w:pPr>
      <w:r>
        <w:t>故事 245 字｜類比 135 字｜事件敘事：起因／經過／後續俱備｜證據：僅事後類比</w:t>
      </w:r>
    </w:p>
    <w:p w14:paraId="5314BFEE" w14:textId="77777777" w:rsidR="005C2F64" w:rsidRDefault="00000000">
      <w:pPr>
        <w:pStyle w:val="af7"/>
      </w:pPr>
      <w:r>
        <w:t>歷史來源：https://history.state.gov/milestones/1776-1783/b-franklin</w:t>
      </w:r>
    </w:p>
    <w:p w14:paraId="5E13F695" w14:textId="77777777" w:rsidR="005C2F64" w:rsidRDefault="005C2F64"/>
    <w:p w14:paraId="3EE7AC43" w14:textId="77777777" w:rsidR="005C2F64" w:rsidRDefault="00000000">
      <w:pPr>
        <w:pStyle w:val="21"/>
      </w:pPr>
      <w:r>
        <w:t>16</w:t>
      </w:r>
      <w:r>
        <w:t>｜豫</w:t>
      </w:r>
    </w:p>
    <w:p w14:paraId="58C86306" w14:textId="77777777" w:rsidR="005C2F64" w:rsidRDefault="00000000">
      <w:r>
        <w:rPr>
          <w:i/>
        </w:rPr>
        <w:t>EUUS-PM-H16  ·  United States · 1781–1789　｜　事後類比</w:t>
      </w:r>
    </w:p>
    <w:p w14:paraId="1A8BD179" w14:textId="77777777" w:rsidR="005C2F64" w:rsidRDefault="00000000">
      <w:r>
        <w:rPr>
          <w:b/>
        </w:rPr>
        <w:t>卦辭原文｜</w:t>
      </w:r>
      <w:r>
        <w:t>豫：利建侯行師。</w:t>
      </w:r>
    </w:p>
    <w:p w14:paraId="00EFBED7" w14:textId="77777777" w:rsidR="005C2F64" w:rsidRDefault="00000000">
      <w:r>
        <w:rPr>
          <w:b/>
        </w:rPr>
        <w:t>英文卦辭（底稿保留）｜</w:t>
      </w:r>
      <w:r>
        <w:t>Yü indicates that, (in the state which it implies), feudal princes may be set up, and the hosts put in motion, with advantage.</w:t>
      </w:r>
    </w:p>
    <w:p w14:paraId="0878F435" w14:textId="77777777" w:rsidR="005C2F64" w:rsidRDefault="00000000">
      <w:r>
        <w:rPr>
          <w:b/>
        </w:rPr>
        <w:t>歷史事件｜極短篇故事</w:t>
      </w:r>
    </w:p>
    <w:p w14:paraId="233D4E47" w14:textId="77777777" w:rsidR="005C2F64" w:rsidRDefault="00000000">
      <w:r>
        <w:t>美國獨立戰爭中，各州需要共同外交及戰爭機構，卻又不願將太多權力交給中央。大陸會議於1777年擬定《邦聯條款》，各州直到1781年才全部批准。條款把邦聯描述為友好聯盟，多數權限留給各州；中央可處理外交並請求兵員和款項，卻缺少直接徵收一般全國稅款的權力。戰後債務、州際爭端與商業問題使此一限制更為明顯。邦聯時期仍有西部土地政策等成就，不能說政府毫無作為。1787年代表於費城提出新憲法，經州批准後於1789年開始運作。從戰時聯合到修改制度，爭議始終圍繞共同決策與州權如何分配。</w:t>
      </w:r>
    </w:p>
    <w:p w14:paraId="01F0C18A" w14:textId="77777777" w:rsidR="005C2F64" w:rsidRDefault="00000000">
      <w:r>
        <w:rPr>
          <w:b/>
        </w:rPr>
        <w:t>Interpretive analogy｜卦義對照・社群短文</w:t>
      </w:r>
    </w:p>
    <w:p w14:paraId="0C3D8EC2" w14:textId="77777777" w:rsidR="005C2F64" w:rsidRDefault="00000000">
      <w:r>
        <w:t>豫卦可以觀察集體組織的準備是否充分。邦聯條款讓各州建立共同架構，但財務與兵員仍大量依賴自願提供。共同目標獲得同意，並不代表執行資源也已到位。評估一個組織，應看它真正取得哪些權限、如何處理成員不同意見。這是事後的制度比較，並非美國建國者使用《周易》的史實。</w:t>
      </w:r>
    </w:p>
    <w:p w14:paraId="309A6C7A" w14:textId="77777777" w:rsidR="005C2F64" w:rsidRDefault="00000000">
      <w:pPr>
        <w:pStyle w:val="af7"/>
      </w:pPr>
      <w:r>
        <w:t>故事 236 字｜類比 127 字｜事件敘事：起因／經過／後續俱備｜證據：僅事後類比</w:t>
      </w:r>
    </w:p>
    <w:p w14:paraId="2F405BCB" w14:textId="77777777" w:rsidR="005C2F64" w:rsidRDefault="00000000">
      <w:pPr>
        <w:pStyle w:val="af7"/>
      </w:pPr>
      <w:r>
        <w:t>歷史來源：https://history.state.gov/milestones/1776-1783/articles</w:t>
      </w:r>
    </w:p>
    <w:p w14:paraId="530E34AA" w14:textId="77777777" w:rsidR="005C2F64" w:rsidRDefault="005C2F64"/>
    <w:p w14:paraId="63074741" w14:textId="77777777" w:rsidR="005C2F64" w:rsidRDefault="00000000">
      <w:pPr>
        <w:pStyle w:val="21"/>
      </w:pPr>
      <w:r>
        <w:t>17</w:t>
      </w:r>
      <w:r>
        <w:t>｜隨</w:t>
      </w:r>
    </w:p>
    <w:p w14:paraId="29457F3A" w14:textId="77777777" w:rsidR="005C2F64" w:rsidRDefault="00000000">
      <w:r>
        <w:rPr>
          <w:i/>
        </w:rPr>
        <w:t>EUUS-PM-H17  ·  United States / Britain · 1783　｜　事後類比</w:t>
      </w:r>
    </w:p>
    <w:p w14:paraId="6A2E9C26" w14:textId="77777777" w:rsidR="005C2F64" w:rsidRDefault="00000000">
      <w:r>
        <w:rPr>
          <w:b/>
        </w:rPr>
        <w:t>卦辭原文｜</w:t>
      </w:r>
      <w:r>
        <w:t>隨：元亨。利貞。无咎。</w:t>
      </w:r>
    </w:p>
    <w:p w14:paraId="192953F8" w14:textId="77777777" w:rsidR="005C2F64" w:rsidRDefault="00000000">
      <w:r>
        <w:rPr>
          <w:b/>
        </w:rPr>
        <w:t>英文卦辭（底稿保留）｜</w:t>
      </w:r>
      <w:r>
        <w:t>Sui indicates that (under its conditions) there will be great progress and success. But it will be advantageous to be firm and correct. There will (then) be no error.</w:t>
      </w:r>
    </w:p>
    <w:p w14:paraId="618715BA" w14:textId="77777777" w:rsidR="005C2F64" w:rsidRDefault="00000000">
      <w:r>
        <w:rPr>
          <w:b/>
        </w:rPr>
        <w:t>歷史事件｜極短篇故事</w:t>
      </w:r>
    </w:p>
    <w:p w14:paraId="16596919" w14:textId="77777777" w:rsidR="005C2F64" w:rsidRDefault="00000000">
      <w:r>
        <w:lastRenderedPageBreak/>
        <w:t>美國於1776年宣布獨立後，對英戰爭仍持續多年。1781年約克鎮英軍投降，改善了談判前景，但未立即結束戰事。美國、英國、法國等政府在巴黎進行複雜交涉，美方關切正式承認、疆界和債務等問題。1782年雙方先簽初步條款，1783年9月簽訂最終《巴黎條約》，英國承認美國獨立，也訂定邊界及有關債務、保皇派待遇的規定。條約還須跨洋傳達、獲批准和執行，英軍於1783年稍後撤出紐約，部分邊防據點與義務爭端仍延續。條約影響到的原住民族並非平等談判者，紙面邊界也沒有消除其既有主張。和平是關係調整的開始，不是所有問題突然消失。</w:t>
      </w:r>
    </w:p>
    <w:p w14:paraId="7F21A677" w14:textId="77777777" w:rsidR="005C2F64" w:rsidRDefault="00000000">
      <w:r>
        <w:rPr>
          <w:b/>
        </w:rPr>
        <w:t>Interpretive analogy｜卦義對照・社群短文</w:t>
      </w:r>
    </w:p>
    <w:p w14:paraId="48FC20E3" w14:textId="77777777" w:rsidR="005C2F64" w:rsidRDefault="00000000">
      <w:r>
        <w:t>隨卦可以對照戰爭之後適應新關係的過程。巴黎和約讓昔日交戰方承認美國的新地位，卻仍需撤軍、處理債務、執行條款，並面對未參與談判的人群。簽署協議與使協議在地方真正生效是不同階段。這是後人用卦義觀察外交變化，沒有談判代表曾據《周易》作決策的證據。</w:t>
      </w:r>
    </w:p>
    <w:p w14:paraId="0B866F79" w14:textId="77777777" w:rsidR="005C2F64" w:rsidRDefault="00000000">
      <w:pPr>
        <w:pStyle w:val="af7"/>
      </w:pPr>
      <w:r>
        <w:t>故事 255 字｜類比 120 字｜事件敘事：起因／經過／後續俱備｜證據：僅事後類比</w:t>
      </w:r>
    </w:p>
    <w:p w14:paraId="3F6F219D" w14:textId="77777777" w:rsidR="005C2F64" w:rsidRDefault="00000000">
      <w:pPr>
        <w:pStyle w:val="af7"/>
      </w:pPr>
      <w:r>
        <w:t>歷史來源：https://history.state.gov/milestones/1776-1783/treaty</w:t>
      </w:r>
    </w:p>
    <w:p w14:paraId="256967C4" w14:textId="77777777" w:rsidR="005C2F64" w:rsidRDefault="005C2F64"/>
    <w:p w14:paraId="57BE9AFA" w14:textId="77777777" w:rsidR="005C2F64" w:rsidRDefault="00000000">
      <w:pPr>
        <w:pStyle w:val="21"/>
      </w:pPr>
      <w:r>
        <w:t>18</w:t>
      </w:r>
      <w:r>
        <w:t>｜蠱</w:t>
      </w:r>
    </w:p>
    <w:p w14:paraId="464C3B51" w14:textId="77777777" w:rsidR="005C2F64" w:rsidRDefault="00000000">
      <w:r>
        <w:rPr>
          <w:i/>
        </w:rPr>
        <w:t>EUUS-PM-H18  ·  United States · 1787　｜　事後類比</w:t>
      </w:r>
    </w:p>
    <w:p w14:paraId="758C6BBD" w14:textId="77777777" w:rsidR="005C2F64" w:rsidRDefault="00000000">
      <w:r>
        <w:rPr>
          <w:b/>
        </w:rPr>
        <w:t>卦辭原文｜</w:t>
      </w:r>
      <w:r>
        <w:t>蠱：元亨。利涉大川。先甲三日，後甲三日。</w:t>
      </w:r>
    </w:p>
    <w:p w14:paraId="270E1F48" w14:textId="77777777" w:rsidR="005C2F64" w:rsidRDefault="00000000">
      <w:r>
        <w:rPr>
          <w:b/>
        </w:rPr>
        <w:t>英文卦辭（底稿保留）｜</w:t>
      </w:r>
      <w:r>
        <w:t>Kû indicates great progress and success (to him who deals properly with the condition represented by it). There will be advantage in (efforts like that of) crossing the great stream. (He should weigh well, however, the events of) three days before the turning point, and those (to be done) three days after it.</w:t>
      </w:r>
    </w:p>
    <w:p w14:paraId="63D2DD1A" w14:textId="77777777" w:rsidR="005C2F64" w:rsidRDefault="00000000">
      <w:r>
        <w:rPr>
          <w:b/>
        </w:rPr>
        <w:t>歷史事件｜極短篇故事</w:t>
      </w:r>
    </w:p>
    <w:p w14:paraId="2B792762" w14:textId="77777777" w:rsidR="005C2F64" w:rsidRDefault="00000000">
      <w:r>
        <w:t>1780年代中期，美國已取得獨立，但《邦聯條款》下的共同政府難以穩定籌措財源，也不容易處理州際爭議。原先針對商業安排的討論，逐漸形成召開更大會議的要求。1787年5月，各州代表在費城集會，羅德島沒有派員。代表沒有停留在局部修正，而是辯論聯邦、州權、國會代表名額、行政權和稅收制度，最後提出兩院制、行政與司法機關等架構，也留下保護奴隸制度的條款。9月會議簽署憲法草案，仍不能直接生效，必須由各州批准。支持者與反對者透過報紙、文宣和批准會議論辯，部分人要求明列權利保障。1789年新政府運作，後續修正案形成《權利法案》。</w:t>
      </w:r>
    </w:p>
    <w:p w14:paraId="61E89485" w14:textId="77777777" w:rsidR="005C2F64" w:rsidRDefault="00000000">
      <w:r>
        <w:rPr>
          <w:b/>
        </w:rPr>
        <w:t>Interpretive analogy｜卦義對照・社群短文</w:t>
      </w:r>
    </w:p>
    <w:p w14:paraId="32969BD1" w14:textId="77777777" w:rsidR="005C2F64" w:rsidRDefault="00000000">
      <w:r>
        <w:t>蠱卦可以拿來觀察舊制度修補。1787年的制憲者不是在空白處設計國家，而是處理邦聯已暴露的財政與行政缺陷。新方案改善某些功能，也留下代表性與奴隸制度等重大問題。草案簽署並非改革完成，公開批准與後來的修憲同樣重要。此為現代解讀，不能據此宣稱制憲代表運用《周易》。</w:t>
      </w:r>
    </w:p>
    <w:p w14:paraId="56E4712C" w14:textId="77777777" w:rsidR="005C2F64" w:rsidRDefault="00000000">
      <w:pPr>
        <w:pStyle w:val="af7"/>
      </w:pPr>
      <w:r>
        <w:lastRenderedPageBreak/>
        <w:t>故事 258 字｜類比 129 字｜事件敘事：起因／經過／後續俱備｜證據：僅事後類比</w:t>
      </w:r>
    </w:p>
    <w:p w14:paraId="14D6936E" w14:textId="77777777" w:rsidR="005C2F64" w:rsidRDefault="00000000">
      <w:pPr>
        <w:pStyle w:val="af7"/>
      </w:pPr>
      <w:r>
        <w:t>歷史來源：https://history.state.gov/milestones/1784-1800/convention-and-ratification</w:t>
      </w:r>
    </w:p>
    <w:p w14:paraId="06E2B2C3" w14:textId="77777777" w:rsidR="005C2F64" w:rsidRDefault="005C2F64"/>
    <w:p w14:paraId="41F0A779" w14:textId="77777777" w:rsidR="005C2F64" w:rsidRDefault="00000000">
      <w:pPr>
        <w:pStyle w:val="21"/>
      </w:pPr>
      <w:r>
        <w:t>19</w:t>
      </w:r>
      <w:r>
        <w:t>｜臨</w:t>
      </w:r>
    </w:p>
    <w:p w14:paraId="4855B57B" w14:textId="77777777" w:rsidR="005C2F64" w:rsidRDefault="00000000">
      <w:r>
        <w:rPr>
          <w:i/>
        </w:rPr>
        <w:t>EUUS-PM-H19  ·  United States / Britain · 1794–1795　｜　事後類比</w:t>
      </w:r>
    </w:p>
    <w:p w14:paraId="1B201870" w14:textId="77777777" w:rsidR="005C2F64" w:rsidRDefault="00000000">
      <w:r>
        <w:rPr>
          <w:b/>
        </w:rPr>
        <w:t>卦辭原文｜</w:t>
      </w:r>
      <w:r>
        <w:t>臨：元亨。利貞。至于八月有凶。</w:t>
      </w:r>
    </w:p>
    <w:p w14:paraId="3956319E" w14:textId="77777777" w:rsidR="005C2F64" w:rsidRDefault="00000000">
      <w:r>
        <w:rPr>
          <w:b/>
        </w:rPr>
        <w:t>英文卦辭（底稿保留）｜</w:t>
      </w:r>
      <w:r>
        <w:t>Lin (indicates that under the conditions supposed in it) there will be great progress and success, while it will be advantageous to be firmly correct. In the eighth month there will be evil.</w:t>
      </w:r>
    </w:p>
    <w:p w14:paraId="3ABA4554" w14:textId="77777777" w:rsidR="005C2F64" w:rsidRDefault="00000000">
      <w:r>
        <w:rPr>
          <w:b/>
        </w:rPr>
        <w:t>歷史事件｜極短篇故事</w:t>
      </w:r>
    </w:p>
    <w:p w14:paraId="17027392" w14:textId="77777777" w:rsidR="005C2F64" w:rsidRDefault="00000000">
      <w:r>
        <w:t>1783年美英和約後，英軍仍占有若干邊境據點，雙方在債務、貿易與船舶問題上也有爭議。歐洲戰爭使美國商船處境更複雜。1794年華盛頓總統派約翰・傑伊赴倫敦談判，最終達成《傑伊條約》，規定英國撤出西部據點，並設立處理部分索賠的混合委員會。條約沒有消除英國強徵水手等全部海事爭議，因此在美國引起激烈反對。參議院附條件批准，華盛頓決定簽署，眾議院又對履約經費展開爭論。1796年英國撤離有關據點，部分條款取得具體成果，國內的外交路線分歧仍持續。</w:t>
      </w:r>
    </w:p>
    <w:p w14:paraId="54186987" w14:textId="77777777" w:rsidR="005C2F64" w:rsidRDefault="00000000">
      <w:r>
        <w:rPr>
          <w:b/>
        </w:rPr>
        <w:t>Interpretive analogy｜卦義對照・社群短文</w:t>
      </w:r>
    </w:p>
    <w:p w14:paraId="47953071" w14:textId="77777777" w:rsidR="005C2F64" w:rsidRDefault="00000000">
      <w:r>
        <w:t>臨卦可以比喻領導者親自面對未解決的困難。傑伊條約沒有完成全面和解，卻把撤軍和索賠等事項寫成可執行條款。談判的價值可由時間、程序與實際履行來檢查，也要看哪些衝突只是留待以後。政府還須對國內反對者說明妥協。這是事後的對照，沒有傑伊或華盛頓使用《周易》的史證。</w:t>
      </w:r>
    </w:p>
    <w:p w14:paraId="41703512" w14:textId="77777777" w:rsidR="005C2F64" w:rsidRDefault="00000000">
      <w:pPr>
        <w:pStyle w:val="af7"/>
      </w:pPr>
      <w:r>
        <w:t>故事 218 字｜類比 127 字｜事件敘事：起因／經過／後續俱備｜證據：僅事後類比</w:t>
      </w:r>
    </w:p>
    <w:p w14:paraId="08B0BB19" w14:textId="77777777" w:rsidR="005C2F64" w:rsidRDefault="00000000">
      <w:pPr>
        <w:pStyle w:val="af7"/>
      </w:pPr>
      <w:r>
        <w:t>歷史來源：https://history.state.gov/milestones/1784-1800/jay-treaty</w:t>
      </w:r>
    </w:p>
    <w:p w14:paraId="7F067376" w14:textId="77777777" w:rsidR="005C2F64" w:rsidRDefault="005C2F64"/>
    <w:p w14:paraId="35887DB7" w14:textId="77777777" w:rsidR="005C2F64" w:rsidRDefault="00000000">
      <w:pPr>
        <w:pStyle w:val="21"/>
      </w:pPr>
      <w:r>
        <w:t>20</w:t>
      </w:r>
      <w:r>
        <w:t>｜觀</w:t>
      </w:r>
    </w:p>
    <w:p w14:paraId="504B9518" w14:textId="77777777" w:rsidR="005C2F64" w:rsidRDefault="00000000">
      <w:r>
        <w:rPr>
          <w:i/>
        </w:rPr>
        <w:t>EUUS-PM-H20  ·  United States · 1796　｜　事後類比</w:t>
      </w:r>
    </w:p>
    <w:p w14:paraId="7EA39BB9" w14:textId="77777777" w:rsidR="005C2F64" w:rsidRDefault="00000000">
      <w:r>
        <w:rPr>
          <w:b/>
        </w:rPr>
        <w:t>卦辭原文｜</w:t>
      </w:r>
      <w:r>
        <w:t>觀：盥而不荐，有孚顒若。</w:t>
      </w:r>
    </w:p>
    <w:p w14:paraId="6599F886" w14:textId="77777777" w:rsidR="005C2F64" w:rsidRDefault="00000000">
      <w:r>
        <w:rPr>
          <w:b/>
        </w:rPr>
        <w:t>英文卦辭（底稿保留）｜</w:t>
      </w:r>
      <w:r>
        <w:t>Kwân shows (how he whom it represents should be like) the worshipper who has washed his hands, but not (yet) presented his offerings;—with sincerity ​and an appearance of dignity (commanding reverent regard).</w:t>
      </w:r>
    </w:p>
    <w:p w14:paraId="5EE0114F" w14:textId="77777777" w:rsidR="005C2F64" w:rsidRDefault="00000000">
      <w:r>
        <w:rPr>
          <w:b/>
        </w:rPr>
        <w:t>歷史事件｜極短篇故事</w:t>
      </w:r>
    </w:p>
    <w:p w14:paraId="5504DB5D" w14:textId="77777777" w:rsidR="005C2F64" w:rsidRDefault="00000000">
      <w:r>
        <w:t>1796年，華盛頓第二任總統任期即將結束，美國正因政黨分歧、對英法外交和歐洲戰爭而爭論。華盛頓已決定不再競選，並在漢彌爾頓等顧問協助下整理公開告別文。文中強調維護聯邦，警告派系鬥爭和長期政治依附外國強</w:t>
      </w:r>
      <w:r>
        <w:lastRenderedPageBreak/>
        <w:t>權的風險，但不是要求美國停止一切貿易或外交。1797年華盛頓卸任，亞當斯就職，完成一次由選舉產生的行政權交接。政黨對立與對外關係爭議並未隨他的退休消失。告別文此後不斷被閱讀與引用，各世代對其意義也有不同理解。</w:t>
      </w:r>
    </w:p>
    <w:p w14:paraId="36606C8E" w14:textId="77777777" w:rsidR="005C2F64" w:rsidRDefault="00000000">
      <w:r>
        <w:rPr>
          <w:b/>
        </w:rPr>
        <w:t>Interpretive analogy｜卦義對照・社群短文</w:t>
      </w:r>
    </w:p>
    <w:p w14:paraId="2C316166" w14:textId="77777777" w:rsidR="005C2F64" w:rsidRDefault="00000000">
      <w:r>
        <w:t>觀卦可以用來討論退居職位之外的觀察與提醒。華盛頓在即將離任之際公開提出對政黨及外交的憂慮，但後人不能把他的文字當成永遠禁止結盟的規則。領導者離開後，社會仍需獨立判斷變化中的情勢。史料支持的是告別文、發表與權力交接，與《周易》的聯繫只是現代讀者的類比。</w:t>
      </w:r>
    </w:p>
    <w:p w14:paraId="7D724969" w14:textId="77777777" w:rsidR="005C2F64" w:rsidRDefault="00000000">
      <w:pPr>
        <w:pStyle w:val="af7"/>
      </w:pPr>
      <w:r>
        <w:t>故事 204 字｜類比 125 字｜事件敘事：起因／經過／後續俱備｜證據：僅事後類比</w:t>
      </w:r>
    </w:p>
    <w:p w14:paraId="24774CAA" w14:textId="77777777" w:rsidR="005C2F64" w:rsidRDefault="00000000">
      <w:pPr>
        <w:pStyle w:val="af7"/>
      </w:pPr>
      <w:r>
        <w:t>歷史來源：https://history.state.gov/milestones/1784-1800/washington-farewell</w:t>
      </w:r>
    </w:p>
    <w:p w14:paraId="0FC4D1A1" w14:textId="77777777" w:rsidR="005C2F64" w:rsidRDefault="005C2F64"/>
    <w:p w14:paraId="0CAAC5FD" w14:textId="77777777" w:rsidR="005C2F64" w:rsidRDefault="00000000">
      <w:pPr>
        <w:pStyle w:val="21"/>
      </w:pPr>
      <w:r>
        <w:t>21</w:t>
      </w:r>
      <w:r>
        <w:t>｜噬嗑</w:t>
      </w:r>
    </w:p>
    <w:p w14:paraId="0E7A2CBE" w14:textId="77777777" w:rsidR="005C2F64" w:rsidRDefault="00000000">
      <w:r>
        <w:rPr>
          <w:i/>
        </w:rPr>
        <w:t>EUUS-PM-H21  ·  United States / France · 1797–1798　｜　事後類比</w:t>
      </w:r>
    </w:p>
    <w:p w14:paraId="0013207C" w14:textId="77777777" w:rsidR="005C2F64" w:rsidRDefault="00000000">
      <w:r>
        <w:rPr>
          <w:b/>
        </w:rPr>
        <w:t>卦辭原文｜</w:t>
      </w:r>
      <w:r>
        <w:t>噬嗑：亨。利用獄。</w:t>
      </w:r>
    </w:p>
    <w:p w14:paraId="78D1F602" w14:textId="77777777" w:rsidR="005C2F64" w:rsidRDefault="00000000">
      <w:r>
        <w:rPr>
          <w:b/>
        </w:rPr>
        <w:t>英文卦辭（底稿保留）｜</w:t>
      </w:r>
      <w:r>
        <w:t>Shih Ho indicates successful progress (in the condition of things which it supposes). It will be advantageous to use legal constraints.</w:t>
      </w:r>
    </w:p>
    <w:p w14:paraId="29D79713" w14:textId="77777777" w:rsidR="005C2F64" w:rsidRDefault="00000000">
      <w:r>
        <w:rPr>
          <w:b/>
        </w:rPr>
        <w:t>歷史事件｜極短篇故事</w:t>
      </w:r>
    </w:p>
    <w:p w14:paraId="4ECB8E31" w14:textId="77777777" w:rsidR="005C2F64" w:rsidRDefault="00000000">
      <w:r>
        <w:t>1790年代，美國與法國革命政府的關係惡化，法國私掠船攻擊美國商船，也反對美方與英國的往來。1797年亞當斯總統派使節前往巴黎，希望透過談判結束糾紛。使節接觸的中間人提出款項和其他先決條件，美方拒絕，談判未能取得預期成果。亞當斯向國會報告，之後公開相關公文，將部分法方中間人匿名為X、Y、Z，事件因而得名。公布文件激起政治爭論，國會加強海軍防衛，兩國於加勒比海發生未正式宣戰的海上衝突，稱為「準戰爭」。亞當斯後來重新尋求外交途徑，1800年的協定促使衝突結束。這不是從外交冒犯直接走向全面戰爭的單一路線。</w:t>
      </w:r>
    </w:p>
    <w:p w14:paraId="721AC2EB" w14:textId="77777777" w:rsidR="005C2F64" w:rsidRDefault="00000000">
      <w:r>
        <w:rPr>
          <w:b/>
        </w:rPr>
        <w:t>Interpretive analogy｜卦義對照・社群短文</w:t>
      </w:r>
    </w:p>
    <w:p w14:paraId="07B49867" w14:textId="77777777" w:rsidR="005C2F64" w:rsidRDefault="00000000">
      <w:r>
        <w:t>噬嗑卦可以提醒我們，爭議中的強硬回應仍要有程序。XYZ事件裡，公布使節報告讓國會和民眾了解爭議，也加劇軍事與政黨壓力；其後政府仍透過新一輪談判達成協議。公開資訊、保護商船和保留協商管道，需要分別考慮。這是今天用卦義提出的問題，不是亞當斯依《周易》處理外交的歷史證據。</w:t>
      </w:r>
    </w:p>
    <w:p w14:paraId="3647519B" w14:textId="77777777" w:rsidR="005C2F64" w:rsidRDefault="00000000">
      <w:pPr>
        <w:pStyle w:val="af7"/>
      </w:pPr>
      <w:r>
        <w:t>故事 252 字｜類比 133 字｜事件敘事：起因／經過／後續俱備｜證據：僅事後類比</w:t>
      </w:r>
    </w:p>
    <w:p w14:paraId="691264E6" w14:textId="77777777" w:rsidR="005C2F64" w:rsidRDefault="00000000">
      <w:pPr>
        <w:pStyle w:val="af7"/>
      </w:pPr>
      <w:r>
        <w:t>歷史來源：https://history.state.gov/milestones/1784-1800/xyz</w:t>
      </w:r>
    </w:p>
    <w:p w14:paraId="01B5B13D" w14:textId="77777777" w:rsidR="005C2F64" w:rsidRDefault="005C2F64"/>
    <w:p w14:paraId="325D10EE" w14:textId="77777777" w:rsidR="005C2F64" w:rsidRDefault="00000000">
      <w:pPr>
        <w:pStyle w:val="21"/>
      </w:pPr>
      <w:r>
        <w:lastRenderedPageBreak/>
        <w:t>22</w:t>
      </w:r>
      <w:r>
        <w:t>｜賁</w:t>
      </w:r>
    </w:p>
    <w:p w14:paraId="375F54E7" w14:textId="77777777" w:rsidR="005C2F64" w:rsidRDefault="00000000">
      <w:r>
        <w:rPr>
          <w:i/>
        </w:rPr>
        <w:t>EUUS-PM-H22  ·  Mediterranean / United States · 1801–1815　｜　事後類比</w:t>
      </w:r>
    </w:p>
    <w:p w14:paraId="5F48F59C" w14:textId="77777777" w:rsidR="005C2F64" w:rsidRDefault="00000000">
      <w:r>
        <w:rPr>
          <w:b/>
        </w:rPr>
        <w:t>卦辭原文｜</w:t>
      </w:r>
      <w:r>
        <w:t>賁：亨。小利有攸往。</w:t>
      </w:r>
    </w:p>
    <w:p w14:paraId="0D035DC2" w14:textId="77777777" w:rsidR="005C2F64" w:rsidRDefault="00000000">
      <w:r>
        <w:rPr>
          <w:b/>
        </w:rPr>
        <w:t>英文卦辭（底稿保留）｜</w:t>
      </w:r>
      <w:r>
        <w:t>Pî indicates that there should be free course (in what it denotes). There will be little advantage (however) if it be allowed to advance (and take the lead).</w:t>
      </w:r>
    </w:p>
    <w:p w14:paraId="55308729" w14:textId="77777777" w:rsidR="005C2F64" w:rsidRDefault="00000000">
      <w:r>
        <w:rPr>
          <w:b/>
        </w:rPr>
        <w:t>歷史事件｜極短篇故事</w:t>
      </w:r>
    </w:p>
    <w:p w14:paraId="41BE05C3" w14:textId="77777777" w:rsidR="005C2F64" w:rsidRDefault="00000000">
      <w:r>
        <w:t>美國獨立後，商船前往地中海貿易，失去原先在英國體系下享有的保護。北非不同統治者向外國船舶要求費用，也有扣押船隻的事件。1801年，的黎波里因支付爭議與美國交戰，美國派出艦隊封鎖港口並作戰。1803年軍艦「費城號」擱淺被俘，船員遭拘留；美軍之後摧毀被俘船艦。陸上向德爾納推進的行動及其他軍事壓力，促成1805年協議及戰俘獲釋。問題並未就此全面終止。1812年戰爭期間美國海軍另有任務，1815年又與阿爾及爾爆發衝突。不同北非政府各有利益與條約，不宜把它們視為單一對手。</w:t>
      </w:r>
    </w:p>
    <w:p w14:paraId="31EFE9D3" w14:textId="77777777" w:rsidR="005C2F64" w:rsidRDefault="00000000">
      <w:r>
        <w:rPr>
          <w:b/>
        </w:rPr>
        <w:t>Interpretive analogy｜卦義對照・社群短文</w:t>
      </w:r>
    </w:p>
    <w:p w14:paraId="5BEA1147" w14:textId="77777777" w:rsidR="005C2F64" w:rsidRDefault="00000000">
      <w:r>
        <w:t>賁卦可以讓人區分政策外觀與實際能力。美國能宣布保護海上貿易，卻必須依靠軍艦、船員、補給、條約與跨海調度來執行。與一個政府議和，不等於其他地區的風險已解決。評估政策時，應檢查口號背後是否有可持續的資源。這是回顧性的卦義比喻，並非美國官員運用《周易》的證明。</w:t>
      </w:r>
    </w:p>
    <w:p w14:paraId="3DA5B187" w14:textId="77777777" w:rsidR="005C2F64" w:rsidRDefault="00000000">
      <w:pPr>
        <w:pStyle w:val="af7"/>
      </w:pPr>
      <w:r>
        <w:t>故事 233 字｜類比 127 字｜事件敘事：起因／經過／後續俱備｜證據：僅事後類比</w:t>
      </w:r>
    </w:p>
    <w:p w14:paraId="18984EA1" w14:textId="77777777" w:rsidR="005C2F64" w:rsidRDefault="00000000">
      <w:pPr>
        <w:pStyle w:val="af7"/>
      </w:pPr>
      <w:r>
        <w:t>歷史來源：https://history.state.gov/milestones/1801-1829/barbary-wars</w:t>
      </w:r>
    </w:p>
    <w:p w14:paraId="260D2E03" w14:textId="77777777" w:rsidR="005C2F64" w:rsidRDefault="005C2F64"/>
    <w:p w14:paraId="62AAF36B" w14:textId="77777777" w:rsidR="005C2F64" w:rsidRDefault="00000000">
      <w:pPr>
        <w:pStyle w:val="21"/>
      </w:pPr>
      <w:r>
        <w:t>23</w:t>
      </w:r>
      <w:r>
        <w:t>｜剝</w:t>
      </w:r>
    </w:p>
    <w:p w14:paraId="534930E7" w14:textId="77777777" w:rsidR="005C2F64" w:rsidRDefault="00000000">
      <w:r>
        <w:rPr>
          <w:i/>
        </w:rPr>
        <w:t>EUUS-PM-H23  ·  Europe / United States · 1803–1815　｜　事後類比</w:t>
      </w:r>
    </w:p>
    <w:p w14:paraId="39E5F060" w14:textId="77777777" w:rsidR="005C2F64" w:rsidRDefault="00000000">
      <w:r>
        <w:rPr>
          <w:b/>
        </w:rPr>
        <w:t>卦辭原文｜</w:t>
      </w:r>
      <w:r>
        <w:t>剝：不利。有攸往。</w:t>
      </w:r>
    </w:p>
    <w:p w14:paraId="45436047" w14:textId="77777777" w:rsidR="005C2F64" w:rsidRDefault="00000000">
      <w:r>
        <w:rPr>
          <w:b/>
        </w:rPr>
        <w:t>英文卦辭（底稿保留）｜</w:t>
      </w:r>
      <w:r>
        <w:t>Po indicates that (in the state which it symbolises) it will not be advantageous to make a movement in any direction whatever.</w:t>
      </w:r>
    </w:p>
    <w:p w14:paraId="44D14F9F" w14:textId="77777777" w:rsidR="005C2F64" w:rsidRDefault="00000000">
      <w:r>
        <w:rPr>
          <w:b/>
        </w:rPr>
        <w:t>歷史事件｜極短篇故事</w:t>
      </w:r>
    </w:p>
    <w:p w14:paraId="2CE859B5" w14:textId="77777777" w:rsidR="005C2F64" w:rsidRDefault="00000000">
      <w:r>
        <w:t>1803年後，拿破崙戰爭重塑歐洲，也讓大西洋中立貿易受到英法雙方限制。英國的樞密院命令與法國的法令妨礙美國商船運輸，英國船艦還強徵水手。美國主張中立貿易權利，但船舶面臨查扣與封鎖。1807年傑佛遜政府實施禁運，試圖保護船隻並利用貿易壓力促使交戰國讓步，卻使美國港口與商人損失沉重，國內出現抗議與規避。國會後來以其他貿易限制替代禁運。海事爭端和歐洲戰爭仍持續，美國在1812年與英國開戰。1815年拿破崙戰敗改變國際情勢，但先前的商業損失已無法因此撤回。</w:t>
      </w:r>
    </w:p>
    <w:p w14:paraId="68C65183" w14:textId="77777777" w:rsidR="005C2F64" w:rsidRDefault="00000000">
      <w:r>
        <w:rPr>
          <w:b/>
        </w:rPr>
        <w:t>Interpretive analogy｜卦義對照・社群短文</w:t>
      </w:r>
    </w:p>
    <w:p w14:paraId="1B3209D9" w14:textId="77777777" w:rsidR="005C2F64" w:rsidRDefault="00000000">
      <w:r>
        <w:lastRenderedPageBreak/>
        <w:t>剝卦可用於觀察權利逐步失去實際運作空間。美國雖主張中立貿易，英法的交戰政策與美國自身的禁運措施，卻先後收縮商船活動範圍。政策可能在文字上維持原則，現實中卻無法執行，也把成本轉嫁到國內港口和家庭。這是現代的歷史比較，並不主張傑佛遜或拿破崙使用《周易》。</w:t>
      </w:r>
    </w:p>
    <w:p w14:paraId="69B09BF4" w14:textId="77777777" w:rsidR="005C2F64" w:rsidRDefault="00000000">
      <w:pPr>
        <w:pStyle w:val="af7"/>
      </w:pPr>
      <w:r>
        <w:t>故事 226 字｜類比 125 字｜事件敘事：起因／經過／後續俱備｜證據：僅事後類比</w:t>
      </w:r>
    </w:p>
    <w:p w14:paraId="375BBC7A" w14:textId="77777777" w:rsidR="005C2F64" w:rsidRDefault="00000000">
      <w:pPr>
        <w:pStyle w:val="af7"/>
      </w:pPr>
      <w:r>
        <w:t>歷史來源：https://history.state.gov/milestones/1801-1829/napoleonic-wars</w:t>
      </w:r>
    </w:p>
    <w:p w14:paraId="555A702E" w14:textId="77777777" w:rsidR="005C2F64" w:rsidRDefault="005C2F64"/>
    <w:p w14:paraId="098E8914" w14:textId="77777777" w:rsidR="005C2F64" w:rsidRDefault="00000000">
      <w:pPr>
        <w:pStyle w:val="21"/>
      </w:pPr>
      <w:r>
        <w:t>24</w:t>
      </w:r>
      <w:r>
        <w:t>｜復</w:t>
      </w:r>
    </w:p>
    <w:p w14:paraId="3C2D7B1D" w14:textId="77777777" w:rsidR="005C2F64" w:rsidRDefault="00000000">
      <w:r>
        <w:rPr>
          <w:i/>
        </w:rPr>
        <w:t>EUUS-PM-H24  ·  United States / France · 1803　｜　事後類比</w:t>
      </w:r>
    </w:p>
    <w:p w14:paraId="37D8DFE0" w14:textId="77777777" w:rsidR="005C2F64" w:rsidRDefault="00000000">
      <w:r>
        <w:rPr>
          <w:b/>
        </w:rPr>
        <w:t>卦辭原文｜</w:t>
      </w:r>
      <w:r>
        <w:t>復：亨。出入无疾，朋來无咎。反復其道，七日來復，利有攸往。</w:t>
      </w:r>
    </w:p>
    <w:p w14:paraId="16117423" w14:textId="77777777" w:rsidR="005C2F64" w:rsidRDefault="00000000">
      <w:r>
        <w:rPr>
          <w:b/>
        </w:rPr>
        <w:t>英文卦辭（底稿保留）｜</w:t>
      </w:r>
      <w:r>
        <w:t>Fû indicates that there will be free course and progress (in what it denotes). (The subject of it) finds no one to distress him in his exits and ​entrances; friends come to him, and no error is committed. He will return and repeat his (proper) course. In seven days comes his return. There will be advantage in whatever direction movement is made.</w:t>
      </w:r>
    </w:p>
    <w:p w14:paraId="36A11B70" w14:textId="77777777" w:rsidR="005C2F64" w:rsidRDefault="00000000">
      <w:r>
        <w:rPr>
          <w:b/>
        </w:rPr>
        <w:t>歷史事件｜極短篇故事</w:t>
      </w:r>
    </w:p>
    <w:p w14:paraId="5DA65E6B" w14:textId="77777777" w:rsidR="005C2F64" w:rsidRDefault="00000000">
      <w:r>
        <w:t>1803年，美國西部農民與商人仰賴密西西比河及紐奧良港運輸貨物。法國從西班牙重新取得路易斯安那後，航運權益的不確定性使傑佛遜政府派代表談判，最初希望保護紐奧良的通行利益。然而拿破崙政府因歐洲戰爭將再起、加勒比海計畫遭遇困難，提出出售面積更大的路易斯安那領地。美國談判代表接受並於同年4月簽約；國內參議院批准，國會安排資金，法國於年底移交權力。交易大幅擴大美國聲稱管轄的範圍，卻未釐清所有邊界，也沒有抹去原住民族的土地與政治權利。隨後的探勘、行政與爭議延續許多年。</w:t>
      </w:r>
    </w:p>
    <w:p w14:paraId="52811AB1" w14:textId="77777777" w:rsidR="005C2F64" w:rsidRDefault="00000000">
      <w:r>
        <w:rPr>
          <w:b/>
        </w:rPr>
        <w:t>Interpretive analogy｜卦義對照・社群短文</w:t>
      </w:r>
    </w:p>
    <w:p w14:paraId="3DE9E0C0" w14:textId="77777777" w:rsidR="005C2F64" w:rsidRDefault="00000000">
      <w:r>
        <w:t>復卦可以比喻原先受阻的計畫出現新機會。美國本要保障河運，卻接到購買更大領地的提議。接受新機會以後，還有款項、治理、邊界與當地居民權利等問題。機會放大時，責任往往比原本的計畫更快增加。這是後人的編輯類比，不是1803年談判者使用《周易》的史料。</w:t>
      </w:r>
    </w:p>
    <w:p w14:paraId="50600788" w14:textId="77777777" w:rsidR="005C2F64" w:rsidRDefault="00000000">
      <w:pPr>
        <w:pStyle w:val="af7"/>
      </w:pPr>
      <w:r>
        <w:t>故事 231 字｜類比 121 字｜事件敘事：起因／經過／後續俱備｜證據：僅事後類比</w:t>
      </w:r>
    </w:p>
    <w:p w14:paraId="0F0DC7D2" w14:textId="77777777" w:rsidR="005C2F64" w:rsidRDefault="00000000">
      <w:pPr>
        <w:pStyle w:val="af7"/>
      </w:pPr>
      <w:r>
        <w:t>歷史來源：https://history.state.gov/milestones/1801-1829/louisiana-purchase</w:t>
      </w:r>
    </w:p>
    <w:p w14:paraId="1EB78DD8" w14:textId="77777777" w:rsidR="005C2F64" w:rsidRDefault="005C2F64"/>
    <w:p w14:paraId="02C9670C" w14:textId="77777777" w:rsidR="005C2F64" w:rsidRDefault="00000000">
      <w:pPr>
        <w:pStyle w:val="21"/>
      </w:pPr>
      <w:r>
        <w:t>25</w:t>
      </w:r>
      <w:r>
        <w:t>｜无妄</w:t>
      </w:r>
    </w:p>
    <w:p w14:paraId="0382E718" w14:textId="77777777" w:rsidR="005C2F64" w:rsidRDefault="00000000">
      <w:r>
        <w:rPr>
          <w:i/>
        </w:rPr>
        <w:t>EUUS-PM-H25  ·  United States / Britain · 1812–1815　｜　事後類比</w:t>
      </w:r>
    </w:p>
    <w:p w14:paraId="4FE82BE2" w14:textId="77777777" w:rsidR="005C2F64" w:rsidRDefault="00000000">
      <w:r>
        <w:rPr>
          <w:b/>
        </w:rPr>
        <w:t>卦辭原文｜</w:t>
      </w:r>
      <w:r>
        <w:t>无妄：元亨。利貞。其匪正有眚，不利有攸往。</w:t>
      </w:r>
    </w:p>
    <w:p w14:paraId="18E8555C" w14:textId="77777777" w:rsidR="005C2F64" w:rsidRDefault="00000000">
      <w:r>
        <w:rPr>
          <w:b/>
        </w:rPr>
        <w:lastRenderedPageBreak/>
        <w:t>英文卦辭（底稿保留）｜</w:t>
      </w:r>
      <w:r>
        <w:t>Wû Wang indicates great progress and success, while there will be advantage in being firm and ​correct. If (its subject and his action) be not correct, he will fall into errors, and it will not be advantageous for him to move in any direction.</w:t>
      </w:r>
    </w:p>
    <w:p w14:paraId="241F73EE" w14:textId="77777777" w:rsidR="005C2F64" w:rsidRDefault="00000000">
      <w:r>
        <w:rPr>
          <w:b/>
        </w:rPr>
        <w:t>歷史事件｜極短篇故事</w:t>
      </w:r>
    </w:p>
    <w:p w14:paraId="65AF2C34" w14:textId="77777777" w:rsidR="005C2F64" w:rsidRDefault="00000000">
      <w:r>
        <w:t>拿破崙戰爭期間，英國限制美國與歐洲的海上貿易，並從商船強徵水手。美國外交交涉與貿易限制未能達成穩定解決，1812年6月對英宣戰。戰事橫跨加拿大邊境、五大湖、海上與南方，雙方各有勝敗。1814年英軍進入華盛頓、焚燒公共建築，美軍則守住巴爾的摩。英美代表同年底在根特簽訂和約，大致恢復戰前疆界，但未明確解決全部海事爭議。由於大西洋通信延遲，1815年1月紐奧良之戰在條約已簽但當地尚未知情時發生。原住民族亦深受戰爭與戰後擴張影響。和約、批准及消息傳遞，才逐步使戰事結束。</w:t>
      </w:r>
    </w:p>
    <w:p w14:paraId="0C3FB051" w14:textId="77777777" w:rsidR="005C2F64" w:rsidRDefault="00000000">
      <w:r>
        <w:rPr>
          <w:b/>
        </w:rPr>
        <w:t>Interpretive analogy｜卦義對照・社群短文</w:t>
      </w:r>
    </w:p>
    <w:p w14:paraId="025BDCB6" w14:textId="77777777" w:rsidR="005C2F64" w:rsidRDefault="00000000">
      <w:r>
        <w:t>无妄卦可以對照複雜衝突的不可預期結果。1812年戰爭起自海事權利爭議，卻把邊境居民、水手、原住民族與不同戰區一併捲入。和約結束了戰爭，並沒有逐項解決開戰前的全部問題。領導者須區分參戰理由、戰事擴大的後果和和平真正達成的範圍。這不是歷史人物曾以《周易》決策的證據。</w:t>
      </w:r>
    </w:p>
    <w:p w14:paraId="192ED7F5" w14:textId="77777777" w:rsidR="005C2F64" w:rsidRDefault="00000000">
      <w:pPr>
        <w:pStyle w:val="af7"/>
      </w:pPr>
      <w:r>
        <w:t>故事 233 字｜類比 131 字｜事件敘事：起因／經過／後續俱備｜證據：僅事後類比</w:t>
      </w:r>
    </w:p>
    <w:p w14:paraId="351FA16E" w14:textId="77777777" w:rsidR="005C2F64" w:rsidRDefault="00000000">
      <w:pPr>
        <w:pStyle w:val="af7"/>
      </w:pPr>
      <w:r>
        <w:t>歷史來源：https://history.state.gov/milestones/1801-1829/war-of-1812</w:t>
      </w:r>
    </w:p>
    <w:p w14:paraId="1980D81F" w14:textId="77777777" w:rsidR="005C2F64" w:rsidRDefault="005C2F64"/>
    <w:p w14:paraId="7EEFEAF5" w14:textId="77777777" w:rsidR="005C2F64" w:rsidRDefault="00000000">
      <w:pPr>
        <w:pStyle w:val="21"/>
      </w:pPr>
      <w:r>
        <w:t>26</w:t>
      </w:r>
      <w:r>
        <w:t>｜大畜</w:t>
      </w:r>
    </w:p>
    <w:p w14:paraId="5515C711" w14:textId="77777777" w:rsidR="005C2F64" w:rsidRDefault="00000000">
      <w:r>
        <w:rPr>
          <w:i/>
        </w:rPr>
        <w:t>EUUS-PM-H26  ·  United States / Britain · 1817　｜　事後類比</w:t>
      </w:r>
    </w:p>
    <w:p w14:paraId="3F82C000" w14:textId="77777777" w:rsidR="005C2F64" w:rsidRDefault="00000000">
      <w:r>
        <w:rPr>
          <w:b/>
        </w:rPr>
        <w:t>卦辭原文｜</w:t>
      </w:r>
      <w:r>
        <w:t>大畜：利貞，不家食吉，利涉大川。</w:t>
      </w:r>
    </w:p>
    <w:p w14:paraId="160C9E43" w14:textId="77777777" w:rsidR="005C2F64" w:rsidRDefault="00000000">
      <w:r>
        <w:rPr>
          <w:b/>
        </w:rPr>
        <w:t>英文卦辭（底稿保留）｜</w:t>
      </w:r>
      <w:r>
        <w:t>Under the conditions of Tâ Khû it will be advantageous to be firm and correct. (If its subject do not seek to) enjoy his revenues in his own family (without taking service at court), there will be good fortune. It will be advantageous for him to cross the great stream.</w:t>
      </w:r>
    </w:p>
    <w:p w14:paraId="7D203725" w14:textId="77777777" w:rsidR="005C2F64" w:rsidRDefault="00000000">
      <w:r>
        <w:rPr>
          <w:b/>
        </w:rPr>
        <w:t>歷史事件｜極短篇故事</w:t>
      </w:r>
    </w:p>
    <w:p w14:paraId="57F0793B" w14:textId="77777777" w:rsidR="005C2F64" w:rsidRDefault="00000000">
      <w:r>
        <w:t>1812年戰爭結束後，英美兩國仍在五大湖部署武裝船隻。沿著漫長邊境，日常軍事增強可能使雙方再次擔心戰爭。1817年，美國代表理查・拉什與英國代表查爾斯・巴戈特交換照會，限定兩國可在各湖保留的軍艦數目及武裝。安排沒有全面解決邊境、捕魚與其他外交問題，但對特定海域的武裝力量設定可以觀察的上限。雙方後來透過行政決策與持續往來落實這些限制，並以其他條約處理其他爭議。五大湖仍是貿易、移民與政治變動的區域；協議能延續，是因兩國反覆選擇不重建無限制的湖上艦隊。</w:t>
      </w:r>
    </w:p>
    <w:p w14:paraId="3F67B0C3" w14:textId="77777777" w:rsidR="005C2F64" w:rsidRDefault="00000000">
      <w:r>
        <w:rPr>
          <w:b/>
        </w:rPr>
        <w:t>Interpretive analogy｜卦義對照・社群短文</w:t>
      </w:r>
    </w:p>
    <w:p w14:paraId="07F50B00" w14:textId="77777777" w:rsidR="005C2F64" w:rsidRDefault="00000000">
      <w:r>
        <w:lastRenderedPageBreak/>
        <w:t>大畜卦可以讓人思考把力量保留而非全部部署。拉什—巴戈特協議的重點不是取消兩國安全利益，而是針對容易引發誤判的武裝船艦設下具體數量上限。限制要能被雙方觀察與持續實施，才能降低風險。這是今天的卦義對照，沒有談判代表援用《周易》的史料。</w:t>
      </w:r>
    </w:p>
    <w:p w14:paraId="5EB3B087" w14:textId="77777777" w:rsidR="005C2F64" w:rsidRDefault="00000000">
      <w:pPr>
        <w:pStyle w:val="af7"/>
      </w:pPr>
      <w:r>
        <w:t>故事 225 字｜類比 115 字｜事件敘事：起因／經過／後續俱備｜證據：僅事後類比</w:t>
      </w:r>
    </w:p>
    <w:p w14:paraId="2E88075B" w14:textId="77777777" w:rsidR="005C2F64" w:rsidRDefault="00000000">
      <w:pPr>
        <w:pStyle w:val="af7"/>
      </w:pPr>
      <w:r>
        <w:t>歷史來源：https://history.state.gov/milestones/1801-1829/rush-bagot</w:t>
      </w:r>
    </w:p>
    <w:p w14:paraId="338EFF82" w14:textId="77777777" w:rsidR="005C2F64" w:rsidRDefault="005C2F64"/>
    <w:p w14:paraId="0FECE2B7" w14:textId="77777777" w:rsidR="005C2F64" w:rsidRDefault="00000000">
      <w:pPr>
        <w:pStyle w:val="21"/>
      </w:pPr>
      <w:r>
        <w:t>27</w:t>
      </w:r>
      <w:r>
        <w:t>｜頤</w:t>
      </w:r>
    </w:p>
    <w:p w14:paraId="0DC23AB5" w14:textId="77777777" w:rsidR="005C2F64" w:rsidRDefault="00000000">
      <w:r>
        <w:rPr>
          <w:i/>
        </w:rPr>
        <w:t>EUUS-PM-H27  ·  United States / Europe · 1823　｜　事後類比</w:t>
      </w:r>
    </w:p>
    <w:p w14:paraId="6F52FC61" w14:textId="77777777" w:rsidR="005C2F64" w:rsidRDefault="00000000">
      <w:r>
        <w:rPr>
          <w:b/>
        </w:rPr>
        <w:t>卦辭原文｜</w:t>
      </w:r>
      <w:r>
        <w:t>頤：貞吉。觀頤，自求口實。</w:t>
      </w:r>
    </w:p>
    <w:p w14:paraId="5DA91224" w14:textId="77777777" w:rsidR="005C2F64" w:rsidRDefault="00000000">
      <w:r>
        <w:rPr>
          <w:b/>
        </w:rPr>
        <w:t>英文卦辭（底稿保留）｜</w:t>
      </w:r>
      <w:r>
        <w:t>Î indicates that with firm correctness there will be good fortune (in what is denoted by it). We must look at what we are seeking to nourish, and by the exercise of our thoughts seek for the proper aliment.</w:t>
      </w:r>
    </w:p>
    <w:p w14:paraId="3A29E77D" w14:textId="77777777" w:rsidR="005C2F64" w:rsidRDefault="00000000">
      <w:r>
        <w:rPr>
          <w:b/>
        </w:rPr>
        <w:t>歷史事件｜極短篇故事</w:t>
      </w:r>
    </w:p>
    <w:p w14:paraId="74A27C46" w14:textId="77777777" w:rsidR="005C2F64" w:rsidRDefault="00000000">
      <w:r>
        <w:t>1823年，歐洲國際局勢使美國關注西半球新獨立國家與殖民地的未來。英國在拉丁美洲有商業利益，曾探討與美國共同表態；美國則希望避免在英國主導下結盟。門羅總統在約翰・昆西・亞當斯等顧問參與下，於年度國情咨文中反對歐洲在美洲進一步殖民，並區分歐洲與美洲的政治事務。這是美國單方面公開政策聲明，不是與拉丁美洲新國家簽訂的條約。當時美國軍力不足以獨自執行遍及西半球的原則，英國海軍和各國政策也影響現實。後來不同美國政府反覆引用並重新解釋這項聲明，使「門羅主義」的意義持續變化。</w:t>
      </w:r>
    </w:p>
    <w:p w14:paraId="18868FC7" w14:textId="77777777" w:rsidR="005C2F64" w:rsidRDefault="00000000">
      <w:r>
        <w:rPr>
          <w:b/>
        </w:rPr>
        <w:t>Interpretive analogy｜卦義對照・社群短文</w:t>
      </w:r>
    </w:p>
    <w:p w14:paraId="7D4692FD" w14:textId="77777777" w:rsidR="005C2F64" w:rsidRDefault="00000000">
      <w:r>
        <w:t>頤卦可以提醒人們，公開原則需要實際資源維持。門羅於1823年提出反對新殖民的立場，但聲明不是條約，也缺乏獨立執行所有要求的軍事能力。拉丁美洲各國仍有自己的政治決策，不應被當成美國聲明的被動對象。此為現代編輯類比，並非門羅或亞當斯依《周易》制定政策。</w:t>
      </w:r>
    </w:p>
    <w:p w14:paraId="178201FA" w14:textId="77777777" w:rsidR="005C2F64" w:rsidRDefault="00000000">
      <w:pPr>
        <w:pStyle w:val="af7"/>
      </w:pPr>
      <w:r>
        <w:t>故事 233 字｜類比 124 字｜事件敘事：起因／經過／後續俱備｜證據：僅事後類比</w:t>
      </w:r>
    </w:p>
    <w:p w14:paraId="71929647" w14:textId="77777777" w:rsidR="005C2F64" w:rsidRDefault="00000000">
      <w:pPr>
        <w:pStyle w:val="af7"/>
      </w:pPr>
      <w:r>
        <w:t>歷史來源：https://history.state.gov/milestones/1801-1829/monroe</w:t>
      </w:r>
    </w:p>
    <w:p w14:paraId="1F9C266B" w14:textId="77777777" w:rsidR="005C2F64" w:rsidRDefault="005C2F64"/>
    <w:p w14:paraId="447A9DD4" w14:textId="77777777" w:rsidR="005C2F64" w:rsidRDefault="00000000">
      <w:pPr>
        <w:pStyle w:val="21"/>
      </w:pPr>
      <w:r>
        <w:t>28</w:t>
      </w:r>
      <w:r>
        <w:t>｜大過</w:t>
      </w:r>
    </w:p>
    <w:p w14:paraId="2F05A861" w14:textId="77777777" w:rsidR="005C2F64" w:rsidRDefault="00000000">
      <w:r>
        <w:rPr>
          <w:i/>
        </w:rPr>
        <w:t>EUUS-PM-H28  ·  United States / Britain · 1842　｜　事後類比</w:t>
      </w:r>
    </w:p>
    <w:p w14:paraId="07196D54" w14:textId="77777777" w:rsidR="005C2F64" w:rsidRDefault="00000000">
      <w:r>
        <w:rPr>
          <w:b/>
        </w:rPr>
        <w:t>卦辭原文｜</w:t>
      </w:r>
      <w:r>
        <w:t>大過：棟橈，利有攸往，亨。</w:t>
      </w:r>
    </w:p>
    <w:p w14:paraId="7583EC0E" w14:textId="77777777" w:rsidR="005C2F64" w:rsidRDefault="00000000">
      <w:r>
        <w:rPr>
          <w:b/>
        </w:rPr>
        <w:t>英文卦辭（底稿保留）｜</w:t>
      </w:r>
      <w:r>
        <w:t>Ta Kwo suggests to us a beam that is weak. There will be advantage in moving (under its conditions) in any direction whatever; there will be success.</w:t>
      </w:r>
    </w:p>
    <w:p w14:paraId="6103CC4C" w14:textId="77777777" w:rsidR="005C2F64" w:rsidRDefault="00000000">
      <w:r>
        <w:rPr>
          <w:b/>
        </w:rPr>
        <w:lastRenderedPageBreak/>
        <w:t>歷史事件｜極短篇故事</w:t>
      </w:r>
    </w:p>
    <w:p w14:paraId="69C15925" w14:textId="77777777" w:rsidR="005C2F64" w:rsidRDefault="00000000">
      <w:r>
        <w:t>1840年代初，英國與美國對緬因州與英屬北美之間的部分邊界仍有不同解釋。較早條約的文字與各種測量資料並未形成一致界線，地方衝突及民兵動員使爭議可能升高為戰爭。1842年，美國國務卿韋伯斯特與英國特使阿什伯頓在華盛頓談判，達成妥協，劃定東北部邊界，也處理部分西部邊界問題。條約另含打擊大西洋奴隸貿易及引渡事項。部分民眾認為自己的政府讓步過多，爭論沒有立即消失。條約批准後，測量人員和地方官員必須把紙面界線轉為實地行政。協議無法消除兩國未來所有摩擦，卻降低了這次爭端走向武力的可能。</w:t>
      </w:r>
    </w:p>
    <w:p w14:paraId="3985E2F8" w14:textId="77777777" w:rsidR="005C2F64" w:rsidRDefault="00000000">
      <w:r>
        <w:rPr>
          <w:b/>
        </w:rPr>
        <w:t>Interpretive analogy｜卦義對照・社群短文</w:t>
      </w:r>
    </w:p>
    <w:p w14:paraId="6061079A" w14:textId="77777777" w:rsidR="005C2F64" w:rsidRDefault="00000000">
      <w:r>
        <w:t>大過卦可比喻舊安排承受過多壓力。模糊邊界使地方生活和英美關係持續緊張，韋伯斯特與阿什伯頓透過妥協、批准和實地測量降低風險。評估邊界協議，不能只看首都的簽約儀式，也要看沿線居民的處境與執行成本。這是事後的觀察框架，並非談判者使用《周易》的證據。</w:t>
      </w:r>
    </w:p>
    <w:p w14:paraId="056D920A" w14:textId="77777777" w:rsidR="005C2F64" w:rsidRDefault="00000000">
      <w:pPr>
        <w:pStyle w:val="af7"/>
      </w:pPr>
      <w:r>
        <w:t>故事 239 字｜類比 121 字｜事件敘事：起因／經過／後續俱備｜證據：僅事後類比</w:t>
      </w:r>
    </w:p>
    <w:p w14:paraId="57883D1C" w14:textId="77777777" w:rsidR="005C2F64" w:rsidRDefault="00000000">
      <w:pPr>
        <w:pStyle w:val="af7"/>
      </w:pPr>
      <w:r>
        <w:t>歷史來源：https://history.state.gov/milestones/1830-1860/webster-treaty</w:t>
      </w:r>
    </w:p>
    <w:p w14:paraId="209D2CD9" w14:textId="77777777" w:rsidR="005C2F64" w:rsidRDefault="005C2F64"/>
    <w:p w14:paraId="48CE33DC" w14:textId="77777777" w:rsidR="005C2F64" w:rsidRDefault="00000000">
      <w:pPr>
        <w:pStyle w:val="21"/>
      </w:pPr>
      <w:r>
        <w:t>29</w:t>
      </w:r>
      <w:r>
        <w:t>｜坎</w:t>
      </w:r>
    </w:p>
    <w:p w14:paraId="29A84D26" w14:textId="77777777" w:rsidR="005C2F64" w:rsidRDefault="00000000">
      <w:r>
        <w:rPr>
          <w:i/>
        </w:rPr>
        <w:t>EUUS-PM-H29  ·  United States / Europe · 1861–1865　｜　事後類比</w:t>
      </w:r>
    </w:p>
    <w:p w14:paraId="38A4768F" w14:textId="77777777" w:rsidR="005C2F64" w:rsidRDefault="00000000">
      <w:r>
        <w:rPr>
          <w:b/>
        </w:rPr>
        <w:t>卦辭原文｜</w:t>
      </w:r>
      <w:r>
        <w:t>習坎：有孚，維心亨。行有尚。</w:t>
      </w:r>
    </w:p>
    <w:p w14:paraId="186517EE" w14:textId="77777777" w:rsidR="005C2F64" w:rsidRDefault="00000000">
      <w:r>
        <w:rPr>
          <w:b/>
        </w:rPr>
        <w:t>英文卦辭（底稿保留）｜</w:t>
      </w:r>
      <w:r>
        <w:t>Khan, here repeated, shows the possession of sincerity, through which the mind is. penetrating. Action (in accordance with this) will be of high value.</w:t>
      </w:r>
    </w:p>
    <w:p w14:paraId="7953BFFA" w14:textId="77777777" w:rsidR="005C2F64" w:rsidRDefault="00000000">
      <w:r>
        <w:rPr>
          <w:b/>
        </w:rPr>
        <w:t>歷史事件｜極短篇故事</w:t>
      </w:r>
    </w:p>
    <w:p w14:paraId="1CF8D4B5" w14:textId="77777777" w:rsidR="005C2F64" w:rsidRDefault="00000000">
      <w:r>
        <w:t>1861年美國南北戰爭爆發，邦聯政府希望英法承認其獨立。英國和法國與南方棉花貿易密切，但宣布中立、承認邦聯為交戰方，並未正式承認獨立。聯邦外交人員持續解釋分離屬國內叛亂，阻止邦聯取得官方援助。1861年，聯邦軍艦從英國船隻上帶走邦聯使節，引發特倫特事件，幾乎使美英發生更嚴重衝突；英國港口建造邦聯襲商船的問題後來又造成爭議。1863年生效的《解放奴隸宣言》，也影響歐洲社會對支持奴隸制邦聯的觀感。英法始終沒有承認邦聯獨立。1865年北方勝利後，正式承認的問題結束，但與英國船隻相關的索賠仍延續到戰後仲裁。</w:t>
      </w:r>
    </w:p>
    <w:p w14:paraId="1104D309" w14:textId="77777777" w:rsidR="005C2F64" w:rsidRDefault="00000000">
      <w:r>
        <w:rPr>
          <w:b/>
        </w:rPr>
        <w:t>Interpretive analogy｜卦義對照・社群短文</w:t>
      </w:r>
    </w:p>
    <w:p w14:paraId="0120CB5A" w14:textId="77777777" w:rsidR="005C2F64" w:rsidRDefault="00000000">
      <w:r>
        <w:t>坎卦可與危機反覆出現的外交情境比較。美國聯邦在戰場作戰時，還必須防止與英國衝突、處理中立法和邦聯軍艦問題。渡過一次外交危機，並不表示新的風險已消失；穩定立場需要反覆溝通和因應。文獻記載的是各國政府的決定，不能當成它們曾運用《周易》的證據。</w:t>
      </w:r>
    </w:p>
    <w:p w14:paraId="6225EF52" w14:textId="77777777" w:rsidR="005C2F64" w:rsidRDefault="00000000">
      <w:pPr>
        <w:pStyle w:val="af7"/>
      </w:pPr>
      <w:r>
        <w:t>故事 252 字｜類比 119 字｜事件敘事：起因／經過／後續俱備｜證據：僅事後類比</w:t>
      </w:r>
    </w:p>
    <w:p w14:paraId="645AFC66" w14:textId="77777777" w:rsidR="005C2F64" w:rsidRDefault="00000000">
      <w:pPr>
        <w:pStyle w:val="af7"/>
      </w:pPr>
      <w:r>
        <w:t>歷史來源：https://history.state.gov/milestones/1861-1865/confederacy</w:t>
      </w:r>
    </w:p>
    <w:p w14:paraId="1191B1AB" w14:textId="77777777" w:rsidR="005C2F64" w:rsidRDefault="005C2F64"/>
    <w:p w14:paraId="1D59B415" w14:textId="77777777" w:rsidR="005C2F64" w:rsidRDefault="00000000">
      <w:pPr>
        <w:pStyle w:val="21"/>
      </w:pPr>
      <w:r>
        <w:t>30</w:t>
      </w:r>
      <w:r>
        <w:t>｜離</w:t>
      </w:r>
    </w:p>
    <w:p w14:paraId="155E3DA2" w14:textId="77777777" w:rsidR="005C2F64" w:rsidRDefault="00000000">
      <w:r>
        <w:rPr>
          <w:i/>
        </w:rPr>
        <w:t>EUUS-PM-H30  ·  United States · 1861–1865　｜　事後類比</w:t>
      </w:r>
    </w:p>
    <w:p w14:paraId="5B6F2593" w14:textId="77777777" w:rsidR="005C2F64" w:rsidRDefault="00000000">
      <w:r>
        <w:rPr>
          <w:b/>
        </w:rPr>
        <w:t>卦辭原文｜</w:t>
      </w:r>
      <w:r>
        <w:t>離：利貞。亨。畜牝牛，吉。</w:t>
      </w:r>
    </w:p>
    <w:p w14:paraId="52015B4F" w14:textId="77777777" w:rsidR="005C2F64" w:rsidRDefault="00000000">
      <w:r>
        <w:rPr>
          <w:b/>
        </w:rPr>
        <w:t>英文卦辭（底稿保留）｜</w:t>
      </w:r>
      <w:r>
        <w:t>Lî indicates that, (in regard to what it denotes), it will be advantageous to be firm and correct, and that thus there will be free course and success. ​Let (its subject) also nourish (a docility like that of) the cow, and there will be good fortune.</w:t>
      </w:r>
    </w:p>
    <w:p w14:paraId="1918B68D" w14:textId="77777777" w:rsidR="005C2F64" w:rsidRDefault="00000000">
      <w:r>
        <w:rPr>
          <w:b/>
        </w:rPr>
        <w:t>歷史事件｜極短篇故事</w:t>
      </w:r>
    </w:p>
    <w:p w14:paraId="641FF252" w14:textId="77777777" w:rsidR="005C2F64" w:rsidRDefault="00000000">
      <w:r>
        <w:t>美國南北戰爭開始時，聯邦政府宣布封鎖邦聯控制的港口，希望減少棉花出口與武器等物資輸入。然而沿岸範圍廣大，宣布封鎖遠比實際部署足夠艦船容易。聯邦海軍必須擴充船隊、安排巡邏與補給，並逐步攻占港口。戰爭初期仍有不少船隻突破封鎖，後來隨著艦隊擴大、關鍵港口失守，邦聯的海外交換更加困難。封鎖的法律地位也影響英國等外國商人與政府。到了1865年北方取勝，封鎖是整體戰爭壓力的一部分，仍不能將邦聯戰敗完全歸因於這項單一政策。政策效果來自多年反覆巡航與執行，而非最初的宣告。</w:t>
      </w:r>
    </w:p>
    <w:p w14:paraId="38A02F59" w14:textId="77777777" w:rsidR="005C2F64" w:rsidRDefault="00000000">
      <w:r>
        <w:rPr>
          <w:b/>
        </w:rPr>
        <w:t>Interpretive analogy｜卦義對照・社群短文</w:t>
      </w:r>
    </w:p>
    <w:p w14:paraId="744530F6" w14:textId="77777777" w:rsidR="005C2F64" w:rsidRDefault="00000000">
      <w:r>
        <w:t>離卦可用來討論目標明確與持續落實之間的距離。聯邦封鎖一開始就有清楚目的，但能達到多少效果，取決於船隻、船員、巡邏路線和實際控制的港口。不能用政策名稱代替成果測量，也不能把封鎖當成北方勝利的唯一原因。這是後人的策略類比，並非美國海軍依《周易》作戰的紀錄。</w:t>
      </w:r>
    </w:p>
    <w:p w14:paraId="1D744016" w14:textId="77777777" w:rsidR="005C2F64" w:rsidRDefault="00000000">
      <w:pPr>
        <w:pStyle w:val="af7"/>
      </w:pPr>
      <w:r>
        <w:t>故事 230 字｜類比 126 字｜事件敘事：起因／經過／後續俱備｜證據：僅事後類比</w:t>
      </w:r>
    </w:p>
    <w:p w14:paraId="0FCB4311" w14:textId="77777777" w:rsidR="005C2F64" w:rsidRDefault="00000000">
      <w:pPr>
        <w:pStyle w:val="af7"/>
      </w:pPr>
      <w:r>
        <w:t>歷史來源：https://history.state.gov/milestones/1861-1865/blockade</w:t>
      </w:r>
    </w:p>
    <w:p w14:paraId="03D8AA10" w14:textId="77777777" w:rsidR="005C2F64" w:rsidRDefault="005C2F64"/>
    <w:p w14:paraId="2A00D4D9" w14:textId="77777777" w:rsidR="005C2F64" w:rsidRDefault="00000000">
      <w:pPr>
        <w:pStyle w:val="21"/>
      </w:pPr>
      <w:r>
        <w:t>31</w:t>
      </w:r>
      <w:r>
        <w:t>｜咸</w:t>
      </w:r>
    </w:p>
    <w:p w14:paraId="7CF242AC" w14:textId="77777777" w:rsidR="005C2F64" w:rsidRDefault="00000000">
      <w:r>
        <w:rPr>
          <w:i/>
        </w:rPr>
        <w:t>EUUS-PM-H31  ·  United States / Britain · 1861　｜　事後類比</w:t>
      </w:r>
    </w:p>
    <w:p w14:paraId="74F4C960" w14:textId="77777777" w:rsidR="005C2F64" w:rsidRDefault="00000000">
      <w:r>
        <w:rPr>
          <w:b/>
        </w:rPr>
        <w:t>卦辭原文｜</w:t>
      </w:r>
      <w:r>
        <w:t>咸：亨。利貞。取女吉。</w:t>
      </w:r>
    </w:p>
    <w:p w14:paraId="6DDE62AE" w14:textId="77777777" w:rsidR="005C2F64" w:rsidRDefault="00000000">
      <w:r>
        <w:rPr>
          <w:b/>
        </w:rPr>
        <w:t>英文卦辭（底稿保留）｜</w:t>
      </w:r>
      <w:r>
        <w:t>Hsien indicates that, (on the fulfilment of the conditions implied in it), there will be free course and success. Its advantageousness will depend on the being firm and correct, (as) in marrying a young lady. There will be good fortune.</w:t>
      </w:r>
    </w:p>
    <w:p w14:paraId="077CA254" w14:textId="77777777" w:rsidR="005C2F64" w:rsidRDefault="00000000">
      <w:r>
        <w:rPr>
          <w:b/>
        </w:rPr>
        <w:t>歷史事件｜極短篇故事</w:t>
      </w:r>
    </w:p>
    <w:p w14:paraId="536C2065" w14:textId="77777777" w:rsidR="005C2F64" w:rsidRDefault="00000000">
      <w:r>
        <w:t>1861年11月，聯邦軍艦「聖哈辛托號」攔下英國郵輪「特倫特號」，帶走前往歐洲爭取邦聯外交支持的梅森與斯萊德爾兩名使節。消息在美國受到部分民眾歡迎，但英國認為其在中立船上的權利遭侵犯，要求釋放使節，並為可能的戰爭做準備。林肯政府必須在國際海事法、美國對中立航運權利的立場，以及擴大戰爭的風險間做出決</w:t>
      </w:r>
      <w:r>
        <w:lastRenderedPageBreak/>
        <w:t>定。國務卿西華德答覆英方要求，美國釋放兩名使節，使他們繼續行程，緊急危機因而緩和。這沒有使英國承認邦聯，也未解決戰時所有外交摩擦。事件從海上臨場行動，轉為政府間的重大交涉，最後以具體撤回措施避免新戰爭。</w:t>
      </w:r>
    </w:p>
    <w:p w14:paraId="76239F26" w14:textId="77777777" w:rsidR="005C2F64" w:rsidRDefault="00000000">
      <w:r>
        <w:rPr>
          <w:b/>
        </w:rPr>
        <w:t>Interpretive analogy｜卦義對照・社群短文</w:t>
      </w:r>
    </w:p>
    <w:p w14:paraId="4F9D7A8D" w14:textId="77777777" w:rsidR="005C2F64" w:rsidRDefault="00000000">
      <w:r>
        <w:t>咸卦可以對照一個行動如何影響多方關係。攔截船隻在美國國內曾獲歡呼，卻引起英國的法律抗議與開戰風險。釋放使節並非放棄聯邦戰爭目標，而是修正可能造成更大衝突的一項措施。改變做法也需要公開說明。這是事後的卦義比較，沒有軍官或部長使用《周易》的證據。</w:t>
      </w:r>
    </w:p>
    <w:p w14:paraId="677355E7" w14:textId="77777777" w:rsidR="005C2F64" w:rsidRDefault="00000000">
      <w:pPr>
        <w:pStyle w:val="af7"/>
      </w:pPr>
      <w:r>
        <w:t>故事 250 字｜類比 121 字｜事件敘事：起因／經過／後續俱備｜證據：僅事後類比</w:t>
      </w:r>
    </w:p>
    <w:p w14:paraId="4EB36139" w14:textId="77777777" w:rsidR="005C2F64" w:rsidRDefault="00000000">
      <w:pPr>
        <w:pStyle w:val="af7"/>
      </w:pPr>
      <w:r>
        <w:t>歷史來源：https://history.state.gov/milestones/1861-1865/trent-affair</w:t>
      </w:r>
    </w:p>
    <w:p w14:paraId="52A5AD89" w14:textId="77777777" w:rsidR="005C2F64" w:rsidRDefault="005C2F64"/>
    <w:p w14:paraId="38FF34D7" w14:textId="77777777" w:rsidR="005C2F64" w:rsidRDefault="00000000">
      <w:pPr>
        <w:pStyle w:val="21"/>
      </w:pPr>
      <w:r>
        <w:t>32</w:t>
      </w:r>
      <w:r>
        <w:t>｜恆</w:t>
      </w:r>
    </w:p>
    <w:p w14:paraId="319AEE4E" w14:textId="77777777" w:rsidR="005C2F64" w:rsidRDefault="00000000">
      <w:r>
        <w:rPr>
          <w:i/>
        </w:rPr>
        <w:t>EUUS-PM-H32  ·  United States / Britain · 1872　｜　事後類比</w:t>
      </w:r>
    </w:p>
    <w:p w14:paraId="1FB4E3C8" w14:textId="77777777" w:rsidR="005C2F64" w:rsidRDefault="00000000">
      <w:r>
        <w:rPr>
          <w:b/>
        </w:rPr>
        <w:t>卦辭原文｜</w:t>
      </w:r>
      <w:r>
        <w:t>恆：亨，无咎。利貞，利有攸往。</w:t>
      </w:r>
    </w:p>
    <w:p w14:paraId="79932108" w14:textId="77777777" w:rsidR="005C2F64" w:rsidRDefault="00000000">
      <w:r>
        <w:rPr>
          <w:b/>
        </w:rPr>
        <w:t>英文卦辭（底稿保留）｜</w:t>
      </w:r>
      <w:r>
        <w:t>Constancy brings success and no blame. Perseverance is favorable; it is favorable to have somewhere to go.</w:t>
      </w:r>
    </w:p>
    <w:p w14:paraId="1C6724A6" w14:textId="77777777" w:rsidR="005C2F64" w:rsidRDefault="00000000">
      <w:r>
        <w:rPr>
          <w:b/>
        </w:rPr>
        <w:t>歷史事件｜極短篇故事</w:t>
      </w:r>
    </w:p>
    <w:p w14:paraId="3BF5A7C8" w14:textId="77777777" w:rsidR="005C2F64" w:rsidRDefault="00000000">
      <w:r>
        <w:t>美國南北戰爭期間，邦聯襲商船曾利用英國港口建造或裝備，著名的「阿拉巴馬號」攻擊多艘聯邦商船，直到1864年遭擊沉。美國指控英國未盡中立國應有的注意義務，英國則對責任範圍有不同看法。戰爭1865年結束，索賠仍多年無法解決。1871年兩國簽訂《華盛頓條約》，規定仲裁程序與適用的中立責任標準，並將阿拉巴馬號相關要求送交日內瓦仲裁庭。1872年仲裁庭裁定英國應向美國支付賠償，英國隨後履行。個別船主與船員的戰時損失無法因此倒轉，但持續爭執轉為有證據、標準、裁決及付款的程序。</w:t>
      </w:r>
    </w:p>
    <w:p w14:paraId="5A327554" w14:textId="77777777" w:rsidR="005C2F64" w:rsidRDefault="00000000">
      <w:r>
        <w:rPr>
          <w:b/>
        </w:rPr>
        <w:t>Interpretive analogy｜卦義對照・社群短文</w:t>
      </w:r>
    </w:p>
    <w:p w14:paraId="5CCBF0E7" w14:textId="77777777" w:rsidR="005C2F64" w:rsidRDefault="00000000">
      <w:r>
        <w:t>恆卦可以觀察長期承諾的價值。阿拉巴馬索賠從戰時事件延續到戰後多年，兩國透過條約和仲裁，把相互指控轉成可以裁判的問題。程序是否可靠，不只看願不願意仲裁，更看對結果是否履行。這個對照討論規則的持續性，並不表示英美談判者曾受《周易》指導。</w:t>
      </w:r>
    </w:p>
    <w:p w14:paraId="16E5C282" w14:textId="77777777" w:rsidR="005C2F64" w:rsidRDefault="00000000">
      <w:pPr>
        <w:pStyle w:val="af7"/>
      </w:pPr>
      <w:r>
        <w:t>故事 234 字｜類比 116 字｜事件敘事：起因／經過／後續俱備｜證據：僅事後類比</w:t>
      </w:r>
    </w:p>
    <w:p w14:paraId="0763C0FC" w14:textId="77777777" w:rsidR="005C2F64" w:rsidRDefault="00000000">
      <w:pPr>
        <w:pStyle w:val="af7"/>
      </w:pPr>
      <w:r>
        <w:t>歷史來源：https://history.state.gov/milestones/1861-1865/alabama</w:t>
      </w:r>
    </w:p>
    <w:p w14:paraId="18EF292A" w14:textId="77777777" w:rsidR="005C2F64" w:rsidRDefault="005C2F64"/>
    <w:p w14:paraId="2A0AEAC7" w14:textId="77777777" w:rsidR="005C2F64" w:rsidRDefault="00000000">
      <w:pPr>
        <w:pStyle w:val="21"/>
      </w:pPr>
      <w:r>
        <w:t>33</w:t>
      </w:r>
      <w:r>
        <w:t>｜遯</w:t>
      </w:r>
    </w:p>
    <w:p w14:paraId="7FDDA8CF" w14:textId="77777777" w:rsidR="005C2F64" w:rsidRDefault="00000000">
      <w:r>
        <w:rPr>
          <w:i/>
        </w:rPr>
        <w:t>EUUS-PM-H33  ·  United States · 1865　｜　事後類比</w:t>
      </w:r>
    </w:p>
    <w:p w14:paraId="75A20934" w14:textId="77777777" w:rsidR="005C2F64" w:rsidRDefault="00000000">
      <w:r>
        <w:rPr>
          <w:b/>
        </w:rPr>
        <w:lastRenderedPageBreak/>
        <w:t>卦辭原文｜</w:t>
      </w:r>
      <w:r>
        <w:t>遯：亨。小利貞。</w:t>
      </w:r>
    </w:p>
    <w:p w14:paraId="64480168" w14:textId="77777777" w:rsidR="005C2F64" w:rsidRDefault="00000000">
      <w:r>
        <w:rPr>
          <w:b/>
        </w:rPr>
        <w:t>英文卦辭（底稿保留）｜</w:t>
      </w:r>
      <w:r>
        <w:t>Retreat brings success. In small matters, perseverance is favorable.</w:t>
      </w:r>
    </w:p>
    <w:p w14:paraId="396AD3D0" w14:textId="77777777" w:rsidR="005C2F64" w:rsidRDefault="00000000">
      <w:r>
        <w:rPr>
          <w:b/>
        </w:rPr>
        <w:t>歷史事件｜極短篇故事</w:t>
      </w:r>
    </w:p>
    <w:p w14:paraId="524CB504" w14:textId="77777777" w:rsidR="005C2F64" w:rsidRDefault="00000000">
      <w:r>
        <w:t>1865年4月，北方聯邦軍迫使邦聯主要部隊投降，包括李將軍在阿波馬托克斯交出的軍隊；其他邦聯部隊其後也陸續停止作戰，長達四年的南北戰爭走向結束。聯邦得以維持，叛亂州的奴隸制度也受到根本打擊。但投降沒有決定南方各州如何重新治理、獲釋奴隸的權利如何保障，或戰時財產與債務如何處理。林肯不久遭暗殺，副總統安德魯・強森接任，政府一面遣散大軍，一面面對重建政策爭議。第十三修正案在全國廢除奴隸制度，公民權、安全、土地和工作問題卻仍未解決。戰後與英國的船艦索賠也需持續外交處理。</w:t>
      </w:r>
    </w:p>
    <w:p w14:paraId="63C94E37" w14:textId="77777777" w:rsidR="005C2F64" w:rsidRDefault="00000000">
      <w:r>
        <w:rPr>
          <w:b/>
        </w:rPr>
        <w:t>Interpretive analogy｜卦義對照・社群短文</w:t>
      </w:r>
    </w:p>
    <w:p w14:paraId="3CCA862C" w14:textId="77777777" w:rsidR="005C2F64" w:rsidRDefault="00000000">
      <w:r>
        <w:t>遯卦可以用來理解從戰時措施退出，並不等於責任終止。邦聯投降之後，軍隊能撤離戰場，政府卻要轉而處理重建、解放後的權利與國際索賠。結束危機的一種工作，也可能開始另一種困難工作。讀者須關注誰會在撤退或裁軍之後暴露於風險。這是後人的解釋，不是美國官員使用《周易》的史料。</w:t>
      </w:r>
    </w:p>
    <w:p w14:paraId="408A18EE" w14:textId="77777777" w:rsidR="005C2F64" w:rsidRDefault="00000000">
      <w:pPr>
        <w:pStyle w:val="af7"/>
      </w:pPr>
      <w:r>
        <w:t>故事 233 字｜類比 131 字｜事件敘事：起因／經過／後續俱備｜證據：僅事後類比</w:t>
      </w:r>
    </w:p>
    <w:p w14:paraId="0CEB3F3A" w14:textId="77777777" w:rsidR="005C2F64" w:rsidRDefault="00000000">
      <w:pPr>
        <w:pStyle w:val="af7"/>
      </w:pPr>
      <w:r>
        <w:t>歷史來源：https://history.state.gov/milestones/1861-1865/victory</w:t>
      </w:r>
    </w:p>
    <w:p w14:paraId="37E5429A" w14:textId="77777777" w:rsidR="005C2F64" w:rsidRDefault="005C2F64"/>
    <w:p w14:paraId="7138E010" w14:textId="77777777" w:rsidR="005C2F64" w:rsidRDefault="00000000">
      <w:pPr>
        <w:pStyle w:val="21"/>
      </w:pPr>
      <w:r>
        <w:t>34</w:t>
      </w:r>
      <w:r>
        <w:t>｜大壯</w:t>
      </w:r>
    </w:p>
    <w:p w14:paraId="2DF8C903" w14:textId="77777777" w:rsidR="005C2F64" w:rsidRDefault="00000000">
      <w:r>
        <w:rPr>
          <w:i/>
        </w:rPr>
        <w:t>EUUS-PM-H34  ·  United States / Europe · 1890s　｜　事後類比</w:t>
      </w:r>
    </w:p>
    <w:p w14:paraId="3C445407" w14:textId="77777777" w:rsidR="005C2F64" w:rsidRDefault="00000000">
      <w:r>
        <w:rPr>
          <w:b/>
        </w:rPr>
        <w:t>卦辭原文｜</w:t>
      </w:r>
      <w:r>
        <w:t>大壯：利貞。</w:t>
      </w:r>
    </w:p>
    <w:p w14:paraId="24586583" w14:textId="77777777" w:rsidR="005C2F64" w:rsidRDefault="00000000">
      <w:r>
        <w:rPr>
          <w:b/>
        </w:rPr>
        <w:t>英文卦辭（底稿保留）｜</w:t>
      </w:r>
      <w:r>
        <w:t>Great power. Perseverance is favorable.</w:t>
      </w:r>
    </w:p>
    <w:p w14:paraId="6E3B2BAD" w14:textId="77777777" w:rsidR="005C2F64" w:rsidRDefault="00000000">
      <w:r>
        <w:rPr>
          <w:b/>
        </w:rPr>
        <w:t>歷史事件｜極短篇故事</w:t>
      </w:r>
    </w:p>
    <w:p w14:paraId="6F078AEC" w14:textId="77777777" w:rsidR="005C2F64" w:rsidRDefault="00000000">
      <w:r>
        <w:t>1890年，海軍思想家馬漢出版《海權對歷史的影響》，研究過去幾個世紀的海上戰略，將航道、艦隊、基地、貿易和國家政策連結起來。此時工業強權正討論軍艦建造與海外利益，美國軍官、政策制定者及外國海軍圈陸續閱讀和辯論這本書。馬漢並沒有因出版著作而取得艦隊指揮權，其思想也不是任何政府的正式命令。1890年代美國擴建現代海軍，討論煤炭補給站和海外貿易，1898年美西戰爭在加勒比海與太平洋都有海上行動。但各項軍事及政治決定具有自身的原因，不能逐艘軍艦、逐場戰役都歸功於同一本書。</w:t>
      </w:r>
    </w:p>
    <w:p w14:paraId="0F698256" w14:textId="77777777" w:rsidR="005C2F64" w:rsidRDefault="00000000">
      <w:r>
        <w:rPr>
          <w:b/>
        </w:rPr>
        <w:t>Interpretive analogy｜卦義對照・社群短文</w:t>
      </w:r>
    </w:p>
    <w:p w14:paraId="5DB9E7CB" w14:textId="77777777" w:rsidR="005C2F64" w:rsidRDefault="00000000">
      <w:r>
        <w:t>大壯卦可以提醒人們，力量增加不等於已知道如何使用力量。馬漢的著作使讀者更重視海軍、貿易與基地的關係，但造艦、部署與開戰仍須由政府作出選擇並負責。戰略概念可以影響討論，不能代替政治判斷。這是回顧性類比，並非馬漢曾以《周易》提出海權理論。</w:t>
      </w:r>
    </w:p>
    <w:p w14:paraId="3FFE4CAF" w14:textId="77777777" w:rsidR="005C2F64" w:rsidRDefault="00000000">
      <w:pPr>
        <w:pStyle w:val="af7"/>
      </w:pPr>
      <w:r>
        <w:t>故事 234 字｜類比 117 字｜事件敘事：起因／經過／後續俱備｜證據：僅事後類比</w:t>
      </w:r>
    </w:p>
    <w:p w14:paraId="19D0ABAB" w14:textId="77777777" w:rsidR="005C2F64" w:rsidRDefault="00000000">
      <w:pPr>
        <w:pStyle w:val="af7"/>
      </w:pPr>
      <w:r>
        <w:lastRenderedPageBreak/>
        <w:t>歷史來源：https://history.state.gov/milestones/1866-1898/mahan</w:t>
      </w:r>
    </w:p>
    <w:p w14:paraId="75568DA5" w14:textId="77777777" w:rsidR="005C2F64" w:rsidRDefault="005C2F64"/>
    <w:p w14:paraId="1484DA92" w14:textId="77777777" w:rsidR="005C2F64" w:rsidRDefault="00000000">
      <w:pPr>
        <w:pStyle w:val="21"/>
      </w:pPr>
      <w:r>
        <w:t>35</w:t>
      </w:r>
      <w:r>
        <w:t>｜晉</w:t>
      </w:r>
    </w:p>
    <w:p w14:paraId="47C1CE9B" w14:textId="77777777" w:rsidR="005C2F64" w:rsidRDefault="00000000">
      <w:r>
        <w:rPr>
          <w:i/>
        </w:rPr>
        <w:t>EUUS-PM-H35  ·  United States / Britain · 1895–1899　｜　事後類比</w:t>
      </w:r>
    </w:p>
    <w:p w14:paraId="711FF9A8" w14:textId="77777777" w:rsidR="005C2F64" w:rsidRDefault="00000000">
      <w:r>
        <w:rPr>
          <w:b/>
        </w:rPr>
        <w:t>卦辭原文｜</w:t>
      </w:r>
      <w:r>
        <w:t>晉：康侯用錫馬蕃庶，晝日三接。</w:t>
      </w:r>
    </w:p>
    <w:p w14:paraId="72B98AB4" w14:textId="77777777" w:rsidR="005C2F64" w:rsidRDefault="00000000">
      <w:r>
        <w:rPr>
          <w:b/>
        </w:rPr>
        <w:t>英文卦辭（底稿保留）｜</w:t>
      </w:r>
      <w:r>
        <w:t>Progress: the secure prince is granted many horses and is received in audience three times in one day.</w:t>
      </w:r>
    </w:p>
    <w:p w14:paraId="530B1227" w14:textId="77777777" w:rsidR="005C2F64" w:rsidRDefault="00000000">
      <w:r>
        <w:rPr>
          <w:b/>
        </w:rPr>
        <w:t>歷史事件｜極短篇故事</w:t>
      </w:r>
    </w:p>
    <w:p w14:paraId="6AC43842" w14:textId="77777777" w:rsidR="005C2F64" w:rsidRDefault="00000000">
      <w:r>
        <w:t>十九世紀末，英國與委內瑞拉爭論英屬圭亞那邊界。委內瑞拉尋求外國支持，美國於1890年代愈來愈積極介入，援引門羅主義要求邊界爭議交付仲裁。1895年美國國務卿奧爾尼提出強硬外交立場，英國對美國擴張解釋門羅主義有所保留；克里夫蘭總統要求國會成立調查邊界的委員會，一度使英美關係緊張。兩國後來轉向談判程序，英國與委內瑞拉於1897年同意仲裁，1899年仲裁庭公布結果。委內瑞拉沒有得到全部主張，對裁決的爭議日後也未完全消失。這首先是委內瑞拉領土問題，不能只當成英美外交競爭的故事。</w:t>
      </w:r>
    </w:p>
    <w:p w14:paraId="04AF30DE" w14:textId="77777777" w:rsidR="005C2F64" w:rsidRDefault="00000000">
      <w:r>
        <w:rPr>
          <w:b/>
        </w:rPr>
        <w:t>Interpretive analogy｜卦義對照・社群短文</w:t>
      </w:r>
    </w:p>
    <w:p w14:paraId="4FF275E9" w14:textId="77777777" w:rsidR="005C2F64" w:rsidRDefault="00000000">
      <w:r>
        <w:t>晉卦可以對照國家在國際事務中提高影響力的過程。美國對委內瑞拉邊界的介入使其外交立場更顯眼，但提高聲量並不能直接畫出邊界，仍須調查與仲裁。讀者應同時看見真正承受邊界結果的委內瑞拉。這是後來的卦義類比，不能說各國官員依《周易》處理爭端。</w:t>
      </w:r>
    </w:p>
    <w:p w14:paraId="23A24D81" w14:textId="77777777" w:rsidR="005C2F64" w:rsidRDefault="00000000">
      <w:pPr>
        <w:pStyle w:val="af7"/>
      </w:pPr>
      <w:r>
        <w:t>故事 237 字｜類比 116 字｜事件敘事：起因／經過／後續俱備｜證據：僅事後類比</w:t>
      </w:r>
    </w:p>
    <w:p w14:paraId="248409E2" w14:textId="77777777" w:rsidR="005C2F64" w:rsidRDefault="00000000">
      <w:pPr>
        <w:pStyle w:val="af7"/>
      </w:pPr>
      <w:r>
        <w:t>歷史來源：https://history.state.gov/milestones/1866-1898/venezuela</w:t>
      </w:r>
    </w:p>
    <w:p w14:paraId="787BE988" w14:textId="77777777" w:rsidR="005C2F64" w:rsidRDefault="005C2F64"/>
    <w:p w14:paraId="44BAFCB8" w14:textId="77777777" w:rsidR="005C2F64" w:rsidRDefault="00000000">
      <w:pPr>
        <w:pStyle w:val="21"/>
      </w:pPr>
      <w:r>
        <w:t>36</w:t>
      </w:r>
      <w:r>
        <w:t>｜明夷</w:t>
      </w:r>
    </w:p>
    <w:p w14:paraId="547DF17D" w14:textId="77777777" w:rsidR="005C2F64" w:rsidRDefault="00000000">
      <w:r>
        <w:rPr>
          <w:i/>
        </w:rPr>
        <w:t>EUUS-PM-H36  ·  United States / Europe · 1898　｜　事後類比</w:t>
      </w:r>
    </w:p>
    <w:p w14:paraId="7EA62FA8" w14:textId="77777777" w:rsidR="005C2F64" w:rsidRDefault="00000000">
      <w:r>
        <w:rPr>
          <w:b/>
        </w:rPr>
        <w:t>卦辭原文｜</w:t>
      </w:r>
      <w:r>
        <w:t>明夷：利艱貞。</w:t>
      </w:r>
    </w:p>
    <w:p w14:paraId="487F4BC6" w14:textId="77777777" w:rsidR="005C2F64" w:rsidRDefault="00000000">
      <w:r>
        <w:rPr>
          <w:b/>
        </w:rPr>
        <w:t>英文卦辭（底稿保留）｜</w:t>
      </w:r>
      <w:r>
        <w:t>Darkening of the light. It is favorable to remain steadfast in hardship.</w:t>
      </w:r>
    </w:p>
    <w:p w14:paraId="568ABBA0" w14:textId="77777777" w:rsidR="005C2F64" w:rsidRDefault="00000000">
      <w:r>
        <w:rPr>
          <w:b/>
        </w:rPr>
        <w:t>歷史事件｜極短篇故事</w:t>
      </w:r>
    </w:p>
    <w:p w14:paraId="234CDB05" w14:textId="77777777" w:rsidR="005C2F64" w:rsidRDefault="00000000">
      <w:r>
        <w:t>1898年前，古巴反抗西班牙統治的戰事已引起美國關注。美國軍艦「緬因號」在哈瓦那港爆炸，事件原因仍有爭議，卻使外交危機加劇。美國國會與麥金利總統轉向軍事介入，4月對西班牙開戰。美軍在古巴展開地面與海上作戰，也在菲律賓馬尼拉灣擊敗西班牙艦隊。戰爭很快進入停戰與談判，12月《巴黎條約》終結西班牙在古巴的統治，並將波多黎各、關島及菲律賓轉交美國。古巴人和菲律賓人也曾為各自政治目標作戰，並非只等待美西兩國決定。菲律賓後來又爆發反對美國統治的戰爭，美國國內則辯論海外領土政策。</w:t>
      </w:r>
    </w:p>
    <w:p w14:paraId="567B05E3" w14:textId="77777777" w:rsidR="005C2F64" w:rsidRDefault="00000000">
      <w:r>
        <w:rPr>
          <w:b/>
        </w:rPr>
        <w:lastRenderedPageBreak/>
        <w:t>Interpretive analogy｜卦義對照・社群短文</w:t>
      </w:r>
    </w:p>
    <w:p w14:paraId="489DC2B6" w14:textId="77777777" w:rsidR="005C2F64" w:rsidRDefault="00000000">
      <w:r>
        <w:t>明夷卦可以用來觀察危機中哪些事實被遮蔽。美西戰爭發生時，古巴戰事與軍艦爆炸激起強烈反應；快速軍事勝利之後，各地居民卻面臨長期的主權及治理問題。不能把爆炸的未定原因寫成定論，也不能把一份條約等同於所有人的自由。此處只是歷史與卦義的對照，並非當事者使用《周易》的證據。</w:t>
      </w:r>
    </w:p>
    <w:p w14:paraId="67439383" w14:textId="77777777" w:rsidR="005C2F64" w:rsidRDefault="00000000">
      <w:pPr>
        <w:pStyle w:val="af7"/>
      </w:pPr>
      <w:r>
        <w:t>故事 235 字｜類比 132 字｜事件敘事：起因／經過／後續俱備｜證據：僅事後類比</w:t>
      </w:r>
    </w:p>
    <w:p w14:paraId="267EE8CD" w14:textId="77777777" w:rsidR="005C2F64" w:rsidRDefault="00000000">
      <w:pPr>
        <w:pStyle w:val="af7"/>
      </w:pPr>
      <w:r>
        <w:t>歷史來源：https://history.state.gov/milestones/1866-1898/spanish-american-war</w:t>
      </w:r>
    </w:p>
    <w:p w14:paraId="6DB5BCA3" w14:textId="77777777" w:rsidR="005C2F64" w:rsidRDefault="005C2F64"/>
    <w:p w14:paraId="7012B3F2" w14:textId="77777777" w:rsidR="005C2F64" w:rsidRDefault="00000000">
      <w:pPr>
        <w:pStyle w:val="21"/>
      </w:pPr>
      <w:r>
        <w:t>37</w:t>
      </w:r>
      <w:r>
        <w:t>｜家人</w:t>
      </w:r>
    </w:p>
    <w:p w14:paraId="188E3923" w14:textId="77777777" w:rsidR="005C2F64" w:rsidRDefault="00000000">
      <w:r>
        <w:rPr>
          <w:i/>
        </w:rPr>
        <w:t>EUUS-PM-H37  ·  United States / Europe · 1917　｜　事後類比</w:t>
      </w:r>
    </w:p>
    <w:p w14:paraId="2332AEAF" w14:textId="77777777" w:rsidR="005C2F64" w:rsidRDefault="00000000">
      <w:r>
        <w:rPr>
          <w:b/>
        </w:rPr>
        <w:t>卦辭原文｜</w:t>
      </w:r>
      <w:r>
        <w:t>家人：利女貞。</w:t>
      </w:r>
    </w:p>
    <w:p w14:paraId="6A64478A" w14:textId="77777777" w:rsidR="005C2F64" w:rsidRDefault="00000000">
      <w:r>
        <w:rPr>
          <w:b/>
        </w:rPr>
        <w:t>英文卦辭（底稿保留）｜</w:t>
      </w:r>
      <w:r>
        <w:t>The Household. The perseverance of the woman is favorable.</w:t>
      </w:r>
    </w:p>
    <w:p w14:paraId="24195C6A" w14:textId="77777777" w:rsidR="005C2F64" w:rsidRDefault="00000000">
      <w:r>
        <w:rPr>
          <w:b/>
        </w:rPr>
        <w:t>歷史事件｜極短篇故事</w:t>
      </w:r>
    </w:p>
    <w:p w14:paraId="7BFB1BD5" w14:textId="77777777" w:rsidR="005C2F64" w:rsidRDefault="00000000">
      <w:r>
        <w:t>1914年第一次世界大戰爆發，美國起初保持中立，但德國潛艇戰、英國封鎖與跨大西洋貿易使美國逐漸受到波及。1917年德國重啟無限制潛艇戰，商船再次被擊沉；「齊默爾曼電報」公開後，德國提議與墨西哥結盟的訊息又使危機升高。威爾遜總統請求國會宣戰，美國於4月加入對德戰爭。然而宣戰不等於立刻派出大軍；政府必須徵兵、訓練、造船、安排物資，並與英法協調作戰。1918年美軍大量抵達歐洲，參與重要戰鬥，11月停戰。戰後士兵復員，美國國內又針對永久國際承諾和和平條約發生爭論。</w:t>
      </w:r>
    </w:p>
    <w:p w14:paraId="6B67A599" w14:textId="77777777" w:rsidR="005C2F64" w:rsidRDefault="00000000">
      <w:r>
        <w:rPr>
          <w:b/>
        </w:rPr>
        <w:t>Interpretive analogy｜卦義對照・社群短文</w:t>
      </w:r>
    </w:p>
    <w:p w14:paraId="0248DC17" w14:textId="77777777" w:rsidR="005C2F64" w:rsidRDefault="00000000">
      <w:r>
        <w:t>家人卦可以對照共同任務中的分工。美國參戰需要國會、政府、軍人、工廠、家庭與盟國各自承擔不同責任，宣戰無法自動生出船艦和訓練好的軍隊。共同目的不代表犧牲平均，也不消除國內反對聲音。此為現代解讀，並非威爾遜政府引用《周易》組織戰爭。</w:t>
      </w:r>
    </w:p>
    <w:p w14:paraId="40301B6C" w14:textId="77777777" w:rsidR="005C2F64" w:rsidRDefault="00000000">
      <w:pPr>
        <w:pStyle w:val="af7"/>
      </w:pPr>
      <w:r>
        <w:t>故事 230 字｜類比 114 字｜事件敘事：起因／經過／後續俱備｜證據：僅事後類比</w:t>
      </w:r>
    </w:p>
    <w:p w14:paraId="1098D981" w14:textId="77777777" w:rsidR="005C2F64" w:rsidRDefault="00000000">
      <w:pPr>
        <w:pStyle w:val="af7"/>
      </w:pPr>
      <w:r>
        <w:t>歷史來源：https://history.state.gov/milestones/1914-1920/wwi</w:t>
      </w:r>
    </w:p>
    <w:p w14:paraId="52DCD71F" w14:textId="77777777" w:rsidR="005C2F64" w:rsidRDefault="005C2F64"/>
    <w:p w14:paraId="7D358F02" w14:textId="77777777" w:rsidR="005C2F64" w:rsidRDefault="00000000">
      <w:pPr>
        <w:pStyle w:val="21"/>
      </w:pPr>
      <w:r>
        <w:t>38</w:t>
      </w:r>
      <w:r>
        <w:t>｜睽</w:t>
      </w:r>
    </w:p>
    <w:p w14:paraId="0ABC3C43" w14:textId="77777777" w:rsidR="005C2F64" w:rsidRDefault="00000000">
      <w:r>
        <w:rPr>
          <w:i/>
        </w:rPr>
        <w:t>EUUS-PM-H38  ·  United States / Europe · 1918　｜　事後類比</w:t>
      </w:r>
    </w:p>
    <w:p w14:paraId="7260859E" w14:textId="77777777" w:rsidR="005C2F64" w:rsidRDefault="00000000">
      <w:r>
        <w:rPr>
          <w:b/>
        </w:rPr>
        <w:t>卦辭原文｜</w:t>
      </w:r>
      <w:r>
        <w:t>睽：小事吉。</w:t>
      </w:r>
    </w:p>
    <w:p w14:paraId="7BF2EFD6" w14:textId="77777777" w:rsidR="005C2F64" w:rsidRDefault="00000000">
      <w:r>
        <w:rPr>
          <w:b/>
        </w:rPr>
        <w:t>英文卦辭（底稿保留）｜</w:t>
      </w:r>
      <w:r>
        <w:t>Opposition. Good fortune in small matters.</w:t>
      </w:r>
    </w:p>
    <w:p w14:paraId="31E7E53F" w14:textId="77777777" w:rsidR="005C2F64" w:rsidRDefault="00000000">
      <w:r>
        <w:rPr>
          <w:b/>
        </w:rPr>
        <w:t>歷史事件｜極短篇故事</w:t>
      </w:r>
    </w:p>
    <w:p w14:paraId="28526925" w14:textId="77777777" w:rsidR="005C2F64" w:rsidRDefault="00000000">
      <w:r>
        <w:lastRenderedPageBreak/>
        <w:t>第一次世界大戰期間，威爾遜總統希望在停戰前提出戰後秩序原則。1918年1月，他向國會發表「十四點和平原則」，主張更公開的外交、軍備與貿易調整、若干領土安排，以及建立國際聯合組織。協約國政府沒有完全相同的利益，受戰爭影響的各民族也有不同政治要求。德國在1918年尋求停戰時，十四點成為外交討論的依據之一，但1919年巴黎和會仍須在邊界、賠款和安全上妥協。實際和約沒有逐條照抄十四點，有些民族仍受委任統治或帝國安排。威爾遜推動國際聯盟，但美國參議院後來拒絕批准《凡爾賽條約》與加入國聯。</w:t>
      </w:r>
    </w:p>
    <w:p w14:paraId="7C988050" w14:textId="77777777" w:rsidR="005C2F64" w:rsidRDefault="00000000">
      <w:r>
        <w:rPr>
          <w:b/>
        </w:rPr>
        <w:t>Interpretive analogy｜卦義對照・社群短文</w:t>
      </w:r>
    </w:p>
    <w:p w14:paraId="017F6F08" w14:textId="77777777" w:rsidR="005C2F64" w:rsidRDefault="00000000">
      <w:r>
        <w:t>睽卦可以用來提醒讀者，公開理念無法抹去利益分歧。威爾遜十四點提出一套和平想像，參與和談的政府和人民卻有不同的安全、邊界與自治需求。檢驗政治原則，還要比較它在條約中如何落實、哪些人被排除。此類比屬現代編輯立場，沒有威爾遜依《周易》擬定和平原則的證據。</w:t>
      </w:r>
    </w:p>
    <w:p w14:paraId="10D34406" w14:textId="77777777" w:rsidR="005C2F64" w:rsidRDefault="00000000">
      <w:pPr>
        <w:pStyle w:val="af7"/>
      </w:pPr>
      <w:r>
        <w:t>故事 241 字｜類比 124 字｜事件敘事：起因／經過／後續俱備｜證據：僅事後類比</w:t>
      </w:r>
    </w:p>
    <w:p w14:paraId="13E563EA" w14:textId="77777777" w:rsidR="005C2F64" w:rsidRDefault="00000000">
      <w:pPr>
        <w:pStyle w:val="af7"/>
      </w:pPr>
      <w:r>
        <w:t>歷史來源：https://history.state.gov/milestones/1914-1920/fourteen-points</w:t>
      </w:r>
    </w:p>
    <w:p w14:paraId="6236BCCB" w14:textId="77777777" w:rsidR="005C2F64" w:rsidRDefault="005C2F64"/>
    <w:p w14:paraId="68F5A374" w14:textId="77777777" w:rsidR="005C2F64" w:rsidRDefault="00000000">
      <w:pPr>
        <w:pStyle w:val="21"/>
      </w:pPr>
      <w:r>
        <w:t>39</w:t>
      </w:r>
      <w:r>
        <w:t>｜蹇</w:t>
      </w:r>
    </w:p>
    <w:p w14:paraId="328C8A49" w14:textId="77777777" w:rsidR="005C2F64" w:rsidRDefault="00000000">
      <w:r>
        <w:rPr>
          <w:i/>
        </w:rPr>
        <w:t>EUUS-PM-H39  ·  Europe / United States · 1919　｜　事後類比</w:t>
      </w:r>
    </w:p>
    <w:p w14:paraId="54A1D0A2" w14:textId="77777777" w:rsidR="005C2F64" w:rsidRDefault="00000000">
      <w:r>
        <w:rPr>
          <w:b/>
        </w:rPr>
        <w:t>卦辭原文｜</w:t>
      </w:r>
      <w:r>
        <w:t>蹇：利西南，不利東北；利見大人，貞吉。</w:t>
      </w:r>
    </w:p>
    <w:p w14:paraId="5ECDC6F1" w14:textId="77777777" w:rsidR="005C2F64" w:rsidRDefault="00000000">
      <w:r>
        <w:rPr>
          <w:b/>
        </w:rPr>
        <w:t>英文卦辭（底稿保留）｜</w:t>
      </w:r>
      <w:r>
        <w:t>Obstruction. The southwest is favorable; the northeast is not. It is favorable to see the great person. Perseverance brings good fortune.</w:t>
      </w:r>
    </w:p>
    <w:p w14:paraId="17560191" w14:textId="77777777" w:rsidR="005C2F64" w:rsidRDefault="00000000">
      <w:r>
        <w:rPr>
          <w:b/>
        </w:rPr>
        <w:t>歷史事件｜極短篇故事</w:t>
      </w:r>
    </w:p>
    <w:p w14:paraId="5986CE5F" w14:textId="77777777" w:rsidR="005C2F64" w:rsidRDefault="00000000">
      <w:r>
        <w:t>第一次世界大戰在1918年停戰後，各國仍需決定敗國待遇、邊界、賠款和防止再戰的機制。1919年巴黎和會聚集眾多代表團，但受到影響的人群並非都能平等參與核心談判。威爾遜主張設立國際聯盟，英國首相勞合・喬治和法國總理克里孟梭分別面對各自的安全與國內政治壓力。領導人在大方向談判，專門委員會則處理領土與財務事項。6月《凡爾賽條約》簽署，其他戰敗國另有不同條約；德國沒有以平等地位共同設定條款。美國參議院最後拒絕加入相關安排，國際聯盟缺少美國參與。新的邊界與委任統治又帶來後續爭端，簽約並非全面解決。</w:t>
      </w:r>
    </w:p>
    <w:p w14:paraId="23A80348" w14:textId="77777777" w:rsidR="005C2F64" w:rsidRDefault="00000000">
      <w:r>
        <w:rPr>
          <w:b/>
        </w:rPr>
        <w:t>Interpretive analogy｜卦義對照・社群短文</w:t>
      </w:r>
    </w:p>
    <w:p w14:paraId="7F92A2CA" w14:textId="77777777" w:rsidR="005C2F64" w:rsidRDefault="00000000">
      <w:r>
        <w:t>蹇卦可比喻戰爭停止後仍遇到重重障礙。巴黎和會的困難，不只有領袖間的分歧，也包括受影響民眾能否參與，以及協議把哪些成本轉移給別人。面對不能一次解決的爭議，必須說清楚有限協議的範圍與後續修正途徑。這是事後卦義比較，不是和會代表參考《周易》的事實。</w:t>
      </w:r>
    </w:p>
    <w:p w14:paraId="377C2415" w14:textId="77777777" w:rsidR="005C2F64" w:rsidRDefault="00000000">
      <w:pPr>
        <w:pStyle w:val="af7"/>
      </w:pPr>
      <w:r>
        <w:t>故事 246 字｜類比 121 字｜事件敘事：起因／經過／後續俱備｜證據：僅事後類比</w:t>
      </w:r>
    </w:p>
    <w:p w14:paraId="3081077B" w14:textId="77777777" w:rsidR="005C2F64" w:rsidRDefault="00000000">
      <w:pPr>
        <w:pStyle w:val="af7"/>
      </w:pPr>
      <w:r>
        <w:t>歷史來源：https://history.state.gov/milestones/1914-1920/paris-peace</w:t>
      </w:r>
    </w:p>
    <w:p w14:paraId="6108C8F5" w14:textId="77777777" w:rsidR="005C2F64" w:rsidRDefault="005C2F64"/>
    <w:p w14:paraId="29123F97" w14:textId="77777777" w:rsidR="005C2F64" w:rsidRDefault="00000000">
      <w:pPr>
        <w:pStyle w:val="21"/>
      </w:pPr>
      <w:r>
        <w:lastRenderedPageBreak/>
        <w:t>40</w:t>
      </w:r>
      <w:r>
        <w:t>｜解</w:t>
      </w:r>
    </w:p>
    <w:p w14:paraId="3C1E3C80" w14:textId="77777777" w:rsidR="005C2F64" w:rsidRDefault="00000000">
      <w:r>
        <w:rPr>
          <w:i/>
        </w:rPr>
        <w:t>EUUS-PM-H40  ·  Europe / United States · 1919–1920　｜　事後類比</w:t>
      </w:r>
    </w:p>
    <w:p w14:paraId="6F03E0A0" w14:textId="77777777" w:rsidR="005C2F64" w:rsidRDefault="00000000">
      <w:r>
        <w:rPr>
          <w:b/>
        </w:rPr>
        <w:t>卦辭原文｜</w:t>
      </w:r>
      <w:r>
        <w:t>解：利西南，无所往，其來復吉。有攸往，夙吉。</w:t>
      </w:r>
    </w:p>
    <w:p w14:paraId="02CD4A12" w14:textId="77777777" w:rsidR="005C2F64" w:rsidRDefault="00000000">
      <w:r>
        <w:rPr>
          <w:b/>
        </w:rPr>
        <w:t>英文卦辭（底稿保留）｜</w:t>
      </w:r>
      <w:r>
        <w:t>Release. The southwest is favorable. If there is nowhere to go, returning brings good fortune; if there is somewhere to go, setting out early brings good fortune.</w:t>
      </w:r>
    </w:p>
    <w:p w14:paraId="189F5667" w14:textId="77777777" w:rsidR="005C2F64" w:rsidRDefault="00000000">
      <w:r>
        <w:rPr>
          <w:b/>
        </w:rPr>
        <w:t>歷史事件｜極短篇故事</w:t>
      </w:r>
    </w:p>
    <w:p w14:paraId="33C27A4C" w14:textId="77777777" w:rsidR="005C2F64" w:rsidRDefault="00000000">
      <w:r>
        <w:t>第一次世界大戰結束前後，威爾遜與其他領導人主張建立國際聯盟，透過固定會議與爭端程序降低新戰爭風險。1919年巴黎和會擬定《國際聯盟盟約》，成為《凡爾賽條約》的一部分，規劃大會、理事會及會員義務。1920年國聯開始運作，最積極倡議的美國卻沒有加入。美國參議院對集體安全義務及國會宣戰權產生爭論，威爾遜與反對者未能取得足夠共識。其他國家仍利用國聯處理部分爭端及人道工作，但國聯無法可靠阻止日後大國侵略。這個機構不是毫無成果，也沒有達成最初全部期待。</w:t>
      </w:r>
    </w:p>
    <w:p w14:paraId="46DA8E06" w14:textId="77777777" w:rsidR="005C2F64" w:rsidRDefault="00000000">
      <w:r>
        <w:rPr>
          <w:b/>
        </w:rPr>
        <w:t>Interpretive analogy｜卦義對照・社群短文</w:t>
      </w:r>
    </w:p>
    <w:p w14:paraId="498762E8" w14:textId="77777777" w:rsidR="005C2F64" w:rsidRDefault="00000000">
      <w:r>
        <w:t>解卦可與危機解除之後的制度建立對照。國際聯盟創設討論與合作程序，但盟約不等於各國都已同意履行；美國國內未批准，便沒有成為成員。建立組織之後仍要看授權、成員及執行能力，而不能用創辦者的理想代替實際承諾。這是今日的編輯類比，沒有國聯倡議者使用《周易》的證據。</w:t>
      </w:r>
    </w:p>
    <w:p w14:paraId="69EA393E" w14:textId="77777777" w:rsidR="005C2F64" w:rsidRDefault="00000000">
      <w:pPr>
        <w:pStyle w:val="af7"/>
      </w:pPr>
      <w:r>
        <w:t>故事 222 字｜類比 127 字｜事件敘事：起因／經過／後續俱備｜證據：僅事後類比</w:t>
      </w:r>
    </w:p>
    <w:p w14:paraId="59A2ECFE" w14:textId="77777777" w:rsidR="005C2F64" w:rsidRDefault="00000000">
      <w:pPr>
        <w:pStyle w:val="af7"/>
      </w:pPr>
      <w:r>
        <w:t>歷史來源：https://history.state.gov/milestones/1914-1920/league</w:t>
      </w:r>
    </w:p>
    <w:p w14:paraId="5A6AB493" w14:textId="77777777" w:rsidR="005C2F64" w:rsidRDefault="005C2F64"/>
    <w:p w14:paraId="4A9E3F3F" w14:textId="77777777" w:rsidR="005C2F64" w:rsidRDefault="00000000">
      <w:pPr>
        <w:pStyle w:val="21"/>
      </w:pPr>
      <w:r>
        <w:t>41</w:t>
      </w:r>
      <w:r>
        <w:t>｜損</w:t>
      </w:r>
    </w:p>
    <w:p w14:paraId="33ED378B" w14:textId="77777777" w:rsidR="005C2F64" w:rsidRDefault="00000000">
      <w:r>
        <w:rPr>
          <w:i/>
        </w:rPr>
        <w:t>EUUS-PM-H41  ·  United States / Europe · 1921–1922　｜　事後類比</w:t>
      </w:r>
    </w:p>
    <w:p w14:paraId="2E78994D" w14:textId="77777777" w:rsidR="005C2F64" w:rsidRDefault="00000000">
      <w:r>
        <w:rPr>
          <w:b/>
        </w:rPr>
        <w:t>卦辭原文｜</w:t>
      </w:r>
      <w:r>
        <w:t>損：有孚，元吉。无咎，可貞，利有攸往。曷之用？二簋可用享。</w:t>
      </w:r>
    </w:p>
    <w:p w14:paraId="639DF597" w14:textId="77777777" w:rsidR="005C2F64" w:rsidRDefault="00000000">
      <w:r>
        <w:rPr>
          <w:b/>
        </w:rPr>
        <w:t>英文卦辭（底稿保留）｜</w:t>
      </w:r>
      <w:r>
        <w:t>Decrease joined with sincerity brings great good fortune and no blame. Perseverance is possible; it is favorable to go somewhere. Two simple bowls may be used for the offering.</w:t>
      </w:r>
    </w:p>
    <w:p w14:paraId="3DE37ACC" w14:textId="77777777" w:rsidR="005C2F64" w:rsidRDefault="00000000">
      <w:r>
        <w:rPr>
          <w:b/>
        </w:rPr>
        <w:t>歷史事件｜極短篇故事</w:t>
      </w:r>
    </w:p>
    <w:p w14:paraId="5AEAAEE3" w14:textId="77777777" w:rsidR="005C2F64" w:rsidRDefault="00000000">
      <w:r>
        <w:t>第一次世界大戰後，主要海軍強國面臨昂貴的主力艦競賽。美國於1921年邀請英國、日本、法國和義大利等政府到華盛頓開會，討論各國能建造或保留多少軍艦；其他協定也涉及太平洋與中國問題。1922年《五國海軍條約》對主力艦設定噸位比例與建造限制，部分舊艦必須拆解或改裝。各國接受的比例不同，日本所得額度低於美英，也因此引發政治爭議。條約沒有廢除全部海軍，也不能涵蓋日後所有新型艦艇。各國仍須透過批准、造艦決策與持續遵守，使限制變成現實。隨著科技與安全環境變化，部分競爭又轉向條約未充分限制的領域。</w:t>
      </w:r>
    </w:p>
    <w:p w14:paraId="78441EF1" w14:textId="77777777" w:rsidR="005C2F64" w:rsidRDefault="00000000">
      <w:r>
        <w:rPr>
          <w:b/>
        </w:rPr>
        <w:t>Interpretive analogy｜卦義對照・社群短文</w:t>
      </w:r>
    </w:p>
    <w:p w14:paraId="6863F3A4" w14:textId="77777777" w:rsidR="005C2F64" w:rsidRDefault="00000000">
      <w:r>
        <w:lastRenderedPageBreak/>
        <w:t>損卦可以對照經過協商的減量。華盛頓會議不是單純宣布軍艦不好，而是讓各國對特定艦種、噸位與比例承擔可確認的限制。減少軍備是否降低風險，仍要看各國能否核查、接受代價，以及競賽會否轉移到別的領域。這是後人的卦義比較，並非各國代表運用《周易》談判。</w:t>
      </w:r>
    </w:p>
    <w:p w14:paraId="5D86D097" w14:textId="77777777" w:rsidR="005C2F64" w:rsidRDefault="00000000">
      <w:pPr>
        <w:pStyle w:val="af7"/>
      </w:pPr>
      <w:r>
        <w:t>故事 243 字｜類比 120 字｜事件敘事：起因／經過／後續俱備｜證據：僅事後類比</w:t>
      </w:r>
    </w:p>
    <w:p w14:paraId="17FD0DEB" w14:textId="77777777" w:rsidR="005C2F64" w:rsidRDefault="00000000">
      <w:pPr>
        <w:pStyle w:val="af7"/>
      </w:pPr>
      <w:r>
        <w:t>歷史來源：https://history.state.gov/milestones/1921-1936/naval-conference</w:t>
      </w:r>
    </w:p>
    <w:p w14:paraId="620BBAC6" w14:textId="77777777" w:rsidR="005C2F64" w:rsidRDefault="005C2F64"/>
    <w:p w14:paraId="770925ED" w14:textId="77777777" w:rsidR="005C2F64" w:rsidRDefault="00000000">
      <w:pPr>
        <w:pStyle w:val="21"/>
      </w:pPr>
      <w:r>
        <w:t>42</w:t>
      </w:r>
      <w:r>
        <w:t>｜益</w:t>
      </w:r>
    </w:p>
    <w:p w14:paraId="3500F9CC" w14:textId="77777777" w:rsidR="005C2F64" w:rsidRDefault="00000000">
      <w:r>
        <w:rPr>
          <w:i/>
        </w:rPr>
        <w:t>EUUS-PM-H42  ·  Europe / United States · 1928　｜　事後類比</w:t>
      </w:r>
    </w:p>
    <w:p w14:paraId="017BD4F7" w14:textId="77777777" w:rsidR="005C2F64" w:rsidRDefault="00000000">
      <w:r>
        <w:rPr>
          <w:b/>
        </w:rPr>
        <w:t>卦辭原文｜</w:t>
      </w:r>
      <w:r>
        <w:t>益：利有攸往。利涉大川。</w:t>
      </w:r>
    </w:p>
    <w:p w14:paraId="06A5B0A5" w14:textId="77777777" w:rsidR="005C2F64" w:rsidRDefault="00000000">
      <w:r>
        <w:rPr>
          <w:b/>
        </w:rPr>
        <w:t>英文卦辭（底稿保留）｜</w:t>
      </w:r>
      <w:r>
        <w:t>Increase. It is favorable to have somewhere to go; it is favorable to cross the great river.</w:t>
      </w:r>
    </w:p>
    <w:p w14:paraId="1D76642A" w14:textId="77777777" w:rsidR="005C2F64" w:rsidRDefault="00000000">
      <w:r>
        <w:rPr>
          <w:b/>
        </w:rPr>
        <w:t>歷史事件｜極短篇故事</w:t>
      </w:r>
    </w:p>
    <w:p w14:paraId="61ED6366" w14:textId="77777777" w:rsidR="005C2F64" w:rsidRDefault="00000000">
      <w:r>
        <w:t>1928年，法國外交部長白里安與美國國務卿凱洛格推動一項國際公約，要求國家放棄把戰爭當成國家政策工具，並以和平方式處理爭端。這項《非戰公約》在巴黎簽署，後來有更多國家加入。它形成廣泛的公開承諾，卻沒有建立能自動阻止侵略的軍隊或可靠執行程序，各國對自衛和安全義務仍有不同解釋。1930年代接連發生武裝侵略，公約沒有阻止第二次世界大戰。不過其反對侵略戰爭的原則，後來仍進入國際法與戰後審判的論述。簽約是具體史實，承諾能否阻止戰爭則必須依後續結果另行評估。</w:t>
      </w:r>
    </w:p>
    <w:p w14:paraId="6B0B2D2F" w14:textId="77777777" w:rsidR="005C2F64" w:rsidRDefault="00000000">
      <w:r>
        <w:rPr>
          <w:b/>
        </w:rPr>
        <w:t>Interpretive analogy｜卦義對照・社群短文</w:t>
      </w:r>
    </w:p>
    <w:p w14:paraId="26D1669A" w14:textId="77777777" w:rsidR="005C2F64" w:rsidRDefault="00000000">
      <w:r>
        <w:t>益卦可以提問：加入簽署者變多，究竟增加了什麼？《非戰公約》擴大了公開反戰原則的支持者，卻沒有同步建立強制執行的能力。公開標準可以留下長期法律影響，但不等於當下能制止侵略。這是後人用卦義討論承諾與能力的差別，並非外交官使用《周易》的紀錄。</w:t>
      </w:r>
    </w:p>
    <w:p w14:paraId="4A59E59B" w14:textId="77777777" w:rsidR="005C2F64" w:rsidRDefault="00000000">
      <w:pPr>
        <w:pStyle w:val="af7"/>
      </w:pPr>
      <w:r>
        <w:t>故事 225 字｜類比 118 字｜事件敘事：起因／經過／後續俱備｜證據：僅事後類比</w:t>
      </w:r>
    </w:p>
    <w:p w14:paraId="75CA45F8" w14:textId="77777777" w:rsidR="005C2F64" w:rsidRDefault="00000000">
      <w:pPr>
        <w:pStyle w:val="af7"/>
      </w:pPr>
      <w:r>
        <w:t>歷史來源：https://history.state.gov/milestones/1921-1936/kellogg</w:t>
      </w:r>
    </w:p>
    <w:p w14:paraId="6BEB330D" w14:textId="77777777" w:rsidR="005C2F64" w:rsidRDefault="005C2F64"/>
    <w:p w14:paraId="39127295" w14:textId="77777777" w:rsidR="005C2F64" w:rsidRDefault="00000000">
      <w:pPr>
        <w:pStyle w:val="21"/>
      </w:pPr>
      <w:r>
        <w:t>43</w:t>
      </w:r>
      <w:r>
        <w:t>｜夬</w:t>
      </w:r>
    </w:p>
    <w:p w14:paraId="13C29785" w14:textId="77777777" w:rsidR="005C2F64" w:rsidRDefault="00000000">
      <w:r>
        <w:rPr>
          <w:i/>
        </w:rPr>
        <w:t>EUUS-PM-H43  ·  United States / Europe · 1930s　｜　事後類比</w:t>
      </w:r>
    </w:p>
    <w:p w14:paraId="2B3B978B" w14:textId="77777777" w:rsidR="005C2F64" w:rsidRDefault="00000000">
      <w:r>
        <w:rPr>
          <w:b/>
        </w:rPr>
        <w:t>卦辭原文｜</w:t>
      </w:r>
      <w:r>
        <w:t>夬：揚于王庭，孚號，有厲，告自邑，不利即戎，利有攸往。</w:t>
      </w:r>
    </w:p>
    <w:p w14:paraId="28317B40" w14:textId="77777777" w:rsidR="005C2F64" w:rsidRDefault="00000000">
      <w:r>
        <w:rPr>
          <w:b/>
        </w:rPr>
        <w:t>英文卦辭（底稿保留）｜</w:t>
      </w:r>
      <w:r>
        <w:t>Breakthrough must be announced at the royal court. Sincerely proclaim the danger from one’s own city. Do not resort to arms; it is favorable to go forward.</w:t>
      </w:r>
    </w:p>
    <w:p w14:paraId="0D52123B" w14:textId="77777777" w:rsidR="005C2F64" w:rsidRDefault="00000000">
      <w:r>
        <w:rPr>
          <w:b/>
        </w:rPr>
        <w:t>歷史事件｜極短篇故事</w:t>
      </w:r>
    </w:p>
    <w:p w14:paraId="20921BF4" w14:textId="77777777" w:rsidR="005C2F64" w:rsidRDefault="00000000">
      <w:r>
        <w:lastRenderedPageBreak/>
        <w:t>1930年代，世界各地戰事與侵略增加，美國國內擔心軍售、貸款及航運再度把國家捲入歐洲戰爭。國會自1935年起制定一系列《中立法》，限制向交戰國出售武器，也逐步規範旅行、貸款和貿易。這些法律希望降低參戰風險，卻也限制政府區分侵略者與受攻擊國家的能力。羅斯福總統和國會對如何調整政策有不同看法。1939年歐洲全面開戰，美國修法容許特定「現金交易、自行運走」的軍售；1941年《租借法》等措施又加強對軸心國敵對國家的援助。日本偷襲珍珠港後，美國於同年12月正式參戰。中立政策因此呈現持續修訂的歷程。</w:t>
      </w:r>
    </w:p>
    <w:p w14:paraId="20473429" w14:textId="77777777" w:rsidR="005C2F64" w:rsidRDefault="00000000">
      <w:r>
        <w:rPr>
          <w:b/>
        </w:rPr>
        <w:t>Interpretive analogy｜卦義對照・社群短文</w:t>
      </w:r>
    </w:p>
    <w:p w14:paraId="66A8DE89" w14:textId="77777777" w:rsidR="005C2F64" w:rsidRDefault="00000000">
      <w:r>
        <w:t>夬卦可以對照在壓力下公開設定界線。中立法試圖把可能導致參戰的活動區分清楚，但法條適用於不同戰爭時，也可能限制對遭侵略國的支援。訂定界線時，應同時說明它防止什麼、又妨礙什麼，並在環境變化後重新評估。這是當代卦義比較，並非國會依《周易》立法的證據。</w:t>
      </w:r>
    </w:p>
    <w:p w14:paraId="776E1F35" w14:textId="77777777" w:rsidR="005C2F64" w:rsidRDefault="00000000">
      <w:pPr>
        <w:pStyle w:val="af7"/>
      </w:pPr>
      <w:r>
        <w:t>故事 246 字｜類比 122 字｜事件敘事：起因／經過／後續俱備｜證據：僅事後類比</w:t>
      </w:r>
    </w:p>
    <w:p w14:paraId="56B0349B" w14:textId="77777777" w:rsidR="005C2F64" w:rsidRDefault="00000000">
      <w:pPr>
        <w:pStyle w:val="af7"/>
      </w:pPr>
      <w:r>
        <w:t>歷史來源：https://history.state.gov/milestones/1921-1936/neutrality-acts</w:t>
      </w:r>
    </w:p>
    <w:p w14:paraId="40DEFDFE" w14:textId="77777777" w:rsidR="005C2F64" w:rsidRDefault="005C2F64"/>
    <w:p w14:paraId="45C2D164" w14:textId="77777777" w:rsidR="005C2F64" w:rsidRDefault="00000000">
      <w:pPr>
        <w:pStyle w:val="21"/>
      </w:pPr>
      <w:r>
        <w:t>44</w:t>
      </w:r>
      <w:r>
        <w:t>｜姤</w:t>
      </w:r>
    </w:p>
    <w:p w14:paraId="5DE7B42E" w14:textId="77777777" w:rsidR="005C2F64" w:rsidRDefault="00000000">
      <w:r>
        <w:rPr>
          <w:i/>
        </w:rPr>
        <w:t>EUUS-PM-H44  ·  United States / Europe war context · 1941　｜　事後類比</w:t>
      </w:r>
    </w:p>
    <w:p w14:paraId="1CF83429" w14:textId="77777777" w:rsidR="005C2F64" w:rsidRDefault="00000000">
      <w:r>
        <w:rPr>
          <w:b/>
        </w:rPr>
        <w:t>卦辭原文｜</w:t>
      </w:r>
      <w:r>
        <w:t>姤：女壯，勿用取女。</w:t>
      </w:r>
    </w:p>
    <w:p w14:paraId="78F5CE80" w14:textId="77777777" w:rsidR="005C2F64" w:rsidRDefault="00000000">
      <w:r>
        <w:rPr>
          <w:b/>
        </w:rPr>
        <w:t>英文卦辭（底稿保留）｜</w:t>
      </w:r>
      <w:r>
        <w:t>Coming to Meet. The woman is powerful; do not take such a woman as wife.</w:t>
      </w:r>
    </w:p>
    <w:p w14:paraId="08FFFAE4" w14:textId="77777777" w:rsidR="005C2F64" w:rsidRDefault="00000000">
      <w:r>
        <w:rPr>
          <w:b/>
        </w:rPr>
        <w:t>歷史事件｜極短篇故事</w:t>
      </w:r>
    </w:p>
    <w:p w14:paraId="5F48B001" w14:textId="77777777" w:rsidR="005C2F64" w:rsidRDefault="00000000">
      <w:r>
        <w:t>1941年12月7日，日本飛機攻擊夏威夷珍珠港的美國太平洋艦隊與軍事設施，造成軍人及平民死傷，也重創艦船和飛機。攻擊前，美日已因日本在亞洲的戰爭、經濟制裁與無法達成協議的談判而日益對立。消息傳到華盛頓，羅斯福總統翌日向國會發表演說，國會對日本宣戰；德國和義大利隨後對美宣戰，美國也採取相應決定。美國全面動員工業、軍隊和物資，參與太平洋與歐洲戰場。戰爭準備與艦隊修復耗時多年；國內也出現包括不公正拘禁日裔美國人在內的政策。珍珠港解釋美國立即對日參戰，卻不能把此後每項戰時決定都說成當天已經注定。</w:t>
      </w:r>
    </w:p>
    <w:p w14:paraId="0294F287" w14:textId="77777777" w:rsidR="005C2F64" w:rsidRDefault="00000000">
      <w:r>
        <w:rPr>
          <w:b/>
        </w:rPr>
        <w:t>Interpretive analogy｜卦義對照・社群短文</w:t>
      </w:r>
    </w:p>
    <w:p w14:paraId="2728E88E" w14:textId="77777777" w:rsidR="005C2F64" w:rsidRDefault="00000000">
      <w:r>
        <w:t>姤卦可以比喻突然遭遇重大衝擊後的應對。珍珠港攻擊迫使美國快速做出宣戰與動員決定，但緊急防衛並不使所有後續政策自動正當。保護國家與檢查政府新增權力，仍須同時進行，特別要審視對平民的措施。這是回顧性類比，沒有證據顯示羅斯福運用《周易》決策。</w:t>
      </w:r>
    </w:p>
    <w:p w14:paraId="676E5C50" w14:textId="77777777" w:rsidR="005C2F64" w:rsidRDefault="00000000">
      <w:pPr>
        <w:pStyle w:val="af7"/>
      </w:pPr>
      <w:r>
        <w:t>故事 246 字｜類比 118 字｜事件敘事：起因／經過／後續俱備｜證據：僅事後類比</w:t>
      </w:r>
    </w:p>
    <w:p w14:paraId="0FD859E8" w14:textId="77777777" w:rsidR="005C2F64" w:rsidRDefault="00000000">
      <w:pPr>
        <w:pStyle w:val="af7"/>
      </w:pPr>
      <w:r>
        <w:t>歷史來源：https://history.state.gov/milestones/1937-1945/pearl-harbor</w:t>
      </w:r>
    </w:p>
    <w:p w14:paraId="79FDE1E2" w14:textId="77777777" w:rsidR="005C2F64" w:rsidRDefault="005C2F64"/>
    <w:p w14:paraId="1BCF9BAE" w14:textId="77777777" w:rsidR="005C2F64" w:rsidRDefault="00000000">
      <w:pPr>
        <w:pStyle w:val="21"/>
      </w:pPr>
      <w:r>
        <w:lastRenderedPageBreak/>
        <w:t>45</w:t>
      </w:r>
      <w:r>
        <w:t>｜萃</w:t>
      </w:r>
    </w:p>
    <w:p w14:paraId="0694305D" w14:textId="77777777" w:rsidR="005C2F64" w:rsidRDefault="00000000">
      <w:r>
        <w:rPr>
          <w:i/>
        </w:rPr>
        <w:t>EUUS-PM-H45  ·  United States / Britain · 1941　｜　事後類比</w:t>
      </w:r>
    </w:p>
    <w:p w14:paraId="7E102491" w14:textId="77777777" w:rsidR="005C2F64" w:rsidRDefault="00000000">
      <w:r>
        <w:rPr>
          <w:b/>
        </w:rPr>
        <w:t>卦辭原文｜</w:t>
      </w:r>
      <w:r>
        <w:t>萃：亨。王假有廟，利見大人，亨。利貞。用大牲吉，利有攸往。</w:t>
      </w:r>
    </w:p>
    <w:p w14:paraId="4C57C523" w14:textId="77777777" w:rsidR="005C2F64" w:rsidRDefault="00000000">
      <w:r>
        <w:rPr>
          <w:b/>
        </w:rPr>
        <w:t>英文卦辭（底稿保留）｜</w:t>
      </w:r>
      <w:r>
        <w:t>Gathering brings success. The king approaches his ancestral temple. It is favorable to see the great person and to persevere. Offering a great sacrifice brings good fortune; it is favorable to go forward.</w:t>
      </w:r>
    </w:p>
    <w:p w14:paraId="5E32B04C" w14:textId="77777777" w:rsidR="005C2F64" w:rsidRDefault="00000000">
      <w:r>
        <w:rPr>
          <w:b/>
        </w:rPr>
        <w:t>歷史事件｜極短篇故事</w:t>
      </w:r>
    </w:p>
    <w:p w14:paraId="59A2329E" w14:textId="77777777" w:rsidR="005C2F64" w:rsidRDefault="00000000">
      <w:r>
        <w:t>1941年8月，美國尚未正式加入第二次世界大戰，羅斯福總統在紐芬蘭附近海域會晤英國首相邱吉爾。英國正在對抗納粹德國，美國已提供援助，雙方討論戰爭方向與戰後和平的原則。會後發表的《大西洋憲章》反對以武力獲取領土，並談到自治、貿易、安全及免於恐懼和匱乏等目標。這不是美國已參戰後簽署的軍事同盟，也沒有立刻解決英國殖民帝國或各地人民自治的問題。當年12月美國參戰後，合作擴大，憲章理念被更廣泛的反軸心國聯盟援引。其文字成為公開標準，也讓未參加會面的人民得以對承諾提出自己的要求。</w:t>
      </w:r>
    </w:p>
    <w:p w14:paraId="3E7CBD87" w14:textId="77777777" w:rsidR="005C2F64" w:rsidRDefault="00000000">
      <w:r>
        <w:rPr>
          <w:b/>
        </w:rPr>
        <w:t>Interpretive analogy｜卦義對照・社群短文</w:t>
      </w:r>
    </w:p>
    <w:p w14:paraId="527FAD9F" w14:textId="77777777" w:rsidR="005C2F64" w:rsidRDefault="00000000">
      <w:r>
        <w:t>萃卦可以對照圍繞共同目標的集結。羅斯福與邱吉爾在不同參戰地位下發表共同原則，讓兩國有可公開引用的方向，但文字不等於軍隊、資源或具體自治安排。合作的真正考驗在於承諾如何適用於未出席談判的人。此為事後的編輯類比，不能把《大西洋憲章》視為《周易》的實際應用。</w:t>
      </w:r>
    </w:p>
    <w:p w14:paraId="073494D7" w14:textId="77777777" w:rsidR="005C2F64" w:rsidRDefault="00000000">
      <w:pPr>
        <w:pStyle w:val="af7"/>
      </w:pPr>
      <w:r>
        <w:t>故事 236 字｜類比 126 字｜事件敘事：起因／經過／後續俱備｜證據：僅事後類比</w:t>
      </w:r>
    </w:p>
    <w:p w14:paraId="073EBB0D" w14:textId="77777777" w:rsidR="005C2F64" w:rsidRDefault="00000000">
      <w:pPr>
        <w:pStyle w:val="af7"/>
      </w:pPr>
      <w:r>
        <w:t>歷史來源：https://history.state.gov/milestones/1937-1945/atlantic-conf</w:t>
      </w:r>
    </w:p>
    <w:p w14:paraId="0C9A8504" w14:textId="77777777" w:rsidR="005C2F64" w:rsidRDefault="005C2F64"/>
    <w:p w14:paraId="1EEDB323" w14:textId="77777777" w:rsidR="005C2F64" w:rsidRDefault="00000000">
      <w:pPr>
        <w:pStyle w:val="21"/>
      </w:pPr>
      <w:r>
        <w:t>46</w:t>
      </w:r>
      <w:r>
        <w:t>｜升</w:t>
      </w:r>
    </w:p>
    <w:p w14:paraId="1FFE0089" w14:textId="77777777" w:rsidR="005C2F64" w:rsidRDefault="00000000">
      <w:r>
        <w:rPr>
          <w:i/>
        </w:rPr>
        <w:t>EUUS-PM-H46  ·  United States / Europe · 1941 onward　｜　事後類比</w:t>
      </w:r>
    </w:p>
    <w:p w14:paraId="6E6751CC" w14:textId="77777777" w:rsidR="005C2F64" w:rsidRDefault="00000000">
      <w:r>
        <w:rPr>
          <w:b/>
        </w:rPr>
        <w:t>卦辭原文｜</w:t>
      </w:r>
      <w:r>
        <w:t>升：元亨，用見大人，勿恤，南征吉。</w:t>
      </w:r>
    </w:p>
    <w:p w14:paraId="0CB9EAA3" w14:textId="77777777" w:rsidR="005C2F64" w:rsidRDefault="00000000">
      <w:r>
        <w:rPr>
          <w:b/>
        </w:rPr>
        <w:t>英文卦辭（底稿保留）｜</w:t>
      </w:r>
      <w:r>
        <w:t>Ascending brings supreme success. It is favorable to see the great person; do not worry. Advance toward the south brings good fortune.</w:t>
      </w:r>
    </w:p>
    <w:p w14:paraId="536B1581" w14:textId="77777777" w:rsidR="005C2F64" w:rsidRDefault="00000000">
      <w:r>
        <w:rPr>
          <w:b/>
        </w:rPr>
        <w:t>歷史事件｜極短篇故事</w:t>
      </w:r>
    </w:p>
    <w:p w14:paraId="4E24C8BC" w14:textId="77777777" w:rsidR="005C2F64" w:rsidRDefault="00000000">
      <w:r>
        <w:t>1940至1941年間，英國與納粹德國作戰，迫切需要飛機、艦船、食品和軍用物資，購買美國產品的外匯資源卻逐漸不足。美國當時尚未參戰，羅斯福總統提出可不依原有即時付款方式供應盟友的方案。1941年3月，國會通過《租借法》，授權總統向被認為攸關美國防衛的國家移轉軍用物資。物資開始跨越遭德國潛艇威脅的大西洋；德國侵略蘇聯後，蘇聯也逐漸成為受援國。援助不只是一紙授權，而涉及工廠生產、分配次序、港口裝船、運輸與收貨國的實際使用。珍珠港後美國參戰，但在此之前租借援助已支援盟國作戰能力。</w:t>
      </w:r>
    </w:p>
    <w:p w14:paraId="7435AA16" w14:textId="77777777" w:rsidR="005C2F64" w:rsidRDefault="00000000">
      <w:r>
        <w:rPr>
          <w:b/>
        </w:rPr>
        <w:lastRenderedPageBreak/>
        <w:t>Interpretive analogy｜卦義對照・社群短文</w:t>
      </w:r>
    </w:p>
    <w:p w14:paraId="49CB0D5F" w14:textId="77777777" w:rsidR="005C2F64" w:rsidRDefault="00000000">
      <w:r>
        <w:t>升卦可以比喻累積能力的逐步提升。租借法解決了援助的法律門檻，卻還要串起工廠、貨輪、港口、補給和接收國的使用。每個環節都是限制整體能力的可能瓶頸。政策的進展要看實際到貨與運作，而不只看宣布的數字。這是後人卦義類比，並非羅斯福以《周易》設計援助。</w:t>
      </w:r>
    </w:p>
    <w:p w14:paraId="0DCCC743" w14:textId="77777777" w:rsidR="005C2F64" w:rsidRDefault="00000000">
      <w:pPr>
        <w:pStyle w:val="af7"/>
      </w:pPr>
      <w:r>
        <w:t>故事 239 字｜類比 121 字｜事件敘事：起因／經過／後續俱備｜證據：僅事後類比</w:t>
      </w:r>
    </w:p>
    <w:p w14:paraId="04050F57" w14:textId="77777777" w:rsidR="005C2F64" w:rsidRDefault="00000000">
      <w:pPr>
        <w:pStyle w:val="af7"/>
      </w:pPr>
      <w:r>
        <w:t>歷史來源：https://history.state.gov/milestones/1937-1945/lend-lease</w:t>
      </w:r>
    </w:p>
    <w:p w14:paraId="512A2058" w14:textId="77777777" w:rsidR="005C2F64" w:rsidRDefault="005C2F64"/>
    <w:p w14:paraId="5827C275" w14:textId="77777777" w:rsidR="005C2F64" w:rsidRDefault="00000000">
      <w:pPr>
        <w:pStyle w:val="21"/>
      </w:pPr>
      <w:r>
        <w:t>47</w:t>
      </w:r>
      <w:r>
        <w:t>｜困</w:t>
      </w:r>
    </w:p>
    <w:p w14:paraId="085BF154" w14:textId="77777777" w:rsidR="005C2F64" w:rsidRDefault="00000000">
      <w:r>
        <w:rPr>
          <w:i/>
        </w:rPr>
        <w:t>EUUS-PM-H47  ·  United States / Europe · 1941–1945　｜　事後類比</w:t>
      </w:r>
    </w:p>
    <w:p w14:paraId="4A45C96E" w14:textId="77777777" w:rsidR="005C2F64" w:rsidRDefault="00000000">
      <w:r>
        <w:rPr>
          <w:b/>
        </w:rPr>
        <w:t>卦辭原文｜</w:t>
      </w:r>
      <w:r>
        <w:t>困：亨，貞大人吉，无咎，有言不信。</w:t>
      </w:r>
    </w:p>
    <w:p w14:paraId="724D575A" w14:textId="77777777" w:rsidR="005C2F64" w:rsidRDefault="00000000">
      <w:r>
        <w:rPr>
          <w:b/>
        </w:rPr>
        <w:t>英文卦辭（底稿保留）｜</w:t>
      </w:r>
      <w:r>
        <w:t>Oppression brings success. For the great person, perseverance brings good fortune and no blame. Words are not believed.</w:t>
      </w:r>
    </w:p>
    <w:p w14:paraId="1C1D0219" w14:textId="77777777" w:rsidR="005C2F64" w:rsidRDefault="00000000">
      <w:r>
        <w:rPr>
          <w:b/>
        </w:rPr>
        <w:t>歷史事件｜極短篇故事</w:t>
      </w:r>
    </w:p>
    <w:p w14:paraId="1FE629DD" w14:textId="77777777" w:rsidR="005C2F64" w:rsidRDefault="00000000">
      <w:r>
        <w:t>1941年6月，德國入侵蘇聯，第二次世界大戰的戰局大幅改變。美國在同年12月正式參戰前，已開始向蘇聯提供援助；美英與蘇聯雖有不同政治制度與互不信任，仍因共同對抗納粹德國而合作。援助運輸、軍事計畫和盟國會議持續進行，蘇軍則在東線付出重大傷亡。蘇聯要求西方盡快開闢第二戰場，英美必須衡量登陸準備與其他戰區資源。隨著勝利接近，波蘭、德國及東歐政治安排的分歧愈來愈明顯。1945年德國投降，戰時合作沒有自然變成對戰後歐洲的一致看法。合作曾經實際運作，卻始終有明確的利益與信任界線。</w:t>
      </w:r>
    </w:p>
    <w:p w14:paraId="5BE0C047" w14:textId="77777777" w:rsidR="005C2F64" w:rsidRDefault="00000000">
      <w:r>
        <w:rPr>
          <w:b/>
        </w:rPr>
        <w:t>Interpretive analogy｜卦義對照・社群短文</w:t>
      </w:r>
    </w:p>
    <w:p w14:paraId="583D3816" w14:textId="77777777" w:rsidR="005C2F64" w:rsidRDefault="00000000">
      <w:r>
        <w:t>困卦可以對照艱困條件下的有限合作。美國與蘇聯即使互不認同，也能在擊敗納粹德國的目標上交換物資與協調戰事。雙方仍有第二戰場、戰後邊界等重要爭議。談合作時，既不應隱藏衝突，也不應因後來分裂就抹去先前的共同努力。此為歷史類比，沒有任何一方使用《周易》的證據。</w:t>
      </w:r>
    </w:p>
    <w:p w14:paraId="3F9D8B18" w14:textId="77777777" w:rsidR="005C2F64" w:rsidRDefault="00000000">
      <w:pPr>
        <w:pStyle w:val="af7"/>
      </w:pPr>
      <w:r>
        <w:t>故事 236 字｜類比 126 字｜事件敘事：起因／經過／後續俱備｜證據：僅事後類比</w:t>
      </w:r>
    </w:p>
    <w:p w14:paraId="19EDEF2A" w14:textId="77777777" w:rsidR="005C2F64" w:rsidRDefault="00000000">
      <w:pPr>
        <w:pStyle w:val="af7"/>
      </w:pPr>
      <w:r>
        <w:t>歷史來源：https://history.state.gov/milestones/1937-1945/us-soviet</w:t>
      </w:r>
    </w:p>
    <w:p w14:paraId="57FCD0C2" w14:textId="77777777" w:rsidR="005C2F64" w:rsidRDefault="005C2F64"/>
    <w:p w14:paraId="18E18CA7" w14:textId="77777777" w:rsidR="005C2F64" w:rsidRDefault="00000000">
      <w:pPr>
        <w:pStyle w:val="21"/>
      </w:pPr>
      <w:r>
        <w:t>48</w:t>
      </w:r>
      <w:r>
        <w:t>｜井</w:t>
      </w:r>
    </w:p>
    <w:p w14:paraId="1FDDA4E8" w14:textId="77777777" w:rsidR="005C2F64" w:rsidRDefault="00000000">
      <w:r>
        <w:rPr>
          <w:i/>
        </w:rPr>
        <w:t>EUUS-PM-H48  ·  Europe / United States · 1941–1945　｜　事後類比</w:t>
      </w:r>
    </w:p>
    <w:p w14:paraId="150C21A4" w14:textId="77777777" w:rsidR="005C2F64" w:rsidRDefault="00000000">
      <w:r>
        <w:rPr>
          <w:b/>
        </w:rPr>
        <w:t>卦辭原文｜</w:t>
      </w:r>
      <w:r>
        <w:t>井：改邑不改井，无喪无得，往來井井。汔至亦未繘井。羸其瓶，凶。</w:t>
      </w:r>
    </w:p>
    <w:p w14:paraId="0D733D63" w14:textId="77777777" w:rsidR="005C2F64" w:rsidRDefault="00000000">
      <w:r>
        <w:rPr>
          <w:b/>
        </w:rPr>
        <w:lastRenderedPageBreak/>
        <w:t>英文卦辭（底稿保留）｜</w:t>
      </w:r>
      <w:r>
        <w:t>The Well. The town may be changed, but the well cannot. It neither decreases nor increases. People come and go and draw from it. If the rope nearly reaches the water but the bucket is broken, misfortune.</w:t>
      </w:r>
    </w:p>
    <w:p w14:paraId="1906CA45" w14:textId="77777777" w:rsidR="005C2F64" w:rsidRDefault="00000000">
      <w:r>
        <w:rPr>
          <w:b/>
        </w:rPr>
        <w:t>歷史事件｜極短篇故事</w:t>
      </w:r>
    </w:p>
    <w:p w14:paraId="348A8199" w14:textId="77777777" w:rsidR="005C2F64" w:rsidRDefault="00000000">
      <w:r>
        <w:t>第二次世界大戰期間，同盟國的軍事行動橫跨數個大陸和海域，英美領袖經常會面，蘇聯領導人也參加關鍵會議。卡薩布蘭卡、德黑蘭、雅爾達與波茨坦各次會議舉行時的軍事條件並不相同，與會者必須討論作戰優先順序、船艦與兵力調配、進攻時機，以及解放或占領地區的政治未來。會議可以確認方向，但指揮部和後勤機構仍須將決策轉為具體戰役。隨著德國於1945年戰敗，原本的聯合作戰任務逐漸轉向占領治理，歧見也更加明顯。每次會後，新的戰場資訊又成為下一次討論的依據。這不是四次會議就能串成完全一致的一條決策線。</w:t>
      </w:r>
    </w:p>
    <w:p w14:paraId="409A9DD4" w14:textId="77777777" w:rsidR="005C2F64" w:rsidRDefault="00000000">
      <w:r>
        <w:rPr>
          <w:b/>
        </w:rPr>
        <w:t>Interpretive analogy｜卦義對照・社群短文</w:t>
      </w:r>
    </w:p>
    <w:p w14:paraId="06A5A04A" w14:textId="77777777" w:rsidR="005C2F64" w:rsidRDefault="00000000">
      <w:r>
        <w:t>井卦可以用來觀察反覆取用的共同資訊平台。同盟國會議讓各國領導人交換情報、協調方向，但會議本身不能取代士兵、貨輪和後勤安排。共同平台必須提供可信資料，也讓執行結果回流，才有機會隨情勢調整。這是現代卦義類比，並非同盟國領袖引用《周易》的紀錄。</w:t>
      </w:r>
    </w:p>
    <w:p w14:paraId="1B02FB4C" w14:textId="77777777" w:rsidR="005C2F64" w:rsidRDefault="00000000">
      <w:pPr>
        <w:pStyle w:val="af7"/>
      </w:pPr>
      <w:r>
        <w:t>故事 240 字｜類比 119 字｜事件敘事：起因／經過／後續俱備｜證據：僅事後類比</w:t>
      </w:r>
    </w:p>
    <w:p w14:paraId="5C6F3FDD" w14:textId="77777777" w:rsidR="005C2F64" w:rsidRDefault="00000000">
      <w:pPr>
        <w:pStyle w:val="af7"/>
      </w:pPr>
      <w:r>
        <w:t>歷史來源：https://history.state.gov/milestones/1937-1945/war-time-conferences</w:t>
      </w:r>
    </w:p>
    <w:p w14:paraId="32F1F666" w14:textId="77777777" w:rsidR="005C2F64" w:rsidRDefault="005C2F64"/>
    <w:p w14:paraId="07867D3A" w14:textId="77777777" w:rsidR="005C2F64" w:rsidRDefault="00000000">
      <w:pPr>
        <w:pStyle w:val="21"/>
      </w:pPr>
      <w:r>
        <w:t>49</w:t>
      </w:r>
      <w:r>
        <w:t>｜革</w:t>
      </w:r>
    </w:p>
    <w:p w14:paraId="4D7EC933" w14:textId="77777777" w:rsidR="005C2F64" w:rsidRDefault="00000000">
      <w:r>
        <w:rPr>
          <w:i/>
        </w:rPr>
        <w:t>EUUS-PM-H49  ·  Morocco / Europe–U.S. coalition · 1943　｜　事後類比</w:t>
      </w:r>
    </w:p>
    <w:p w14:paraId="13F98D09" w14:textId="77777777" w:rsidR="005C2F64" w:rsidRDefault="00000000">
      <w:r>
        <w:rPr>
          <w:b/>
        </w:rPr>
        <w:t>卦辭原文｜</w:t>
      </w:r>
      <w:r>
        <w:t>革：巳日乃孚，元亨。利貞。悔亡。</w:t>
      </w:r>
    </w:p>
    <w:p w14:paraId="67A44E23" w14:textId="77777777" w:rsidR="005C2F64" w:rsidRDefault="00000000">
      <w:r>
        <w:rPr>
          <w:b/>
        </w:rPr>
        <w:t>英文卦辭（底稿保留）｜</w:t>
      </w:r>
      <w:r>
        <w:t>Revolution is believed when its time has arrived. Supreme success; perseverance is favorable. Regret disappears.</w:t>
      </w:r>
    </w:p>
    <w:p w14:paraId="25567393" w14:textId="77777777" w:rsidR="005C2F64" w:rsidRDefault="00000000">
      <w:r>
        <w:rPr>
          <w:b/>
        </w:rPr>
        <w:t>歷史事件｜極短篇故事</w:t>
      </w:r>
    </w:p>
    <w:p w14:paraId="009CA699" w14:textId="77777777" w:rsidR="005C2F64" w:rsidRDefault="00000000">
      <w:r>
        <w:t>1943年1月，羅斯福與邱吉爾在摩洛哥卡薩布蘭卡會面，當時同盟軍正在北非作戰。兩國參謀人員對北非戰役之後應先進攻何處有不同意見，領導人討論地中海行動、對軸心國施壓，以及未來進入西北歐的準備，也處理反軸心國法國勢力的協調。史達林未出席，但東線戰局仍是重要背景。羅斯福在記者會上公開提出要求德國、義大利及日本「無條件投降」的方針。會議沒有立即決定所有戰後安排，也未自動提供足夠登陸船艦。北非戰事之後，同盟軍進攻西西里，登陸法國的準備又經過後續會議與長期作業。</w:t>
      </w:r>
    </w:p>
    <w:p w14:paraId="14AFE70B" w14:textId="77777777" w:rsidR="005C2F64" w:rsidRDefault="00000000">
      <w:r>
        <w:rPr>
          <w:b/>
        </w:rPr>
        <w:t>Interpretive analogy｜卦義對照・社群短文</w:t>
      </w:r>
    </w:p>
    <w:p w14:paraId="3B3F51F6" w14:textId="77777777" w:rsidR="005C2F64" w:rsidRDefault="00000000">
      <w:r>
        <w:lastRenderedPageBreak/>
        <w:t>革卦可以用來討論公開宣布重大轉向後的工作。卡薩布蘭卡的「無條件投降」確立了鮮明的公開目標，卻未自動解決軍隊、船艦、戰略順序與戰後安排。宣告與執行之間，需要反覆規劃與資源分配。這只是今日以卦義回顧戰略的方式，沒有當事者依《周易》作決策的證據。</w:t>
      </w:r>
    </w:p>
    <w:p w14:paraId="07381BDB" w14:textId="77777777" w:rsidR="005C2F64" w:rsidRDefault="00000000">
      <w:pPr>
        <w:pStyle w:val="af7"/>
      </w:pPr>
      <w:r>
        <w:t>故事 227 字｜類比 120 字｜事件敘事：起因／經過／後續俱備｜證據：僅事後類比</w:t>
      </w:r>
    </w:p>
    <w:p w14:paraId="0E915550" w14:textId="77777777" w:rsidR="005C2F64" w:rsidRDefault="00000000">
      <w:pPr>
        <w:pStyle w:val="af7"/>
      </w:pPr>
      <w:r>
        <w:t>歷史來源：https://history.state.gov/milestones/1937-1945/casablanca</w:t>
      </w:r>
    </w:p>
    <w:p w14:paraId="78828CBD" w14:textId="77777777" w:rsidR="005C2F64" w:rsidRDefault="005C2F64"/>
    <w:p w14:paraId="435E3515" w14:textId="77777777" w:rsidR="005C2F64" w:rsidRDefault="00000000">
      <w:pPr>
        <w:pStyle w:val="21"/>
      </w:pPr>
      <w:r>
        <w:t>50</w:t>
      </w:r>
      <w:r>
        <w:t>｜鼎</w:t>
      </w:r>
    </w:p>
    <w:p w14:paraId="10273B60" w14:textId="77777777" w:rsidR="005C2F64" w:rsidRDefault="00000000">
      <w:r>
        <w:rPr>
          <w:i/>
        </w:rPr>
        <w:t>EUUS-PM-H50  ·  Iran / Europe–U.S. coalition · 1943　｜　事後類比</w:t>
      </w:r>
    </w:p>
    <w:p w14:paraId="4C1D960F" w14:textId="77777777" w:rsidR="005C2F64" w:rsidRDefault="00000000">
      <w:r>
        <w:rPr>
          <w:b/>
        </w:rPr>
        <w:t>卦辭原文｜</w:t>
      </w:r>
      <w:r>
        <w:t>鼎：元吉，亨。</w:t>
      </w:r>
    </w:p>
    <w:p w14:paraId="2612A288" w14:textId="77777777" w:rsidR="005C2F64" w:rsidRDefault="00000000">
      <w:r>
        <w:rPr>
          <w:b/>
        </w:rPr>
        <w:t>英文卦辭（底稿保留）｜</w:t>
      </w:r>
      <w:r>
        <w:t>The Cauldron. Supreme good fortune and success.</w:t>
      </w:r>
    </w:p>
    <w:p w14:paraId="33F1F028" w14:textId="77777777" w:rsidR="005C2F64" w:rsidRDefault="00000000">
      <w:r>
        <w:rPr>
          <w:b/>
        </w:rPr>
        <w:t>歷史事件｜極短篇故事</w:t>
      </w:r>
    </w:p>
    <w:p w14:paraId="63970393" w14:textId="77777777" w:rsidR="005C2F64" w:rsidRDefault="00000000">
      <w:r>
        <w:t>1943年末，德國仍控制歐洲大片領土，但同盟國的軍事形勢已有轉變。羅斯福、邱吉爾和史達林首次三方共同在德黑蘭開會。蘇聯長期要求西方開闢新的大規模戰線，美英則必須安排跨英吉利海峽登陸所需的船艦、部隊和補給。會議討論對法國的進攻、南法相關作戰及東線配合，也觸及戰後安全問題。會後，各國指揮機構持續籌劃，1944年6月同盟軍在諾曼第登陸，蘇軍也從東方推進。成功登陸不是三名領袖同桌合影便能產生的結果，而是政治承諾經過數月具體準備後的軍事行動。</w:t>
      </w:r>
    </w:p>
    <w:p w14:paraId="3370FE76" w14:textId="77777777" w:rsidR="005C2F64" w:rsidRDefault="00000000">
      <w:r>
        <w:rPr>
          <w:b/>
        </w:rPr>
        <w:t>Interpretive analogy｜卦義對照・社群短文</w:t>
      </w:r>
    </w:p>
    <w:p w14:paraId="10DEC977" w14:textId="77777777" w:rsidR="005C2F64" w:rsidRDefault="00000000">
      <w:r>
        <w:t>鼎卦可以比喻把不同資源整合成共同方案。德黑蘭三位領袖的軍事壓力和優先順序並不相同，談成跨海登陸方向後，仍要有時間表、登陸艇、士兵與持續補給。合作不是抹去差異，而是讓各方能承擔自己負責的部分。這是後人的詮釋比喻，並非三位領袖運用《周易》的史料。</w:t>
      </w:r>
    </w:p>
    <w:p w14:paraId="4DE3907A" w14:textId="77777777" w:rsidR="005C2F64" w:rsidRDefault="00000000">
      <w:pPr>
        <w:pStyle w:val="af7"/>
      </w:pPr>
      <w:r>
        <w:t>故事 218 字｜類比 121 字｜事件敘事：起因／經過／後續俱備｜證據：僅事後類比</w:t>
      </w:r>
    </w:p>
    <w:p w14:paraId="2E2A85A4" w14:textId="77777777" w:rsidR="005C2F64" w:rsidRDefault="00000000">
      <w:pPr>
        <w:pStyle w:val="af7"/>
      </w:pPr>
      <w:r>
        <w:t>歷史來源：https://history.state.gov/milestones/1937-1945/tehran-conf</w:t>
      </w:r>
    </w:p>
    <w:p w14:paraId="3055BEF1" w14:textId="77777777" w:rsidR="005C2F64" w:rsidRDefault="005C2F64"/>
    <w:p w14:paraId="648AFFA3" w14:textId="77777777" w:rsidR="005C2F64" w:rsidRDefault="00000000">
      <w:pPr>
        <w:pStyle w:val="21"/>
      </w:pPr>
      <w:r>
        <w:t>51</w:t>
      </w:r>
      <w:r>
        <w:t>｜震</w:t>
      </w:r>
    </w:p>
    <w:p w14:paraId="437DF31F" w14:textId="77777777" w:rsidR="005C2F64" w:rsidRDefault="00000000">
      <w:r>
        <w:rPr>
          <w:i/>
        </w:rPr>
        <w:t>EUUS-PM-H51  ·  Crimea, Europe / United States · 1945　｜　事後類比</w:t>
      </w:r>
    </w:p>
    <w:p w14:paraId="51E4BD1C" w14:textId="77777777" w:rsidR="005C2F64" w:rsidRDefault="00000000">
      <w:r>
        <w:rPr>
          <w:b/>
        </w:rPr>
        <w:t>卦辭原文｜</w:t>
      </w:r>
      <w:r>
        <w:t>震：亨。震來虩虩，笑言啞啞。震驚百里，不喪匕鬯。</w:t>
      </w:r>
    </w:p>
    <w:p w14:paraId="4F37B4A3" w14:textId="77777777" w:rsidR="005C2F64" w:rsidRDefault="00000000">
      <w:r>
        <w:rPr>
          <w:b/>
        </w:rPr>
        <w:t>英文卦辭（底稿保留）｜</w:t>
      </w:r>
      <w:r>
        <w:t>Thunder brings success. Shock comes with fear, then laughter and conversation. It terrifies for a hundred miles, yet the sacrificial spoon and wine are not lost.</w:t>
      </w:r>
    </w:p>
    <w:p w14:paraId="2719A669" w14:textId="77777777" w:rsidR="005C2F64" w:rsidRDefault="00000000">
      <w:r>
        <w:rPr>
          <w:b/>
        </w:rPr>
        <w:t>歷史事件｜極短篇故事</w:t>
      </w:r>
    </w:p>
    <w:p w14:paraId="1E11D1C7" w14:textId="77777777" w:rsidR="005C2F64" w:rsidRDefault="00000000">
      <w:r>
        <w:lastRenderedPageBreak/>
        <w:t>1945年2月，德國尚未投降，羅斯福、邱吉爾和史達林在克里米亞雅爾達會議討論德國占領治理、波蘭與東歐政治安排、蘇聯參與對日作戰，以及未來聯合國制度。各國對選舉、自由和政府代表性的理解不盡一致，而軍隊實際控制的土地也影響政策能如何執行。會議公布了一些共同聲明，但沒有保證所有內容會被各方以相同方式落實。羅斯福於4月去世，德國於5月投降，往後的占領及選舉爭議由已變動的政治領導階層接續處理。雅爾達不是一天內完整分割世界的決定，而是戰爭將結束前的一組協議與尚未解決的矛盾。</w:t>
      </w:r>
    </w:p>
    <w:p w14:paraId="2CA98BA5" w14:textId="77777777" w:rsidR="005C2F64" w:rsidRDefault="00000000">
      <w:r>
        <w:rPr>
          <w:b/>
        </w:rPr>
        <w:t>Interpretive analogy｜卦義對照・社群短文</w:t>
      </w:r>
    </w:p>
    <w:p w14:paraId="7F5F164C" w14:textId="77777777" w:rsidR="005C2F64" w:rsidRDefault="00000000">
      <w:r>
        <w:t>震卦可以用來思考重大轉變逼近時的決策。雅爾達的領袖仍在對德作戰，卻已須安排戰後的占領、邊界及政治制度。共同聲明不能消除各方解釋差異，也不能替不在場的人民決定所有未來。衝擊往往帶來新問題，而不只是舊危機解除。此為事後類比，並非各國領袖曾使用《周易》。</w:t>
      </w:r>
    </w:p>
    <w:p w14:paraId="7DE76E3F" w14:textId="77777777" w:rsidR="005C2F64" w:rsidRDefault="00000000">
      <w:pPr>
        <w:pStyle w:val="af7"/>
      </w:pPr>
      <w:r>
        <w:t>故事 233 字｜類比 124 字｜事件敘事：起因／經過／後續俱備｜證據：僅事後類比</w:t>
      </w:r>
    </w:p>
    <w:p w14:paraId="327D64D8" w14:textId="77777777" w:rsidR="005C2F64" w:rsidRDefault="00000000">
      <w:pPr>
        <w:pStyle w:val="af7"/>
      </w:pPr>
      <w:r>
        <w:t>歷史來源：https://history.state.gov/milestones/1937-1945/yalta-conf</w:t>
      </w:r>
    </w:p>
    <w:p w14:paraId="0F9272FC" w14:textId="77777777" w:rsidR="005C2F64" w:rsidRDefault="005C2F64"/>
    <w:p w14:paraId="0051F016" w14:textId="77777777" w:rsidR="005C2F64" w:rsidRDefault="00000000">
      <w:pPr>
        <w:pStyle w:val="21"/>
      </w:pPr>
      <w:r>
        <w:t>52</w:t>
      </w:r>
      <w:r>
        <w:t>｜艮</w:t>
      </w:r>
    </w:p>
    <w:p w14:paraId="62743ADB" w14:textId="77777777" w:rsidR="005C2F64" w:rsidRDefault="00000000">
      <w:r>
        <w:rPr>
          <w:i/>
        </w:rPr>
        <w:t>EUUS-PM-H52  ·  Germany / United States · 1945　｜　事後類比</w:t>
      </w:r>
    </w:p>
    <w:p w14:paraId="2002CC9D" w14:textId="77777777" w:rsidR="005C2F64" w:rsidRDefault="00000000">
      <w:r>
        <w:rPr>
          <w:b/>
        </w:rPr>
        <w:t>卦辭原文｜</w:t>
      </w:r>
      <w:r>
        <w:t>艮：艮其背，不獲其身，行其庭，不見其人，无咎。</w:t>
      </w:r>
    </w:p>
    <w:p w14:paraId="267057DD" w14:textId="77777777" w:rsidR="005C2F64" w:rsidRDefault="00000000">
      <w:r>
        <w:rPr>
          <w:b/>
        </w:rPr>
        <w:t>英文卦辭（底稿保留）｜</w:t>
      </w:r>
      <w:r>
        <w:t>Keeping Still: keep the back still so the self is no longer felt. Walk in the courtyard without seeing the people there. No blame.</w:t>
      </w:r>
    </w:p>
    <w:p w14:paraId="3EE76EEF" w14:textId="77777777" w:rsidR="005C2F64" w:rsidRDefault="00000000">
      <w:r>
        <w:rPr>
          <w:b/>
        </w:rPr>
        <w:t>歷史事件｜極短篇故事</w:t>
      </w:r>
    </w:p>
    <w:p w14:paraId="4F97A2C3" w14:textId="77777777" w:rsidR="005C2F64" w:rsidRDefault="00000000">
      <w:r>
        <w:t>1945年5月德國投降，歐洲戰事結束，同盟國卻必須治理被占領的德國。7月至8月，美國、英國與蘇聯領袖在柏林附近的波茨坦會議討論解除軍備、占領制度、賠款、邊界和人口遷移。美國總統已由杜魯門取代羅斯福，英國選舉期間也由艾德禮取代邱吉爾，史達林仍代表蘇聯。會議對若干原則取得共識，東歐政治與德國經濟政策上的分歧卻持續。對日本的戰爭尚未停止，會議也公布要求日本投降的《波茨坦公告》。德國各占領區的官員隨後必須在城市毀損、難民與物資短缺中執行行政工作，東西方競爭逐步加深。</w:t>
      </w:r>
    </w:p>
    <w:p w14:paraId="074BE7D0" w14:textId="77777777" w:rsidR="005C2F64" w:rsidRDefault="00000000">
      <w:r>
        <w:rPr>
          <w:b/>
        </w:rPr>
        <w:t>Interpretive analogy｜卦義對照・社群短文</w:t>
      </w:r>
    </w:p>
    <w:p w14:paraId="0608C94B" w14:textId="77777777" w:rsidR="005C2F64" w:rsidRDefault="00000000">
      <w:r>
        <w:t>艮卦可以對照「停止戰鬥」與「開始治理」的交界。德國投降後，軍事衝突雖告一段落，食物、人口移動、工業與占領制度等責任立即出現。會議只能提出原則，居民面對的是每天的具體行政結果。停止一件事不等於所有工作結束。這是後人的歷史解釋，沒有杜魯門等人運用《周易》的證據。</w:t>
      </w:r>
    </w:p>
    <w:p w14:paraId="1A1EF49A" w14:textId="77777777" w:rsidR="005C2F64" w:rsidRDefault="00000000">
      <w:pPr>
        <w:pStyle w:val="af7"/>
      </w:pPr>
      <w:r>
        <w:t>故事 231 字｜類比 129 字｜事件敘事：起因／經過／後續俱備｜證據：僅事後類比</w:t>
      </w:r>
    </w:p>
    <w:p w14:paraId="309A6DD2" w14:textId="77777777" w:rsidR="005C2F64" w:rsidRDefault="00000000">
      <w:pPr>
        <w:pStyle w:val="af7"/>
      </w:pPr>
      <w:r>
        <w:t>歷史來源：https://history.state.gov/milestones/1937-1945/potsdam-conf</w:t>
      </w:r>
    </w:p>
    <w:p w14:paraId="2F73DBC5" w14:textId="77777777" w:rsidR="005C2F64" w:rsidRDefault="005C2F64"/>
    <w:p w14:paraId="0AC2DD2D" w14:textId="77777777" w:rsidR="005C2F64" w:rsidRDefault="00000000">
      <w:pPr>
        <w:pStyle w:val="21"/>
      </w:pPr>
      <w:r>
        <w:lastRenderedPageBreak/>
        <w:t>53</w:t>
      </w:r>
      <w:r>
        <w:t>｜漸</w:t>
      </w:r>
    </w:p>
    <w:p w14:paraId="70ABBB32" w14:textId="77777777" w:rsidR="005C2F64" w:rsidRDefault="00000000">
      <w:r>
        <w:rPr>
          <w:i/>
        </w:rPr>
        <w:t>EUUS-PM-H53  ·  United States / Europe · 1945　｜　事後類比</w:t>
      </w:r>
    </w:p>
    <w:p w14:paraId="073961AE" w14:textId="77777777" w:rsidR="005C2F64" w:rsidRDefault="00000000">
      <w:r>
        <w:rPr>
          <w:b/>
        </w:rPr>
        <w:t>卦辭原文｜</w:t>
      </w:r>
      <w:r>
        <w:t>漸：女歸吉，利貞。</w:t>
      </w:r>
    </w:p>
    <w:p w14:paraId="3F651512" w14:textId="77777777" w:rsidR="005C2F64" w:rsidRDefault="00000000">
      <w:r>
        <w:rPr>
          <w:b/>
        </w:rPr>
        <w:t>英文卦辭（底稿保留）｜</w:t>
      </w:r>
      <w:r>
        <w:t>Gradual Progress. The woman’s marriage brings good fortune. Perseverance is favorable.</w:t>
      </w:r>
    </w:p>
    <w:p w14:paraId="23E62A9C" w14:textId="77777777" w:rsidR="005C2F64" w:rsidRDefault="00000000">
      <w:r>
        <w:rPr>
          <w:b/>
        </w:rPr>
        <w:t>歷史事件｜極短篇故事</w:t>
      </w:r>
    </w:p>
    <w:p w14:paraId="4FFD58B2" w14:textId="77777777" w:rsidR="005C2F64" w:rsidRDefault="00000000">
      <w:r>
        <w:t>第二次世界大戰期間，同盟國開始籌畫取代國際聯盟的新組織，討論如何設立會員大會及由主要強權負責重要安全決策的理事會。1945年4月，各國代表在舊金山召開聯合國國際組織會議；開會時德國尚未投降，各參與國仍在戰時環境下談判。代表修改憲章草案，尤其需要處理表決方式及大國權限。6月簽署《聯合國憲章》，10月經必要批准後正式生效，包括安全理事會常任理事國完成批准。其後聯合國仍須建立行政機構、聘用人員和處理具體爭端。創立時各國權力並不相等，也並非所有受到影響的殖民地人民都擁有獨立代表。</w:t>
      </w:r>
    </w:p>
    <w:p w14:paraId="45407D14" w14:textId="77777777" w:rsidR="005C2F64" w:rsidRDefault="00000000">
      <w:r>
        <w:rPr>
          <w:b/>
        </w:rPr>
        <w:t>Interpretive analogy｜卦義對照・社群短文</w:t>
      </w:r>
    </w:p>
    <w:p w14:paraId="560B4EFE" w14:textId="77777777" w:rsidR="005C2F64" w:rsidRDefault="00000000">
      <w:r>
        <w:t>漸卦可以用來觀察制度逐步形成。聯合國不是簽署憲章當天就完全運轉，而是經過戰時構想、談判、批准、設立機構與持續運作。制度初期也已有權力分配不均與代表性限制。檢驗新組織應看其運作程序，而非僅看成立的宣言。這是現代類比，沒有聯合國代表依《周易》制訂憲章的證據。</w:t>
      </w:r>
    </w:p>
    <w:p w14:paraId="0AE2413D" w14:textId="77777777" w:rsidR="005C2F64" w:rsidRDefault="00000000">
      <w:pPr>
        <w:pStyle w:val="af7"/>
      </w:pPr>
      <w:r>
        <w:t>故事 238 字｜類比 127 字｜事件敘事：起因／經過／後續俱備｜證據：僅事後類比</w:t>
      </w:r>
    </w:p>
    <w:p w14:paraId="24ED8845" w14:textId="77777777" w:rsidR="005C2F64" w:rsidRDefault="00000000">
      <w:pPr>
        <w:pStyle w:val="af7"/>
      </w:pPr>
      <w:r>
        <w:t>歷史來源：https://history.state.gov/milestones/1937-1945/un</w:t>
      </w:r>
    </w:p>
    <w:p w14:paraId="47918101" w14:textId="77777777" w:rsidR="005C2F64" w:rsidRDefault="005C2F64"/>
    <w:p w14:paraId="340ED736" w14:textId="77777777" w:rsidR="005C2F64" w:rsidRDefault="00000000">
      <w:pPr>
        <w:pStyle w:val="21"/>
      </w:pPr>
      <w:r>
        <w:t>54</w:t>
      </w:r>
      <w:r>
        <w:t>｜歸妹</w:t>
      </w:r>
    </w:p>
    <w:p w14:paraId="3862EFE9" w14:textId="77777777" w:rsidR="005C2F64" w:rsidRDefault="00000000">
      <w:r>
        <w:rPr>
          <w:i/>
        </w:rPr>
        <w:t>EUUS-PM-H54  ·  Germany / United States · 1945–1946　｜　事後類比</w:t>
      </w:r>
    </w:p>
    <w:p w14:paraId="469A8773" w14:textId="77777777" w:rsidR="005C2F64" w:rsidRDefault="00000000">
      <w:r>
        <w:rPr>
          <w:b/>
        </w:rPr>
        <w:t>卦辭原文｜</w:t>
      </w:r>
      <w:r>
        <w:t>歸妹：征凶，无攸利。</w:t>
      </w:r>
    </w:p>
    <w:p w14:paraId="314B1D65" w14:textId="77777777" w:rsidR="005C2F64" w:rsidRDefault="00000000">
      <w:r>
        <w:rPr>
          <w:b/>
        </w:rPr>
        <w:t>英文卦辭（底稿保留）｜</w:t>
      </w:r>
      <w:r>
        <w:t>The Marrying Maiden. Going forward brings misfortune; nothing is favorable.</w:t>
      </w:r>
    </w:p>
    <w:p w14:paraId="29B384A2" w14:textId="77777777" w:rsidR="005C2F64" w:rsidRDefault="00000000">
      <w:r>
        <w:rPr>
          <w:b/>
        </w:rPr>
        <w:t>歷史事件｜極短篇故事</w:t>
      </w:r>
    </w:p>
    <w:p w14:paraId="66F405A1" w14:textId="77777777" w:rsidR="005C2F64" w:rsidRDefault="00000000">
      <w:r>
        <w:t>納粹德國戰敗後，盟國逮捕主要官員，並決定對戰爭期間的犯罪行為建立司法程序。美國、英國、蘇聯和法國同意設立國際軍事法庭，1945年11月在紐倫堡開始審判。檢察官提交文件、影片、證詞，對侵略戰爭、戰爭罪和危害人類罪提出控訴。被告有律師及答辯機會，法庭的權限與罪名也受到法律辯論。1946年，法官對不同被告分別作出有罪或無罪判決，之後執行死刑或監禁等刑罰。審判處理的是特定領導人的個人責任，並未涵蓋所有犯罪者；其他國家和法院另有後續審理。戰敗與重建問題仍持續，軍事勝利不能替代逐項提出證據與法律判斷。</w:t>
      </w:r>
    </w:p>
    <w:p w14:paraId="3A88D5F8" w14:textId="77777777" w:rsidR="005C2F64" w:rsidRDefault="00000000">
      <w:r>
        <w:rPr>
          <w:b/>
        </w:rPr>
        <w:t>Interpretive analogy｜卦義對照・社群短文</w:t>
      </w:r>
    </w:p>
    <w:p w14:paraId="2E8554D3" w14:textId="77777777" w:rsidR="005C2F64" w:rsidRDefault="00000000">
      <w:r>
        <w:lastRenderedPageBreak/>
        <w:t>歸妹卦可以對照權力不對等情況下的制度責任。紐倫堡法庭由戰勝國設立，因而更須檢視證據、程序、被告權利和判決的範圍。對特定犯罪者的裁決，不能替代對所有人的籠統指控。這是當代對卦義與制度的比較，並非盟國檢察官使用《周易》的史實。</w:t>
      </w:r>
    </w:p>
    <w:p w14:paraId="4C13F24D" w14:textId="77777777" w:rsidR="005C2F64" w:rsidRDefault="00000000">
      <w:pPr>
        <w:pStyle w:val="af7"/>
      </w:pPr>
      <w:r>
        <w:t>故事 247 字｜類比 111 字｜事件敘事：起因／經過／後續俱備｜證據：僅事後類比</w:t>
      </w:r>
    </w:p>
    <w:p w14:paraId="34435109" w14:textId="77777777" w:rsidR="005C2F64" w:rsidRDefault="00000000">
      <w:pPr>
        <w:pStyle w:val="af7"/>
      </w:pPr>
      <w:r>
        <w:t>歷史來源：https://history.state.gov/milestones/1945-1952/nuremberg</w:t>
      </w:r>
    </w:p>
    <w:p w14:paraId="158890AD" w14:textId="77777777" w:rsidR="005C2F64" w:rsidRDefault="005C2F64"/>
    <w:p w14:paraId="3322FE7C" w14:textId="77777777" w:rsidR="005C2F64" w:rsidRDefault="00000000">
      <w:pPr>
        <w:pStyle w:val="21"/>
      </w:pPr>
      <w:r>
        <w:t>55</w:t>
      </w:r>
      <w:r>
        <w:t>｜豐</w:t>
      </w:r>
    </w:p>
    <w:p w14:paraId="6089B961" w14:textId="77777777" w:rsidR="005C2F64" w:rsidRDefault="00000000">
      <w:r>
        <w:rPr>
          <w:i/>
        </w:rPr>
        <w:t>EUUS-PM-H55  ·  United States / Europe · 1947　｜　事後類比</w:t>
      </w:r>
    </w:p>
    <w:p w14:paraId="1E99B261" w14:textId="77777777" w:rsidR="005C2F64" w:rsidRDefault="00000000">
      <w:r>
        <w:rPr>
          <w:b/>
        </w:rPr>
        <w:t>卦辭原文｜</w:t>
      </w:r>
      <w:r>
        <w:t>豐：亨。王假之，勿憂，宜日中。</w:t>
      </w:r>
    </w:p>
    <w:p w14:paraId="095CFB8C" w14:textId="77777777" w:rsidR="005C2F64" w:rsidRDefault="00000000">
      <w:r>
        <w:rPr>
          <w:b/>
        </w:rPr>
        <w:t>英文卦辭（底稿保留）｜</w:t>
      </w:r>
      <w:r>
        <w:t>Abundance brings success. The king attains it. Do not grieve; be like the sun at midday.</w:t>
      </w:r>
    </w:p>
    <w:p w14:paraId="4F2AE833" w14:textId="77777777" w:rsidR="005C2F64" w:rsidRDefault="00000000">
      <w:r>
        <w:rPr>
          <w:b/>
        </w:rPr>
        <w:t>歷史事件｜極短篇故事</w:t>
      </w:r>
    </w:p>
    <w:p w14:paraId="3C1ACB2A" w14:textId="77777777" w:rsidR="005C2F64" w:rsidRDefault="00000000">
      <w:r>
        <w:t>二戰結束後，希臘內戰與土耳其面臨的壓力，使東地中海安全成為美國政策議題。英國通知美國，已無法維持原有援助規模。1947年3月，杜魯門總統請求國會批准資金及權限，以援助希臘與土耳其，並把請求放在支持受到武裝團體或外部壓力人民的更廣泛原則下說明。國會辯論後批准援助，政府接著安排金錢、設備及顧問。希臘內戰仍有多重國內原因，與土耳其的處境也不相同，兩地的援助內容不可混為一談。杜魯門演說後來被稱為「杜魯門主義」，並被其他政府用來說明更多地區的政策，其實際起點則是1947年的兩項特定援助安排。</w:t>
      </w:r>
    </w:p>
    <w:p w14:paraId="6AF0CD8B" w14:textId="77777777" w:rsidR="005C2F64" w:rsidRDefault="00000000">
      <w:r>
        <w:rPr>
          <w:b/>
        </w:rPr>
        <w:t>Interpretive analogy｜卦義對照・社群短文</w:t>
      </w:r>
    </w:p>
    <w:p w14:paraId="330A2BAF" w14:textId="77777777" w:rsidR="005C2F64" w:rsidRDefault="00000000">
      <w:r>
        <w:t>豐卦可以拿來檢視承諾擴大後的成本。杜魯門以廣泛原則說明外交責任，立即提出的預算與援助對象卻是希臘、土耳其兩國。口號越大，越需要清楚列出實際受援者、費用和適用限制。不同地區也不能因被放在同篇演說就視為相同。這是事後卦義類比，不是杜魯門使用《周易》的證據。</w:t>
      </w:r>
    </w:p>
    <w:p w14:paraId="283A987D" w14:textId="77777777" w:rsidR="005C2F64" w:rsidRDefault="00000000">
      <w:pPr>
        <w:pStyle w:val="af7"/>
      </w:pPr>
      <w:r>
        <w:t>故事 243 字｜類比 126 字｜事件敘事：起因／經過／後續俱備｜證據：僅事後類比</w:t>
      </w:r>
    </w:p>
    <w:p w14:paraId="6AF8CAED" w14:textId="77777777" w:rsidR="005C2F64" w:rsidRDefault="00000000">
      <w:pPr>
        <w:pStyle w:val="af7"/>
      </w:pPr>
      <w:r>
        <w:t>歷史來源：https://history.state.gov/milestones/1945-1952/truman-doctrine</w:t>
      </w:r>
    </w:p>
    <w:p w14:paraId="658DC5EE" w14:textId="77777777" w:rsidR="005C2F64" w:rsidRDefault="005C2F64"/>
    <w:p w14:paraId="0AEF2197" w14:textId="77777777" w:rsidR="005C2F64" w:rsidRDefault="00000000">
      <w:pPr>
        <w:pStyle w:val="21"/>
      </w:pPr>
      <w:r>
        <w:t>56</w:t>
      </w:r>
      <w:r>
        <w:t>｜旅</w:t>
      </w:r>
    </w:p>
    <w:p w14:paraId="12E86770" w14:textId="77777777" w:rsidR="005C2F64" w:rsidRDefault="00000000">
      <w:r>
        <w:rPr>
          <w:i/>
        </w:rPr>
        <w:t>EUUS-PM-H56  ·  United States / Europe · 1947 onward　｜　事後類比</w:t>
      </w:r>
    </w:p>
    <w:p w14:paraId="78D4F565" w14:textId="77777777" w:rsidR="005C2F64" w:rsidRDefault="00000000">
      <w:r>
        <w:rPr>
          <w:b/>
        </w:rPr>
        <w:t>卦辭原文｜</w:t>
      </w:r>
      <w:r>
        <w:t>旅：小亨，旅貞吉。</w:t>
      </w:r>
    </w:p>
    <w:p w14:paraId="1CD72F5C" w14:textId="77777777" w:rsidR="005C2F64" w:rsidRDefault="00000000">
      <w:r>
        <w:rPr>
          <w:b/>
        </w:rPr>
        <w:t>英文卦辭（底稿保留）｜</w:t>
      </w:r>
      <w:r>
        <w:t>The Traveler. Small success. The traveler’s perseverance brings good fortune.</w:t>
      </w:r>
    </w:p>
    <w:p w14:paraId="0640A615" w14:textId="77777777" w:rsidR="005C2F64" w:rsidRDefault="00000000">
      <w:r>
        <w:rPr>
          <w:b/>
        </w:rPr>
        <w:t>歷史事件｜極短篇故事</w:t>
      </w:r>
    </w:p>
    <w:p w14:paraId="793015F1" w14:textId="77777777" w:rsidR="005C2F64" w:rsidRDefault="00000000">
      <w:r>
        <w:lastRenderedPageBreak/>
        <w:t>二戰後，美國官員試圖理解蘇聯在歐洲的行動。外交官喬治・凱南於1946年從莫斯科發出著名的「長電報」，1947年又以「X」署名發表文章，主張長期遏制蘇聯擴張。這套分析進入美國對援助、同盟、政治影響力及軍事承諾的辯論，卻不是政府在所有地區照做的逐步命令。杜魯門主義、馬歇爾計畫和北約各自經過不同的政治過程形成。凱南日後對過度軍事化或廣泛使用「遏制」一詞的做法提出異議。思想從外交報告走向政策語言後，逐漸被不同機構使用，也超出了原作者完全能控制的範圍。</w:t>
      </w:r>
    </w:p>
    <w:p w14:paraId="44C6C619" w14:textId="77777777" w:rsidR="005C2F64" w:rsidRDefault="00000000">
      <w:r>
        <w:rPr>
          <w:b/>
        </w:rPr>
        <w:t>Interpretive analogy｜卦義對照・社群短文</w:t>
      </w:r>
    </w:p>
    <w:p w14:paraId="18AA7730" w14:textId="77777777" w:rsidR="005C2F64" w:rsidRDefault="00000000">
      <w:r>
        <w:t>旅卦可以比喻觀念離開原始情境後的旅程。凱南在莫斯科的分析進入美國公共辯論，又被用來支持多種政策，並非每一項都符合他最初的意思。使用一個戰略概念前，應區分原始診斷和後來的政治決定。這是後人用卦義提出的問題，並不表示凱南曾運用《周易》。</w:t>
      </w:r>
    </w:p>
    <w:p w14:paraId="5EAB3890" w14:textId="77777777" w:rsidR="005C2F64" w:rsidRDefault="00000000">
      <w:pPr>
        <w:pStyle w:val="af7"/>
      </w:pPr>
      <w:r>
        <w:t>故事 223 字｜類比 116 字｜事件敘事：起因／經過／後續俱備｜證據：僅事後類比</w:t>
      </w:r>
    </w:p>
    <w:p w14:paraId="69A5DB21" w14:textId="77777777" w:rsidR="005C2F64" w:rsidRDefault="00000000">
      <w:pPr>
        <w:pStyle w:val="af7"/>
      </w:pPr>
      <w:r>
        <w:t>歷史來源：https://history.state.gov/milestones/1945-1952/kennan</w:t>
      </w:r>
    </w:p>
    <w:p w14:paraId="1AD473A2" w14:textId="77777777" w:rsidR="005C2F64" w:rsidRDefault="005C2F64"/>
    <w:p w14:paraId="6364BDE1" w14:textId="77777777" w:rsidR="005C2F64" w:rsidRDefault="00000000">
      <w:pPr>
        <w:pStyle w:val="21"/>
      </w:pPr>
      <w:r>
        <w:t>57</w:t>
      </w:r>
      <w:r>
        <w:t>｜巽</w:t>
      </w:r>
    </w:p>
    <w:p w14:paraId="2AD54B23" w14:textId="77777777" w:rsidR="005C2F64" w:rsidRDefault="00000000">
      <w:r>
        <w:rPr>
          <w:i/>
        </w:rPr>
        <w:t>EUUS-PM-H57  ·  United States / Europe · 1948 onward　｜　事後類比</w:t>
      </w:r>
    </w:p>
    <w:p w14:paraId="53B054DB" w14:textId="77777777" w:rsidR="005C2F64" w:rsidRDefault="00000000">
      <w:r>
        <w:rPr>
          <w:b/>
        </w:rPr>
        <w:t>卦辭原文｜</w:t>
      </w:r>
      <w:r>
        <w:t>巽：小亨。利有攸往。利見大人。</w:t>
      </w:r>
    </w:p>
    <w:p w14:paraId="2EB438EA" w14:textId="77777777" w:rsidR="005C2F64" w:rsidRDefault="00000000">
      <w:r>
        <w:rPr>
          <w:b/>
        </w:rPr>
        <w:t>英文卦辭（底稿保留）｜</w:t>
      </w:r>
      <w:r>
        <w:t>Gentle Penetration. Small success. It is favorable to have somewhere to go and to see the great person.</w:t>
      </w:r>
    </w:p>
    <w:p w14:paraId="52F83D4D" w14:textId="77777777" w:rsidR="005C2F64" w:rsidRDefault="00000000">
      <w:r>
        <w:rPr>
          <w:b/>
        </w:rPr>
        <w:t>歷史事件｜極短篇故事</w:t>
      </w:r>
    </w:p>
    <w:p w14:paraId="18549A14" w14:textId="77777777" w:rsidR="005C2F64" w:rsidRDefault="00000000">
      <w:r>
        <w:t>二戰後歐洲的交通、工業與財政遭到破壞，物資短缺使復原困難。1947年美國國務卿馬歇爾提出支援歐洲經濟復甦的構想，歐洲各國討論需求並提出共同計畫。1948年，美國國會通過經濟合作法，開始透過資金與物資在數年間援助參與國家。歐洲政府必須決定如何將援助與國家預算、進口、重建及區域貿易結合。蘇聯與受其影響的政府沒有參與形成後的計畫。援助抵達港口，仍需行政部門、企業與勞工分配及使用，復原也來自歐洲自身努力與政策。計畫強化了美國與西歐的關係，但其對長期成長的確切貢獻仍需研究，不可說所有復甦都是美援造成。</w:t>
      </w:r>
    </w:p>
    <w:p w14:paraId="00A7A259" w14:textId="77777777" w:rsidR="005C2F64" w:rsidRDefault="00000000">
      <w:r>
        <w:rPr>
          <w:b/>
        </w:rPr>
        <w:t>Interpretive analogy｜卦義對照・社群短文</w:t>
      </w:r>
    </w:p>
    <w:p w14:paraId="3A0BE2D6" w14:textId="77777777" w:rsidR="005C2F64" w:rsidRDefault="00000000">
      <w:r>
        <w:t>巽卦可以比喻持續、漸進的影響。馬歇爾計畫從公開提案，到歐洲規劃、美國撥款、運輸與在地使用，經過許多行政環節。援助者不能取代受援國的判斷，更不能把成果全部歸於自己。真正的效果應由當地能否利用資源、恢復生產來評估。這只是回顧性比喻，並非當事者使用《周易》的證據。</w:t>
      </w:r>
    </w:p>
    <w:p w14:paraId="7509EF8D" w14:textId="77777777" w:rsidR="005C2F64" w:rsidRDefault="00000000">
      <w:pPr>
        <w:pStyle w:val="af7"/>
      </w:pPr>
      <w:r>
        <w:t>故事 248 字｜類比 129 字｜事件敘事：起因／經過／後續俱備｜證據：僅事後類比</w:t>
      </w:r>
    </w:p>
    <w:p w14:paraId="1937E84A" w14:textId="77777777" w:rsidR="005C2F64" w:rsidRDefault="00000000">
      <w:pPr>
        <w:pStyle w:val="af7"/>
      </w:pPr>
      <w:r>
        <w:t>歷史來源：https://history.state.gov/milestones/1945-1952/marshall-plan</w:t>
      </w:r>
    </w:p>
    <w:p w14:paraId="10D7204C" w14:textId="77777777" w:rsidR="005C2F64" w:rsidRDefault="005C2F64"/>
    <w:p w14:paraId="27FECD0A" w14:textId="77777777" w:rsidR="005C2F64" w:rsidRDefault="00000000">
      <w:pPr>
        <w:pStyle w:val="21"/>
      </w:pPr>
      <w:r>
        <w:lastRenderedPageBreak/>
        <w:t>58</w:t>
      </w:r>
      <w:r>
        <w:t>｜兌</w:t>
      </w:r>
    </w:p>
    <w:p w14:paraId="750CD2C5" w14:textId="77777777" w:rsidR="005C2F64" w:rsidRDefault="00000000">
      <w:r>
        <w:rPr>
          <w:i/>
        </w:rPr>
        <w:t>EUUS-PM-H58  ·  Germany / United States · 1948–1949　｜　事後類比</w:t>
      </w:r>
    </w:p>
    <w:p w14:paraId="07FEBD1E" w14:textId="77777777" w:rsidR="005C2F64" w:rsidRDefault="00000000">
      <w:r>
        <w:rPr>
          <w:b/>
        </w:rPr>
        <w:t>卦辭原文｜</w:t>
      </w:r>
      <w:r>
        <w:t>兌：亨。利貞。</w:t>
      </w:r>
    </w:p>
    <w:p w14:paraId="52A9CA97" w14:textId="77777777" w:rsidR="005C2F64" w:rsidRDefault="00000000">
      <w:r>
        <w:rPr>
          <w:b/>
        </w:rPr>
        <w:t>英文卦辭（底稿保留）｜</w:t>
      </w:r>
      <w:r>
        <w:t>Joy brings success. Perseverance is favorable.</w:t>
      </w:r>
    </w:p>
    <w:p w14:paraId="56CDE084" w14:textId="77777777" w:rsidR="005C2F64" w:rsidRDefault="00000000">
      <w:r>
        <w:rPr>
          <w:b/>
        </w:rPr>
        <w:t>歷史事件｜極短篇故事</w:t>
      </w:r>
    </w:p>
    <w:p w14:paraId="332B03BE" w14:textId="77777777" w:rsidR="005C2F64" w:rsidRDefault="00000000">
      <w:r>
        <w:t>1948年，蘇聯切斷西方占領區通往西柏林的道路、鐵路和運河交通，造成城市常態補給受阻。美國與英國決定利用既有空中走廊，以飛機運送糧食、煤炭及其他必需品。機師、維修人員、地勤與柏林居民共同處理一班又一班航機，計畫從緊急措施擴大為跨越冬季的長期空運。飛航事故、惡劣天氣與短缺增加了困難，煤炭又占據龐大運輸空間。1949年5月封鎖解除後，空運仍持續一段時間，增加儲備以避免再次中斷。空運維持西柏林的供應，沒有使德國重新統一，也沒有終結冷戰。其成果來自持續飛航與地面分配，而非單一架飛機。</w:t>
      </w:r>
    </w:p>
    <w:p w14:paraId="143B570F" w14:textId="77777777" w:rsidR="005C2F64" w:rsidRDefault="00000000">
      <w:r>
        <w:rPr>
          <w:b/>
        </w:rPr>
        <w:t>Interpretive analogy｜卦義對照・社群短文</w:t>
      </w:r>
    </w:p>
    <w:p w14:paraId="4387956B" w14:textId="77777777" w:rsidR="005C2F64" w:rsidRDefault="00000000">
      <w:r>
        <w:t>兌卦可以對照承諾如何透過反覆行動建立信心。柏林空運一面運送物資，一面證明西方政府願意持續供應西柏林。但可信度來自航班、維修、卸貨和居民分配，而不是宣布支援。封鎖解除也不等於德國分裂已解決。這是後人的歷史比喻，不能推論空運規劃者使用《周易》。</w:t>
      </w:r>
    </w:p>
    <w:p w14:paraId="437C01D6" w14:textId="77777777" w:rsidR="005C2F64" w:rsidRDefault="00000000">
      <w:pPr>
        <w:pStyle w:val="af7"/>
      </w:pPr>
      <w:r>
        <w:t>故事 240 字｜類比 120 字｜事件敘事：起因／經過／後續俱備｜證據：僅事後類比</w:t>
      </w:r>
    </w:p>
    <w:p w14:paraId="075F5207" w14:textId="77777777" w:rsidR="005C2F64" w:rsidRDefault="00000000">
      <w:pPr>
        <w:pStyle w:val="af7"/>
      </w:pPr>
      <w:r>
        <w:t>歷史來源：https://history.state.gov/milestones/1945-1952/berlin-airlift</w:t>
      </w:r>
    </w:p>
    <w:p w14:paraId="6EDA7D81" w14:textId="77777777" w:rsidR="005C2F64" w:rsidRDefault="005C2F64"/>
    <w:p w14:paraId="4F0DA916" w14:textId="77777777" w:rsidR="005C2F64" w:rsidRDefault="00000000">
      <w:pPr>
        <w:pStyle w:val="21"/>
      </w:pPr>
      <w:r>
        <w:t>59</w:t>
      </w:r>
      <w:r>
        <w:t>｜渙</w:t>
      </w:r>
    </w:p>
    <w:p w14:paraId="5A1C8822" w14:textId="77777777" w:rsidR="005C2F64" w:rsidRDefault="00000000">
      <w:r>
        <w:rPr>
          <w:i/>
        </w:rPr>
        <w:t>EUUS-PM-H59  ·  Europe / United States · 1949　｜　事後類比</w:t>
      </w:r>
    </w:p>
    <w:p w14:paraId="139F63B6" w14:textId="77777777" w:rsidR="005C2F64" w:rsidRDefault="00000000">
      <w:r>
        <w:rPr>
          <w:b/>
        </w:rPr>
        <w:t>卦辭原文｜</w:t>
      </w:r>
      <w:r>
        <w:t>渙：亨。王假有廟，利涉大川，利貞。</w:t>
      </w:r>
    </w:p>
    <w:p w14:paraId="64C0EB0C" w14:textId="77777777" w:rsidR="005C2F64" w:rsidRDefault="00000000">
      <w:r>
        <w:rPr>
          <w:b/>
        </w:rPr>
        <w:t>英文卦辭（底稿保留）｜</w:t>
      </w:r>
      <w:r>
        <w:t>Dispersion brings success. The king approaches his ancestral temple. It is favorable to cross the great river; perseverance is favorable.</w:t>
      </w:r>
    </w:p>
    <w:p w14:paraId="58061276" w14:textId="77777777" w:rsidR="005C2F64" w:rsidRDefault="00000000">
      <w:r>
        <w:rPr>
          <w:b/>
        </w:rPr>
        <w:t>歷史事件｜極短篇故事</w:t>
      </w:r>
    </w:p>
    <w:p w14:paraId="7BFF104E" w14:textId="77777777" w:rsidR="005C2F64" w:rsidRDefault="00000000">
      <w:r>
        <w:t>1949年，北美與歐洲十二國在華盛頓簽訂《北大西洋公約》，回應二戰後歐洲安全不確定與對蘇聯關係緊張。條約把對一個成員的武裝攻擊視為影響全體的事件，但各國仍依本國憲政程序採取自己認為必要的行動。簽署之後，會員必須批准條約、設置代表機制、討論戰略並安排軍事合作。1950年韓戰爆發後，北約進一步發展共同指揮體制，後來又陸續擴大會員。成員在殖民戰爭、軍費與對蘇政策上依舊有分歧。集體防衛的可信度取決於各國實際提供兵力、資金與政治支持，不是1949年的簽字本身。</w:t>
      </w:r>
    </w:p>
    <w:p w14:paraId="03217F91" w14:textId="77777777" w:rsidR="005C2F64" w:rsidRDefault="00000000">
      <w:r>
        <w:rPr>
          <w:b/>
        </w:rPr>
        <w:t>Interpretive analogy｜卦義對照・社群短文</w:t>
      </w:r>
    </w:p>
    <w:p w14:paraId="3727A1A3" w14:textId="77777777" w:rsidR="005C2F64" w:rsidRDefault="00000000">
      <w:r>
        <w:lastRenderedPageBreak/>
        <w:t>渙卦可以用來觀察分散的安全憂慮如何凝聚。北約以共同條約連結多個國家，但各國沒有變成單一政府，對威脅的看法與資源也未完全一致。共同承諾需要持續諮詢、預算及可執行的程序。凝聚不代表毫無分歧。這是後人的編輯類比，沒有條約起草者依《周易》組織北約的證據。</w:t>
      </w:r>
    </w:p>
    <w:p w14:paraId="0670BA65" w14:textId="77777777" w:rsidR="005C2F64" w:rsidRDefault="00000000">
      <w:pPr>
        <w:pStyle w:val="af7"/>
      </w:pPr>
      <w:r>
        <w:t>故事 227 字｜類比 123 字｜事件敘事：起因／經過／後續俱備｜證據：僅事後類比</w:t>
      </w:r>
    </w:p>
    <w:p w14:paraId="2DAB6672" w14:textId="77777777" w:rsidR="005C2F64" w:rsidRDefault="00000000">
      <w:pPr>
        <w:pStyle w:val="af7"/>
      </w:pPr>
      <w:r>
        <w:t>歷史來源：https://history.state.gov/milestones/1945-1952/nato</w:t>
      </w:r>
    </w:p>
    <w:p w14:paraId="2385EE45" w14:textId="77777777" w:rsidR="005C2F64" w:rsidRDefault="005C2F64"/>
    <w:p w14:paraId="64129226" w14:textId="77777777" w:rsidR="005C2F64" w:rsidRDefault="00000000">
      <w:pPr>
        <w:pStyle w:val="21"/>
      </w:pPr>
      <w:r>
        <w:t>60</w:t>
      </w:r>
      <w:r>
        <w:t>｜節</w:t>
      </w:r>
    </w:p>
    <w:p w14:paraId="377DA7C7" w14:textId="77777777" w:rsidR="005C2F64" w:rsidRDefault="00000000">
      <w:r>
        <w:rPr>
          <w:i/>
        </w:rPr>
        <w:t>EUUS-PM-H60  ·  East Germany, Europe · 1953　｜　事後類比</w:t>
      </w:r>
    </w:p>
    <w:p w14:paraId="6A9A4D50" w14:textId="77777777" w:rsidR="005C2F64" w:rsidRDefault="00000000">
      <w:r>
        <w:rPr>
          <w:b/>
        </w:rPr>
        <w:t>卦辭原文｜</w:t>
      </w:r>
      <w:r>
        <w:t>節：亨。苦節不可貞。</w:t>
      </w:r>
    </w:p>
    <w:p w14:paraId="3C94F5F7" w14:textId="77777777" w:rsidR="005C2F64" w:rsidRDefault="00000000">
      <w:r>
        <w:rPr>
          <w:b/>
        </w:rPr>
        <w:t>英文卦辭（底稿保留）｜</w:t>
      </w:r>
      <w:r>
        <w:t>Limitation brings success. Bitter limitation cannot be maintained.</w:t>
      </w:r>
    </w:p>
    <w:p w14:paraId="39ACE0E5" w14:textId="77777777" w:rsidR="005C2F64" w:rsidRDefault="00000000">
      <w:r>
        <w:rPr>
          <w:b/>
        </w:rPr>
        <w:t>歷史事件｜極短篇故事</w:t>
      </w:r>
    </w:p>
    <w:p w14:paraId="383C74B4" w14:textId="77777777" w:rsidR="005C2F64" w:rsidRDefault="00000000">
      <w:r>
        <w:t>1953年6月，東德工人因政府提高工作定額而抗議，示威隨即擴大到多座城鎮，不少參與者提出自由選舉與政治變革等更廣泛要求。東德政府無法單靠一般行政措施平息局勢，蘇聯部隊與坦克介入，起義遭到鎮壓，許多人死傷、被捕或日後受到懲罰。政府雖調整部分政策，也加強監控與統治。西方國家關注事件並公開表態，但沒有決定出兵東德對抗蘇軍。街頭抗議在武力下結束，不代表引發不滿的勞動與政治問題就此消失。不同地區有不同參與者與遭遇，也不應把全部事件縮成柏林的一場集會。</w:t>
      </w:r>
    </w:p>
    <w:p w14:paraId="0255EA1F" w14:textId="77777777" w:rsidR="005C2F64" w:rsidRDefault="00000000">
      <w:r>
        <w:rPr>
          <w:b/>
        </w:rPr>
        <w:t>Interpretive analogy｜卦義對照・社群短文</w:t>
      </w:r>
    </w:p>
    <w:p w14:paraId="35035ABD" w14:textId="77777777" w:rsidR="005C2F64" w:rsidRDefault="00000000">
      <w:r>
        <w:t>節卦可以對照限制的性質。東德工人起初抗議工作定額，後來提出更大政治要求；蘇軍介入也使政府強制力的界線十分明顯。靠坦克維持的限制，不等於民眾自願接受的共同規則。恢復表面秩序後，仍須看到未解決的問題。這是事後的卦義對照，並非東德或蘇聯領導人曾用《周易》決策。</w:t>
      </w:r>
    </w:p>
    <w:p w14:paraId="5CBCD655" w14:textId="77777777" w:rsidR="005C2F64" w:rsidRDefault="00000000">
      <w:pPr>
        <w:pStyle w:val="af7"/>
      </w:pPr>
      <w:r>
        <w:t>故事 222 字｜類比 127 字｜事件敘事：起因／經過／後續俱備｜證據：僅事後類比</w:t>
      </w:r>
    </w:p>
    <w:p w14:paraId="53776B45" w14:textId="77777777" w:rsidR="005C2F64" w:rsidRDefault="00000000">
      <w:pPr>
        <w:pStyle w:val="af7"/>
      </w:pPr>
      <w:r>
        <w:t>歷史來源：https://history.state.gov/milestones/1953-1960/east-german-uprising</w:t>
      </w:r>
    </w:p>
    <w:p w14:paraId="275B2197" w14:textId="77777777" w:rsidR="005C2F64" w:rsidRDefault="005C2F64"/>
    <w:p w14:paraId="6E246A6E" w14:textId="77777777" w:rsidR="005C2F64" w:rsidRDefault="00000000">
      <w:pPr>
        <w:pStyle w:val="21"/>
      </w:pPr>
      <w:r>
        <w:t>61</w:t>
      </w:r>
      <w:r>
        <w:t>｜中孚</w:t>
      </w:r>
    </w:p>
    <w:p w14:paraId="0613F03B" w14:textId="77777777" w:rsidR="005C2F64" w:rsidRDefault="00000000">
      <w:r>
        <w:rPr>
          <w:i/>
        </w:rPr>
        <w:t>EUUS-PM-H61  ·  Britain / France / United States · 1956　｜　事後類比</w:t>
      </w:r>
    </w:p>
    <w:p w14:paraId="45F3BB0F" w14:textId="77777777" w:rsidR="005C2F64" w:rsidRDefault="00000000">
      <w:r>
        <w:rPr>
          <w:b/>
        </w:rPr>
        <w:t>卦辭原文｜</w:t>
      </w:r>
      <w:r>
        <w:t>中孚：豚魚吉，利涉大川，利貞。</w:t>
      </w:r>
    </w:p>
    <w:p w14:paraId="325C0E0F" w14:textId="77777777" w:rsidR="005C2F64" w:rsidRDefault="00000000">
      <w:r>
        <w:rPr>
          <w:b/>
        </w:rPr>
        <w:t>英文卦辭（底稿保留）｜</w:t>
      </w:r>
      <w:r>
        <w:t>Inner Truth moves even pigs and fish. Good fortune. It is favorable to cross the great river; perseverance is favorable.</w:t>
      </w:r>
    </w:p>
    <w:p w14:paraId="1094269A" w14:textId="77777777" w:rsidR="005C2F64" w:rsidRDefault="00000000">
      <w:r>
        <w:rPr>
          <w:b/>
        </w:rPr>
        <w:t>歷史事件｜極短篇故事</w:t>
      </w:r>
    </w:p>
    <w:p w14:paraId="1E998A8F" w14:textId="77777777" w:rsidR="005C2F64" w:rsidRDefault="00000000">
      <w:r>
        <w:lastRenderedPageBreak/>
        <w:t>1956年，埃及總統納瑟宣布將蘇伊士運河公司國有化，英國與法國因重大運河利益反對此舉。兩國政府秘密與以色列協調，由以軍先進入西奈，再由英法以隔離交戰者、保護運河為由介入。10月以色列部隊推進，英法隨後發動攻擊，雖取得部分軍事位置，卻面臨強烈國際反對。美國不支持這次行動，採取外交與金融壓力，聯合國要求停火並組織緊急部隊，蘇聯也加以譴責。英法接受停火後撤軍，以色列稍後依其他安排撤離西奈。埃及的運河國有化沒有因此被推翻，地區政治也並未獲得全面解決。</w:t>
      </w:r>
    </w:p>
    <w:p w14:paraId="036554AA" w14:textId="77777777" w:rsidR="005C2F64" w:rsidRDefault="00000000">
      <w:r>
        <w:rPr>
          <w:b/>
        </w:rPr>
        <w:t>Interpretive analogy｜卦義對照・社群短文</w:t>
      </w:r>
    </w:p>
    <w:p w14:paraId="616DA086" w14:textId="77777777" w:rsidR="005C2F64" w:rsidRDefault="00000000">
      <w:r>
        <w:t>中孚卦可以用來檢查公開理由與實際行動是否一致。英法以保護運河和分隔交戰者說明軍事介入，事前與以色列的秘密協調卻成為事件的重要爭議。軍事占領不能直接取得國際信任，公開說法也應能接受時間順序與文件查核。這是後人的詮釋類比，並無當事者運用《周易》的史證。</w:t>
      </w:r>
    </w:p>
    <w:p w14:paraId="45B4194F" w14:textId="77777777" w:rsidR="005C2F64" w:rsidRDefault="00000000">
      <w:pPr>
        <w:pStyle w:val="af7"/>
      </w:pPr>
      <w:r>
        <w:t>故事 223 字｜類比 124 字｜事件敘事：起因／經過／後續俱備｜證據：僅事後類比</w:t>
      </w:r>
    </w:p>
    <w:p w14:paraId="293BC35E" w14:textId="77777777" w:rsidR="005C2F64" w:rsidRDefault="00000000">
      <w:pPr>
        <w:pStyle w:val="af7"/>
      </w:pPr>
      <w:r>
        <w:t>歷史來源：https://history.state.gov/milestones/1953-1960/suez</w:t>
      </w:r>
    </w:p>
    <w:p w14:paraId="74C2B48D" w14:textId="77777777" w:rsidR="005C2F64" w:rsidRDefault="005C2F64"/>
    <w:p w14:paraId="6C958965" w14:textId="77777777" w:rsidR="005C2F64" w:rsidRDefault="00000000">
      <w:pPr>
        <w:pStyle w:val="21"/>
      </w:pPr>
      <w:r>
        <w:t>62</w:t>
      </w:r>
      <w:r>
        <w:t>｜小過</w:t>
      </w:r>
    </w:p>
    <w:p w14:paraId="3FC4D16A" w14:textId="77777777" w:rsidR="005C2F64" w:rsidRDefault="00000000">
      <w:r>
        <w:rPr>
          <w:i/>
        </w:rPr>
        <w:t>EUUS-PM-H62  ·  United States / Europe security · 1972　｜　事後類比</w:t>
      </w:r>
    </w:p>
    <w:p w14:paraId="7CA2B4BC" w14:textId="77777777" w:rsidR="005C2F64" w:rsidRDefault="00000000">
      <w:r>
        <w:rPr>
          <w:b/>
        </w:rPr>
        <w:t>卦辭原文｜</w:t>
      </w:r>
      <w:r>
        <w:t>小過：亨。利貞。可小事，不可大事。飛鳥遺之音，不宜上宜下，大吉。</w:t>
      </w:r>
    </w:p>
    <w:p w14:paraId="08FC795A" w14:textId="77777777" w:rsidR="005C2F64" w:rsidRDefault="00000000">
      <w:r>
        <w:rPr>
          <w:b/>
        </w:rPr>
        <w:t>英文卦辭（底稿保留）｜</w:t>
      </w:r>
      <w:r>
        <w:t>Small Exceeding brings success; perseverance is favorable. Small matters may be done, great matters may not. The flying bird leaves a message: it is fitting to descend, not ascend. Great good fortune.</w:t>
      </w:r>
    </w:p>
    <w:p w14:paraId="58C81848" w14:textId="77777777" w:rsidR="005C2F64" w:rsidRDefault="00000000">
      <w:r>
        <w:rPr>
          <w:b/>
        </w:rPr>
        <w:t>歷史事件｜極短篇故事</w:t>
      </w:r>
    </w:p>
    <w:p w14:paraId="0F5870E7" w14:textId="77777777" w:rsidR="005C2F64" w:rsidRDefault="00000000">
      <w:r>
        <w:t>1960年代末，美國與蘇聯擁有龐大核武庫，持續競相發展戰略武器。雙方在1969年開始「戰略武器限制談判」（SALT），討論飛彈、發射裝置、防禦系統與如何核查各自部署。1972年，尼克森與布里茲涅夫簽署《反彈道飛彈條約》及限制部分進攻性戰略發射裝置的臨時協議。協定對若干系統設限，沒有消除全部核武，也沒有阻止每一項技術進步。兩國仍須依條款觀察對方行動，繼續討論尚未納入限制的新武器。這是緩和政策時期的重要步驟，但全球其他區域的競爭仍在，核武競賽也未隨1972年的協議全面停止。</w:t>
      </w:r>
    </w:p>
    <w:p w14:paraId="4EF0133A" w14:textId="77777777" w:rsidR="005C2F64" w:rsidRDefault="00000000">
      <w:r>
        <w:rPr>
          <w:b/>
        </w:rPr>
        <w:t>Interpretive analogy｜卦義對照・社群短文</w:t>
      </w:r>
    </w:p>
    <w:p w14:paraId="6B1E7295" w14:textId="77777777" w:rsidR="005C2F64" w:rsidRDefault="00000000">
      <w:r>
        <w:t>小過卦可以讓人思考有限而可核查的進展。SALT I 沒有解決全部核威脅，卻針對特定武器類別提出可以計數與觀察的限制。小協議有其價值，也要清楚說出哪些項目尚未涵蓋。不要把一個開端包裝成永久和平。這是事後的卦義類比，沒有尼克森或蘇聯領導人引用《周易》的證據。</w:t>
      </w:r>
    </w:p>
    <w:p w14:paraId="0A1EA828" w14:textId="77777777" w:rsidR="005C2F64" w:rsidRDefault="00000000">
      <w:pPr>
        <w:pStyle w:val="af7"/>
      </w:pPr>
      <w:r>
        <w:t>故事 237 字｜類比 127 字｜事件敘事：起因／經過／後續俱備｜證據：僅事後類比</w:t>
      </w:r>
    </w:p>
    <w:p w14:paraId="5525BAE8" w14:textId="77777777" w:rsidR="005C2F64" w:rsidRDefault="00000000">
      <w:pPr>
        <w:pStyle w:val="af7"/>
      </w:pPr>
      <w:r>
        <w:t>歷史來源：https://history.state.gov/milestones/1969-1976/salt</w:t>
      </w:r>
    </w:p>
    <w:p w14:paraId="23802ED9" w14:textId="77777777" w:rsidR="005C2F64" w:rsidRDefault="005C2F64"/>
    <w:p w14:paraId="07920923" w14:textId="77777777" w:rsidR="005C2F64" w:rsidRDefault="00000000">
      <w:pPr>
        <w:pStyle w:val="21"/>
      </w:pPr>
      <w:r>
        <w:lastRenderedPageBreak/>
        <w:t>63</w:t>
      </w:r>
      <w:r>
        <w:t>｜既濟</w:t>
      </w:r>
    </w:p>
    <w:p w14:paraId="08753013" w14:textId="77777777" w:rsidR="005C2F64" w:rsidRDefault="00000000">
      <w:r>
        <w:rPr>
          <w:i/>
        </w:rPr>
        <w:t>EUUS-PM-H63  ·  Europe / United States · 1975　｜　事後類比</w:t>
      </w:r>
    </w:p>
    <w:p w14:paraId="12C210C3" w14:textId="77777777" w:rsidR="005C2F64" w:rsidRDefault="00000000">
      <w:r>
        <w:rPr>
          <w:b/>
        </w:rPr>
        <w:t>卦辭原文｜</w:t>
      </w:r>
      <w:r>
        <w:t>既濟：亨小。利貞。初吉終亂。</w:t>
      </w:r>
    </w:p>
    <w:p w14:paraId="3A09C3BC" w14:textId="77777777" w:rsidR="005C2F64" w:rsidRDefault="00000000">
      <w:r>
        <w:rPr>
          <w:b/>
        </w:rPr>
        <w:t>英文卦辭（底稿保留）｜</w:t>
      </w:r>
      <w:r>
        <w:t>After Completion. Success in small matters; perseverance is favorable. Good fortune at the beginning, disorder at the end.</w:t>
      </w:r>
    </w:p>
    <w:p w14:paraId="23A6D44C" w14:textId="77777777" w:rsidR="005C2F64" w:rsidRDefault="00000000">
      <w:r>
        <w:rPr>
          <w:b/>
        </w:rPr>
        <w:t>歷史事件｜極短篇故事</w:t>
      </w:r>
    </w:p>
    <w:p w14:paraId="522B28A5" w14:textId="77777777" w:rsidR="005C2F64" w:rsidRDefault="00000000">
      <w:r>
        <w:t>1975年，歐洲各國、美國、加拿大與蘇聯在赫爾辛基完成歐洲安全與合作會議，發表《赫爾辛基最後議定書》。談判涉及國界、國家關係、經濟與人道接觸，以及人權原則。各方簽署的理由並不相同：西方重視人權與跨境接觸，蘇聯則重視安全與戰後邊界。文件是政治承諾，不是由單一國際法院強制執行的條約。此後東歐人權團體引用公開條文，記錄言論與移動受到限制的情況，各國也透過後續會議檢視落實結果。簽署沒有在1975年立即消除鎮壓或冷戰對立，卻讓政府承諾成為公民可以反覆援引的公開標準。</w:t>
      </w:r>
    </w:p>
    <w:p w14:paraId="5CC33541" w14:textId="77777777" w:rsidR="005C2F64" w:rsidRDefault="00000000">
      <w:r>
        <w:rPr>
          <w:b/>
        </w:rPr>
        <w:t>Interpretive analogy｜卦義對照・社群短文</w:t>
      </w:r>
    </w:p>
    <w:p w14:paraId="47DEED5B" w14:textId="77777777" w:rsidR="005C2F64" w:rsidRDefault="00000000">
      <w:r>
        <w:t>既濟卦可以比喻協議完成後仍須監督。赫爾辛基最後議定書結束漫長談判，卻留下政府實際行為是否符合承諾的問題。後續會議和人權團體引用文本，使簽約與履約之間的落差能被討論。文件完成不是政治工作完成。這是當代卦義比較，並非簽署國曾參考《周易》。</w:t>
      </w:r>
    </w:p>
    <w:p w14:paraId="4E44A7BB" w14:textId="77777777" w:rsidR="005C2F64" w:rsidRDefault="00000000">
      <w:pPr>
        <w:pStyle w:val="af7"/>
      </w:pPr>
      <w:r>
        <w:t>故事 230 字｜類比 117 字｜事件敘事：起因／經過／後續俱備｜證據：僅事後類比</w:t>
      </w:r>
    </w:p>
    <w:p w14:paraId="3AE38B73" w14:textId="77777777" w:rsidR="005C2F64" w:rsidRDefault="00000000">
      <w:pPr>
        <w:pStyle w:val="af7"/>
      </w:pPr>
      <w:r>
        <w:t>歷史來源：https://history.state.gov/milestones/1969-1976/helsinki</w:t>
      </w:r>
    </w:p>
    <w:p w14:paraId="46697E70" w14:textId="77777777" w:rsidR="005C2F64" w:rsidRDefault="005C2F64"/>
    <w:p w14:paraId="58246959" w14:textId="77777777" w:rsidR="005C2F64" w:rsidRDefault="00000000">
      <w:pPr>
        <w:pStyle w:val="21"/>
      </w:pPr>
      <w:r>
        <w:t>64</w:t>
      </w:r>
      <w:r>
        <w:t>｜未濟</w:t>
      </w:r>
    </w:p>
    <w:p w14:paraId="07EA734C" w14:textId="77777777" w:rsidR="005C2F64" w:rsidRDefault="00000000">
      <w:r>
        <w:rPr>
          <w:i/>
        </w:rPr>
        <w:t>EUUS-PM-H64  ·  Eastern Europe / United States · 1989　｜　事後類比</w:t>
      </w:r>
    </w:p>
    <w:p w14:paraId="4855D6AB" w14:textId="77777777" w:rsidR="005C2F64" w:rsidRDefault="00000000">
      <w:r>
        <w:rPr>
          <w:b/>
        </w:rPr>
        <w:t>卦辭原文｜</w:t>
      </w:r>
      <w:r>
        <w:t>未濟：亨。小狐汔濟，濡其尾，无攸利。</w:t>
      </w:r>
    </w:p>
    <w:p w14:paraId="20193078" w14:textId="77777777" w:rsidR="005C2F64" w:rsidRDefault="00000000">
      <w:r>
        <w:rPr>
          <w:b/>
        </w:rPr>
        <w:t>英文卦辭（底稿保留）｜</w:t>
      </w:r>
      <w:r>
        <w:t>Before Completion brings success. The young fox nearly crosses but wets its tail. Nothing is favorable.</w:t>
      </w:r>
    </w:p>
    <w:p w14:paraId="016536FA" w14:textId="77777777" w:rsidR="005C2F64" w:rsidRDefault="00000000">
      <w:r>
        <w:rPr>
          <w:b/>
        </w:rPr>
        <w:t>歷史事件｜極短篇故事</w:t>
      </w:r>
    </w:p>
    <w:p w14:paraId="22FABDF5" w14:textId="77777777" w:rsidR="005C2F64" w:rsidRDefault="00000000">
      <w:r>
        <w:t>1989年，東歐多個共產黨政府面對日益擴大的改革要求與民眾抗議，但變化並非同一模式。波蘭透過談判舉行部分自由選舉，反對派取得重大成果；匈牙利推動政治改革並改變邊界通行條件。東德大量民眾外逃與示威，11月9日，混亂的公告與民眾壓力促使柏林圍牆通道開放。捷克斯洛伐克透過大規模示威與談判轉移權力，羅馬尼亞則經歷暴力衝突與齊奧塞斯庫政權垮台。蘇聯領導人戈巴契夫沒有重演先前在東歐大規模軍事鎮壓的做法，但各國轉變主要仍由本地組織與人民推動。1990年德國統一，其餘國家仍各自面臨憲政、經濟與選舉改革。</w:t>
      </w:r>
    </w:p>
    <w:p w14:paraId="08562F22" w14:textId="77777777" w:rsidR="005C2F64" w:rsidRDefault="00000000">
      <w:r>
        <w:rPr>
          <w:b/>
        </w:rPr>
        <w:t>Interpretive analogy｜卦義對照・社群短文</w:t>
      </w:r>
    </w:p>
    <w:p w14:paraId="6D5AE322" w14:textId="77777777" w:rsidR="005C2F64" w:rsidRDefault="00000000">
      <w:r>
        <w:lastRenderedPageBreak/>
        <w:t>未濟卦可以對照看似跨過門檻、其實仍在過渡中的政治轉變。1989年東歐各國結束舊有一黨統治的方式不同，有選舉、談判、開放邊界，也有流血衝突。舊秩序瓦解並不保證新制度立即健全，真正的挑戰延續到日後的法律、經濟與政治重建。這只是後人類比，沒有參與者以《周易》推動革命的證據。</w:t>
      </w:r>
    </w:p>
    <w:p w14:paraId="52C88540" w14:textId="77777777" w:rsidR="005C2F64" w:rsidRDefault="00000000">
      <w:pPr>
        <w:pStyle w:val="af7"/>
      </w:pPr>
      <w:r>
        <w:t>故事 246 字｜類比 134 字｜事件敘事：起因／經過／後續俱備｜證據：僅事後類比</w:t>
      </w:r>
    </w:p>
    <w:p w14:paraId="71ACCE13" w14:textId="77777777" w:rsidR="005C2F64" w:rsidRDefault="00000000">
      <w:pPr>
        <w:pStyle w:val="af7"/>
      </w:pPr>
      <w:r>
        <w:t>歷史來源：https://history.state.gov/milestones/1989-1992/fall-of-communism</w:t>
      </w:r>
    </w:p>
    <w:p w14:paraId="0D6AA957" w14:textId="77777777" w:rsidR="005C2F64" w:rsidRDefault="00000000">
      <w:pPr>
        <w:pStyle w:val="1"/>
      </w:pPr>
      <w:r>
        <w:t>工程師使用範例（</w:t>
      </w:r>
      <w:r>
        <w:t>JSON</w:t>
      </w:r>
      <w:r>
        <w:t>資料結構）</w:t>
      </w:r>
    </w:p>
    <w:p w14:paraId="4FEF1A96" w14:textId="77777777" w:rsidR="005C2F64" w:rsidRDefault="00000000">
      <w:r>
        <w:t>{</w:t>
      </w:r>
      <w:r>
        <w:br/>
        <w:t xml:space="preserve">  "no": 1,</w:t>
      </w:r>
      <w:r>
        <w:br/>
        <w:t xml:space="preserve">  "original": "乾：元亨。利貞。",</w:t>
      </w:r>
      <w:r>
        <w:br/>
        <w:t xml:space="preserve">  "history_zh": "八世紀末，查理曼透過戰爭與結盟擴大法蘭克王國，也多次翻越阿爾卑斯山支援教廷。799年，教宗良三世遭政敵攻擊後向他求援。查理曼於800年前往羅馬，處理教宗所受指控；教宗公開宣稱清白。同年聖誕節，良三世在聖彼得大教堂為查理曼加冕，群眾稱他為皇帝。這項儀式使既有的法蘭克統治取得新的公開頭銜，也牽動羅馬教會與君士坦丁堡皇權的關係。加冕之後，查理曼仍須依靠伯爵、主教與地方官員管理領土，軍事行動也未停止。與拜占庭的皇帝稱號爭議延續多年，才逐步透過外交處理。814年查理曼去世，兒子路易繼位，帝國隨即面臨繼承與地方權力問題。",</w:t>
      </w:r>
      <w:r>
        <w:br/>
        <w:t xml:space="preserve">  "analogy_zh": "乾卦可用來觀察新局面的開啟與延續。查理曼於800年獲得皇帝稱號，但他的軍隊、官僚與地方統治早已存在。加冕讓權力主張更顯眼，卻沒有立即完成帝國治理，也未解決對外承認及繼承問題。這個對照提醒我們，公開宣布新秩序與長期維持新秩序是兩項不同工作。這只是後人的卦義類比，沒有證據顯示查理曼曾依《周易》行事。",</w:t>
      </w:r>
      <w:r>
        <w:br/>
        <w:t xml:space="preserve">  "case_id": "EUUS-PM-H01",</w:t>
      </w:r>
      <w:r>
        <w:br/>
        <w:t xml:space="preserve">  "hexagram_no": 1,</w:t>
      </w:r>
      <w:r>
        <w:br/>
        <w:t xml:space="preserve">  "hexagram_zh": "乾",</w:t>
      </w:r>
      <w:r>
        <w:br/>
        <w:t xml:space="preserve">  "locale": "zh-Hant-TW",</w:t>
      </w:r>
      <w:r>
        <w:br/>
        <w:t xml:space="preserve">  "evidence_status": "retrospective_analogy",</w:t>
      </w:r>
      <w:r>
        <w:br/>
        <w:t xml:space="preserve">  "source_role": "event_facts_only",</w:t>
      </w:r>
      <w:r>
        <w:br/>
        <w:t xml:space="preserve">  "source_url": "https://en.wikisource.org/wiki/1911_Encyclop%C3%A6dia_Britannica/Charlemagne"</w:t>
      </w:r>
      <w:r>
        <w:br/>
        <w:t>}</w:t>
      </w:r>
    </w:p>
    <w:p w14:paraId="22DBDE3C" w14:textId="77777777" w:rsidR="005C2F64" w:rsidRDefault="00000000">
      <w:pPr>
        <w:pStyle w:val="1"/>
      </w:pPr>
      <w:r>
        <w:t>編輯檢查結果</w:t>
      </w:r>
    </w:p>
    <w:p w14:paraId="67E9734B" w14:textId="77777777" w:rsidR="005C2F64" w:rsidRDefault="00000000">
      <w:r>
        <w:t>已核對：卦序1–64共64筆，64則歷史敘事、64則卦義短文、64個來源網址；各故事以事件背景、發生過程、歷史後續組織。沒有聲稱《周易》實際影響歐美政治軍事人物。</w:t>
      </w:r>
    </w:p>
    <w:p w14:paraId="01F8F9BD" w14:textId="77777777" w:rsidR="005C2F64" w:rsidRDefault="00000000">
      <w:r>
        <w:lastRenderedPageBreak/>
        <w:t>正式上架前：以每則中文實際字數複核篇幅要求，對不足篇幅者依英文底稿增補已記載的事實；檢查專有名詞、年代、古希臘羅馬文獻及外部連結是否仍可使用。</w:t>
      </w:r>
    </w:p>
    <w:sectPr w:rsidR="005C2F64" w:rsidSect="00034616">
      <w:pgSz w:w="12240" w:h="15840"/>
      <w:pgMar w:top="1051"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1374078">
    <w:abstractNumId w:val="8"/>
  </w:num>
  <w:num w:numId="2" w16cid:durableId="1526136904">
    <w:abstractNumId w:val="6"/>
  </w:num>
  <w:num w:numId="3" w16cid:durableId="293951710">
    <w:abstractNumId w:val="5"/>
  </w:num>
  <w:num w:numId="4" w16cid:durableId="1654212727">
    <w:abstractNumId w:val="4"/>
  </w:num>
  <w:num w:numId="5" w16cid:durableId="156073324">
    <w:abstractNumId w:val="7"/>
  </w:num>
  <w:num w:numId="6" w16cid:durableId="628324468">
    <w:abstractNumId w:val="3"/>
  </w:num>
  <w:num w:numId="7" w16cid:durableId="237597416">
    <w:abstractNumId w:val="2"/>
  </w:num>
  <w:num w:numId="8" w16cid:durableId="1308440906">
    <w:abstractNumId w:val="1"/>
  </w:num>
  <w:num w:numId="9" w16cid:durableId="54591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0101"/>
    <w:rsid w:val="005C2F64"/>
    <w:rsid w:val="009C31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DBFA3"/>
  <w14:defaultImageDpi w14:val="300"/>
  <w15:docId w15:val="{0B219E86-056E-4676-A31F-81C2055E0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微軟正黑體" w:eastAsia="微軟正黑體" w:hAnsi="微軟正黑體"/>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63C55"/>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D5E"/>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C55"/>
      <w:spacing w:val="5"/>
      <w:kern w:val="28"/>
      <w:sz w:val="4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7728</Words>
  <Characters>44053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2026-10-14T06:26:00Z</dcterms:created>
  <dcterms:modified xsi:type="dcterms:W3CDTF">2026-10-14T06:26:00Z</dcterms:modified>
  <cp:category/>
</cp:coreProperties>
</file>